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37129" w14:textId="77777777" w:rsidR="007971C3" w:rsidRPr="003B3424" w:rsidRDefault="007971C3" w:rsidP="004B6E90">
      <w:pPr>
        <w:pStyle w:val="Normal-No-Indent"/>
        <w:spacing w:after="0"/>
        <w:jc w:val="center"/>
        <w:rPr>
          <w:b/>
          <w:color w:val="000000" w:themeColor="text1"/>
          <w:sz w:val="24"/>
          <w:szCs w:val="24"/>
        </w:rPr>
      </w:pPr>
      <w:bookmarkStart w:id="0" w:name="_Toc449179108"/>
      <w:bookmarkStart w:id="1" w:name="_Toc351494178"/>
    </w:p>
    <w:p w14:paraId="6BC90510" w14:textId="77777777" w:rsidR="007971C3" w:rsidRPr="009C6C0E" w:rsidRDefault="007971C3" w:rsidP="004B6E90">
      <w:pPr>
        <w:pStyle w:val="Normal-No-Indent"/>
        <w:spacing w:after="0" w:line="240" w:lineRule="auto"/>
        <w:jc w:val="center"/>
        <w:rPr>
          <w:bCs/>
          <w:color w:val="000000" w:themeColor="text1"/>
          <w:sz w:val="28"/>
          <w:szCs w:val="28"/>
        </w:rPr>
      </w:pPr>
      <w:r w:rsidRPr="003B3424">
        <w:rPr>
          <w:color w:val="000000" w:themeColor="text1"/>
        </w:rPr>
        <w:br/>
      </w:r>
      <w:r w:rsidRPr="009C6C0E">
        <w:rPr>
          <w:bCs/>
          <w:color w:val="000000" w:themeColor="text1"/>
          <w:sz w:val="28"/>
          <w:szCs w:val="28"/>
        </w:rPr>
        <w:t>BỘ CÔNG THƯƠNG</w:t>
      </w:r>
    </w:p>
    <w:p w14:paraId="19D4287B" w14:textId="77777777" w:rsidR="007971C3" w:rsidRPr="009C6C0E" w:rsidRDefault="007971C3" w:rsidP="004B6E90">
      <w:pPr>
        <w:pStyle w:val="Normal-No-Indent"/>
        <w:spacing w:after="0" w:line="240" w:lineRule="auto"/>
        <w:jc w:val="center"/>
        <w:rPr>
          <w:b/>
          <w:color w:val="000000" w:themeColor="text1"/>
          <w:sz w:val="28"/>
          <w:szCs w:val="28"/>
        </w:rPr>
      </w:pPr>
      <w:r w:rsidRPr="009C6C0E">
        <w:rPr>
          <w:b/>
          <w:color w:val="000000" w:themeColor="text1"/>
          <w:sz w:val="28"/>
          <w:szCs w:val="28"/>
        </w:rPr>
        <w:t>TRƯỜNG ĐẠI HỌC CÔNG NGHIỆP TP. HỒ CHÍ MINH</w:t>
      </w:r>
    </w:p>
    <w:p w14:paraId="7B21BF49" w14:textId="77777777" w:rsidR="007971C3" w:rsidRPr="009C6C0E" w:rsidRDefault="007971C3" w:rsidP="004B6E90">
      <w:pPr>
        <w:pStyle w:val="Normal-No-Indent"/>
        <w:spacing w:after="0" w:line="240" w:lineRule="auto"/>
        <w:jc w:val="center"/>
        <w:rPr>
          <w:b/>
          <w:color w:val="000000" w:themeColor="text1"/>
          <w:sz w:val="28"/>
          <w:szCs w:val="28"/>
        </w:rPr>
      </w:pPr>
      <w:r w:rsidRPr="009C6C0E">
        <w:rPr>
          <w:b/>
          <w:color w:val="000000" w:themeColor="text1"/>
          <w:sz w:val="28"/>
          <w:szCs w:val="28"/>
        </w:rPr>
        <w:t>KHOA CÔNG NGHỆ THÔNG TIN</w:t>
      </w:r>
    </w:p>
    <w:p w14:paraId="58B45418" w14:textId="26CF2A41" w:rsidR="007971C3" w:rsidRDefault="00CA7E16" w:rsidP="004B6E90">
      <w:pPr>
        <w:pStyle w:val="Normal-No-Indent"/>
        <w:spacing w:after="0" w:line="276" w:lineRule="auto"/>
        <w:rPr>
          <w:b/>
          <w:color w:val="000000" w:themeColor="text1"/>
          <w:sz w:val="32"/>
          <w:szCs w:val="26"/>
        </w:rPr>
      </w:pPr>
      <w:r>
        <w:rPr>
          <w:noProof/>
          <w:sz w:val="28"/>
          <w:szCs w:val="28"/>
        </w:rPr>
        <mc:AlternateContent>
          <mc:Choice Requires="wps">
            <w:drawing>
              <wp:anchor distT="0" distB="0" distL="114300" distR="114300" simplePos="0" relativeHeight="251660289" behindDoc="0" locked="0" layoutInCell="1" allowOverlap="1" wp14:anchorId="4E92A34C" wp14:editId="1ED69E31">
                <wp:simplePos x="0" y="0"/>
                <wp:positionH relativeFrom="column">
                  <wp:posOffset>2019300</wp:posOffset>
                </wp:positionH>
                <wp:positionV relativeFrom="paragraph">
                  <wp:posOffset>10795</wp:posOffset>
                </wp:positionV>
                <wp:extent cx="1400175" cy="0"/>
                <wp:effectExtent l="0" t="0" r="28575" b="1905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017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v:shapetype id="_x0000_t32" coordsize="21600,21600" o:oned="t" filled="f" o:spt="32" path="m,l21600,21600e" w14:anchorId="51AE7513">
                <v:path fillok="f" arrowok="t" o:connecttype="none"/>
                <o:lock v:ext="edit" shapetype="t"/>
              </v:shapetype>
              <v:shape id="Straight Arrow Connector 10" style="position:absolute;margin-left:159pt;margin-top:.85pt;width:110.25pt;height:0;z-index:251660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"/>
            </w:pict>
          </mc:Fallback>
        </mc:AlternateContent>
      </w:r>
    </w:p>
    <w:p w14:paraId="190B113C" w14:textId="7249FC4F" w:rsidR="007971C3" w:rsidRDefault="007971C3" w:rsidP="004B6E90">
      <w:pPr>
        <w:ind w:firstLine="0"/>
        <w:jc w:val="center"/>
        <w:rPr>
          <w:b/>
          <w:color w:val="000000" w:themeColor="text1"/>
          <w:sz w:val="32"/>
          <w:szCs w:val="32"/>
        </w:rPr>
      </w:pPr>
    </w:p>
    <w:p w14:paraId="58A0EF94" w14:textId="451EF73B" w:rsidR="007971C3" w:rsidRDefault="002014C2" w:rsidP="004B6E90">
      <w:pPr>
        <w:ind w:firstLine="0"/>
        <w:jc w:val="center"/>
        <w:rPr>
          <w:b/>
          <w:color w:val="000000" w:themeColor="text1"/>
          <w:sz w:val="32"/>
          <w:szCs w:val="32"/>
        </w:rPr>
      </w:pPr>
      <w:r w:rsidRPr="002014C2">
        <w:rPr>
          <w:b/>
          <w:noProof/>
          <w:color w:val="000000" w:themeColor="text1"/>
          <w:sz w:val="32"/>
          <w:szCs w:val="32"/>
        </w:rPr>
        <w:drawing>
          <wp:inline distT="0" distB="0" distL="0" distR="0" wp14:anchorId="4FFF5EA3" wp14:editId="12DE62A4">
            <wp:extent cx="2295619" cy="654163"/>
            <wp:effectExtent l="0" t="0" r="0" b="0"/>
            <wp:docPr id="8" name="Picture 7" descr="Blue text on a black background&#10;&#10;AI-generated content may be incorrect.">
              <a:extLst xmlns:a="http://schemas.openxmlformats.org/drawingml/2006/main">
                <a:ext uri="{FF2B5EF4-FFF2-40B4-BE49-F238E27FC236}">
                  <a16:creationId xmlns:a16="http://schemas.microsoft.com/office/drawing/2014/main" id="{C9DF21CC-7EC9-1FCF-120A-5DC5175418D8}"/>
                </a:ext>
              </a:extLst>
            </wp:docPr>
            <wp:cNvGraphicFramePr/>
            <a:graphic xmlns:a="http://schemas.openxmlformats.org/drawingml/2006/main">
              <a:graphicData uri="http://schemas.openxmlformats.org/drawingml/2006/picture">
                <pic:pic xmlns:pic="http://schemas.openxmlformats.org/drawingml/2006/picture">
                  <pic:nvPicPr>
                    <pic:cNvPr id="8" name="Picture 7" descr="Blue text on a black background&#10;&#10;AI-generated content may be incorrect.">
                      <a:extLst>
                        <a:ext uri="{FF2B5EF4-FFF2-40B4-BE49-F238E27FC236}">
                          <a16:creationId xmlns:a16="http://schemas.microsoft.com/office/drawing/2014/main" id="{C9DF21CC-7EC9-1FCF-120A-5DC5175418D8}"/>
                        </a:ext>
                      </a:extLst>
                    </pic:cNvPr>
                    <pic:cNvPicPr/>
                  </pic:nvPicPr>
                  <pic:blipFill>
                    <a:blip r:embed="rId8"/>
                    <a:stretch>
                      <a:fillRect/>
                    </a:stretch>
                  </pic:blipFill>
                  <pic:spPr>
                    <a:xfrm>
                      <a:off x="0" y="0"/>
                      <a:ext cx="2295619" cy="654163"/>
                    </a:xfrm>
                    <a:prstGeom prst="rect">
                      <a:avLst/>
                    </a:prstGeom>
                  </pic:spPr>
                </pic:pic>
              </a:graphicData>
            </a:graphic>
          </wp:inline>
        </w:drawing>
      </w:r>
    </w:p>
    <w:p w14:paraId="3113F73A" w14:textId="77777777" w:rsidR="007971C3" w:rsidRDefault="007971C3" w:rsidP="004B6E90">
      <w:pPr>
        <w:ind w:firstLine="0"/>
        <w:jc w:val="center"/>
        <w:rPr>
          <w:b/>
          <w:color w:val="000000" w:themeColor="text1"/>
          <w:sz w:val="32"/>
          <w:szCs w:val="32"/>
        </w:rPr>
      </w:pPr>
    </w:p>
    <w:p w14:paraId="3486A1CF" w14:textId="5858DBD7" w:rsidR="007971C3" w:rsidRDefault="0022444E" w:rsidP="004B6E90">
      <w:pPr>
        <w:ind w:firstLine="0"/>
        <w:jc w:val="center"/>
        <w:rPr>
          <w:b/>
          <w:color w:val="000000" w:themeColor="text1"/>
          <w:sz w:val="28"/>
          <w:szCs w:val="28"/>
          <w:lang w:val="vi-VN"/>
        </w:rPr>
      </w:pPr>
      <w:r>
        <w:rPr>
          <w:b/>
          <w:color w:val="000000" w:themeColor="text1"/>
          <w:sz w:val="28"/>
          <w:szCs w:val="28"/>
        </w:rPr>
        <w:t>NGUYỄN</w:t>
      </w:r>
      <w:r>
        <w:rPr>
          <w:b/>
          <w:color w:val="000000" w:themeColor="text1"/>
          <w:sz w:val="28"/>
          <w:szCs w:val="28"/>
          <w:lang w:val="vi-VN"/>
        </w:rPr>
        <w:t xml:space="preserve"> CHÍ THUẬN</w:t>
      </w:r>
    </w:p>
    <w:p w14:paraId="06D13DDE" w14:textId="56C57388" w:rsidR="0022444E" w:rsidRPr="0022444E" w:rsidRDefault="0022444E" w:rsidP="004B6E90">
      <w:pPr>
        <w:ind w:firstLine="0"/>
        <w:jc w:val="center"/>
        <w:rPr>
          <w:b/>
          <w:color w:val="000000" w:themeColor="text1"/>
          <w:sz w:val="28"/>
          <w:szCs w:val="28"/>
          <w:lang w:val="vi-VN"/>
        </w:rPr>
      </w:pPr>
      <w:r>
        <w:rPr>
          <w:b/>
          <w:color w:val="000000" w:themeColor="text1"/>
          <w:sz w:val="28"/>
          <w:szCs w:val="28"/>
          <w:lang w:val="vi-VN"/>
        </w:rPr>
        <w:t>TRỊNH VĂN VŨ</w:t>
      </w:r>
    </w:p>
    <w:p w14:paraId="2BFA4616" w14:textId="77777777" w:rsidR="007971C3" w:rsidRPr="00B01AF4" w:rsidRDefault="007971C3" w:rsidP="004B6E90">
      <w:pPr>
        <w:ind w:firstLine="0"/>
        <w:jc w:val="center"/>
        <w:rPr>
          <w:b/>
          <w:color w:val="000000" w:themeColor="text1"/>
          <w:sz w:val="36"/>
          <w:szCs w:val="36"/>
        </w:rPr>
      </w:pPr>
    </w:p>
    <w:p w14:paraId="760E2FA0" w14:textId="77777777" w:rsidR="00AE7047" w:rsidRPr="00AE7047" w:rsidRDefault="00AE7047" w:rsidP="00AE7047">
      <w:pPr>
        <w:spacing w:line="240" w:lineRule="auto"/>
        <w:ind w:firstLine="0"/>
        <w:jc w:val="center"/>
        <w:rPr>
          <w:b/>
          <w:bCs/>
          <w:sz w:val="40"/>
          <w:szCs w:val="40"/>
          <w:lang w:val="vi-VN"/>
        </w:rPr>
      </w:pPr>
      <w:r w:rsidRPr="00AE7047">
        <w:rPr>
          <w:b/>
          <w:bCs/>
          <w:sz w:val="40"/>
          <w:szCs w:val="40"/>
          <w:lang w:val="vi-VN"/>
        </w:rPr>
        <w:t>Y TẾ SỐ 4.0 – QUẢN LÝ BỆNH VIỆN THÔNG MINH TÍCH HỢP AI</w:t>
      </w:r>
    </w:p>
    <w:p w14:paraId="57DF0C62" w14:textId="77777777" w:rsidR="007971C3" w:rsidRDefault="007971C3" w:rsidP="004B6E90">
      <w:pPr>
        <w:spacing w:line="240" w:lineRule="auto"/>
        <w:ind w:firstLine="0"/>
        <w:jc w:val="center"/>
        <w:rPr>
          <w:b/>
          <w:color w:val="000000" w:themeColor="text1"/>
          <w:sz w:val="36"/>
          <w:szCs w:val="32"/>
        </w:rPr>
      </w:pPr>
    </w:p>
    <w:p w14:paraId="22EAF9C0" w14:textId="77777777" w:rsidR="007971C3" w:rsidRDefault="007971C3" w:rsidP="004B6E90">
      <w:pPr>
        <w:spacing w:line="240" w:lineRule="auto"/>
        <w:ind w:firstLine="0"/>
        <w:jc w:val="center"/>
        <w:rPr>
          <w:b/>
          <w:color w:val="000000" w:themeColor="text1"/>
          <w:sz w:val="36"/>
          <w:szCs w:val="32"/>
        </w:rPr>
      </w:pPr>
    </w:p>
    <w:p w14:paraId="2B7BEEAD" w14:textId="0B3AA40C" w:rsidR="007971C3" w:rsidRPr="00B01AF4" w:rsidRDefault="007971C3" w:rsidP="004B6E90">
      <w:pPr>
        <w:spacing w:line="240" w:lineRule="auto"/>
        <w:ind w:firstLine="0"/>
        <w:jc w:val="center"/>
        <w:rPr>
          <w:b/>
          <w:color w:val="000000" w:themeColor="text1"/>
          <w:sz w:val="28"/>
          <w:szCs w:val="28"/>
        </w:rPr>
      </w:pPr>
      <w:r>
        <w:rPr>
          <w:b/>
          <w:color w:val="000000" w:themeColor="text1"/>
          <w:sz w:val="28"/>
          <w:szCs w:val="28"/>
        </w:rPr>
        <w:t>Ng</w:t>
      </w:r>
      <w:r w:rsidRPr="00B01AF4">
        <w:rPr>
          <w:b/>
          <w:color w:val="000000" w:themeColor="text1"/>
          <w:sz w:val="28"/>
          <w:szCs w:val="28"/>
        </w:rPr>
        <w:t xml:space="preserve">ành: </w:t>
      </w:r>
      <w:r>
        <w:rPr>
          <w:b/>
          <w:color w:val="000000" w:themeColor="text1"/>
          <w:sz w:val="28"/>
          <w:szCs w:val="28"/>
        </w:rPr>
        <w:t>Hệ Thống</w:t>
      </w:r>
      <w:r w:rsidRPr="00B01AF4">
        <w:rPr>
          <w:b/>
          <w:color w:val="000000" w:themeColor="text1"/>
          <w:sz w:val="28"/>
          <w:szCs w:val="28"/>
        </w:rPr>
        <w:t xml:space="preserve"> Thông Tin</w:t>
      </w:r>
    </w:p>
    <w:p w14:paraId="4C8037F7" w14:textId="77777777" w:rsidR="007971C3" w:rsidRDefault="007971C3" w:rsidP="004B6E90">
      <w:pPr>
        <w:spacing w:line="240" w:lineRule="auto"/>
        <w:ind w:firstLine="0"/>
        <w:jc w:val="center"/>
        <w:rPr>
          <w:b/>
          <w:color w:val="000000" w:themeColor="text1"/>
          <w:sz w:val="36"/>
          <w:szCs w:val="32"/>
        </w:rPr>
      </w:pPr>
    </w:p>
    <w:p w14:paraId="6DEFE5C1" w14:textId="77777777" w:rsidR="007971C3" w:rsidRDefault="007971C3" w:rsidP="004B6E90">
      <w:pPr>
        <w:spacing w:line="240" w:lineRule="auto"/>
        <w:ind w:firstLine="0"/>
        <w:jc w:val="center"/>
        <w:rPr>
          <w:b/>
          <w:color w:val="000000" w:themeColor="text1"/>
          <w:sz w:val="36"/>
          <w:szCs w:val="32"/>
        </w:rPr>
      </w:pPr>
    </w:p>
    <w:p w14:paraId="274E13F4" w14:textId="05ECFB96" w:rsidR="007971C3" w:rsidRPr="0022444E" w:rsidRDefault="007971C3" w:rsidP="004B6E90">
      <w:pPr>
        <w:ind w:firstLine="0"/>
        <w:jc w:val="center"/>
        <w:rPr>
          <w:b/>
          <w:color w:val="000000" w:themeColor="text1"/>
          <w:sz w:val="28"/>
          <w:szCs w:val="36"/>
          <w:lang w:val="vi-VN"/>
        </w:rPr>
      </w:pPr>
      <w:r>
        <w:rPr>
          <w:b/>
          <w:color w:val="000000" w:themeColor="text1"/>
          <w:sz w:val="28"/>
          <w:szCs w:val="36"/>
        </w:rPr>
        <w:t xml:space="preserve">Giảng viên hướng dẫn: </w:t>
      </w:r>
      <w:r w:rsidR="005F5B2C">
        <w:rPr>
          <w:b/>
          <w:color w:val="000000" w:themeColor="text1"/>
          <w:sz w:val="28"/>
          <w:szCs w:val="36"/>
        </w:rPr>
        <w:t>Th</w:t>
      </w:r>
      <w:r>
        <w:rPr>
          <w:b/>
          <w:color w:val="000000" w:themeColor="text1"/>
          <w:sz w:val="28"/>
          <w:szCs w:val="36"/>
        </w:rPr>
        <w:t xml:space="preserve">S. </w:t>
      </w:r>
      <w:r w:rsidR="0022444E">
        <w:rPr>
          <w:b/>
          <w:color w:val="000000" w:themeColor="text1"/>
          <w:sz w:val="28"/>
          <w:szCs w:val="36"/>
        </w:rPr>
        <w:t>Võ</w:t>
      </w:r>
      <w:r w:rsidR="0022444E">
        <w:rPr>
          <w:b/>
          <w:color w:val="000000" w:themeColor="text1"/>
          <w:sz w:val="28"/>
          <w:szCs w:val="36"/>
          <w:lang w:val="vi-VN"/>
        </w:rPr>
        <w:t xml:space="preserve"> Ngọc Tấn Phước</w:t>
      </w:r>
    </w:p>
    <w:p w14:paraId="79602E69" w14:textId="77777777" w:rsidR="007971C3" w:rsidRPr="003B3424" w:rsidRDefault="007971C3" w:rsidP="004B6E90">
      <w:pPr>
        <w:pStyle w:val="Normal-No-Indent"/>
        <w:tabs>
          <w:tab w:val="left" w:pos="3330"/>
          <w:tab w:val="left" w:pos="5490"/>
          <w:tab w:val="left" w:pos="5850"/>
        </w:tabs>
        <w:rPr>
          <w:color w:val="000000" w:themeColor="text1"/>
        </w:rPr>
      </w:pPr>
    </w:p>
    <w:p w14:paraId="79E169E0" w14:textId="77777777" w:rsidR="007971C3" w:rsidRDefault="007971C3" w:rsidP="004B6E90">
      <w:pPr>
        <w:pStyle w:val="Normal-No-Indent"/>
        <w:tabs>
          <w:tab w:val="left" w:pos="3330"/>
          <w:tab w:val="left" w:pos="5490"/>
          <w:tab w:val="left" w:pos="5850"/>
        </w:tabs>
        <w:rPr>
          <w:color w:val="000000" w:themeColor="text1"/>
        </w:rPr>
      </w:pPr>
    </w:p>
    <w:p w14:paraId="7816DB8E" w14:textId="77777777" w:rsidR="004B6E90" w:rsidRPr="00823239" w:rsidRDefault="004B6E90" w:rsidP="004B6E90">
      <w:pPr>
        <w:pStyle w:val="Normal-No-Indent"/>
        <w:tabs>
          <w:tab w:val="left" w:pos="3330"/>
          <w:tab w:val="left" w:pos="5490"/>
          <w:tab w:val="left" w:pos="5850"/>
        </w:tabs>
        <w:rPr>
          <w:color w:val="000000" w:themeColor="text1"/>
        </w:rPr>
      </w:pPr>
    </w:p>
    <w:p w14:paraId="57A7C0C4" w14:textId="4F7FC8B1" w:rsidR="00A043F9" w:rsidRPr="00345481" w:rsidRDefault="007971C3" w:rsidP="004B6E90">
      <w:pPr>
        <w:pStyle w:val="Normal-No-Indent"/>
        <w:spacing w:after="0"/>
        <w:jc w:val="center"/>
        <w:rPr>
          <w:bCs/>
          <w:color w:val="000000" w:themeColor="text1"/>
          <w:sz w:val="24"/>
          <w:szCs w:val="24"/>
          <w:lang w:val="vi-VN"/>
        </w:rPr>
      </w:pPr>
      <w:r w:rsidRPr="009C6C0E">
        <w:rPr>
          <w:bCs/>
          <w:color w:val="000000" w:themeColor="text1"/>
          <w:sz w:val="24"/>
          <w:szCs w:val="24"/>
        </w:rPr>
        <w:t xml:space="preserve">THÀNH PHỐ HỒ CHÍ MINH, </w:t>
      </w:r>
      <w:r w:rsidR="00714E7A">
        <w:rPr>
          <w:bCs/>
          <w:color w:val="000000" w:themeColor="text1"/>
          <w:sz w:val="24"/>
          <w:szCs w:val="24"/>
        </w:rPr>
        <w:t xml:space="preserve">THÁNG </w:t>
      </w:r>
      <w:r w:rsidR="00345481">
        <w:rPr>
          <w:bCs/>
          <w:color w:val="000000" w:themeColor="text1"/>
          <w:sz w:val="24"/>
          <w:szCs w:val="24"/>
        </w:rPr>
        <w:t>05</w:t>
      </w:r>
      <w:r w:rsidR="00714E7A">
        <w:rPr>
          <w:bCs/>
          <w:color w:val="000000" w:themeColor="text1"/>
          <w:sz w:val="24"/>
          <w:szCs w:val="24"/>
        </w:rPr>
        <w:t xml:space="preserve"> </w:t>
      </w:r>
      <w:r w:rsidRPr="009C6C0E">
        <w:rPr>
          <w:bCs/>
          <w:color w:val="000000" w:themeColor="text1"/>
          <w:sz w:val="24"/>
          <w:szCs w:val="24"/>
        </w:rPr>
        <w:t xml:space="preserve">NĂM </w:t>
      </w:r>
      <w:r w:rsidR="00345481">
        <w:rPr>
          <w:bCs/>
          <w:color w:val="000000" w:themeColor="text1"/>
          <w:sz w:val="24"/>
          <w:szCs w:val="24"/>
        </w:rPr>
        <w:t>2026</w:t>
      </w:r>
    </w:p>
    <w:p w14:paraId="44154D80" w14:textId="77777777" w:rsidR="00A043F9" w:rsidRDefault="00A043F9">
      <w:pPr>
        <w:spacing w:before="0" w:after="160" w:line="259" w:lineRule="auto"/>
        <w:ind w:firstLine="0"/>
        <w:jc w:val="left"/>
        <w:rPr>
          <w:rFonts w:eastAsia="Calibri"/>
          <w:bCs/>
          <w:color w:val="000000" w:themeColor="text1"/>
          <w:sz w:val="24"/>
        </w:rPr>
      </w:pPr>
      <w:r>
        <w:rPr>
          <w:bCs/>
          <w:color w:val="000000" w:themeColor="text1"/>
          <w:sz w:val="24"/>
        </w:rPr>
        <w:br w:type="page"/>
      </w:r>
    </w:p>
    <w:p w14:paraId="656DA2F4" w14:textId="5EE488A6" w:rsidR="007971C3" w:rsidRPr="006F0D86" w:rsidRDefault="007971C3" w:rsidP="004B6E90">
      <w:pPr>
        <w:pStyle w:val="Normal-No-Indent"/>
        <w:spacing w:after="0"/>
        <w:jc w:val="center"/>
        <w:rPr>
          <w:bCs/>
          <w:color w:val="000000" w:themeColor="text1"/>
          <w:sz w:val="24"/>
          <w:szCs w:val="24"/>
          <w:lang w:val="vi-VN"/>
        </w:rPr>
        <w:sectPr w:rsidR="007971C3" w:rsidRPr="006F0D86" w:rsidSect="0052402C">
          <w:pgSz w:w="11907" w:h="16840" w:code="9"/>
          <w:pgMar w:top="1701" w:right="1134" w:bottom="1701" w:left="1985" w:header="340" w:footer="227" w:gutter="0"/>
          <w:pgBorders>
            <w:top w:val="twistedLines1" w:sz="18" w:space="1" w:color="auto"/>
            <w:left w:val="twistedLines1" w:sz="18" w:space="4" w:color="auto"/>
            <w:bottom w:val="twistedLines1" w:sz="18" w:space="1" w:color="auto"/>
            <w:right w:val="twistedLines1" w:sz="18" w:space="4" w:color="auto"/>
          </w:pgBorders>
          <w:cols w:space="720"/>
          <w:titlePg/>
          <w:docGrid w:linePitch="360"/>
        </w:sectPr>
      </w:pPr>
    </w:p>
    <w:bookmarkEnd w:id="0"/>
    <w:bookmarkEnd w:id="1"/>
    <w:p w14:paraId="4CEC500C" w14:textId="77777777" w:rsidR="002014C2" w:rsidRDefault="002014C2" w:rsidP="002014C2">
      <w:pPr>
        <w:pStyle w:val="Normal-No-Indent"/>
        <w:spacing w:after="0" w:line="240" w:lineRule="auto"/>
        <w:jc w:val="center"/>
        <w:rPr>
          <w:color w:val="000000" w:themeColor="text1"/>
        </w:rPr>
      </w:pPr>
    </w:p>
    <w:p w14:paraId="35F6DBDB" w14:textId="5BEA7737" w:rsidR="002014C2" w:rsidRPr="009C6C0E" w:rsidRDefault="002014C2" w:rsidP="002014C2">
      <w:pPr>
        <w:pStyle w:val="Normal-No-Indent"/>
        <w:spacing w:after="0" w:line="240" w:lineRule="auto"/>
        <w:jc w:val="center"/>
        <w:rPr>
          <w:bCs/>
          <w:color w:val="000000" w:themeColor="text1"/>
          <w:sz w:val="28"/>
          <w:szCs w:val="28"/>
        </w:rPr>
      </w:pPr>
      <w:r w:rsidRPr="003B3424">
        <w:rPr>
          <w:color w:val="000000" w:themeColor="text1"/>
        </w:rPr>
        <w:br/>
      </w:r>
      <w:r w:rsidRPr="009C6C0E">
        <w:rPr>
          <w:bCs/>
          <w:color w:val="000000" w:themeColor="text1"/>
          <w:sz w:val="28"/>
          <w:szCs w:val="28"/>
        </w:rPr>
        <w:t>BỘ CÔNG THƯƠNG</w:t>
      </w:r>
    </w:p>
    <w:p w14:paraId="5A5D2797" w14:textId="77777777" w:rsidR="002014C2" w:rsidRPr="009C6C0E" w:rsidRDefault="002014C2" w:rsidP="002014C2">
      <w:pPr>
        <w:pStyle w:val="Normal-No-Indent"/>
        <w:spacing w:after="0" w:line="240" w:lineRule="auto"/>
        <w:jc w:val="center"/>
        <w:rPr>
          <w:b/>
          <w:color w:val="000000" w:themeColor="text1"/>
          <w:sz w:val="28"/>
          <w:szCs w:val="28"/>
        </w:rPr>
      </w:pPr>
      <w:r w:rsidRPr="009C6C0E">
        <w:rPr>
          <w:b/>
          <w:color w:val="000000" w:themeColor="text1"/>
          <w:sz w:val="28"/>
          <w:szCs w:val="28"/>
        </w:rPr>
        <w:t>TRƯỜNG ĐẠI HỌC CÔNG NGHIỆP TP. HỒ CHÍ MINH</w:t>
      </w:r>
    </w:p>
    <w:p w14:paraId="42C4AD30" w14:textId="77777777" w:rsidR="002014C2" w:rsidRPr="009C6C0E" w:rsidRDefault="002014C2" w:rsidP="002014C2">
      <w:pPr>
        <w:pStyle w:val="Normal-No-Indent"/>
        <w:spacing w:after="0" w:line="240" w:lineRule="auto"/>
        <w:jc w:val="center"/>
        <w:rPr>
          <w:b/>
          <w:color w:val="000000" w:themeColor="text1"/>
          <w:sz w:val="28"/>
          <w:szCs w:val="28"/>
        </w:rPr>
      </w:pPr>
      <w:r w:rsidRPr="009C6C0E">
        <w:rPr>
          <w:b/>
          <w:color w:val="000000" w:themeColor="text1"/>
          <w:sz w:val="28"/>
          <w:szCs w:val="28"/>
        </w:rPr>
        <w:t>KHOA CÔNG NGHỆ THÔNG TIN</w:t>
      </w:r>
    </w:p>
    <w:p w14:paraId="0E34E268" w14:textId="77777777" w:rsidR="002014C2" w:rsidRDefault="002014C2" w:rsidP="002014C2">
      <w:pPr>
        <w:pStyle w:val="Normal-No-Indent"/>
        <w:spacing w:after="0" w:line="276" w:lineRule="auto"/>
        <w:rPr>
          <w:b/>
          <w:color w:val="000000" w:themeColor="text1"/>
          <w:sz w:val="32"/>
          <w:szCs w:val="26"/>
        </w:rPr>
      </w:pPr>
      <w:r>
        <w:rPr>
          <w:noProof/>
          <w:sz w:val="28"/>
          <w:szCs w:val="28"/>
        </w:rPr>
        <mc:AlternateContent>
          <mc:Choice Requires="wps">
            <w:drawing>
              <wp:anchor distT="0" distB="0" distL="114300" distR="114300" simplePos="0" relativeHeight="251664385" behindDoc="0" locked="0" layoutInCell="1" allowOverlap="1" wp14:anchorId="1B712E7C" wp14:editId="60111586">
                <wp:simplePos x="0" y="0"/>
                <wp:positionH relativeFrom="column">
                  <wp:posOffset>2019300</wp:posOffset>
                </wp:positionH>
                <wp:positionV relativeFrom="paragraph">
                  <wp:posOffset>10795</wp:posOffset>
                </wp:positionV>
                <wp:extent cx="1400175" cy="0"/>
                <wp:effectExtent l="0" t="0" r="28575" b="19050"/>
                <wp:wrapNone/>
                <wp:docPr id="372888153" name="Straight Arrow Connector 372888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017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BBC28DB" id="_x0000_t32" coordsize="21600,21600" o:spt="32" o:oned="t" path="m,l21600,21600e" filled="f">
                <v:path arrowok="t" fillok="f" o:connecttype="none"/>
                <o:lock v:ext="edit" shapetype="t"/>
              </v:shapetype>
              <v:shape id="Straight Arrow Connector 372888153" o:spid="_x0000_s1026" type="#_x0000_t32" style="position:absolute;margin-left:159pt;margin-top:.85pt;width:110.25pt;height:0;z-index:2516643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" strokeweight="1pt"/>
            </w:pict>
          </mc:Fallback>
        </mc:AlternateContent>
      </w:r>
    </w:p>
    <w:p w14:paraId="1DDE6CB3" w14:textId="77777777" w:rsidR="002014C2" w:rsidRDefault="002014C2" w:rsidP="002014C2">
      <w:pPr>
        <w:ind w:firstLine="0"/>
        <w:jc w:val="center"/>
        <w:rPr>
          <w:b/>
          <w:color w:val="000000" w:themeColor="text1"/>
          <w:sz w:val="32"/>
          <w:szCs w:val="32"/>
        </w:rPr>
      </w:pPr>
    </w:p>
    <w:p w14:paraId="78FCDC5A" w14:textId="77777777" w:rsidR="002014C2" w:rsidRDefault="002014C2" w:rsidP="002014C2">
      <w:pPr>
        <w:ind w:firstLine="0"/>
        <w:jc w:val="center"/>
        <w:rPr>
          <w:b/>
          <w:color w:val="000000" w:themeColor="text1"/>
          <w:sz w:val="32"/>
          <w:szCs w:val="32"/>
        </w:rPr>
      </w:pPr>
      <w:r w:rsidRPr="002014C2">
        <w:rPr>
          <w:b/>
          <w:noProof/>
          <w:color w:val="000000" w:themeColor="text1"/>
          <w:sz w:val="32"/>
          <w:szCs w:val="32"/>
        </w:rPr>
        <w:drawing>
          <wp:inline distT="0" distB="0" distL="0" distR="0" wp14:anchorId="0A73A4A7" wp14:editId="11804E86">
            <wp:extent cx="2295619" cy="654163"/>
            <wp:effectExtent l="0" t="0" r="0" b="0"/>
            <wp:docPr id="1338279098" name="Picture 7" descr="Blue text on a black background&#10;&#10;AI-generated content may be incorrect.">
              <a:extLst xmlns:a="http://schemas.openxmlformats.org/drawingml/2006/main">
                <a:ext uri="{FF2B5EF4-FFF2-40B4-BE49-F238E27FC236}">
                  <a16:creationId xmlns:a16="http://schemas.microsoft.com/office/drawing/2014/main" id="{C9DF21CC-7EC9-1FCF-120A-5DC5175418D8}"/>
                </a:ext>
              </a:extLst>
            </wp:docPr>
            <wp:cNvGraphicFramePr/>
            <a:graphic xmlns:a="http://schemas.openxmlformats.org/drawingml/2006/main">
              <a:graphicData uri="http://schemas.openxmlformats.org/drawingml/2006/picture">
                <pic:pic xmlns:pic="http://schemas.openxmlformats.org/drawingml/2006/picture">
                  <pic:nvPicPr>
                    <pic:cNvPr id="8" name="Picture 7" descr="Blue text on a black background&#10;&#10;AI-generated content may be incorrect.">
                      <a:extLst>
                        <a:ext uri="{FF2B5EF4-FFF2-40B4-BE49-F238E27FC236}">
                          <a16:creationId xmlns:a16="http://schemas.microsoft.com/office/drawing/2014/main" id="{C9DF21CC-7EC9-1FCF-120A-5DC5175418D8}"/>
                        </a:ext>
                      </a:extLst>
                    </pic:cNvPr>
                    <pic:cNvPicPr/>
                  </pic:nvPicPr>
                  <pic:blipFill>
                    <a:blip r:embed="rId8"/>
                    <a:stretch>
                      <a:fillRect/>
                    </a:stretch>
                  </pic:blipFill>
                  <pic:spPr>
                    <a:xfrm>
                      <a:off x="0" y="0"/>
                      <a:ext cx="2295619" cy="654163"/>
                    </a:xfrm>
                    <a:prstGeom prst="rect">
                      <a:avLst/>
                    </a:prstGeom>
                  </pic:spPr>
                </pic:pic>
              </a:graphicData>
            </a:graphic>
          </wp:inline>
        </w:drawing>
      </w:r>
    </w:p>
    <w:p w14:paraId="179E53EC" w14:textId="77777777" w:rsidR="002014C2" w:rsidRDefault="002014C2" w:rsidP="002014C2">
      <w:pPr>
        <w:ind w:firstLine="0"/>
        <w:jc w:val="center"/>
        <w:rPr>
          <w:b/>
          <w:color w:val="000000" w:themeColor="text1"/>
          <w:sz w:val="32"/>
          <w:szCs w:val="32"/>
        </w:rPr>
      </w:pPr>
    </w:p>
    <w:p w14:paraId="09BEF701" w14:textId="77777777" w:rsidR="004D4247" w:rsidRDefault="004D4247" w:rsidP="004D4247">
      <w:pPr>
        <w:ind w:firstLine="0"/>
        <w:jc w:val="center"/>
        <w:rPr>
          <w:b/>
          <w:color w:val="000000" w:themeColor="text1"/>
          <w:sz w:val="28"/>
          <w:szCs w:val="28"/>
          <w:lang w:val="vi-VN"/>
        </w:rPr>
      </w:pPr>
      <w:r>
        <w:rPr>
          <w:b/>
          <w:color w:val="000000" w:themeColor="text1"/>
          <w:sz w:val="28"/>
          <w:szCs w:val="28"/>
        </w:rPr>
        <w:t>NGUYỄN</w:t>
      </w:r>
      <w:r>
        <w:rPr>
          <w:b/>
          <w:color w:val="000000" w:themeColor="text1"/>
          <w:sz w:val="28"/>
          <w:szCs w:val="28"/>
          <w:lang w:val="vi-VN"/>
        </w:rPr>
        <w:t xml:space="preserve"> CHÍ THUẬN</w:t>
      </w:r>
    </w:p>
    <w:p w14:paraId="7E16A77E" w14:textId="77777777" w:rsidR="004D4247" w:rsidRPr="0022444E" w:rsidRDefault="004D4247" w:rsidP="004D4247">
      <w:pPr>
        <w:ind w:firstLine="0"/>
        <w:jc w:val="center"/>
        <w:rPr>
          <w:b/>
          <w:color w:val="000000" w:themeColor="text1"/>
          <w:sz w:val="28"/>
          <w:szCs w:val="28"/>
          <w:lang w:val="vi-VN"/>
        </w:rPr>
      </w:pPr>
      <w:r>
        <w:rPr>
          <w:b/>
          <w:color w:val="000000" w:themeColor="text1"/>
          <w:sz w:val="28"/>
          <w:szCs w:val="28"/>
          <w:lang w:val="vi-VN"/>
        </w:rPr>
        <w:t>TRỊNH VĂN VŨ</w:t>
      </w:r>
    </w:p>
    <w:p w14:paraId="1E99A936" w14:textId="77777777" w:rsidR="002014C2" w:rsidRPr="00B01AF4" w:rsidRDefault="002014C2" w:rsidP="002014C2">
      <w:pPr>
        <w:ind w:firstLine="0"/>
        <w:jc w:val="center"/>
        <w:rPr>
          <w:b/>
          <w:color w:val="000000" w:themeColor="text1"/>
          <w:sz w:val="36"/>
          <w:szCs w:val="36"/>
        </w:rPr>
      </w:pPr>
    </w:p>
    <w:p w14:paraId="1DDD9D78" w14:textId="77777777" w:rsidR="00AE7047" w:rsidRPr="00AE7047" w:rsidRDefault="00AE7047" w:rsidP="00AE7047">
      <w:pPr>
        <w:spacing w:line="240" w:lineRule="auto"/>
        <w:ind w:firstLine="0"/>
        <w:jc w:val="center"/>
        <w:rPr>
          <w:b/>
          <w:bCs/>
          <w:sz w:val="40"/>
          <w:szCs w:val="40"/>
          <w:lang w:val="vi-VN"/>
        </w:rPr>
      </w:pPr>
      <w:r w:rsidRPr="00AE7047">
        <w:rPr>
          <w:b/>
          <w:bCs/>
          <w:sz w:val="40"/>
          <w:szCs w:val="40"/>
          <w:lang w:val="vi-VN"/>
        </w:rPr>
        <w:t>Y TẾ SỐ 4.0 – QUẢN LÝ BỆNH VIỆN THÔNG MINH TÍCH HỢP AI</w:t>
      </w:r>
    </w:p>
    <w:p w14:paraId="192A8360" w14:textId="77777777" w:rsidR="002014C2" w:rsidRDefault="002014C2" w:rsidP="002014C2">
      <w:pPr>
        <w:spacing w:line="240" w:lineRule="auto"/>
        <w:ind w:firstLine="0"/>
        <w:jc w:val="center"/>
        <w:rPr>
          <w:b/>
          <w:color w:val="000000" w:themeColor="text1"/>
          <w:sz w:val="36"/>
          <w:szCs w:val="32"/>
        </w:rPr>
      </w:pPr>
    </w:p>
    <w:p w14:paraId="0EFEA842" w14:textId="77777777" w:rsidR="002014C2" w:rsidRDefault="002014C2" w:rsidP="002014C2">
      <w:pPr>
        <w:spacing w:line="240" w:lineRule="auto"/>
        <w:ind w:firstLine="0"/>
        <w:jc w:val="center"/>
        <w:rPr>
          <w:b/>
          <w:color w:val="000000" w:themeColor="text1"/>
          <w:sz w:val="36"/>
          <w:szCs w:val="32"/>
        </w:rPr>
      </w:pPr>
    </w:p>
    <w:p w14:paraId="5A89B029" w14:textId="77777777" w:rsidR="002014C2" w:rsidRPr="00B01AF4" w:rsidRDefault="002014C2" w:rsidP="002014C2">
      <w:pPr>
        <w:spacing w:line="240" w:lineRule="auto"/>
        <w:ind w:firstLine="0"/>
        <w:jc w:val="center"/>
        <w:rPr>
          <w:b/>
          <w:color w:val="000000" w:themeColor="text1"/>
          <w:sz w:val="28"/>
          <w:szCs w:val="28"/>
        </w:rPr>
      </w:pPr>
      <w:r>
        <w:rPr>
          <w:b/>
          <w:color w:val="000000" w:themeColor="text1"/>
          <w:sz w:val="28"/>
          <w:szCs w:val="28"/>
        </w:rPr>
        <w:t>Ng</w:t>
      </w:r>
      <w:r w:rsidRPr="00B01AF4">
        <w:rPr>
          <w:b/>
          <w:color w:val="000000" w:themeColor="text1"/>
          <w:sz w:val="28"/>
          <w:szCs w:val="28"/>
        </w:rPr>
        <w:t xml:space="preserve">ành: </w:t>
      </w:r>
      <w:r>
        <w:rPr>
          <w:b/>
          <w:color w:val="000000" w:themeColor="text1"/>
          <w:sz w:val="28"/>
          <w:szCs w:val="28"/>
        </w:rPr>
        <w:t>Hệ Thống</w:t>
      </w:r>
      <w:r w:rsidRPr="00B01AF4">
        <w:rPr>
          <w:b/>
          <w:color w:val="000000" w:themeColor="text1"/>
          <w:sz w:val="28"/>
          <w:szCs w:val="28"/>
        </w:rPr>
        <w:t xml:space="preserve"> Thông Tin</w:t>
      </w:r>
    </w:p>
    <w:p w14:paraId="6F37F9F8" w14:textId="77777777" w:rsidR="002014C2" w:rsidRDefault="002014C2" w:rsidP="002014C2">
      <w:pPr>
        <w:spacing w:line="240" w:lineRule="auto"/>
        <w:ind w:firstLine="0"/>
        <w:jc w:val="center"/>
        <w:rPr>
          <w:b/>
          <w:color w:val="000000" w:themeColor="text1"/>
          <w:sz w:val="36"/>
          <w:szCs w:val="32"/>
        </w:rPr>
      </w:pPr>
    </w:p>
    <w:p w14:paraId="517DA092" w14:textId="77777777" w:rsidR="002014C2" w:rsidRDefault="002014C2" w:rsidP="002014C2">
      <w:pPr>
        <w:spacing w:line="240" w:lineRule="auto"/>
        <w:ind w:firstLine="0"/>
        <w:jc w:val="center"/>
        <w:rPr>
          <w:b/>
          <w:color w:val="000000" w:themeColor="text1"/>
          <w:sz w:val="36"/>
          <w:szCs w:val="32"/>
        </w:rPr>
      </w:pPr>
    </w:p>
    <w:p w14:paraId="5B85D615" w14:textId="51CC13F7" w:rsidR="002014C2" w:rsidRDefault="002014C2" w:rsidP="002014C2">
      <w:pPr>
        <w:ind w:firstLine="0"/>
        <w:jc w:val="center"/>
        <w:rPr>
          <w:b/>
          <w:color w:val="000000" w:themeColor="text1"/>
          <w:sz w:val="28"/>
          <w:szCs w:val="36"/>
        </w:rPr>
      </w:pPr>
      <w:r>
        <w:rPr>
          <w:b/>
          <w:color w:val="000000" w:themeColor="text1"/>
          <w:sz w:val="28"/>
          <w:szCs w:val="36"/>
        </w:rPr>
        <w:t xml:space="preserve">Giảng viên hướng dẫn: </w:t>
      </w:r>
      <w:r w:rsidR="005F5B2C">
        <w:rPr>
          <w:b/>
          <w:color w:val="000000" w:themeColor="text1"/>
          <w:sz w:val="28"/>
          <w:szCs w:val="36"/>
        </w:rPr>
        <w:t>ThS. Võ</w:t>
      </w:r>
      <w:r w:rsidR="005F5B2C">
        <w:rPr>
          <w:b/>
          <w:color w:val="000000" w:themeColor="text1"/>
          <w:sz w:val="28"/>
          <w:szCs w:val="36"/>
          <w:lang w:val="vi-VN"/>
        </w:rPr>
        <w:t xml:space="preserve"> Ngọc Tấn Phước</w:t>
      </w:r>
    </w:p>
    <w:p w14:paraId="3872C3B0" w14:textId="77777777" w:rsidR="002014C2" w:rsidRPr="003B3424" w:rsidRDefault="002014C2" w:rsidP="002014C2">
      <w:pPr>
        <w:pStyle w:val="Normal-No-Indent"/>
        <w:tabs>
          <w:tab w:val="left" w:pos="3330"/>
          <w:tab w:val="left" w:pos="5490"/>
          <w:tab w:val="left" w:pos="5850"/>
        </w:tabs>
        <w:rPr>
          <w:color w:val="000000" w:themeColor="text1"/>
        </w:rPr>
      </w:pPr>
    </w:p>
    <w:p w14:paraId="25CA0B89" w14:textId="77777777" w:rsidR="002014C2" w:rsidRDefault="002014C2" w:rsidP="002014C2">
      <w:pPr>
        <w:pStyle w:val="Normal-No-Indent"/>
        <w:tabs>
          <w:tab w:val="left" w:pos="3330"/>
          <w:tab w:val="left" w:pos="5490"/>
          <w:tab w:val="left" w:pos="5850"/>
        </w:tabs>
        <w:rPr>
          <w:color w:val="000000" w:themeColor="text1"/>
        </w:rPr>
      </w:pPr>
    </w:p>
    <w:p w14:paraId="53293D04" w14:textId="77777777" w:rsidR="002014C2" w:rsidRPr="00823239" w:rsidRDefault="002014C2" w:rsidP="002014C2">
      <w:pPr>
        <w:pStyle w:val="Normal-No-Indent"/>
        <w:tabs>
          <w:tab w:val="left" w:pos="3330"/>
          <w:tab w:val="left" w:pos="5490"/>
          <w:tab w:val="left" w:pos="5850"/>
        </w:tabs>
        <w:rPr>
          <w:color w:val="000000" w:themeColor="text1"/>
        </w:rPr>
      </w:pPr>
    </w:p>
    <w:p w14:paraId="7016AFC5" w14:textId="003D7D88" w:rsidR="002014C2" w:rsidRPr="00345481" w:rsidRDefault="002014C2" w:rsidP="002014C2">
      <w:pPr>
        <w:pStyle w:val="Normal-No-Indent"/>
        <w:spacing w:after="0"/>
        <w:jc w:val="center"/>
        <w:rPr>
          <w:bCs/>
          <w:color w:val="000000" w:themeColor="text1"/>
          <w:sz w:val="24"/>
          <w:szCs w:val="24"/>
          <w:lang w:val="vi-VN"/>
        </w:rPr>
      </w:pPr>
      <w:r w:rsidRPr="009C6C0E">
        <w:rPr>
          <w:bCs/>
          <w:color w:val="000000" w:themeColor="text1"/>
          <w:sz w:val="24"/>
          <w:szCs w:val="24"/>
        </w:rPr>
        <w:t xml:space="preserve">THÀNH PHỐ HỒ CHÍ MINH, </w:t>
      </w:r>
      <w:r>
        <w:rPr>
          <w:bCs/>
          <w:color w:val="000000" w:themeColor="text1"/>
          <w:sz w:val="24"/>
          <w:szCs w:val="24"/>
        </w:rPr>
        <w:t xml:space="preserve">THÁNG </w:t>
      </w:r>
      <w:r w:rsidR="00345481">
        <w:rPr>
          <w:bCs/>
          <w:color w:val="000000" w:themeColor="text1"/>
          <w:sz w:val="24"/>
          <w:szCs w:val="24"/>
        </w:rPr>
        <w:t>05</w:t>
      </w:r>
      <w:r>
        <w:rPr>
          <w:bCs/>
          <w:color w:val="000000" w:themeColor="text1"/>
          <w:sz w:val="24"/>
          <w:szCs w:val="24"/>
        </w:rPr>
        <w:t xml:space="preserve"> </w:t>
      </w:r>
      <w:r w:rsidRPr="009C6C0E">
        <w:rPr>
          <w:bCs/>
          <w:color w:val="000000" w:themeColor="text1"/>
          <w:sz w:val="24"/>
          <w:szCs w:val="24"/>
        </w:rPr>
        <w:t xml:space="preserve">NĂM </w:t>
      </w:r>
      <w:r w:rsidR="00345481">
        <w:rPr>
          <w:bCs/>
          <w:color w:val="000000" w:themeColor="text1"/>
          <w:sz w:val="24"/>
          <w:szCs w:val="24"/>
        </w:rPr>
        <w:t>2026</w:t>
      </w:r>
    </w:p>
    <w:p w14:paraId="3A1F4017" w14:textId="77777777" w:rsidR="002014C2" w:rsidRDefault="002014C2">
      <w:pPr>
        <w:spacing w:before="0" w:after="160" w:line="259" w:lineRule="auto"/>
        <w:ind w:firstLine="0"/>
        <w:jc w:val="left"/>
        <w:rPr>
          <w:rFonts w:eastAsia="Calibri"/>
          <w:bCs/>
          <w:color w:val="000000" w:themeColor="text1"/>
          <w:sz w:val="24"/>
        </w:rPr>
      </w:pPr>
      <w:r>
        <w:rPr>
          <w:bCs/>
          <w:color w:val="000000" w:themeColor="text1"/>
          <w:sz w:val="24"/>
        </w:rPr>
        <w:br w:type="page"/>
      </w:r>
    </w:p>
    <w:p w14:paraId="60061E4C" w14:textId="5C9F5B53" w:rsidR="00B50B9C" w:rsidRPr="004B6E90" w:rsidRDefault="004B6E90" w:rsidP="00D43798">
      <w:pPr>
        <w:pStyle w:val="Normal-No-Indent"/>
        <w:spacing w:before="60" w:after="0"/>
        <w:jc w:val="center"/>
        <w:rPr>
          <w:b/>
          <w:i/>
          <w:sz w:val="28"/>
          <w:szCs w:val="28"/>
        </w:rPr>
      </w:pPr>
      <w:r>
        <w:rPr>
          <w:b/>
          <w:noProof/>
          <w:sz w:val="24"/>
          <w:szCs w:val="24"/>
          <w:lang w:eastAsia="zh-CN"/>
        </w:rPr>
        <w:lastRenderedPageBreak/>
        <mc:AlternateContent>
          <mc:Choice Requires="wps">
            <w:drawing>
              <wp:anchor distT="0" distB="0" distL="114300" distR="114300" simplePos="0" relativeHeight="251662337" behindDoc="0" locked="0" layoutInCell="1" allowOverlap="1" wp14:anchorId="550AF5BA" wp14:editId="2F7C0B32">
                <wp:simplePos x="0" y="0"/>
                <wp:positionH relativeFrom="page">
                  <wp:posOffset>914401</wp:posOffset>
                </wp:positionH>
                <wp:positionV relativeFrom="paragraph">
                  <wp:posOffset>-243293</wp:posOffset>
                </wp:positionV>
                <wp:extent cx="6069724" cy="8991600"/>
                <wp:effectExtent l="0" t="0" r="26670" b="19050"/>
                <wp:wrapNone/>
                <wp:docPr id="39" name="Rectangle 39"/>
                <wp:cNvGraphicFramePr/>
                <a:graphic xmlns:a="http://schemas.openxmlformats.org/drawingml/2006/main">
                  <a:graphicData uri="http://schemas.microsoft.com/office/word/2010/wordprocessingShape">
                    <wps:wsp>
                      <wps:cNvSpPr/>
                      <wps:spPr>
                        <a:xfrm>
                          <a:off x="0" y="0"/>
                          <a:ext cx="6069724" cy="89916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E224AA" id="Rectangle 39" o:spid="_x0000_s1026" style="position:absolute;margin-left:1in;margin-top:-19.15pt;width:477.95pt;height:708pt;z-index:25166233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" filled="f" strokecolor="black [3213]" strokeweight="1pt">
                <w10:wrap anchorx="page"/>
              </v:rect>
            </w:pict>
          </mc:Fallback>
        </mc:AlternateContent>
      </w:r>
    </w:p>
    <w:p w14:paraId="482B9614" w14:textId="77777777" w:rsidR="0078446D" w:rsidRPr="004B6E90" w:rsidRDefault="0078446D" w:rsidP="00D43798">
      <w:pPr>
        <w:spacing w:line="240" w:lineRule="auto"/>
        <w:ind w:firstLine="0"/>
        <w:jc w:val="center"/>
        <w:rPr>
          <w:rFonts w:eastAsiaTheme="minorHAnsi"/>
          <w:b/>
          <w:sz w:val="28"/>
          <w:szCs w:val="28"/>
        </w:rPr>
      </w:pPr>
      <w:r w:rsidRPr="004B6E90">
        <w:rPr>
          <w:b/>
          <w:sz w:val="28"/>
          <w:szCs w:val="28"/>
        </w:rPr>
        <w:t>INDUSTRIAL UNIVERSITY OF HO CHI MINH CITY</w:t>
      </w:r>
    </w:p>
    <w:p w14:paraId="5CB7DD94" w14:textId="77777777" w:rsidR="0078446D" w:rsidRPr="004B6E90" w:rsidRDefault="0078446D" w:rsidP="00D43798">
      <w:pPr>
        <w:ind w:firstLine="0"/>
        <w:jc w:val="center"/>
        <w:rPr>
          <w:b/>
          <w:sz w:val="28"/>
          <w:szCs w:val="28"/>
        </w:rPr>
      </w:pPr>
      <w:r w:rsidRPr="004B6E90">
        <w:rPr>
          <w:b/>
          <w:sz w:val="28"/>
          <w:szCs w:val="28"/>
        </w:rPr>
        <w:t>FACULTY OF INFORMATION TECHNOLOGY</w:t>
      </w:r>
    </w:p>
    <w:p w14:paraId="0FB78278" w14:textId="77777777" w:rsidR="0078446D" w:rsidRDefault="0078446D" w:rsidP="00D43798">
      <w:pPr>
        <w:spacing w:before="0" w:line="360" w:lineRule="auto"/>
        <w:ind w:firstLine="0"/>
        <w:jc w:val="center"/>
        <w:rPr>
          <w:b/>
          <w:sz w:val="28"/>
          <w:szCs w:val="28"/>
        </w:rPr>
      </w:pPr>
    </w:p>
    <w:p w14:paraId="1FD0A1E8" w14:textId="77777777" w:rsidR="00D43798" w:rsidRPr="004B6E90" w:rsidRDefault="00D43798" w:rsidP="00D43798">
      <w:pPr>
        <w:spacing w:before="0" w:line="360" w:lineRule="auto"/>
        <w:ind w:firstLine="0"/>
        <w:jc w:val="center"/>
        <w:rPr>
          <w:b/>
          <w:sz w:val="28"/>
          <w:szCs w:val="28"/>
        </w:rPr>
      </w:pPr>
    </w:p>
    <w:p w14:paraId="1FC39945" w14:textId="59B76AB5" w:rsidR="0078446D" w:rsidRPr="004B6E90" w:rsidRDefault="00D43798" w:rsidP="00D43798">
      <w:pPr>
        <w:spacing w:before="0" w:line="360" w:lineRule="auto"/>
        <w:ind w:firstLine="0"/>
        <w:jc w:val="center"/>
        <w:rPr>
          <w:b/>
          <w:sz w:val="28"/>
          <w:szCs w:val="28"/>
        </w:rPr>
      </w:pPr>
      <w:r w:rsidRPr="00D43798">
        <w:rPr>
          <w:b/>
          <w:noProof/>
          <w:sz w:val="28"/>
          <w:szCs w:val="28"/>
        </w:rPr>
        <w:drawing>
          <wp:inline distT="0" distB="0" distL="0" distR="0" wp14:anchorId="414EC74E" wp14:editId="6C857DEA">
            <wp:extent cx="2295619" cy="654163"/>
            <wp:effectExtent l="0" t="0" r="0" b="0"/>
            <wp:docPr id="1097370590" name="Picture 7" descr="Blue text on a black background&#10;&#10;AI-generated content may be incorrect.">
              <a:extLst xmlns:a="http://schemas.openxmlformats.org/drawingml/2006/main">
                <a:ext uri="{FF2B5EF4-FFF2-40B4-BE49-F238E27FC236}">
                  <a16:creationId xmlns:a16="http://schemas.microsoft.com/office/drawing/2014/main" id="{C9DF21CC-7EC9-1FCF-120A-5DC5175418D8}"/>
                </a:ext>
              </a:extLst>
            </wp:docPr>
            <wp:cNvGraphicFramePr/>
            <a:graphic xmlns:a="http://schemas.openxmlformats.org/drawingml/2006/main">
              <a:graphicData uri="http://schemas.openxmlformats.org/drawingml/2006/picture">
                <pic:pic xmlns:pic="http://schemas.openxmlformats.org/drawingml/2006/picture">
                  <pic:nvPicPr>
                    <pic:cNvPr id="8" name="Picture 7" descr="Blue text on a black background&#10;&#10;AI-generated content may be incorrect.">
                      <a:extLst>
                        <a:ext uri="{FF2B5EF4-FFF2-40B4-BE49-F238E27FC236}">
                          <a16:creationId xmlns:a16="http://schemas.microsoft.com/office/drawing/2014/main" id="{C9DF21CC-7EC9-1FCF-120A-5DC5175418D8}"/>
                        </a:ext>
                      </a:extLst>
                    </pic:cNvPr>
                    <pic:cNvPicPr/>
                  </pic:nvPicPr>
                  <pic:blipFill>
                    <a:blip r:embed="rId8"/>
                    <a:stretch>
                      <a:fillRect/>
                    </a:stretch>
                  </pic:blipFill>
                  <pic:spPr>
                    <a:xfrm>
                      <a:off x="0" y="0"/>
                      <a:ext cx="2295619" cy="654163"/>
                    </a:xfrm>
                    <a:prstGeom prst="rect">
                      <a:avLst/>
                    </a:prstGeom>
                  </pic:spPr>
                </pic:pic>
              </a:graphicData>
            </a:graphic>
          </wp:inline>
        </w:drawing>
      </w:r>
    </w:p>
    <w:p w14:paraId="0562CB0E" w14:textId="77777777" w:rsidR="0078446D" w:rsidRPr="004B6E90" w:rsidRDefault="0078446D" w:rsidP="00D43798">
      <w:pPr>
        <w:ind w:firstLine="0"/>
        <w:jc w:val="center"/>
        <w:rPr>
          <w:b/>
          <w:bCs/>
          <w:sz w:val="28"/>
          <w:szCs w:val="28"/>
        </w:rPr>
      </w:pPr>
    </w:p>
    <w:p w14:paraId="41538465" w14:textId="77777777" w:rsidR="004D4247" w:rsidRDefault="004D4247" w:rsidP="004D4247">
      <w:pPr>
        <w:ind w:firstLine="0"/>
        <w:jc w:val="center"/>
        <w:rPr>
          <w:b/>
          <w:color w:val="000000" w:themeColor="text1"/>
          <w:sz w:val="28"/>
          <w:szCs w:val="28"/>
          <w:lang w:val="vi-VN"/>
        </w:rPr>
      </w:pPr>
      <w:r>
        <w:rPr>
          <w:b/>
          <w:color w:val="000000" w:themeColor="text1"/>
          <w:sz w:val="28"/>
          <w:szCs w:val="28"/>
        </w:rPr>
        <w:t>NGUYỄN</w:t>
      </w:r>
      <w:r>
        <w:rPr>
          <w:b/>
          <w:color w:val="000000" w:themeColor="text1"/>
          <w:sz w:val="28"/>
          <w:szCs w:val="28"/>
          <w:lang w:val="vi-VN"/>
        </w:rPr>
        <w:t xml:space="preserve"> CHÍ THUẬN</w:t>
      </w:r>
    </w:p>
    <w:p w14:paraId="3C0AF075" w14:textId="77777777" w:rsidR="004D4247" w:rsidRPr="0022444E" w:rsidRDefault="004D4247" w:rsidP="004D4247">
      <w:pPr>
        <w:ind w:firstLine="0"/>
        <w:jc w:val="center"/>
        <w:rPr>
          <w:b/>
          <w:color w:val="000000" w:themeColor="text1"/>
          <w:sz w:val="28"/>
          <w:szCs w:val="28"/>
          <w:lang w:val="vi-VN"/>
        </w:rPr>
      </w:pPr>
      <w:r>
        <w:rPr>
          <w:b/>
          <w:color w:val="000000" w:themeColor="text1"/>
          <w:sz w:val="28"/>
          <w:szCs w:val="28"/>
          <w:lang w:val="vi-VN"/>
        </w:rPr>
        <w:t>TRỊNH VĂN VŨ</w:t>
      </w:r>
    </w:p>
    <w:p w14:paraId="34CE0A41" w14:textId="77777777" w:rsidR="0078446D" w:rsidRPr="004B6E90" w:rsidRDefault="0078446D" w:rsidP="00D43798">
      <w:pPr>
        <w:spacing w:before="0" w:line="360" w:lineRule="auto"/>
        <w:ind w:firstLine="0"/>
        <w:jc w:val="center"/>
        <w:rPr>
          <w:b/>
          <w:sz w:val="28"/>
          <w:szCs w:val="28"/>
        </w:rPr>
      </w:pPr>
    </w:p>
    <w:p w14:paraId="5BC88CF3" w14:textId="77777777" w:rsidR="00AE7047" w:rsidRPr="00AE7047" w:rsidRDefault="00AE7047" w:rsidP="00AE7047">
      <w:pPr>
        <w:spacing w:before="0" w:line="360" w:lineRule="auto"/>
        <w:ind w:firstLine="0"/>
        <w:jc w:val="center"/>
        <w:rPr>
          <w:b/>
          <w:bCs/>
          <w:sz w:val="40"/>
          <w:szCs w:val="40"/>
          <w:shd w:val="clear" w:color="auto" w:fill="FFFFFF"/>
          <w:lang w:val="vi-VN"/>
        </w:rPr>
      </w:pPr>
      <w:r w:rsidRPr="00AE7047">
        <w:rPr>
          <w:b/>
          <w:bCs/>
          <w:sz w:val="40"/>
          <w:szCs w:val="40"/>
          <w:shd w:val="clear" w:color="auto" w:fill="FFFFFF"/>
          <w:lang w:val="vi-VN"/>
        </w:rPr>
        <w:t>DIGITAL HEALTH 4.0 – AI-INTEGRATED SMART HOSPITAL MANAGEMENT SYSTEM</w:t>
      </w:r>
    </w:p>
    <w:p w14:paraId="573BF670" w14:textId="77777777" w:rsidR="00714E7A" w:rsidRDefault="00714E7A" w:rsidP="00D43798">
      <w:pPr>
        <w:spacing w:before="0" w:line="360" w:lineRule="auto"/>
        <w:ind w:firstLine="0"/>
        <w:jc w:val="center"/>
        <w:rPr>
          <w:sz w:val="28"/>
          <w:szCs w:val="28"/>
        </w:rPr>
      </w:pPr>
    </w:p>
    <w:p w14:paraId="28DF3E7E" w14:textId="77777777" w:rsidR="00714E7A" w:rsidRDefault="00714E7A" w:rsidP="00D43798">
      <w:pPr>
        <w:spacing w:before="0" w:line="360" w:lineRule="auto"/>
        <w:ind w:firstLine="0"/>
        <w:jc w:val="center"/>
        <w:rPr>
          <w:sz w:val="28"/>
          <w:szCs w:val="28"/>
        </w:rPr>
      </w:pPr>
    </w:p>
    <w:p w14:paraId="1C93D91D" w14:textId="326A08C5" w:rsidR="0078446D" w:rsidRPr="00D43798" w:rsidRDefault="0078446D" w:rsidP="00D43798">
      <w:pPr>
        <w:spacing w:before="0" w:line="360" w:lineRule="auto"/>
        <w:ind w:firstLine="0"/>
        <w:jc w:val="center"/>
        <w:rPr>
          <w:b/>
          <w:bCs/>
          <w:sz w:val="28"/>
          <w:szCs w:val="28"/>
        </w:rPr>
      </w:pPr>
      <w:r w:rsidRPr="00D43798">
        <w:rPr>
          <w:b/>
          <w:bCs/>
          <w:sz w:val="28"/>
          <w:szCs w:val="28"/>
        </w:rPr>
        <w:t xml:space="preserve">Major: Information </w:t>
      </w:r>
      <w:r w:rsidR="0078425F" w:rsidRPr="00D43798">
        <w:rPr>
          <w:b/>
          <w:bCs/>
          <w:sz w:val="28"/>
          <w:szCs w:val="28"/>
        </w:rPr>
        <w:t>Systems</w:t>
      </w:r>
    </w:p>
    <w:p w14:paraId="62EBF3C5" w14:textId="77777777" w:rsidR="0078446D" w:rsidRPr="004B6E90" w:rsidRDefault="0078446D" w:rsidP="00D43798">
      <w:pPr>
        <w:spacing w:before="0" w:line="360" w:lineRule="auto"/>
        <w:ind w:firstLine="0"/>
        <w:jc w:val="center"/>
        <w:rPr>
          <w:b/>
          <w:sz w:val="28"/>
          <w:szCs w:val="28"/>
        </w:rPr>
      </w:pPr>
    </w:p>
    <w:p w14:paraId="5997CC1D" w14:textId="77777777" w:rsidR="00900471" w:rsidRPr="004B6E90" w:rsidRDefault="00900471" w:rsidP="00D43798">
      <w:pPr>
        <w:spacing w:before="0" w:line="360" w:lineRule="auto"/>
        <w:ind w:firstLine="0"/>
        <w:jc w:val="center"/>
        <w:rPr>
          <w:b/>
          <w:sz w:val="28"/>
          <w:szCs w:val="28"/>
        </w:rPr>
      </w:pPr>
    </w:p>
    <w:p w14:paraId="110FFD37" w14:textId="77777777" w:rsidR="00900471" w:rsidRPr="004B6E90" w:rsidRDefault="00900471" w:rsidP="00D43798">
      <w:pPr>
        <w:spacing w:before="0" w:line="360" w:lineRule="auto"/>
        <w:ind w:firstLine="0"/>
        <w:jc w:val="center"/>
        <w:rPr>
          <w:b/>
          <w:sz w:val="28"/>
          <w:szCs w:val="28"/>
        </w:rPr>
      </w:pPr>
    </w:p>
    <w:p w14:paraId="6B699379" w14:textId="68E00313" w:rsidR="0078446D" w:rsidRPr="004B6E90" w:rsidRDefault="0078446D" w:rsidP="005F5B2C">
      <w:pPr>
        <w:pStyle w:val="Normal-No-Indent"/>
        <w:tabs>
          <w:tab w:val="left" w:pos="1985"/>
          <w:tab w:val="left" w:pos="2790"/>
          <w:tab w:val="left" w:pos="5245"/>
          <w:tab w:val="left" w:pos="5387"/>
          <w:tab w:val="left" w:pos="5529"/>
          <w:tab w:val="left" w:pos="6379"/>
        </w:tabs>
        <w:jc w:val="center"/>
        <w:rPr>
          <w:sz w:val="28"/>
          <w:szCs w:val="28"/>
        </w:rPr>
      </w:pPr>
      <w:r w:rsidRPr="004B6E90">
        <w:rPr>
          <w:b/>
          <w:sz w:val="28"/>
          <w:szCs w:val="28"/>
        </w:rPr>
        <w:t xml:space="preserve">Supervisor: </w:t>
      </w:r>
      <w:r w:rsidR="005F5B2C">
        <w:rPr>
          <w:b/>
          <w:color w:val="000000" w:themeColor="text1"/>
          <w:sz w:val="28"/>
          <w:szCs w:val="36"/>
        </w:rPr>
        <w:t>ThS. Võ</w:t>
      </w:r>
      <w:r w:rsidR="005F5B2C">
        <w:rPr>
          <w:b/>
          <w:color w:val="000000" w:themeColor="text1"/>
          <w:sz w:val="28"/>
          <w:szCs w:val="36"/>
          <w:lang w:val="vi-VN"/>
        </w:rPr>
        <w:t xml:space="preserve"> Ngọc Tấn Phước</w:t>
      </w:r>
    </w:p>
    <w:p w14:paraId="3FE9F23F" w14:textId="77777777" w:rsidR="0078446D" w:rsidRPr="004B6E90" w:rsidRDefault="0078446D" w:rsidP="00D43798">
      <w:pPr>
        <w:pStyle w:val="Normal-No-Indent"/>
        <w:spacing w:after="0"/>
        <w:jc w:val="center"/>
        <w:rPr>
          <w:sz w:val="28"/>
          <w:szCs w:val="28"/>
        </w:rPr>
      </w:pPr>
    </w:p>
    <w:p w14:paraId="08CE6F91" w14:textId="77777777" w:rsidR="0078446D" w:rsidRPr="004B6E90" w:rsidRDefault="0078446D" w:rsidP="00D43798">
      <w:pPr>
        <w:pStyle w:val="Normal-No-Indent"/>
        <w:spacing w:after="0"/>
        <w:jc w:val="center"/>
        <w:rPr>
          <w:b/>
          <w:i/>
          <w:sz w:val="28"/>
          <w:szCs w:val="28"/>
        </w:rPr>
      </w:pPr>
    </w:p>
    <w:p w14:paraId="0B31AC3F" w14:textId="1E0B79CF" w:rsidR="00900471" w:rsidRPr="00345481" w:rsidRDefault="0078446D" w:rsidP="00D43798">
      <w:pPr>
        <w:pStyle w:val="Normal-No-Indent"/>
        <w:spacing w:after="0"/>
        <w:jc w:val="center"/>
        <w:rPr>
          <w:sz w:val="28"/>
          <w:szCs w:val="28"/>
          <w:lang w:val="vi-VN"/>
        </w:rPr>
      </w:pPr>
      <w:r w:rsidRPr="004B6E90">
        <w:rPr>
          <w:sz w:val="28"/>
          <w:szCs w:val="28"/>
        </w:rPr>
        <w:t xml:space="preserve">HO CHI MINH CITY </w:t>
      </w:r>
      <w:r w:rsidR="00900471" w:rsidRPr="004B6E90">
        <w:rPr>
          <w:sz w:val="28"/>
          <w:szCs w:val="28"/>
        </w:rPr>
        <w:t>–</w:t>
      </w:r>
      <w:r w:rsidRPr="004B6E90">
        <w:rPr>
          <w:sz w:val="28"/>
          <w:szCs w:val="28"/>
        </w:rPr>
        <w:t xml:space="preserve"> </w:t>
      </w:r>
      <w:r w:rsidR="00345481">
        <w:rPr>
          <w:sz w:val="28"/>
          <w:szCs w:val="28"/>
        </w:rPr>
        <w:t>MAY</w:t>
      </w:r>
      <w:r w:rsidR="00714E7A">
        <w:rPr>
          <w:sz w:val="28"/>
          <w:szCs w:val="28"/>
        </w:rPr>
        <w:t xml:space="preserve"> </w:t>
      </w:r>
      <w:r w:rsidR="00345481">
        <w:rPr>
          <w:sz w:val="28"/>
          <w:szCs w:val="28"/>
        </w:rPr>
        <w:t>2026</w:t>
      </w:r>
    </w:p>
    <w:p w14:paraId="61CDCEAD" w14:textId="77777777" w:rsidR="00900471" w:rsidRDefault="00900471">
      <w:pPr>
        <w:spacing w:before="0" w:after="160" w:line="259" w:lineRule="auto"/>
        <w:ind w:firstLine="0"/>
        <w:jc w:val="left"/>
        <w:rPr>
          <w:rFonts w:eastAsia="Calibri"/>
          <w:sz w:val="24"/>
        </w:rPr>
      </w:pPr>
      <w:r>
        <w:rPr>
          <w:sz w:val="24"/>
        </w:rPr>
        <w:br w:type="page"/>
      </w:r>
    </w:p>
    <w:p w14:paraId="6BB9E253" w14:textId="3552B811" w:rsidR="0078446D" w:rsidRPr="00815267" w:rsidRDefault="00CA7E16" w:rsidP="00CA7E16">
      <w:pPr>
        <w:pStyle w:val="Normal-No-Indent"/>
        <w:spacing w:after="0"/>
        <w:jc w:val="center"/>
        <w:rPr>
          <w:b/>
          <w:sz w:val="28"/>
          <w:szCs w:val="28"/>
        </w:rPr>
      </w:pPr>
      <w:r w:rsidRPr="00815267">
        <w:rPr>
          <w:b/>
          <w:sz w:val="28"/>
          <w:szCs w:val="28"/>
        </w:rPr>
        <w:lastRenderedPageBreak/>
        <w:t>ABSTRACT</w:t>
      </w:r>
    </w:p>
    <w:p w14:paraId="3EC7A739" w14:textId="25002512" w:rsidR="00D971F8" w:rsidRPr="00D971F8" w:rsidRDefault="00D971F8" w:rsidP="00D971F8">
      <w:pPr>
        <w:pStyle w:val="Normal-No-Indent"/>
        <w:spacing w:after="0"/>
        <w:jc w:val="center"/>
        <w:rPr>
          <w:b/>
          <w:bCs/>
          <w:szCs w:val="26"/>
          <w:lang w:val="vi-VN"/>
        </w:rPr>
      </w:pPr>
      <w:r w:rsidRPr="00D971F8">
        <w:rPr>
          <w:b/>
          <w:bCs/>
          <w:szCs w:val="26"/>
          <w:lang w:val="vi-VN"/>
        </w:rPr>
        <w:t>DIGITAL HEALTH 4.0 – AI-INTEGRATED SMART HOSPITAL MANAGEMENT SYSTEM</w:t>
      </w:r>
    </w:p>
    <w:p w14:paraId="0C6703B7" w14:textId="77777777" w:rsidR="00D971F8" w:rsidRPr="00D971F8" w:rsidRDefault="00D971F8" w:rsidP="00D971F8">
      <w:pPr>
        <w:pStyle w:val="Normal-No-Indent"/>
        <w:spacing w:after="0"/>
        <w:rPr>
          <w:szCs w:val="26"/>
          <w:lang w:val="vi-VN"/>
        </w:rPr>
      </w:pPr>
      <w:r w:rsidRPr="00D971F8">
        <w:rPr>
          <w:szCs w:val="26"/>
          <w:lang w:val="vi-VN"/>
        </w:rPr>
        <w:t>In the context of digital transformation, the increasing demand for healthcare services has placed significant pressure on management systems in medical facilities. Many hospitals still rely on manual processes for medical record storage, patient coordination, and hospital fee management, resulting in inconsistency, errors, and time-consuming procedures. Therefore, developing a smart hospital management system to digitalize workflows and improve operational efficiency has become essential.</w:t>
      </w:r>
    </w:p>
    <w:p w14:paraId="67062AF7" w14:textId="77777777" w:rsidR="00D971F8" w:rsidRPr="00D971F8" w:rsidRDefault="00D971F8" w:rsidP="00D971F8">
      <w:pPr>
        <w:pStyle w:val="Normal-No-Indent"/>
        <w:spacing w:after="0"/>
        <w:rPr>
          <w:szCs w:val="26"/>
          <w:lang w:val="vi-VN"/>
        </w:rPr>
      </w:pPr>
      <w:r w:rsidRPr="00D971F8">
        <w:rPr>
          <w:szCs w:val="26"/>
          <w:lang w:val="vi-VN"/>
        </w:rPr>
        <w:t>The project “Digital Health 4.0 – AI-Integrated Smart Hospital Management System” aims to develop a centralized management platform that supports electronic medical records, patient queue management, health insurance processing, and safe medication distribution. The system applies Object-Oriented Analysis and Design (OOAD), uses a relational database model, and is developed on a modern web-based platform. In addition, the system implements a Role-Based Access Control (RBAC) mechanism for multiple user roles to ensure medical data security.</w:t>
      </w:r>
    </w:p>
    <w:p w14:paraId="72AB3B5D" w14:textId="77777777" w:rsidR="00D971F8" w:rsidRPr="00D971F8" w:rsidRDefault="00D971F8" w:rsidP="00D971F8">
      <w:pPr>
        <w:pStyle w:val="Normal-No-Indent"/>
        <w:spacing w:after="0"/>
        <w:rPr>
          <w:szCs w:val="26"/>
          <w:lang w:val="vi-VN"/>
        </w:rPr>
      </w:pPr>
      <w:r w:rsidRPr="00D971F8">
        <w:rPr>
          <w:szCs w:val="26"/>
          <w:lang w:val="vi-VN"/>
        </w:rPr>
        <w:t>A key feature of the system is the integration of Artificial Intelligence (AI) to analyze and summarize clinical records, helping doctors save time and improve diagnostic efficiency. Furthermore, the system includes a TV Dashboard for automatic queue coordination, a two-layer medication approval process, and an Audit Log mechanism to enhance transparency and data security.</w:t>
      </w:r>
    </w:p>
    <w:p w14:paraId="2E1165BC" w14:textId="77777777" w:rsidR="00D971F8" w:rsidRPr="00D971F8" w:rsidRDefault="00D971F8" w:rsidP="00D971F8">
      <w:pPr>
        <w:pStyle w:val="Normal-No-Indent"/>
        <w:spacing w:after="0"/>
        <w:rPr>
          <w:szCs w:val="26"/>
          <w:lang w:val="vi-VN"/>
        </w:rPr>
      </w:pPr>
      <w:r w:rsidRPr="00D971F8">
        <w:rPr>
          <w:szCs w:val="26"/>
          <w:lang w:val="vi-VN"/>
        </w:rPr>
        <w:t>The result is a stable, synchronized, and highly practical smart hospital management system that significantly reduces administrative workload and improves healthcare service quality. In the future, the system can be expanded with Big Data analysis, integration with the national health insurance portal, and mobile applications for patients.</w:t>
      </w:r>
    </w:p>
    <w:p w14:paraId="6C789604" w14:textId="77777777" w:rsidR="00D971F8" w:rsidRPr="00D971F8" w:rsidRDefault="00D971F8" w:rsidP="00D971F8">
      <w:pPr>
        <w:pStyle w:val="Normal-No-Indent"/>
        <w:spacing w:after="0"/>
        <w:rPr>
          <w:szCs w:val="26"/>
          <w:lang w:val="vi-VN"/>
        </w:rPr>
      </w:pPr>
      <w:r w:rsidRPr="00D971F8">
        <w:rPr>
          <w:b/>
          <w:bCs/>
          <w:szCs w:val="26"/>
          <w:lang w:val="vi-VN"/>
        </w:rPr>
        <w:t>Keywords:</w:t>
      </w:r>
      <w:r w:rsidRPr="00D971F8">
        <w:rPr>
          <w:szCs w:val="26"/>
          <w:lang w:val="vi-VN"/>
        </w:rPr>
        <w:t xml:space="preserve"> Smart Hospital Management, Digital Health 4.0, Artificial Intelligence (AI), Role-Based Access Control (RBAC), Medical Data Security.</w:t>
      </w:r>
    </w:p>
    <w:p w14:paraId="3181E5EB" w14:textId="77777777" w:rsidR="008E557C" w:rsidRDefault="008E557C" w:rsidP="00D971F8">
      <w:pPr>
        <w:pStyle w:val="Normal-No-Indent"/>
        <w:spacing w:after="0"/>
        <w:rPr>
          <w:b/>
          <w:sz w:val="28"/>
          <w:szCs w:val="28"/>
          <w:lang w:val="vi-VN"/>
        </w:rPr>
      </w:pPr>
    </w:p>
    <w:p w14:paraId="6464F3FB" w14:textId="1F8048DE" w:rsidR="006C197F" w:rsidRPr="00E8018D" w:rsidRDefault="006C197F" w:rsidP="006C197F">
      <w:pPr>
        <w:pStyle w:val="Normal-No-Indent"/>
        <w:spacing w:after="0"/>
        <w:jc w:val="center"/>
        <w:rPr>
          <w:b/>
          <w:sz w:val="28"/>
          <w:szCs w:val="28"/>
          <w:lang w:val="vi-VN"/>
        </w:rPr>
      </w:pPr>
      <w:r w:rsidRPr="00562BB7">
        <w:rPr>
          <w:b/>
          <w:sz w:val="28"/>
          <w:szCs w:val="28"/>
          <w:lang w:val="vi-VN"/>
        </w:rPr>
        <w:lastRenderedPageBreak/>
        <w:t>TÓM TẮT</w:t>
      </w:r>
      <w:r w:rsidR="00E8018D">
        <w:rPr>
          <w:b/>
          <w:sz w:val="28"/>
          <w:szCs w:val="28"/>
          <w:lang w:val="vi-VN"/>
        </w:rPr>
        <w:t xml:space="preserve">  </w:t>
      </w:r>
    </w:p>
    <w:p w14:paraId="73F2AF1F" w14:textId="4BA1B4B5" w:rsidR="00D971F8" w:rsidRPr="00D971F8" w:rsidRDefault="00D971F8" w:rsidP="00D971F8">
      <w:pPr>
        <w:pStyle w:val="Normal-No-Indent"/>
        <w:jc w:val="center"/>
        <w:rPr>
          <w:b/>
          <w:bCs/>
          <w:lang w:val="vi-VN"/>
        </w:rPr>
      </w:pPr>
      <w:r w:rsidRPr="00D971F8">
        <w:rPr>
          <w:b/>
          <w:bCs/>
          <w:lang w:val="vi-VN"/>
        </w:rPr>
        <w:t>Y TẾ SỐ 4.0 – QUẢN LÝ BỆNH VIỆN THÔNG MINH TÍCH HỢP AI</w:t>
      </w:r>
    </w:p>
    <w:p w14:paraId="40352DE6" w14:textId="77777777" w:rsidR="00D971F8" w:rsidRPr="00D971F8" w:rsidRDefault="00D971F8" w:rsidP="00D971F8">
      <w:pPr>
        <w:pStyle w:val="Normal-No-Indent"/>
        <w:rPr>
          <w:lang w:val="vi-VN"/>
        </w:rPr>
      </w:pPr>
      <w:r w:rsidRPr="00D971F8">
        <w:rPr>
          <w:lang w:val="vi-VN"/>
        </w:rPr>
        <w:t>Trong bối cảnh chuyển đổi số hiện nay, nhu cầu khám chữa bệnh ngày càng tăng đã tạo áp lực lớn lên hệ thống quản lý tại các cơ sở y tế. Nhiều bệnh viện vẫn sử dụng các phương thức quản lý thủ công trong lưu trữ hồ sơ bệnh án, điều phối bệnh nhân và thanh toán viện phí, dẫn đến tình trạng thiếu đồng bộ, dễ sai sót và tốn nhiều thời gian xử lý. Vì vậy, việc xây dựng một hệ thống quản lý bệnh viện thông minh nhằm số hóa quy trình và nâng cao hiệu quả vận hành là rất cần thiết.</w:t>
      </w:r>
    </w:p>
    <w:p w14:paraId="532EB149" w14:textId="77777777" w:rsidR="00D971F8" w:rsidRPr="00D971F8" w:rsidRDefault="00D971F8" w:rsidP="00D971F8">
      <w:pPr>
        <w:pStyle w:val="Normal-No-Indent"/>
        <w:rPr>
          <w:lang w:val="vi-VN"/>
        </w:rPr>
      </w:pPr>
      <w:r w:rsidRPr="00D971F8">
        <w:rPr>
          <w:lang w:val="vi-VN"/>
        </w:rPr>
        <w:t>Đề tài “Y Tế Số 4.0 – Quản lý bệnh viện thông minh tích hợp AI” được thực hiện nhằm xây dựng nền tảng quản lý tập trung hỗ trợ quản lý hồ sơ bệnh án điện tử, điều phối hàng chờ khám bệnh, quản lý bảo hiểm y tế và kiểm soát cấp phát thuốc an toàn. Hệ thống áp dụng phương pháp phân tích thiết kế hướng đối tượng (OOAD), sử dụng cơ sở dữ liệu quan hệ và phát triển trên nền tảng web hiện đại. Đồng thời, hệ thống triển khai cơ chế phân quyền RBAC cho nhiều vai trò nhằm đảm bảo bảo mật dữ liệu y tế.</w:t>
      </w:r>
    </w:p>
    <w:p w14:paraId="41542A77" w14:textId="77777777" w:rsidR="00D971F8" w:rsidRPr="00D971F8" w:rsidRDefault="00D971F8" w:rsidP="00D971F8">
      <w:pPr>
        <w:pStyle w:val="Normal-No-Indent"/>
        <w:rPr>
          <w:lang w:val="vi-VN"/>
        </w:rPr>
      </w:pPr>
      <w:r w:rsidRPr="00D971F8">
        <w:rPr>
          <w:lang w:val="vi-VN"/>
        </w:rPr>
        <w:t>Điểm nổi bật của hệ thống là khả năng tích hợp AI để hỗ trợ phân tích và tóm tắt hồ sơ lâm sàng, giúp bác sĩ tiết kiệm thời gian xử lý thông tin và nâng cao hiệu quả chẩn đoán. Ngoài ra, hệ thống còn tích hợp TV Dashboard điều phối hàng chờ tự động, quy trình duyệt thuốc hai lớp và cơ chế Audit Log để tăng tính minh bạch và an toàn dữ liệu.</w:t>
      </w:r>
    </w:p>
    <w:p w14:paraId="54EDF51D" w14:textId="77777777" w:rsidR="00D971F8" w:rsidRPr="00D971F8" w:rsidRDefault="00D971F8" w:rsidP="00D971F8">
      <w:pPr>
        <w:pStyle w:val="Normal-No-Indent"/>
        <w:rPr>
          <w:lang w:val="vi-VN"/>
        </w:rPr>
      </w:pPr>
      <w:r w:rsidRPr="00D971F8">
        <w:rPr>
          <w:lang w:val="vi-VN"/>
        </w:rPr>
        <w:t>Kết quả đạt được là một hệ thống quản lý bệnh viện thông minh hoạt động ổn định, đồng bộ và có tính ứng dụng thực tiễn cao, góp phần giảm tải áp lực hành chính và nâng cao chất lượng dịch vụ y tế. Trong tương lai, hệ thống có thể mở rộng tích hợp Big Data, kết nối cổng BHYT quốc gia và phát triển ứng dụng di động cho bệnh nhân.</w:t>
      </w:r>
    </w:p>
    <w:p w14:paraId="47E14A3A" w14:textId="77777777" w:rsidR="00D971F8" w:rsidRPr="00D971F8" w:rsidRDefault="00D971F8" w:rsidP="00D971F8">
      <w:pPr>
        <w:pStyle w:val="Normal-No-Indent"/>
        <w:rPr>
          <w:lang w:val="vi-VN"/>
        </w:rPr>
      </w:pPr>
      <w:r w:rsidRPr="00D971F8">
        <w:rPr>
          <w:b/>
          <w:bCs/>
          <w:lang w:val="vi-VN"/>
        </w:rPr>
        <w:t>Keywords:</w:t>
      </w:r>
      <w:r w:rsidRPr="00D971F8">
        <w:rPr>
          <w:lang w:val="vi-VN"/>
        </w:rPr>
        <w:t xml:space="preserve"> Quản lý bệnh viện thông minh, Y tế số 4.0, Trí tuệ nhân tạo (AI), Phân quyền RBAC, Bảo mật dữ liệu y tế.</w:t>
      </w:r>
    </w:p>
    <w:p w14:paraId="7A6EEEC6" w14:textId="77777777" w:rsidR="00D971F8" w:rsidRPr="00D971F8" w:rsidRDefault="00D971F8" w:rsidP="00E56984">
      <w:pPr>
        <w:pStyle w:val="Normal-No-Indent"/>
        <w:rPr>
          <w:rFonts w:eastAsia="Times New Roman"/>
          <w:caps/>
          <w:noProof/>
          <w:sz w:val="28"/>
          <w:szCs w:val="28"/>
          <w:lang w:val="vi-VN"/>
        </w:rPr>
      </w:pPr>
    </w:p>
    <w:p w14:paraId="615C0E51" w14:textId="77777777" w:rsidR="006C197F" w:rsidRPr="00562BB7" w:rsidRDefault="006C197F">
      <w:pPr>
        <w:spacing w:before="0" w:after="160" w:line="259" w:lineRule="auto"/>
        <w:ind w:firstLine="0"/>
        <w:jc w:val="left"/>
        <w:rPr>
          <w:rFonts w:eastAsia="Times New Roman"/>
          <w:b/>
          <w:caps/>
          <w:noProof/>
          <w:sz w:val="28"/>
          <w:szCs w:val="28"/>
          <w:lang w:val="vi-VN"/>
        </w:rPr>
      </w:pPr>
      <w:r w:rsidRPr="00562BB7">
        <w:rPr>
          <w:lang w:val="vi-VN"/>
        </w:rPr>
        <w:br w:type="page"/>
      </w:r>
    </w:p>
    <w:p w14:paraId="2A21A3DD" w14:textId="41FEA711" w:rsidR="00F21A49" w:rsidRPr="00562BB7" w:rsidRDefault="00F21A49" w:rsidP="00EB6735">
      <w:pPr>
        <w:pStyle w:val="CoverB"/>
        <w:rPr>
          <w:lang w:val="vi-VN"/>
        </w:rPr>
      </w:pPr>
      <w:r w:rsidRPr="00562BB7">
        <w:rPr>
          <w:lang w:val="vi-VN"/>
        </w:rPr>
        <w:lastRenderedPageBreak/>
        <w:t>LỜI CẢM ƠN</w:t>
      </w:r>
    </w:p>
    <w:p w14:paraId="6AF40B5D" w14:textId="77777777" w:rsidR="00D971F8" w:rsidRPr="00D971F8" w:rsidRDefault="00D971F8" w:rsidP="00D971F8">
      <w:pPr>
        <w:spacing w:line="360" w:lineRule="auto"/>
        <w:rPr>
          <w:szCs w:val="26"/>
          <w:lang w:val="vi-VN"/>
        </w:rPr>
      </w:pPr>
      <w:r w:rsidRPr="00D971F8">
        <w:rPr>
          <w:szCs w:val="26"/>
          <w:lang w:val="vi-VN"/>
        </w:rPr>
        <w:t>Trong suốt quá trình học tập và thực hiện đồ án môn học tại Trường Đại học Công nghiệp Thành phố Hồ Chí Minh, chúng em đã nhận được rất nhiều sự quan tâm, hướng dẫn và hỗ trợ tận tình từ quý thầy cô. Những kiến thức chuyên môn cùng kinh nghiệm thực tiễn mà thầy cô truyền đạt chính là nền tảng quan trọng giúp chúng em hoàn thành tốt đồ án cũng như nâng cao kỹ năng cho bản thân.</w:t>
      </w:r>
    </w:p>
    <w:p w14:paraId="2F64D24B" w14:textId="77777777" w:rsidR="00D971F8" w:rsidRPr="00D971F8" w:rsidRDefault="00D971F8" w:rsidP="00D971F8">
      <w:pPr>
        <w:spacing w:line="360" w:lineRule="auto"/>
        <w:rPr>
          <w:szCs w:val="26"/>
          <w:lang w:val="vi-VN"/>
        </w:rPr>
      </w:pPr>
      <w:r w:rsidRPr="00D971F8">
        <w:rPr>
          <w:szCs w:val="26"/>
          <w:lang w:val="vi-VN"/>
        </w:rPr>
        <w:t>Chúng em xin gửi lời cảm ơn chân thành đến toàn thể quý thầy cô Ngành Hệ Thống Thông tin đã luôn tạo điều kiện học tập tốt nhất và tận tình giảng dạy trong suốt thời gian qua. Đặc biệt, chúng em xin bày tỏ lòng biết ơn sâu sắc đến thầy Võ Ngọc Tấn Phước, người đã trực tiếp hướng dẫn, hỗ trợ và đóng góp nhiều ý kiến quý báu trong suốt quá trình thực hiện đồ án môn học. Sự tận tâm và những lời góp ý của thầy đã giúp chúng em hoàn thiện đề tài một cách tốt hơn.</w:t>
      </w:r>
    </w:p>
    <w:p w14:paraId="49E4431D" w14:textId="77777777" w:rsidR="00D971F8" w:rsidRPr="00D971F8" w:rsidRDefault="00D971F8" w:rsidP="00D971F8">
      <w:pPr>
        <w:spacing w:line="360" w:lineRule="auto"/>
        <w:rPr>
          <w:szCs w:val="26"/>
          <w:lang w:val="vi-VN"/>
        </w:rPr>
      </w:pPr>
      <w:r w:rsidRPr="00D971F8">
        <w:rPr>
          <w:szCs w:val="26"/>
          <w:lang w:val="vi-VN"/>
        </w:rPr>
        <w:t>Trong quá trình thực hiện đồ án, chúng em đã học hỏi thêm được nhiều kiến thức và kinh nghiệm thực tế, đồng thời nhận ra những hạn chế của bản thân để tiếp tục cố gắng hoàn thiện hơn trong học tập cũng như công việc sau này. Chúng em rất mong tiếp tục nhận được những ý kiến đóng góp từ quý thầy cô để có thêm nhiều bài học quý giá cho chặng đường phía trước.</w:t>
      </w:r>
    </w:p>
    <w:p w14:paraId="54EF8E65" w14:textId="77777777" w:rsidR="00D971F8" w:rsidRPr="00D971F8" w:rsidRDefault="00D971F8" w:rsidP="00D971F8">
      <w:pPr>
        <w:spacing w:line="360" w:lineRule="auto"/>
        <w:rPr>
          <w:szCs w:val="26"/>
          <w:lang w:val="vi-VN"/>
        </w:rPr>
      </w:pPr>
      <w:r w:rsidRPr="00D971F8">
        <w:rPr>
          <w:szCs w:val="26"/>
          <w:lang w:val="vi-VN"/>
        </w:rPr>
        <w:t>Một lần nữa, chúng em xin chân thành cảm ơn quý thầy cô và nhà trường đã luôn đồng hành, hỗ trợ chúng em trong suốt quá trình học tập và thực hiện đồ án môn học.</w:t>
      </w:r>
    </w:p>
    <w:p w14:paraId="5630AD66" w14:textId="42CC12F6" w:rsidR="00281EDA" w:rsidRDefault="00D971F8" w:rsidP="00D971F8">
      <w:pPr>
        <w:spacing w:line="360" w:lineRule="auto"/>
        <w:rPr>
          <w:szCs w:val="26"/>
          <w:lang w:val="vi-VN"/>
        </w:rPr>
      </w:pPr>
      <w:r w:rsidRPr="00D971F8">
        <w:rPr>
          <w:szCs w:val="26"/>
          <w:lang w:val="vi-VN"/>
        </w:rPr>
        <w:t>Chúng em xin trân trọng cảm ơn!</w:t>
      </w:r>
    </w:p>
    <w:p w14:paraId="64377DED" w14:textId="77777777" w:rsidR="00D971F8" w:rsidRDefault="00D971F8" w:rsidP="00D971F8">
      <w:pPr>
        <w:spacing w:line="360" w:lineRule="auto"/>
        <w:rPr>
          <w:szCs w:val="26"/>
          <w:lang w:val="vi-VN"/>
        </w:rPr>
      </w:pPr>
    </w:p>
    <w:p w14:paraId="18A63A99" w14:textId="77777777" w:rsidR="00D971F8" w:rsidRPr="00D971F8" w:rsidRDefault="00D971F8" w:rsidP="00D971F8">
      <w:pPr>
        <w:spacing w:line="360" w:lineRule="auto"/>
        <w:rPr>
          <w:szCs w:val="26"/>
          <w:lang w:val="vi-VN"/>
        </w:rPr>
      </w:pPr>
    </w:p>
    <w:p w14:paraId="02493A0D" w14:textId="354D6506" w:rsidR="00F21A49" w:rsidRPr="00562BB7" w:rsidRDefault="00D971F8" w:rsidP="00D971F8">
      <w:pPr>
        <w:spacing w:line="360" w:lineRule="auto"/>
        <w:rPr>
          <w:b/>
          <w:bCs/>
          <w:szCs w:val="26"/>
          <w:lang w:val="vi-VN"/>
        </w:rPr>
      </w:pPr>
      <w:r>
        <w:rPr>
          <w:b/>
          <w:bCs/>
          <w:szCs w:val="26"/>
          <w:lang w:val="vi-VN"/>
        </w:rPr>
        <w:t xml:space="preserve">                                                                                </w:t>
      </w:r>
      <w:r w:rsidR="00F21A49" w:rsidRPr="00562BB7">
        <w:rPr>
          <w:b/>
          <w:bCs/>
          <w:szCs w:val="26"/>
          <w:lang w:val="vi-VN"/>
        </w:rPr>
        <w:t>Người thực hiện đề tài</w:t>
      </w:r>
    </w:p>
    <w:p w14:paraId="61829076" w14:textId="702909F8" w:rsidR="00F21A49" w:rsidRPr="00D971F8" w:rsidRDefault="00D971F8" w:rsidP="00D971F8">
      <w:pPr>
        <w:spacing w:line="360" w:lineRule="auto"/>
        <w:ind w:left="4320" w:firstLine="720"/>
        <w:rPr>
          <w:szCs w:val="26"/>
          <w:lang w:val="vi-VN"/>
        </w:rPr>
      </w:pPr>
      <w:r w:rsidRPr="00562BB7">
        <w:rPr>
          <w:szCs w:val="26"/>
          <w:lang w:val="vi-VN"/>
        </w:rPr>
        <w:t>Nguyễn</w:t>
      </w:r>
      <w:r>
        <w:rPr>
          <w:szCs w:val="26"/>
          <w:lang w:val="vi-VN"/>
        </w:rPr>
        <w:t xml:space="preserve"> Chí Thuận – Trịnh Văn Vũ</w:t>
      </w:r>
    </w:p>
    <w:p w14:paraId="2BA226A1" w14:textId="77777777" w:rsidR="00F21A49" w:rsidRPr="00562BB7" w:rsidRDefault="00F21A49" w:rsidP="00F21A49">
      <w:pPr>
        <w:spacing w:before="0" w:after="200" w:line="360" w:lineRule="auto"/>
        <w:ind w:firstLine="0"/>
        <w:jc w:val="left"/>
        <w:rPr>
          <w:szCs w:val="26"/>
          <w:lang w:val="vi-VN"/>
        </w:rPr>
      </w:pPr>
      <w:r w:rsidRPr="00562BB7">
        <w:rPr>
          <w:szCs w:val="26"/>
          <w:lang w:val="vi-VN"/>
        </w:rPr>
        <w:br w:type="page"/>
      </w:r>
    </w:p>
    <w:p w14:paraId="434CE17A" w14:textId="77777777" w:rsidR="00F21A49" w:rsidRPr="00562BB7" w:rsidRDefault="00F21A49" w:rsidP="00EB6735">
      <w:pPr>
        <w:pStyle w:val="CoverB"/>
        <w:rPr>
          <w:lang w:val="vi-VN"/>
        </w:rPr>
      </w:pPr>
      <w:r w:rsidRPr="00562BB7">
        <w:rPr>
          <w:lang w:val="vi-VN"/>
        </w:rPr>
        <w:lastRenderedPageBreak/>
        <w:t>NHẬN XÉT CỦA GIÁO VIÊN HƯỚNG DẪN</w:t>
      </w:r>
    </w:p>
    <w:p w14:paraId="17AD93B2" w14:textId="77777777" w:rsidR="00F21A49" w:rsidRPr="00562BB7" w:rsidRDefault="00F21A49" w:rsidP="00F21A49">
      <w:pPr>
        <w:tabs>
          <w:tab w:val="left" w:leader="dot" w:pos="8730"/>
        </w:tabs>
        <w:spacing w:before="0" w:after="120" w:line="360" w:lineRule="auto"/>
        <w:ind w:firstLine="0"/>
        <w:jc w:val="left"/>
        <w:rPr>
          <w:b/>
          <w:lang w:val="vi-VN"/>
        </w:rPr>
      </w:pPr>
      <w:r w:rsidRPr="00562BB7">
        <w:rPr>
          <w:b/>
          <w:lang w:val="vi-VN"/>
        </w:rPr>
        <w:tab/>
      </w:r>
    </w:p>
    <w:p w14:paraId="0DE4B5B7" w14:textId="77777777" w:rsidR="00F21A49" w:rsidRPr="00562BB7" w:rsidRDefault="00F21A49" w:rsidP="00F21A49">
      <w:pPr>
        <w:tabs>
          <w:tab w:val="left" w:leader="dot" w:pos="8730"/>
        </w:tabs>
        <w:spacing w:before="0" w:after="120" w:line="360" w:lineRule="auto"/>
        <w:ind w:firstLine="0"/>
        <w:jc w:val="left"/>
        <w:rPr>
          <w:b/>
          <w:lang w:val="vi-VN"/>
        </w:rPr>
      </w:pPr>
      <w:r w:rsidRPr="00562BB7">
        <w:rPr>
          <w:b/>
          <w:lang w:val="vi-VN"/>
        </w:rPr>
        <w:tab/>
      </w:r>
    </w:p>
    <w:p w14:paraId="66204FF1" w14:textId="77777777" w:rsidR="00F21A49" w:rsidRPr="00562BB7" w:rsidRDefault="00F21A49" w:rsidP="00F21A49">
      <w:pPr>
        <w:tabs>
          <w:tab w:val="left" w:leader="dot" w:pos="8730"/>
        </w:tabs>
        <w:spacing w:before="0" w:after="120" w:line="360" w:lineRule="auto"/>
        <w:ind w:firstLine="0"/>
        <w:jc w:val="left"/>
        <w:rPr>
          <w:b/>
          <w:lang w:val="vi-VN"/>
        </w:rPr>
      </w:pPr>
      <w:r w:rsidRPr="00562BB7">
        <w:rPr>
          <w:b/>
          <w:lang w:val="vi-VN"/>
        </w:rPr>
        <w:tab/>
      </w:r>
    </w:p>
    <w:p w14:paraId="2DBF0D7D" w14:textId="77777777" w:rsidR="00F21A49" w:rsidRPr="00562BB7" w:rsidRDefault="00F21A49" w:rsidP="00F21A49">
      <w:pPr>
        <w:tabs>
          <w:tab w:val="left" w:leader="dot" w:pos="8730"/>
        </w:tabs>
        <w:spacing w:before="0" w:after="120" w:line="360" w:lineRule="auto"/>
        <w:ind w:firstLine="0"/>
        <w:jc w:val="left"/>
        <w:rPr>
          <w:b/>
          <w:lang w:val="vi-VN"/>
        </w:rPr>
      </w:pPr>
      <w:r w:rsidRPr="00562BB7">
        <w:rPr>
          <w:b/>
          <w:lang w:val="vi-VN"/>
        </w:rPr>
        <w:tab/>
      </w:r>
    </w:p>
    <w:p w14:paraId="6B62F1B3" w14:textId="77777777" w:rsidR="00F21A49" w:rsidRPr="00562BB7" w:rsidRDefault="00F21A49" w:rsidP="00F21A49">
      <w:pPr>
        <w:tabs>
          <w:tab w:val="left" w:leader="dot" w:pos="8730"/>
        </w:tabs>
        <w:spacing w:before="0" w:after="120" w:line="360" w:lineRule="auto"/>
        <w:ind w:firstLine="0"/>
        <w:jc w:val="left"/>
        <w:rPr>
          <w:b/>
          <w:lang w:val="vi-VN"/>
        </w:rPr>
      </w:pPr>
      <w:r w:rsidRPr="00562BB7">
        <w:rPr>
          <w:b/>
          <w:lang w:val="vi-VN"/>
        </w:rPr>
        <w:tab/>
      </w:r>
    </w:p>
    <w:p w14:paraId="02F2C34E" w14:textId="77777777" w:rsidR="00F21A49" w:rsidRPr="00562BB7" w:rsidRDefault="00F21A49" w:rsidP="00F21A49">
      <w:pPr>
        <w:tabs>
          <w:tab w:val="left" w:leader="dot" w:pos="8730"/>
        </w:tabs>
        <w:spacing w:before="0" w:after="120" w:line="360" w:lineRule="auto"/>
        <w:ind w:firstLine="0"/>
        <w:jc w:val="left"/>
        <w:rPr>
          <w:b/>
          <w:lang w:val="vi-VN"/>
        </w:rPr>
      </w:pPr>
      <w:r w:rsidRPr="00562BB7">
        <w:rPr>
          <w:b/>
          <w:lang w:val="vi-VN"/>
        </w:rPr>
        <w:tab/>
      </w:r>
    </w:p>
    <w:p w14:paraId="680A4E5D" w14:textId="77777777" w:rsidR="00F21A49" w:rsidRPr="00562BB7" w:rsidRDefault="00F21A49" w:rsidP="00F21A49">
      <w:pPr>
        <w:tabs>
          <w:tab w:val="left" w:leader="dot" w:pos="8730"/>
        </w:tabs>
        <w:spacing w:before="0" w:after="120" w:line="360" w:lineRule="auto"/>
        <w:ind w:firstLine="0"/>
        <w:jc w:val="left"/>
        <w:rPr>
          <w:b/>
          <w:lang w:val="vi-VN"/>
        </w:rPr>
      </w:pPr>
      <w:r w:rsidRPr="00562BB7">
        <w:rPr>
          <w:b/>
          <w:lang w:val="vi-VN"/>
        </w:rPr>
        <w:tab/>
      </w:r>
    </w:p>
    <w:p w14:paraId="19219836" w14:textId="77777777" w:rsidR="00F21A49" w:rsidRPr="00562BB7" w:rsidRDefault="00F21A49" w:rsidP="00F21A49">
      <w:pPr>
        <w:tabs>
          <w:tab w:val="left" w:leader="dot" w:pos="8730"/>
        </w:tabs>
        <w:spacing w:before="0" w:after="120" w:line="360" w:lineRule="auto"/>
        <w:ind w:firstLine="0"/>
        <w:jc w:val="left"/>
        <w:rPr>
          <w:b/>
          <w:lang w:val="vi-VN"/>
        </w:rPr>
      </w:pPr>
      <w:r w:rsidRPr="00562BB7">
        <w:rPr>
          <w:b/>
          <w:lang w:val="vi-VN"/>
        </w:rPr>
        <w:tab/>
      </w:r>
    </w:p>
    <w:p w14:paraId="296FEF7D" w14:textId="77777777" w:rsidR="00F21A49" w:rsidRPr="00562BB7" w:rsidRDefault="00F21A49" w:rsidP="00F21A49">
      <w:pPr>
        <w:tabs>
          <w:tab w:val="left" w:leader="dot" w:pos="8730"/>
        </w:tabs>
        <w:spacing w:before="0" w:after="120" w:line="360" w:lineRule="auto"/>
        <w:ind w:firstLine="0"/>
        <w:jc w:val="left"/>
        <w:rPr>
          <w:b/>
          <w:lang w:val="vi-VN"/>
        </w:rPr>
      </w:pPr>
      <w:r w:rsidRPr="00562BB7">
        <w:rPr>
          <w:b/>
          <w:lang w:val="vi-VN"/>
        </w:rPr>
        <w:tab/>
      </w:r>
    </w:p>
    <w:p w14:paraId="7194DBDC" w14:textId="77777777" w:rsidR="00F21A49" w:rsidRPr="00562BB7" w:rsidRDefault="00F21A49" w:rsidP="00F21A49">
      <w:pPr>
        <w:tabs>
          <w:tab w:val="left" w:leader="dot" w:pos="8730"/>
        </w:tabs>
        <w:spacing w:before="0" w:after="120" w:line="360" w:lineRule="auto"/>
        <w:ind w:firstLine="0"/>
        <w:jc w:val="left"/>
        <w:rPr>
          <w:b/>
          <w:lang w:val="vi-VN"/>
        </w:rPr>
      </w:pPr>
      <w:r w:rsidRPr="00562BB7">
        <w:rPr>
          <w:b/>
          <w:lang w:val="vi-VN"/>
        </w:rPr>
        <w:tab/>
      </w:r>
    </w:p>
    <w:p w14:paraId="769D0D3C" w14:textId="77777777" w:rsidR="00F21A49" w:rsidRPr="00562BB7" w:rsidRDefault="00F21A49" w:rsidP="00F21A49">
      <w:pPr>
        <w:tabs>
          <w:tab w:val="left" w:leader="dot" w:pos="8730"/>
        </w:tabs>
        <w:spacing w:before="0" w:after="120" w:line="360" w:lineRule="auto"/>
        <w:ind w:firstLine="0"/>
        <w:jc w:val="left"/>
        <w:rPr>
          <w:b/>
          <w:lang w:val="vi-VN"/>
        </w:rPr>
      </w:pPr>
      <w:r w:rsidRPr="00562BB7">
        <w:rPr>
          <w:b/>
          <w:lang w:val="vi-VN"/>
        </w:rPr>
        <w:tab/>
      </w:r>
    </w:p>
    <w:p w14:paraId="54CD245A" w14:textId="77777777" w:rsidR="00F21A49" w:rsidRPr="00562BB7" w:rsidRDefault="00F21A49" w:rsidP="00F21A49">
      <w:pPr>
        <w:tabs>
          <w:tab w:val="left" w:leader="dot" w:pos="8730"/>
        </w:tabs>
        <w:spacing w:before="0" w:after="120" w:line="360" w:lineRule="auto"/>
        <w:ind w:firstLine="0"/>
        <w:jc w:val="left"/>
        <w:rPr>
          <w:b/>
          <w:lang w:val="vi-VN"/>
        </w:rPr>
      </w:pPr>
      <w:r w:rsidRPr="00562BB7">
        <w:rPr>
          <w:b/>
          <w:lang w:val="vi-VN"/>
        </w:rPr>
        <w:tab/>
      </w:r>
    </w:p>
    <w:p w14:paraId="1231BE67" w14:textId="77777777" w:rsidR="00F21A49" w:rsidRPr="00562BB7" w:rsidRDefault="00F21A49" w:rsidP="00F21A49">
      <w:pPr>
        <w:tabs>
          <w:tab w:val="left" w:leader="dot" w:pos="8730"/>
        </w:tabs>
        <w:spacing w:before="0" w:after="120" w:line="360" w:lineRule="auto"/>
        <w:ind w:firstLine="0"/>
        <w:jc w:val="left"/>
        <w:rPr>
          <w:b/>
          <w:lang w:val="vi-VN"/>
        </w:rPr>
      </w:pPr>
      <w:r w:rsidRPr="00562BB7">
        <w:rPr>
          <w:b/>
          <w:lang w:val="vi-VN"/>
        </w:rPr>
        <w:tab/>
      </w:r>
    </w:p>
    <w:p w14:paraId="36FEB5B0" w14:textId="77777777" w:rsidR="00F21A49" w:rsidRPr="00562BB7" w:rsidRDefault="00F21A49" w:rsidP="00F21A49">
      <w:pPr>
        <w:tabs>
          <w:tab w:val="left" w:leader="dot" w:pos="8730"/>
        </w:tabs>
        <w:spacing w:before="0" w:after="120" w:line="360" w:lineRule="auto"/>
        <w:ind w:firstLine="0"/>
        <w:jc w:val="left"/>
        <w:rPr>
          <w:b/>
          <w:lang w:val="vi-VN"/>
        </w:rPr>
      </w:pPr>
      <w:r w:rsidRPr="00562BB7">
        <w:rPr>
          <w:b/>
          <w:lang w:val="vi-VN"/>
        </w:rPr>
        <w:tab/>
      </w:r>
    </w:p>
    <w:p w14:paraId="30D7AA69" w14:textId="77777777" w:rsidR="00F21A49" w:rsidRPr="00562BB7" w:rsidRDefault="00F21A49" w:rsidP="00F21A49">
      <w:pPr>
        <w:tabs>
          <w:tab w:val="left" w:leader="dot" w:pos="8730"/>
        </w:tabs>
        <w:spacing w:before="0" w:after="120" w:line="360" w:lineRule="auto"/>
        <w:ind w:firstLine="0"/>
        <w:jc w:val="left"/>
        <w:rPr>
          <w:b/>
          <w:lang w:val="vi-VN"/>
        </w:rPr>
      </w:pPr>
      <w:r w:rsidRPr="00562BB7">
        <w:rPr>
          <w:b/>
          <w:lang w:val="vi-VN"/>
        </w:rPr>
        <w:tab/>
      </w:r>
    </w:p>
    <w:p w14:paraId="7196D064" w14:textId="77777777" w:rsidR="00F21A49" w:rsidRPr="00562BB7" w:rsidRDefault="00F21A49" w:rsidP="00F21A49">
      <w:pPr>
        <w:tabs>
          <w:tab w:val="left" w:leader="dot" w:pos="8730"/>
        </w:tabs>
        <w:spacing w:before="0" w:after="120" w:line="360" w:lineRule="auto"/>
        <w:ind w:firstLine="0"/>
        <w:jc w:val="left"/>
        <w:rPr>
          <w:b/>
          <w:lang w:val="vi-VN"/>
        </w:rPr>
      </w:pPr>
      <w:r w:rsidRPr="00562BB7">
        <w:rPr>
          <w:b/>
          <w:lang w:val="vi-VN"/>
        </w:rPr>
        <w:tab/>
      </w:r>
    </w:p>
    <w:p w14:paraId="34FF1C98" w14:textId="77777777" w:rsidR="00F21A49" w:rsidRPr="00562BB7" w:rsidRDefault="00F21A49" w:rsidP="00F21A49">
      <w:pPr>
        <w:tabs>
          <w:tab w:val="left" w:leader="dot" w:pos="8730"/>
        </w:tabs>
        <w:spacing w:before="0" w:after="120" w:line="360" w:lineRule="auto"/>
        <w:ind w:firstLine="0"/>
        <w:jc w:val="left"/>
        <w:rPr>
          <w:b/>
          <w:lang w:val="vi-VN"/>
        </w:rPr>
      </w:pPr>
      <w:r w:rsidRPr="00562BB7">
        <w:rPr>
          <w:b/>
          <w:lang w:val="vi-VN"/>
        </w:rPr>
        <w:tab/>
      </w:r>
    </w:p>
    <w:p w14:paraId="6D072C0D" w14:textId="77777777" w:rsidR="00F21A49" w:rsidRPr="00562BB7" w:rsidRDefault="00F21A49" w:rsidP="00F21A49">
      <w:pPr>
        <w:tabs>
          <w:tab w:val="left" w:leader="dot" w:pos="8730"/>
        </w:tabs>
        <w:spacing w:before="0" w:after="120" w:line="360" w:lineRule="auto"/>
        <w:ind w:firstLine="0"/>
        <w:jc w:val="left"/>
        <w:rPr>
          <w:b/>
          <w:lang w:val="vi-VN"/>
        </w:rPr>
      </w:pPr>
      <w:r w:rsidRPr="00562BB7">
        <w:rPr>
          <w:b/>
          <w:lang w:val="vi-VN"/>
        </w:rPr>
        <w:tab/>
      </w:r>
    </w:p>
    <w:p w14:paraId="7FB529EF" w14:textId="685B923B" w:rsidR="00F21A49" w:rsidRPr="00562BB7" w:rsidRDefault="00F21A49" w:rsidP="00F21A49">
      <w:pPr>
        <w:tabs>
          <w:tab w:val="left" w:pos="5220"/>
          <w:tab w:val="left" w:leader="dot" w:pos="6120"/>
          <w:tab w:val="left" w:leader="dot" w:pos="7200"/>
          <w:tab w:val="left" w:leader="dot" w:pos="8280"/>
        </w:tabs>
        <w:spacing w:before="0" w:line="360" w:lineRule="auto"/>
        <w:ind w:firstLine="0"/>
        <w:jc w:val="right"/>
        <w:rPr>
          <w:b/>
          <w:lang w:val="vi-VN"/>
        </w:rPr>
      </w:pPr>
      <w:r w:rsidRPr="00562BB7">
        <w:rPr>
          <w:b/>
          <w:lang w:val="vi-VN"/>
        </w:rPr>
        <w:t>TP. Hồ Chí Minh, ngày…. Tháng …. năm…</w:t>
      </w:r>
      <w:r w:rsidR="00815267" w:rsidRPr="00562BB7">
        <w:rPr>
          <w:b/>
          <w:lang w:val="vi-VN"/>
        </w:rPr>
        <w:t>….</w:t>
      </w:r>
    </w:p>
    <w:p w14:paraId="114E8DDC" w14:textId="4B0EB5ED" w:rsidR="00F21A49" w:rsidRPr="00562BB7" w:rsidRDefault="00F21A49" w:rsidP="00F21A49">
      <w:pPr>
        <w:tabs>
          <w:tab w:val="left" w:pos="5490"/>
        </w:tabs>
        <w:spacing w:before="0" w:line="360" w:lineRule="auto"/>
        <w:ind w:firstLine="0"/>
        <w:jc w:val="left"/>
        <w:rPr>
          <w:lang w:val="vi-VN"/>
        </w:rPr>
      </w:pPr>
      <w:r w:rsidRPr="00562BB7">
        <w:rPr>
          <w:b/>
          <w:lang w:val="vi-VN"/>
        </w:rPr>
        <w:t xml:space="preserve">                                                                              </w:t>
      </w:r>
      <w:r w:rsidRPr="00562BB7">
        <w:rPr>
          <w:lang w:val="vi-VN"/>
        </w:rPr>
        <w:t>CHỮ KÝ C</w:t>
      </w:r>
      <w:r w:rsidR="000D0DBF" w:rsidRPr="00562BB7">
        <w:rPr>
          <w:lang w:val="vi-VN"/>
        </w:rPr>
        <w:t>Ủ</w:t>
      </w:r>
      <w:r w:rsidRPr="00562BB7">
        <w:rPr>
          <w:lang w:val="vi-VN"/>
        </w:rPr>
        <w:t>A GI</w:t>
      </w:r>
      <w:r w:rsidR="00F466F7" w:rsidRPr="00562BB7">
        <w:rPr>
          <w:lang w:val="vi-VN"/>
        </w:rPr>
        <w:t>ẢNG</w:t>
      </w:r>
      <w:r w:rsidRPr="00562BB7">
        <w:rPr>
          <w:lang w:val="vi-VN"/>
        </w:rPr>
        <w:t xml:space="preserve"> VIÊN</w:t>
      </w:r>
    </w:p>
    <w:p w14:paraId="48A21919" w14:textId="77777777" w:rsidR="00F21A49" w:rsidRPr="00562BB7" w:rsidRDefault="00F21A49" w:rsidP="00F21A49">
      <w:pPr>
        <w:spacing w:before="0" w:after="200" w:line="360" w:lineRule="auto"/>
        <w:ind w:firstLine="0"/>
        <w:jc w:val="left"/>
        <w:rPr>
          <w:lang w:val="vi-VN"/>
        </w:rPr>
      </w:pPr>
      <w:r w:rsidRPr="00562BB7">
        <w:rPr>
          <w:lang w:val="vi-VN"/>
        </w:rPr>
        <w:br w:type="page"/>
      </w:r>
    </w:p>
    <w:p w14:paraId="69F3EFFE" w14:textId="77777777" w:rsidR="00F21A49" w:rsidRPr="00562BB7" w:rsidRDefault="00F21A49" w:rsidP="00EB6735">
      <w:pPr>
        <w:pStyle w:val="CoverB"/>
        <w:rPr>
          <w:lang w:val="vi-VN"/>
        </w:rPr>
      </w:pPr>
      <w:r w:rsidRPr="00562BB7">
        <w:rPr>
          <w:lang w:val="vi-VN"/>
        </w:rPr>
        <w:lastRenderedPageBreak/>
        <w:t>NHẬN XÉT CỦA GIÁO VIÊN PHẢN BIỆN 1</w:t>
      </w:r>
    </w:p>
    <w:p w14:paraId="6BD18F9B" w14:textId="77777777" w:rsidR="00F21A49" w:rsidRPr="00562BB7" w:rsidRDefault="00F21A49" w:rsidP="00F21A49">
      <w:pPr>
        <w:tabs>
          <w:tab w:val="left" w:leader="dot" w:pos="8730"/>
        </w:tabs>
        <w:spacing w:before="0" w:after="120" w:line="360" w:lineRule="auto"/>
        <w:ind w:firstLine="0"/>
        <w:jc w:val="left"/>
        <w:rPr>
          <w:b/>
          <w:lang w:val="vi-VN"/>
        </w:rPr>
      </w:pPr>
      <w:r w:rsidRPr="00562BB7">
        <w:rPr>
          <w:b/>
          <w:lang w:val="vi-VN"/>
        </w:rPr>
        <w:tab/>
      </w:r>
    </w:p>
    <w:p w14:paraId="238601FE" w14:textId="77777777" w:rsidR="00F21A49" w:rsidRPr="00562BB7" w:rsidRDefault="00F21A49" w:rsidP="00F21A49">
      <w:pPr>
        <w:tabs>
          <w:tab w:val="left" w:leader="dot" w:pos="8730"/>
        </w:tabs>
        <w:spacing w:before="0" w:after="120" w:line="360" w:lineRule="auto"/>
        <w:ind w:firstLine="0"/>
        <w:jc w:val="left"/>
        <w:rPr>
          <w:b/>
          <w:lang w:val="vi-VN"/>
        </w:rPr>
      </w:pPr>
      <w:r w:rsidRPr="00562BB7">
        <w:rPr>
          <w:b/>
          <w:lang w:val="vi-VN"/>
        </w:rPr>
        <w:tab/>
      </w:r>
    </w:p>
    <w:p w14:paraId="0F3CABC7" w14:textId="77777777" w:rsidR="00F21A49" w:rsidRPr="00562BB7" w:rsidRDefault="00F21A49" w:rsidP="00F21A49">
      <w:pPr>
        <w:tabs>
          <w:tab w:val="left" w:leader="dot" w:pos="8730"/>
        </w:tabs>
        <w:spacing w:before="0" w:after="120" w:line="360" w:lineRule="auto"/>
        <w:ind w:firstLine="0"/>
        <w:jc w:val="left"/>
        <w:rPr>
          <w:b/>
          <w:lang w:val="vi-VN"/>
        </w:rPr>
      </w:pPr>
      <w:r w:rsidRPr="00562BB7">
        <w:rPr>
          <w:b/>
          <w:lang w:val="vi-VN"/>
        </w:rPr>
        <w:tab/>
      </w:r>
    </w:p>
    <w:p w14:paraId="5B08B5D1" w14:textId="77777777" w:rsidR="00F21A49" w:rsidRPr="00562BB7" w:rsidRDefault="00F21A49" w:rsidP="00F21A49">
      <w:pPr>
        <w:tabs>
          <w:tab w:val="left" w:leader="dot" w:pos="8730"/>
        </w:tabs>
        <w:spacing w:before="0" w:after="120" w:line="360" w:lineRule="auto"/>
        <w:ind w:firstLine="0"/>
        <w:jc w:val="left"/>
        <w:rPr>
          <w:b/>
          <w:lang w:val="vi-VN"/>
        </w:rPr>
      </w:pPr>
      <w:r w:rsidRPr="00562BB7">
        <w:rPr>
          <w:b/>
          <w:lang w:val="vi-VN"/>
        </w:rPr>
        <w:tab/>
      </w:r>
    </w:p>
    <w:p w14:paraId="16DEB4AB" w14:textId="77777777" w:rsidR="00F21A49" w:rsidRPr="00562BB7" w:rsidRDefault="00F21A49" w:rsidP="00F21A49">
      <w:pPr>
        <w:tabs>
          <w:tab w:val="left" w:leader="dot" w:pos="8730"/>
        </w:tabs>
        <w:spacing w:before="0" w:after="120" w:line="360" w:lineRule="auto"/>
        <w:ind w:firstLine="0"/>
        <w:jc w:val="left"/>
        <w:rPr>
          <w:b/>
          <w:lang w:val="vi-VN"/>
        </w:rPr>
      </w:pPr>
      <w:r w:rsidRPr="00562BB7">
        <w:rPr>
          <w:b/>
          <w:lang w:val="vi-VN"/>
        </w:rPr>
        <w:tab/>
      </w:r>
    </w:p>
    <w:p w14:paraId="0AD9C6F4" w14:textId="77777777" w:rsidR="00F21A49" w:rsidRPr="00562BB7" w:rsidRDefault="00F21A49" w:rsidP="00F21A49">
      <w:pPr>
        <w:tabs>
          <w:tab w:val="left" w:leader="dot" w:pos="8730"/>
        </w:tabs>
        <w:spacing w:before="0" w:after="120" w:line="360" w:lineRule="auto"/>
        <w:ind w:firstLine="0"/>
        <w:jc w:val="left"/>
        <w:rPr>
          <w:b/>
          <w:lang w:val="vi-VN"/>
        </w:rPr>
      </w:pPr>
      <w:r w:rsidRPr="00562BB7">
        <w:rPr>
          <w:b/>
          <w:lang w:val="vi-VN"/>
        </w:rPr>
        <w:tab/>
      </w:r>
    </w:p>
    <w:p w14:paraId="4B1F511A" w14:textId="77777777" w:rsidR="00F21A49" w:rsidRPr="00562BB7" w:rsidRDefault="00F21A49" w:rsidP="00F21A49">
      <w:pPr>
        <w:tabs>
          <w:tab w:val="left" w:leader="dot" w:pos="8730"/>
        </w:tabs>
        <w:spacing w:before="0" w:after="120" w:line="360" w:lineRule="auto"/>
        <w:ind w:firstLine="0"/>
        <w:jc w:val="left"/>
        <w:rPr>
          <w:b/>
          <w:lang w:val="vi-VN"/>
        </w:rPr>
      </w:pPr>
      <w:r w:rsidRPr="00562BB7">
        <w:rPr>
          <w:b/>
          <w:lang w:val="vi-VN"/>
        </w:rPr>
        <w:tab/>
      </w:r>
    </w:p>
    <w:p w14:paraId="65F9C3DC" w14:textId="77777777" w:rsidR="00F21A49" w:rsidRPr="00562BB7" w:rsidRDefault="00F21A49" w:rsidP="00F21A49">
      <w:pPr>
        <w:tabs>
          <w:tab w:val="left" w:leader="dot" w:pos="8730"/>
        </w:tabs>
        <w:spacing w:before="0" w:after="120" w:line="360" w:lineRule="auto"/>
        <w:ind w:firstLine="0"/>
        <w:jc w:val="left"/>
        <w:rPr>
          <w:b/>
          <w:lang w:val="vi-VN"/>
        </w:rPr>
      </w:pPr>
      <w:r w:rsidRPr="00562BB7">
        <w:rPr>
          <w:b/>
          <w:lang w:val="vi-VN"/>
        </w:rPr>
        <w:tab/>
      </w:r>
    </w:p>
    <w:p w14:paraId="5023141B" w14:textId="77777777" w:rsidR="00F21A49" w:rsidRPr="00562BB7" w:rsidRDefault="00F21A49" w:rsidP="00F21A49">
      <w:pPr>
        <w:tabs>
          <w:tab w:val="left" w:leader="dot" w:pos="8730"/>
        </w:tabs>
        <w:spacing w:before="0" w:after="120" w:line="360" w:lineRule="auto"/>
        <w:ind w:firstLine="0"/>
        <w:jc w:val="left"/>
        <w:rPr>
          <w:b/>
          <w:lang w:val="vi-VN"/>
        </w:rPr>
      </w:pPr>
      <w:r w:rsidRPr="00562BB7">
        <w:rPr>
          <w:b/>
          <w:lang w:val="vi-VN"/>
        </w:rPr>
        <w:tab/>
      </w:r>
    </w:p>
    <w:p w14:paraId="1F3B1409" w14:textId="77777777" w:rsidR="00F21A49" w:rsidRPr="00562BB7" w:rsidRDefault="00F21A49" w:rsidP="00F21A49">
      <w:pPr>
        <w:tabs>
          <w:tab w:val="left" w:leader="dot" w:pos="8730"/>
        </w:tabs>
        <w:spacing w:before="0" w:after="120" w:line="360" w:lineRule="auto"/>
        <w:ind w:firstLine="0"/>
        <w:jc w:val="left"/>
        <w:rPr>
          <w:b/>
          <w:lang w:val="vi-VN"/>
        </w:rPr>
      </w:pPr>
      <w:r w:rsidRPr="00562BB7">
        <w:rPr>
          <w:b/>
          <w:lang w:val="vi-VN"/>
        </w:rPr>
        <w:tab/>
      </w:r>
    </w:p>
    <w:p w14:paraId="562C75D1" w14:textId="77777777" w:rsidR="00F21A49" w:rsidRPr="00562BB7" w:rsidRDefault="00F21A49" w:rsidP="00F21A49">
      <w:pPr>
        <w:tabs>
          <w:tab w:val="left" w:leader="dot" w:pos="8730"/>
        </w:tabs>
        <w:spacing w:before="0" w:after="120" w:line="360" w:lineRule="auto"/>
        <w:ind w:firstLine="0"/>
        <w:jc w:val="left"/>
        <w:rPr>
          <w:b/>
          <w:lang w:val="vi-VN"/>
        </w:rPr>
      </w:pPr>
      <w:r w:rsidRPr="00562BB7">
        <w:rPr>
          <w:b/>
          <w:lang w:val="vi-VN"/>
        </w:rPr>
        <w:tab/>
      </w:r>
    </w:p>
    <w:p w14:paraId="664355AD" w14:textId="77777777" w:rsidR="00F21A49" w:rsidRPr="00562BB7" w:rsidRDefault="00F21A49" w:rsidP="00F21A49">
      <w:pPr>
        <w:tabs>
          <w:tab w:val="left" w:leader="dot" w:pos="8730"/>
        </w:tabs>
        <w:spacing w:before="0" w:after="120" w:line="360" w:lineRule="auto"/>
        <w:ind w:firstLine="0"/>
        <w:jc w:val="left"/>
        <w:rPr>
          <w:b/>
          <w:lang w:val="vi-VN"/>
        </w:rPr>
      </w:pPr>
      <w:r w:rsidRPr="00562BB7">
        <w:rPr>
          <w:b/>
          <w:lang w:val="vi-VN"/>
        </w:rPr>
        <w:tab/>
      </w:r>
    </w:p>
    <w:p w14:paraId="1A965116" w14:textId="77777777" w:rsidR="00F21A49" w:rsidRPr="00562BB7" w:rsidRDefault="00F21A49" w:rsidP="00F21A49">
      <w:pPr>
        <w:tabs>
          <w:tab w:val="left" w:leader="dot" w:pos="8730"/>
        </w:tabs>
        <w:spacing w:before="0" w:after="120" w:line="360" w:lineRule="auto"/>
        <w:ind w:firstLine="0"/>
        <w:jc w:val="left"/>
        <w:rPr>
          <w:b/>
          <w:lang w:val="vi-VN"/>
        </w:rPr>
      </w:pPr>
      <w:r w:rsidRPr="00562BB7">
        <w:rPr>
          <w:b/>
          <w:lang w:val="vi-VN"/>
        </w:rPr>
        <w:tab/>
      </w:r>
    </w:p>
    <w:p w14:paraId="7DF4E37C" w14:textId="77777777" w:rsidR="00F21A49" w:rsidRPr="00562BB7" w:rsidRDefault="00F21A49" w:rsidP="00F21A49">
      <w:pPr>
        <w:tabs>
          <w:tab w:val="left" w:leader="dot" w:pos="8730"/>
        </w:tabs>
        <w:spacing w:before="0" w:after="120" w:line="360" w:lineRule="auto"/>
        <w:ind w:firstLine="0"/>
        <w:jc w:val="left"/>
        <w:rPr>
          <w:b/>
          <w:lang w:val="vi-VN"/>
        </w:rPr>
      </w:pPr>
      <w:r w:rsidRPr="00562BB7">
        <w:rPr>
          <w:b/>
          <w:lang w:val="vi-VN"/>
        </w:rPr>
        <w:tab/>
      </w:r>
    </w:p>
    <w:p w14:paraId="44FB30F8" w14:textId="77777777" w:rsidR="00F21A49" w:rsidRPr="00562BB7" w:rsidRDefault="00F21A49" w:rsidP="00F21A49">
      <w:pPr>
        <w:tabs>
          <w:tab w:val="left" w:leader="dot" w:pos="8730"/>
        </w:tabs>
        <w:spacing w:before="0" w:after="120" w:line="360" w:lineRule="auto"/>
        <w:ind w:firstLine="0"/>
        <w:jc w:val="left"/>
        <w:rPr>
          <w:b/>
          <w:lang w:val="vi-VN"/>
        </w:rPr>
      </w:pPr>
      <w:r w:rsidRPr="00562BB7">
        <w:rPr>
          <w:b/>
          <w:lang w:val="vi-VN"/>
        </w:rPr>
        <w:tab/>
      </w:r>
    </w:p>
    <w:p w14:paraId="1DA6542E" w14:textId="77777777" w:rsidR="00F21A49" w:rsidRPr="00562BB7" w:rsidRDefault="00F21A49" w:rsidP="00F21A49">
      <w:pPr>
        <w:tabs>
          <w:tab w:val="left" w:leader="dot" w:pos="8730"/>
        </w:tabs>
        <w:spacing w:before="0" w:after="120" w:line="360" w:lineRule="auto"/>
        <w:ind w:firstLine="0"/>
        <w:jc w:val="left"/>
        <w:rPr>
          <w:b/>
          <w:lang w:val="vi-VN"/>
        </w:rPr>
      </w:pPr>
      <w:r w:rsidRPr="00562BB7">
        <w:rPr>
          <w:b/>
          <w:lang w:val="vi-VN"/>
        </w:rPr>
        <w:tab/>
      </w:r>
    </w:p>
    <w:p w14:paraId="3041E394" w14:textId="77777777" w:rsidR="00F21A49" w:rsidRPr="00562BB7" w:rsidRDefault="00F21A49" w:rsidP="00F21A49">
      <w:pPr>
        <w:tabs>
          <w:tab w:val="left" w:leader="dot" w:pos="8730"/>
        </w:tabs>
        <w:spacing w:before="0" w:after="120" w:line="360" w:lineRule="auto"/>
        <w:ind w:firstLine="0"/>
        <w:jc w:val="left"/>
        <w:rPr>
          <w:b/>
          <w:lang w:val="vi-VN"/>
        </w:rPr>
      </w:pPr>
      <w:r w:rsidRPr="00562BB7">
        <w:rPr>
          <w:b/>
          <w:lang w:val="vi-VN"/>
        </w:rPr>
        <w:tab/>
      </w:r>
    </w:p>
    <w:p w14:paraId="722B00AE" w14:textId="77777777" w:rsidR="00F21A49" w:rsidRPr="00562BB7" w:rsidRDefault="00F21A49" w:rsidP="00F21A49">
      <w:pPr>
        <w:tabs>
          <w:tab w:val="left" w:leader="dot" w:pos="8730"/>
        </w:tabs>
        <w:spacing w:before="0" w:after="120" w:line="360" w:lineRule="auto"/>
        <w:ind w:firstLine="0"/>
        <w:jc w:val="left"/>
        <w:rPr>
          <w:b/>
          <w:lang w:val="vi-VN"/>
        </w:rPr>
      </w:pPr>
      <w:r w:rsidRPr="00562BB7">
        <w:rPr>
          <w:b/>
          <w:lang w:val="vi-VN"/>
        </w:rPr>
        <w:tab/>
      </w:r>
    </w:p>
    <w:p w14:paraId="7F7B6F5D" w14:textId="1DAE06B4" w:rsidR="00F21A49" w:rsidRPr="00562BB7" w:rsidRDefault="00F21A49" w:rsidP="00F21A49">
      <w:pPr>
        <w:tabs>
          <w:tab w:val="left" w:pos="5220"/>
          <w:tab w:val="left" w:leader="dot" w:pos="6120"/>
          <w:tab w:val="left" w:leader="dot" w:pos="7200"/>
          <w:tab w:val="left" w:leader="dot" w:pos="8280"/>
        </w:tabs>
        <w:spacing w:before="0" w:line="360" w:lineRule="auto"/>
        <w:ind w:firstLine="0"/>
        <w:jc w:val="right"/>
        <w:rPr>
          <w:b/>
          <w:lang w:val="vi-VN"/>
        </w:rPr>
      </w:pPr>
      <w:r w:rsidRPr="00562BB7">
        <w:rPr>
          <w:b/>
          <w:lang w:val="vi-VN"/>
        </w:rPr>
        <w:t>TP. Hồ Chí Minh, ngày…. Tháng ….  năm…</w:t>
      </w:r>
      <w:r w:rsidR="00815267" w:rsidRPr="00562BB7">
        <w:rPr>
          <w:b/>
          <w:lang w:val="vi-VN"/>
        </w:rPr>
        <w:t>…</w:t>
      </w:r>
      <w:r w:rsidRPr="00562BB7">
        <w:rPr>
          <w:b/>
          <w:lang w:val="vi-VN"/>
        </w:rPr>
        <w:t>.</w:t>
      </w:r>
    </w:p>
    <w:p w14:paraId="647C9346" w14:textId="53334DA1" w:rsidR="00281EDA" w:rsidRPr="00562BB7" w:rsidRDefault="00281EDA" w:rsidP="00281EDA">
      <w:pPr>
        <w:tabs>
          <w:tab w:val="left" w:pos="5490"/>
        </w:tabs>
        <w:spacing w:before="0" w:line="360" w:lineRule="auto"/>
        <w:ind w:firstLine="0"/>
        <w:jc w:val="left"/>
        <w:rPr>
          <w:lang w:val="vi-VN"/>
        </w:rPr>
      </w:pPr>
      <w:r w:rsidRPr="00562BB7">
        <w:rPr>
          <w:b/>
          <w:lang w:val="vi-VN"/>
        </w:rPr>
        <w:t xml:space="preserve">                                                                              </w:t>
      </w:r>
      <w:r w:rsidRPr="00562BB7">
        <w:rPr>
          <w:lang w:val="vi-VN"/>
        </w:rPr>
        <w:t>CHỮ KÝ CỦA GI</w:t>
      </w:r>
      <w:r w:rsidR="00F466F7" w:rsidRPr="00562BB7">
        <w:rPr>
          <w:lang w:val="vi-VN"/>
        </w:rPr>
        <w:t>ẢNG</w:t>
      </w:r>
      <w:r w:rsidRPr="00562BB7">
        <w:rPr>
          <w:lang w:val="vi-VN"/>
        </w:rPr>
        <w:t xml:space="preserve"> VIÊN</w:t>
      </w:r>
    </w:p>
    <w:p w14:paraId="42C6D796" w14:textId="77777777" w:rsidR="00F21A49" w:rsidRPr="00562BB7" w:rsidRDefault="00F21A49" w:rsidP="00F21A49">
      <w:pPr>
        <w:tabs>
          <w:tab w:val="left" w:pos="5490"/>
        </w:tabs>
        <w:spacing w:before="0" w:line="360" w:lineRule="auto"/>
        <w:ind w:firstLine="0"/>
        <w:jc w:val="left"/>
        <w:rPr>
          <w:lang w:val="vi-VN"/>
        </w:rPr>
      </w:pPr>
    </w:p>
    <w:p w14:paraId="6E1831B3" w14:textId="77777777" w:rsidR="00F21A49" w:rsidRPr="00562BB7" w:rsidRDefault="00F21A49" w:rsidP="00F21A49">
      <w:pPr>
        <w:tabs>
          <w:tab w:val="left" w:pos="5490"/>
        </w:tabs>
        <w:spacing w:before="0" w:line="360" w:lineRule="auto"/>
        <w:ind w:firstLine="0"/>
        <w:jc w:val="left"/>
        <w:rPr>
          <w:lang w:val="vi-VN"/>
        </w:rPr>
      </w:pPr>
    </w:p>
    <w:p w14:paraId="54E11D2A" w14:textId="77777777" w:rsidR="00F21A49" w:rsidRPr="00562BB7" w:rsidRDefault="00F21A49" w:rsidP="00F21A49">
      <w:pPr>
        <w:tabs>
          <w:tab w:val="left" w:pos="5490"/>
        </w:tabs>
        <w:spacing w:before="0" w:line="360" w:lineRule="auto"/>
        <w:ind w:firstLine="0"/>
        <w:jc w:val="left"/>
        <w:rPr>
          <w:lang w:val="vi-VN"/>
        </w:rPr>
      </w:pPr>
    </w:p>
    <w:p w14:paraId="31126E5D" w14:textId="77777777" w:rsidR="00EB6735" w:rsidRPr="00562BB7" w:rsidRDefault="00EB6735">
      <w:pPr>
        <w:spacing w:before="0" w:after="160" w:line="259" w:lineRule="auto"/>
        <w:ind w:firstLine="0"/>
        <w:jc w:val="left"/>
        <w:rPr>
          <w:rFonts w:eastAsia="Times New Roman"/>
          <w:b/>
          <w:caps/>
          <w:noProof/>
          <w:sz w:val="28"/>
          <w:szCs w:val="28"/>
          <w:lang w:val="vi-VN"/>
        </w:rPr>
      </w:pPr>
      <w:r w:rsidRPr="00562BB7">
        <w:rPr>
          <w:lang w:val="vi-VN"/>
        </w:rPr>
        <w:br w:type="page"/>
      </w:r>
    </w:p>
    <w:p w14:paraId="2C1905D9" w14:textId="77777777" w:rsidR="00F21A49" w:rsidRPr="00562BB7" w:rsidRDefault="00F21A49" w:rsidP="00EB6735">
      <w:pPr>
        <w:pStyle w:val="CoverB"/>
        <w:rPr>
          <w:lang w:val="vi-VN"/>
        </w:rPr>
      </w:pPr>
      <w:r w:rsidRPr="00562BB7">
        <w:rPr>
          <w:lang w:val="vi-VN"/>
        </w:rPr>
        <w:lastRenderedPageBreak/>
        <w:t>NHẬN XÉT CỦA GIÁO VIÊN PHẢN BIỆN 2</w:t>
      </w:r>
    </w:p>
    <w:p w14:paraId="2DE403A5" w14:textId="77777777" w:rsidR="00F21A49" w:rsidRPr="00562BB7" w:rsidRDefault="00F21A49" w:rsidP="00F21A49">
      <w:pPr>
        <w:tabs>
          <w:tab w:val="left" w:leader="dot" w:pos="8730"/>
        </w:tabs>
        <w:spacing w:before="0" w:after="120" w:line="360" w:lineRule="auto"/>
        <w:ind w:firstLine="0"/>
        <w:jc w:val="left"/>
        <w:rPr>
          <w:b/>
          <w:lang w:val="vi-VN"/>
        </w:rPr>
      </w:pPr>
      <w:r w:rsidRPr="00562BB7">
        <w:rPr>
          <w:b/>
          <w:lang w:val="vi-VN"/>
        </w:rPr>
        <w:tab/>
      </w:r>
    </w:p>
    <w:p w14:paraId="62431CDC" w14:textId="77777777" w:rsidR="00F21A49" w:rsidRPr="00562BB7" w:rsidRDefault="00F21A49" w:rsidP="00F21A49">
      <w:pPr>
        <w:tabs>
          <w:tab w:val="left" w:leader="dot" w:pos="8730"/>
        </w:tabs>
        <w:spacing w:before="0" w:after="120" w:line="360" w:lineRule="auto"/>
        <w:ind w:firstLine="0"/>
        <w:jc w:val="left"/>
        <w:rPr>
          <w:b/>
          <w:lang w:val="vi-VN"/>
        </w:rPr>
      </w:pPr>
      <w:r w:rsidRPr="00562BB7">
        <w:rPr>
          <w:b/>
          <w:lang w:val="vi-VN"/>
        </w:rPr>
        <w:tab/>
      </w:r>
    </w:p>
    <w:p w14:paraId="49E398E2" w14:textId="77777777" w:rsidR="00F21A49" w:rsidRPr="00562BB7" w:rsidRDefault="00F21A49" w:rsidP="00F21A49">
      <w:pPr>
        <w:tabs>
          <w:tab w:val="left" w:leader="dot" w:pos="8730"/>
        </w:tabs>
        <w:spacing w:before="0" w:after="120" w:line="360" w:lineRule="auto"/>
        <w:ind w:firstLine="0"/>
        <w:jc w:val="left"/>
        <w:rPr>
          <w:b/>
          <w:lang w:val="vi-VN"/>
        </w:rPr>
      </w:pPr>
      <w:r w:rsidRPr="00562BB7">
        <w:rPr>
          <w:b/>
          <w:lang w:val="vi-VN"/>
        </w:rPr>
        <w:tab/>
      </w:r>
    </w:p>
    <w:p w14:paraId="16287F21" w14:textId="77777777" w:rsidR="00F21A49" w:rsidRPr="00562BB7" w:rsidRDefault="00F21A49" w:rsidP="00F21A49">
      <w:pPr>
        <w:tabs>
          <w:tab w:val="left" w:leader="dot" w:pos="8730"/>
        </w:tabs>
        <w:spacing w:before="0" w:after="120" w:line="360" w:lineRule="auto"/>
        <w:ind w:firstLine="0"/>
        <w:jc w:val="left"/>
        <w:rPr>
          <w:b/>
          <w:lang w:val="vi-VN"/>
        </w:rPr>
      </w:pPr>
      <w:r w:rsidRPr="00562BB7">
        <w:rPr>
          <w:b/>
          <w:lang w:val="vi-VN"/>
        </w:rPr>
        <w:tab/>
      </w:r>
    </w:p>
    <w:p w14:paraId="5BE93A62" w14:textId="77777777" w:rsidR="00F21A49" w:rsidRPr="00562BB7" w:rsidRDefault="00F21A49" w:rsidP="00F21A49">
      <w:pPr>
        <w:tabs>
          <w:tab w:val="left" w:leader="dot" w:pos="8730"/>
        </w:tabs>
        <w:spacing w:before="0" w:after="120" w:line="360" w:lineRule="auto"/>
        <w:ind w:firstLine="0"/>
        <w:jc w:val="left"/>
        <w:rPr>
          <w:b/>
          <w:lang w:val="vi-VN"/>
        </w:rPr>
      </w:pPr>
      <w:r w:rsidRPr="00562BB7">
        <w:rPr>
          <w:b/>
          <w:lang w:val="vi-VN"/>
        </w:rPr>
        <w:tab/>
      </w:r>
    </w:p>
    <w:p w14:paraId="384BA73E" w14:textId="77777777" w:rsidR="00F21A49" w:rsidRPr="00562BB7" w:rsidRDefault="00F21A49" w:rsidP="00F21A49">
      <w:pPr>
        <w:tabs>
          <w:tab w:val="left" w:leader="dot" w:pos="8730"/>
        </w:tabs>
        <w:spacing w:before="0" w:after="120" w:line="360" w:lineRule="auto"/>
        <w:ind w:firstLine="0"/>
        <w:jc w:val="left"/>
        <w:rPr>
          <w:b/>
          <w:lang w:val="vi-VN"/>
        </w:rPr>
      </w:pPr>
      <w:r w:rsidRPr="00562BB7">
        <w:rPr>
          <w:b/>
          <w:lang w:val="vi-VN"/>
        </w:rPr>
        <w:tab/>
      </w:r>
    </w:p>
    <w:p w14:paraId="34B3F2EB" w14:textId="77777777" w:rsidR="00F21A49" w:rsidRPr="00562BB7" w:rsidRDefault="00F21A49" w:rsidP="00F21A49">
      <w:pPr>
        <w:tabs>
          <w:tab w:val="left" w:leader="dot" w:pos="8730"/>
        </w:tabs>
        <w:spacing w:before="0" w:after="120" w:line="360" w:lineRule="auto"/>
        <w:ind w:firstLine="0"/>
        <w:jc w:val="left"/>
        <w:rPr>
          <w:b/>
          <w:lang w:val="vi-VN"/>
        </w:rPr>
      </w:pPr>
      <w:r w:rsidRPr="00562BB7">
        <w:rPr>
          <w:b/>
          <w:lang w:val="vi-VN"/>
        </w:rPr>
        <w:tab/>
      </w:r>
    </w:p>
    <w:p w14:paraId="7D34F5C7" w14:textId="77777777" w:rsidR="00F21A49" w:rsidRPr="00562BB7" w:rsidRDefault="00F21A49" w:rsidP="00F21A49">
      <w:pPr>
        <w:tabs>
          <w:tab w:val="left" w:leader="dot" w:pos="8730"/>
        </w:tabs>
        <w:spacing w:before="0" w:after="120" w:line="360" w:lineRule="auto"/>
        <w:ind w:firstLine="0"/>
        <w:jc w:val="left"/>
        <w:rPr>
          <w:b/>
          <w:lang w:val="vi-VN"/>
        </w:rPr>
      </w:pPr>
      <w:r w:rsidRPr="00562BB7">
        <w:rPr>
          <w:b/>
          <w:lang w:val="vi-VN"/>
        </w:rPr>
        <w:tab/>
      </w:r>
    </w:p>
    <w:p w14:paraId="0B4020A7" w14:textId="77777777" w:rsidR="00F21A49" w:rsidRPr="00562BB7" w:rsidRDefault="00F21A49" w:rsidP="00F21A49">
      <w:pPr>
        <w:tabs>
          <w:tab w:val="left" w:leader="dot" w:pos="8730"/>
        </w:tabs>
        <w:spacing w:before="0" w:after="120" w:line="360" w:lineRule="auto"/>
        <w:ind w:firstLine="0"/>
        <w:jc w:val="left"/>
        <w:rPr>
          <w:b/>
          <w:lang w:val="vi-VN"/>
        </w:rPr>
      </w:pPr>
      <w:r w:rsidRPr="00562BB7">
        <w:rPr>
          <w:b/>
          <w:lang w:val="vi-VN"/>
        </w:rPr>
        <w:tab/>
      </w:r>
    </w:p>
    <w:p w14:paraId="1D7B270A" w14:textId="77777777" w:rsidR="00F21A49" w:rsidRPr="00562BB7" w:rsidRDefault="00F21A49" w:rsidP="00F21A49">
      <w:pPr>
        <w:tabs>
          <w:tab w:val="left" w:leader="dot" w:pos="8730"/>
        </w:tabs>
        <w:spacing w:before="0" w:after="120" w:line="360" w:lineRule="auto"/>
        <w:ind w:firstLine="0"/>
        <w:jc w:val="left"/>
        <w:rPr>
          <w:b/>
          <w:lang w:val="vi-VN"/>
        </w:rPr>
      </w:pPr>
      <w:r w:rsidRPr="00562BB7">
        <w:rPr>
          <w:b/>
          <w:lang w:val="vi-VN"/>
        </w:rPr>
        <w:tab/>
      </w:r>
    </w:p>
    <w:p w14:paraId="4F904CB7" w14:textId="77777777" w:rsidR="00F21A49" w:rsidRPr="00562BB7" w:rsidRDefault="00F21A49" w:rsidP="00F21A49">
      <w:pPr>
        <w:tabs>
          <w:tab w:val="left" w:leader="dot" w:pos="8730"/>
        </w:tabs>
        <w:spacing w:before="0" w:after="120" w:line="360" w:lineRule="auto"/>
        <w:ind w:firstLine="0"/>
        <w:jc w:val="left"/>
        <w:rPr>
          <w:b/>
          <w:lang w:val="vi-VN"/>
        </w:rPr>
      </w:pPr>
      <w:r w:rsidRPr="00562BB7">
        <w:rPr>
          <w:b/>
          <w:lang w:val="vi-VN"/>
        </w:rPr>
        <w:tab/>
      </w:r>
    </w:p>
    <w:p w14:paraId="06971CD3" w14:textId="77777777" w:rsidR="00F21A49" w:rsidRPr="00562BB7" w:rsidRDefault="00F21A49" w:rsidP="00F21A49">
      <w:pPr>
        <w:tabs>
          <w:tab w:val="left" w:leader="dot" w:pos="8730"/>
        </w:tabs>
        <w:spacing w:before="0" w:after="120" w:line="360" w:lineRule="auto"/>
        <w:ind w:firstLine="0"/>
        <w:jc w:val="left"/>
        <w:rPr>
          <w:b/>
          <w:lang w:val="vi-VN"/>
        </w:rPr>
      </w:pPr>
      <w:r w:rsidRPr="00562BB7">
        <w:rPr>
          <w:b/>
          <w:lang w:val="vi-VN"/>
        </w:rPr>
        <w:tab/>
      </w:r>
    </w:p>
    <w:p w14:paraId="2A1F701D" w14:textId="77777777" w:rsidR="00F21A49" w:rsidRPr="00562BB7" w:rsidRDefault="00F21A49" w:rsidP="00F21A49">
      <w:pPr>
        <w:tabs>
          <w:tab w:val="left" w:leader="dot" w:pos="8730"/>
        </w:tabs>
        <w:spacing w:before="0" w:after="120" w:line="360" w:lineRule="auto"/>
        <w:ind w:firstLine="0"/>
        <w:jc w:val="left"/>
        <w:rPr>
          <w:b/>
          <w:lang w:val="vi-VN"/>
        </w:rPr>
      </w:pPr>
      <w:r w:rsidRPr="00562BB7">
        <w:rPr>
          <w:b/>
          <w:lang w:val="vi-VN"/>
        </w:rPr>
        <w:tab/>
      </w:r>
    </w:p>
    <w:p w14:paraId="03EFCA41" w14:textId="77777777" w:rsidR="00F21A49" w:rsidRPr="00562BB7" w:rsidRDefault="00F21A49" w:rsidP="00F21A49">
      <w:pPr>
        <w:tabs>
          <w:tab w:val="left" w:leader="dot" w:pos="8730"/>
        </w:tabs>
        <w:spacing w:before="0" w:after="120" w:line="360" w:lineRule="auto"/>
        <w:ind w:firstLine="0"/>
        <w:jc w:val="left"/>
        <w:rPr>
          <w:b/>
          <w:lang w:val="vi-VN"/>
        </w:rPr>
      </w:pPr>
      <w:r w:rsidRPr="00562BB7">
        <w:rPr>
          <w:b/>
          <w:lang w:val="vi-VN"/>
        </w:rPr>
        <w:tab/>
      </w:r>
    </w:p>
    <w:p w14:paraId="5F96A722" w14:textId="77777777" w:rsidR="00F21A49" w:rsidRPr="00562BB7" w:rsidRDefault="00F21A49" w:rsidP="00F21A49">
      <w:pPr>
        <w:tabs>
          <w:tab w:val="left" w:leader="dot" w:pos="8730"/>
        </w:tabs>
        <w:spacing w:before="0" w:after="120" w:line="360" w:lineRule="auto"/>
        <w:ind w:firstLine="0"/>
        <w:jc w:val="left"/>
        <w:rPr>
          <w:b/>
          <w:lang w:val="vi-VN"/>
        </w:rPr>
      </w:pPr>
      <w:r w:rsidRPr="00562BB7">
        <w:rPr>
          <w:b/>
          <w:lang w:val="vi-VN"/>
        </w:rPr>
        <w:tab/>
      </w:r>
    </w:p>
    <w:p w14:paraId="5B95CD12" w14:textId="77777777" w:rsidR="00F21A49" w:rsidRPr="00562BB7" w:rsidRDefault="00F21A49" w:rsidP="00F21A49">
      <w:pPr>
        <w:tabs>
          <w:tab w:val="left" w:leader="dot" w:pos="8730"/>
        </w:tabs>
        <w:spacing w:before="0" w:after="120" w:line="360" w:lineRule="auto"/>
        <w:ind w:firstLine="0"/>
        <w:jc w:val="left"/>
        <w:rPr>
          <w:b/>
          <w:lang w:val="vi-VN"/>
        </w:rPr>
      </w:pPr>
      <w:r w:rsidRPr="00562BB7">
        <w:rPr>
          <w:b/>
          <w:lang w:val="vi-VN"/>
        </w:rPr>
        <w:tab/>
      </w:r>
    </w:p>
    <w:p w14:paraId="5220BBB2" w14:textId="77777777" w:rsidR="00F21A49" w:rsidRPr="00562BB7" w:rsidRDefault="00F21A49" w:rsidP="00F21A49">
      <w:pPr>
        <w:tabs>
          <w:tab w:val="left" w:leader="dot" w:pos="8730"/>
        </w:tabs>
        <w:spacing w:before="0" w:after="120" w:line="360" w:lineRule="auto"/>
        <w:ind w:firstLine="0"/>
        <w:jc w:val="left"/>
        <w:rPr>
          <w:b/>
          <w:lang w:val="vi-VN"/>
        </w:rPr>
      </w:pPr>
      <w:r w:rsidRPr="00562BB7">
        <w:rPr>
          <w:b/>
          <w:lang w:val="vi-VN"/>
        </w:rPr>
        <w:tab/>
      </w:r>
    </w:p>
    <w:p w14:paraId="13CB595B" w14:textId="77777777" w:rsidR="00F21A49" w:rsidRPr="00562BB7" w:rsidRDefault="00F21A49" w:rsidP="00F21A49">
      <w:pPr>
        <w:tabs>
          <w:tab w:val="left" w:leader="dot" w:pos="8730"/>
        </w:tabs>
        <w:spacing w:before="0" w:after="120" w:line="360" w:lineRule="auto"/>
        <w:ind w:firstLine="0"/>
        <w:jc w:val="left"/>
        <w:rPr>
          <w:b/>
          <w:lang w:val="vi-VN"/>
        </w:rPr>
      </w:pPr>
      <w:r w:rsidRPr="00562BB7">
        <w:rPr>
          <w:b/>
          <w:lang w:val="vi-VN"/>
        </w:rPr>
        <w:tab/>
      </w:r>
    </w:p>
    <w:p w14:paraId="3B1D21CE" w14:textId="1DC53D6E" w:rsidR="00F21A49" w:rsidRPr="00562BB7" w:rsidRDefault="00F21A49" w:rsidP="00F21A49">
      <w:pPr>
        <w:tabs>
          <w:tab w:val="left" w:pos="5220"/>
          <w:tab w:val="left" w:leader="dot" w:pos="6120"/>
          <w:tab w:val="left" w:leader="dot" w:pos="7200"/>
          <w:tab w:val="left" w:leader="dot" w:pos="8280"/>
        </w:tabs>
        <w:spacing w:before="0" w:line="360" w:lineRule="auto"/>
        <w:ind w:firstLine="0"/>
        <w:jc w:val="right"/>
        <w:rPr>
          <w:b/>
          <w:lang w:val="vi-VN"/>
        </w:rPr>
      </w:pPr>
      <w:r w:rsidRPr="00562BB7">
        <w:rPr>
          <w:b/>
          <w:lang w:val="vi-VN"/>
        </w:rPr>
        <w:t>TP. Hồ Chí Minh, ngày…. Tháng ….  năm…</w:t>
      </w:r>
      <w:r w:rsidR="00815267" w:rsidRPr="00562BB7">
        <w:rPr>
          <w:b/>
          <w:lang w:val="vi-VN"/>
        </w:rPr>
        <w:t>….</w:t>
      </w:r>
    </w:p>
    <w:p w14:paraId="49180B62" w14:textId="24A6A819" w:rsidR="00281EDA" w:rsidRPr="00562BB7" w:rsidRDefault="00281EDA" w:rsidP="00281EDA">
      <w:pPr>
        <w:tabs>
          <w:tab w:val="left" w:pos="5490"/>
        </w:tabs>
        <w:spacing w:before="0" w:line="360" w:lineRule="auto"/>
        <w:ind w:firstLine="0"/>
        <w:jc w:val="left"/>
        <w:rPr>
          <w:lang w:val="vi-VN"/>
        </w:rPr>
      </w:pPr>
      <w:r w:rsidRPr="00562BB7">
        <w:rPr>
          <w:b/>
          <w:lang w:val="vi-VN"/>
        </w:rPr>
        <w:t xml:space="preserve">                                                                              </w:t>
      </w:r>
      <w:r w:rsidRPr="00562BB7">
        <w:rPr>
          <w:lang w:val="vi-VN"/>
        </w:rPr>
        <w:t>CHỮ KÝ CỦA GI</w:t>
      </w:r>
      <w:r w:rsidR="00F466F7" w:rsidRPr="00562BB7">
        <w:rPr>
          <w:lang w:val="vi-VN"/>
        </w:rPr>
        <w:t>ẢNG</w:t>
      </w:r>
      <w:r w:rsidRPr="00562BB7">
        <w:rPr>
          <w:lang w:val="vi-VN"/>
        </w:rPr>
        <w:t xml:space="preserve"> VIÊN</w:t>
      </w:r>
    </w:p>
    <w:p w14:paraId="6D9C8D39" w14:textId="77777777" w:rsidR="00F21A49" w:rsidRPr="00562BB7" w:rsidRDefault="00F21A49" w:rsidP="00F21A49">
      <w:pPr>
        <w:spacing w:before="0" w:after="200" w:line="360" w:lineRule="auto"/>
        <w:ind w:firstLine="0"/>
        <w:jc w:val="left"/>
        <w:rPr>
          <w:lang w:val="vi-VN"/>
        </w:rPr>
      </w:pPr>
    </w:p>
    <w:p w14:paraId="675E05EE" w14:textId="77777777" w:rsidR="00F21A49" w:rsidRPr="00562BB7" w:rsidRDefault="00F21A49" w:rsidP="00F21A49">
      <w:pPr>
        <w:spacing w:before="0" w:after="200" w:line="360" w:lineRule="auto"/>
        <w:ind w:firstLine="0"/>
        <w:jc w:val="left"/>
        <w:rPr>
          <w:lang w:val="vi-VN"/>
        </w:rPr>
      </w:pPr>
    </w:p>
    <w:p w14:paraId="2FC17F8B" w14:textId="77777777" w:rsidR="00261A3B" w:rsidRPr="00562BB7" w:rsidRDefault="00261A3B">
      <w:pPr>
        <w:spacing w:before="0" w:after="160" w:line="259" w:lineRule="auto"/>
        <w:ind w:firstLine="0"/>
        <w:jc w:val="left"/>
        <w:rPr>
          <w:rFonts w:eastAsia="Times New Roman"/>
          <w:b/>
          <w:caps/>
          <w:noProof/>
          <w:sz w:val="28"/>
          <w:szCs w:val="28"/>
          <w:lang w:val="vi-VN"/>
        </w:rPr>
      </w:pPr>
      <w:bookmarkStart w:id="2" w:name="_Toc27573300"/>
      <w:r w:rsidRPr="00562BB7">
        <w:rPr>
          <w:lang w:val="vi-VN"/>
        </w:rPr>
        <w:br w:type="page"/>
      </w:r>
    </w:p>
    <w:p w14:paraId="2B73977D" w14:textId="77777777" w:rsidR="00F21A49" w:rsidRPr="00281EDA" w:rsidRDefault="00F21A49" w:rsidP="00EB6735">
      <w:pPr>
        <w:pStyle w:val="CoverB"/>
      </w:pPr>
      <w:r w:rsidRPr="00281EDA">
        <w:lastRenderedPageBreak/>
        <w:t>MỤC LỤC</w:t>
      </w:r>
      <w:bookmarkEnd w:id="2"/>
    </w:p>
    <w:sdt>
      <w:sdtPr>
        <w:rPr>
          <w:b/>
          <w:bCs/>
        </w:rPr>
        <w:id w:val="-554851094"/>
        <w:docPartObj>
          <w:docPartGallery w:val="Table of Contents"/>
          <w:docPartUnique/>
        </w:docPartObj>
      </w:sdtPr>
      <w:sdtEndPr>
        <w:rPr>
          <w:b w:val="0"/>
          <w:bCs w:val="0"/>
          <w:noProof/>
        </w:rPr>
      </w:sdtEndPr>
      <w:sdtContent>
        <w:p w14:paraId="6499D583" w14:textId="42928FB9" w:rsidR="00087DDD" w:rsidRDefault="00F21A49">
          <w:pPr>
            <w:pStyle w:val="Mucluc1"/>
            <w:rPr>
              <w:rFonts w:asciiTheme="minorHAnsi" w:hAnsiTheme="minorHAnsi" w:cstheme="minorBidi"/>
              <w:noProof/>
              <w:kern w:val="2"/>
              <w:sz w:val="24"/>
              <w:lang w:val="vi-VN" w:eastAsia="vi-VN"/>
              <w14:ligatures w14:val="standardContextual"/>
            </w:rPr>
          </w:pPr>
          <w:r>
            <w:fldChar w:fldCharType="begin"/>
          </w:r>
          <w:r>
            <w:instrText xml:space="preserve"> TOC \o "1-3" \h \z \u </w:instrText>
          </w:r>
          <w:r>
            <w:fldChar w:fldCharType="separate"/>
          </w:r>
          <w:hyperlink w:anchor="_Toc231237944" w:history="1">
            <w:r w:rsidR="00087DDD" w:rsidRPr="00F82D09">
              <w:rPr>
                <w:rStyle w:val="Siuktni"/>
                <w:noProof/>
              </w:rPr>
              <w:t>DANH MỤC CÁC THUẬT NGỮ VIẾT TẮT</w:t>
            </w:r>
            <w:r w:rsidR="00087DDD">
              <w:rPr>
                <w:noProof/>
                <w:webHidden/>
              </w:rPr>
              <w:tab/>
            </w:r>
            <w:r w:rsidR="00087DDD">
              <w:rPr>
                <w:noProof/>
                <w:webHidden/>
              </w:rPr>
              <w:fldChar w:fldCharType="begin"/>
            </w:r>
            <w:r w:rsidR="00087DDD">
              <w:rPr>
                <w:noProof/>
                <w:webHidden/>
              </w:rPr>
              <w:instrText xml:space="preserve"> PAGEREF _Toc231237944 \h </w:instrText>
            </w:r>
            <w:r w:rsidR="00087DDD">
              <w:rPr>
                <w:noProof/>
                <w:webHidden/>
              </w:rPr>
            </w:r>
            <w:r w:rsidR="00087DDD">
              <w:rPr>
                <w:noProof/>
                <w:webHidden/>
              </w:rPr>
              <w:fldChar w:fldCharType="separate"/>
            </w:r>
            <w:r w:rsidR="00087DDD">
              <w:rPr>
                <w:noProof/>
                <w:webHidden/>
              </w:rPr>
              <w:t>xxi</w:t>
            </w:r>
            <w:r w:rsidR="00087DDD">
              <w:rPr>
                <w:noProof/>
                <w:webHidden/>
              </w:rPr>
              <w:fldChar w:fldCharType="end"/>
            </w:r>
          </w:hyperlink>
        </w:p>
        <w:p w14:paraId="7CA0FEF8" w14:textId="272F5873" w:rsidR="00087DDD" w:rsidRDefault="00087DDD">
          <w:pPr>
            <w:pStyle w:val="Mucluc1"/>
            <w:tabs>
              <w:tab w:val="left" w:pos="1680"/>
            </w:tabs>
            <w:rPr>
              <w:rFonts w:asciiTheme="minorHAnsi" w:hAnsiTheme="minorHAnsi" w:cstheme="minorBidi"/>
              <w:noProof/>
              <w:kern w:val="2"/>
              <w:sz w:val="24"/>
              <w:lang w:val="vi-VN" w:eastAsia="vi-VN"/>
              <w14:ligatures w14:val="standardContextual"/>
            </w:rPr>
          </w:pPr>
          <w:hyperlink w:anchor="_Toc231237945" w:history="1">
            <w:r w:rsidRPr="00F82D09">
              <w:rPr>
                <w:rStyle w:val="Siuktni"/>
                <w:noProof/>
              </w:rPr>
              <w:t>CHƯƠNG 1</w:t>
            </w:r>
            <w:r>
              <w:rPr>
                <w:rFonts w:asciiTheme="minorHAnsi" w:hAnsiTheme="minorHAnsi" w:cstheme="minorBidi"/>
                <w:noProof/>
                <w:kern w:val="2"/>
                <w:sz w:val="24"/>
                <w:lang w:val="vi-VN" w:eastAsia="vi-VN"/>
                <w14:ligatures w14:val="standardContextual"/>
              </w:rPr>
              <w:tab/>
            </w:r>
            <w:r w:rsidRPr="00F82D09">
              <w:rPr>
                <w:rStyle w:val="Siuktni"/>
                <w:noProof/>
              </w:rPr>
              <w:t>TỔNG</w:t>
            </w:r>
            <w:r w:rsidRPr="00F82D09">
              <w:rPr>
                <w:rStyle w:val="Siuktni"/>
                <w:noProof/>
                <w:lang w:val="vi-VN"/>
              </w:rPr>
              <w:t xml:space="preserve"> QUAN ĐỀ TÀI</w:t>
            </w:r>
            <w:r>
              <w:rPr>
                <w:noProof/>
                <w:webHidden/>
              </w:rPr>
              <w:tab/>
            </w:r>
            <w:r>
              <w:rPr>
                <w:noProof/>
                <w:webHidden/>
              </w:rPr>
              <w:fldChar w:fldCharType="begin"/>
            </w:r>
            <w:r>
              <w:rPr>
                <w:noProof/>
                <w:webHidden/>
              </w:rPr>
              <w:instrText xml:space="preserve"> PAGEREF _Toc231237945 \h </w:instrText>
            </w:r>
            <w:r>
              <w:rPr>
                <w:noProof/>
                <w:webHidden/>
              </w:rPr>
            </w:r>
            <w:r>
              <w:rPr>
                <w:noProof/>
                <w:webHidden/>
              </w:rPr>
              <w:fldChar w:fldCharType="separate"/>
            </w:r>
            <w:r>
              <w:rPr>
                <w:noProof/>
                <w:webHidden/>
              </w:rPr>
              <w:t>1</w:t>
            </w:r>
            <w:r>
              <w:rPr>
                <w:noProof/>
                <w:webHidden/>
              </w:rPr>
              <w:fldChar w:fldCharType="end"/>
            </w:r>
          </w:hyperlink>
        </w:p>
        <w:p w14:paraId="47625E03" w14:textId="484F265E" w:rsidR="00087DDD" w:rsidRDefault="00087DDD">
          <w:pPr>
            <w:pStyle w:val="Muclu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31237946" w:history="1">
            <w:r w:rsidRPr="00F82D09">
              <w:rPr>
                <w:rStyle w:val="Siuktni"/>
                <w:noProof/>
                <w:lang w:val="vi-VN"/>
              </w:rPr>
              <w:t>1.1</w:t>
            </w:r>
            <w:r>
              <w:rPr>
                <w:rFonts w:asciiTheme="minorHAnsi" w:hAnsiTheme="minorHAnsi" w:cstheme="minorBidi"/>
                <w:noProof/>
                <w:kern w:val="2"/>
                <w:sz w:val="24"/>
                <w:lang w:val="vi-VN" w:eastAsia="vi-VN"/>
                <w14:ligatures w14:val="standardContextual"/>
              </w:rPr>
              <w:tab/>
            </w:r>
            <w:r w:rsidRPr="00F82D09">
              <w:rPr>
                <w:rStyle w:val="Siuktni"/>
                <w:noProof/>
              </w:rPr>
              <w:t>Giới</w:t>
            </w:r>
            <w:r w:rsidRPr="00F82D09">
              <w:rPr>
                <w:rStyle w:val="Siuktni"/>
                <w:noProof/>
                <w:lang w:val="vi-VN"/>
              </w:rPr>
              <w:t xml:space="preserve"> thiệu đề tài</w:t>
            </w:r>
            <w:r>
              <w:rPr>
                <w:noProof/>
                <w:webHidden/>
              </w:rPr>
              <w:tab/>
            </w:r>
            <w:r>
              <w:rPr>
                <w:noProof/>
                <w:webHidden/>
              </w:rPr>
              <w:fldChar w:fldCharType="begin"/>
            </w:r>
            <w:r>
              <w:rPr>
                <w:noProof/>
                <w:webHidden/>
              </w:rPr>
              <w:instrText xml:space="preserve"> PAGEREF _Toc231237946 \h </w:instrText>
            </w:r>
            <w:r>
              <w:rPr>
                <w:noProof/>
                <w:webHidden/>
              </w:rPr>
            </w:r>
            <w:r>
              <w:rPr>
                <w:noProof/>
                <w:webHidden/>
              </w:rPr>
              <w:fldChar w:fldCharType="separate"/>
            </w:r>
            <w:r>
              <w:rPr>
                <w:noProof/>
                <w:webHidden/>
              </w:rPr>
              <w:t>1</w:t>
            </w:r>
            <w:r>
              <w:rPr>
                <w:noProof/>
                <w:webHidden/>
              </w:rPr>
              <w:fldChar w:fldCharType="end"/>
            </w:r>
          </w:hyperlink>
        </w:p>
        <w:p w14:paraId="23BD84EA" w14:textId="0537C71A" w:rsidR="00087DDD" w:rsidRDefault="00087DDD">
          <w:pPr>
            <w:pStyle w:val="Muclu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31237947" w:history="1">
            <w:r w:rsidRPr="00F82D09">
              <w:rPr>
                <w:rStyle w:val="Siuktni"/>
                <w:noProof/>
                <w:lang w:val="vi-VN"/>
              </w:rPr>
              <w:t>1.2</w:t>
            </w:r>
            <w:r>
              <w:rPr>
                <w:rFonts w:asciiTheme="minorHAnsi" w:hAnsiTheme="minorHAnsi" w:cstheme="minorBidi"/>
                <w:noProof/>
                <w:kern w:val="2"/>
                <w:sz w:val="24"/>
                <w:lang w:val="vi-VN" w:eastAsia="vi-VN"/>
                <w14:ligatures w14:val="standardContextual"/>
              </w:rPr>
              <w:tab/>
            </w:r>
            <w:r w:rsidRPr="00F82D09">
              <w:rPr>
                <w:rStyle w:val="Siuktni"/>
                <w:noProof/>
                <w:lang w:val="vi-VN"/>
              </w:rPr>
              <w:t>Mục đích, mục tiêu đề tài</w:t>
            </w:r>
            <w:r>
              <w:rPr>
                <w:noProof/>
                <w:webHidden/>
              </w:rPr>
              <w:tab/>
            </w:r>
            <w:r>
              <w:rPr>
                <w:noProof/>
                <w:webHidden/>
              </w:rPr>
              <w:fldChar w:fldCharType="begin"/>
            </w:r>
            <w:r>
              <w:rPr>
                <w:noProof/>
                <w:webHidden/>
              </w:rPr>
              <w:instrText xml:space="preserve"> PAGEREF _Toc231237947 \h </w:instrText>
            </w:r>
            <w:r>
              <w:rPr>
                <w:noProof/>
                <w:webHidden/>
              </w:rPr>
            </w:r>
            <w:r>
              <w:rPr>
                <w:noProof/>
                <w:webHidden/>
              </w:rPr>
              <w:fldChar w:fldCharType="separate"/>
            </w:r>
            <w:r>
              <w:rPr>
                <w:noProof/>
                <w:webHidden/>
              </w:rPr>
              <w:t>2</w:t>
            </w:r>
            <w:r>
              <w:rPr>
                <w:noProof/>
                <w:webHidden/>
              </w:rPr>
              <w:fldChar w:fldCharType="end"/>
            </w:r>
          </w:hyperlink>
        </w:p>
        <w:p w14:paraId="38A0C718" w14:textId="239807C6" w:rsidR="00087DDD" w:rsidRDefault="00087DDD">
          <w:pPr>
            <w:pStyle w:val="Muclu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31237948" w:history="1">
            <w:r w:rsidRPr="00F82D09">
              <w:rPr>
                <w:rStyle w:val="Siuktni"/>
                <w:noProof/>
                <w:lang w:val="vi-VN"/>
              </w:rPr>
              <w:t>1.3</w:t>
            </w:r>
            <w:r>
              <w:rPr>
                <w:rFonts w:asciiTheme="minorHAnsi" w:hAnsiTheme="minorHAnsi" w:cstheme="minorBidi"/>
                <w:noProof/>
                <w:kern w:val="2"/>
                <w:sz w:val="24"/>
                <w:lang w:val="vi-VN" w:eastAsia="vi-VN"/>
                <w14:ligatures w14:val="standardContextual"/>
              </w:rPr>
              <w:tab/>
            </w:r>
            <w:r w:rsidRPr="00F82D09">
              <w:rPr>
                <w:rStyle w:val="Siuktni"/>
                <w:noProof/>
                <w:lang w:val="vi-VN"/>
              </w:rPr>
              <w:t>Yêu cầu ban đầu của đề tài</w:t>
            </w:r>
            <w:r>
              <w:rPr>
                <w:noProof/>
                <w:webHidden/>
              </w:rPr>
              <w:tab/>
            </w:r>
            <w:r>
              <w:rPr>
                <w:noProof/>
                <w:webHidden/>
              </w:rPr>
              <w:fldChar w:fldCharType="begin"/>
            </w:r>
            <w:r>
              <w:rPr>
                <w:noProof/>
                <w:webHidden/>
              </w:rPr>
              <w:instrText xml:space="preserve"> PAGEREF _Toc231237948 \h </w:instrText>
            </w:r>
            <w:r>
              <w:rPr>
                <w:noProof/>
                <w:webHidden/>
              </w:rPr>
            </w:r>
            <w:r>
              <w:rPr>
                <w:noProof/>
                <w:webHidden/>
              </w:rPr>
              <w:fldChar w:fldCharType="separate"/>
            </w:r>
            <w:r>
              <w:rPr>
                <w:noProof/>
                <w:webHidden/>
              </w:rPr>
              <w:t>2</w:t>
            </w:r>
            <w:r>
              <w:rPr>
                <w:noProof/>
                <w:webHidden/>
              </w:rPr>
              <w:fldChar w:fldCharType="end"/>
            </w:r>
          </w:hyperlink>
        </w:p>
        <w:p w14:paraId="0B02C581" w14:textId="302E3AE6" w:rsidR="00087DDD" w:rsidRDefault="00087DDD">
          <w:pPr>
            <w:pStyle w:val="Muclu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31237949" w:history="1">
            <w:r w:rsidRPr="00F82D09">
              <w:rPr>
                <w:rStyle w:val="Siuktni"/>
                <w:noProof/>
                <w:lang w:val="vi-VN"/>
              </w:rPr>
              <w:t>1.4</w:t>
            </w:r>
            <w:r>
              <w:rPr>
                <w:rFonts w:asciiTheme="minorHAnsi" w:hAnsiTheme="minorHAnsi" w:cstheme="minorBidi"/>
                <w:noProof/>
                <w:kern w:val="2"/>
                <w:sz w:val="24"/>
                <w:lang w:val="vi-VN" w:eastAsia="vi-VN"/>
                <w14:ligatures w14:val="standardContextual"/>
              </w:rPr>
              <w:tab/>
            </w:r>
            <w:r w:rsidRPr="00F82D09">
              <w:rPr>
                <w:rStyle w:val="Siuktni"/>
                <w:noProof/>
                <w:lang w:val="vi-VN"/>
              </w:rPr>
              <w:t>Đối tượng nghiên cứu và phạm vi của đề tài</w:t>
            </w:r>
            <w:r>
              <w:rPr>
                <w:noProof/>
                <w:webHidden/>
              </w:rPr>
              <w:tab/>
            </w:r>
            <w:r>
              <w:rPr>
                <w:noProof/>
                <w:webHidden/>
              </w:rPr>
              <w:fldChar w:fldCharType="begin"/>
            </w:r>
            <w:r>
              <w:rPr>
                <w:noProof/>
                <w:webHidden/>
              </w:rPr>
              <w:instrText xml:space="preserve"> PAGEREF _Toc231237949 \h </w:instrText>
            </w:r>
            <w:r>
              <w:rPr>
                <w:noProof/>
                <w:webHidden/>
              </w:rPr>
            </w:r>
            <w:r>
              <w:rPr>
                <w:noProof/>
                <w:webHidden/>
              </w:rPr>
              <w:fldChar w:fldCharType="separate"/>
            </w:r>
            <w:r>
              <w:rPr>
                <w:noProof/>
                <w:webHidden/>
              </w:rPr>
              <w:t>3</w:t>
            </w:r>
            <w:r>
              <w:rPr>
                <w:noProof/>
                <w:webHidden/>
              </w:rPr>
              <w:fldChar w:fldCharType="end"/>
            </w:r>
          </w:hyperlink>
        </w:p>
        <w:p w14:paraId="045F9AEB" w14:textId="3881D8A1" w:rsidR="00087DDD" w:rsidRDefault="00087DDD">
          <w:pPr>
            <w:pStyle w:val="Muclu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31237950" w:history="1">
            <w:r w:rsidRPr="00F82D09">
              <w:rPr>
                <w:rStyle w:val="Siuktni"/>
                <w:noProof/>
                <w:lang w:val="vi-VN"/>
              </w:rPr>
              <w:t>1.5</w:t>
            </w:r>
            <w:r>
              <w:rPr>
                <w:rFonts w:asciiTheme="minorHAnsi" w:hAnsiTheme="minorHAnsi" w:cstheme="minorBidi"/>
                <w:noProof/>
                <w:kern w:val="2"/>
                <w:sz w:val="24"/>
                <w:lang w:val="vi-VN" w:eastAsia="vi-VN"/>
                <w14:ligatures w14:val="standardContextual"/>
              </w:rPr>
              <w:tab/>
            </w:r>
            <w:r w:rsidRPr="00F82D09">
              <w:rPr>
                <w:rStyle w:val="Siuktni"/>
                <w:noProof/>
                <w:lang w:val="vi-VN"/>
              </w:rPr>
              <w:t>Ý nghĩa khoa học và thực tiễn của đề tài</w:t>
            </w:r>
            <w:r>
              <w:rPr>
                <w:noProof/>
                <w:webHidden/>
              </w:rPr>
              <w:tab/>
            </w:r>
            <w:r>
              <w:rPr>
                <w:noProof/>
                <w:webHidden/>
              </w:rPr>
              <w:fldChar w:fldCharType="begin"/>
            </w:r>
            <w:r>
              <w:rPr>
                <w:noProof/>
                <w:webHidden/>
              </w:rPr>
              <w:instrText xml:space="preserve"> PAGEREF _Toc231237950 \h </w:instrText>
            </w:r>
            <w:r>
              <w:rPr>
                <w:noProof/>
                <w:webHidden/>
              </w:rPr>
            </w:r>
            <w:r>
              <w:rPr>
                <w:noProof/>
                <w:webHidden/>
              </w:rPr>
              <w:fldChar w:fldCharType="separate"/>
            </w:r>
            <w:r>
              <w:rPr>
                <w:noProof/>
                <w:webHidden/>
              </w:rPr>
              <w:t>3</w:t>
            </w:r>
            <w:r>
              <w:rPr>
                <w:noProof/>
                <w:webHidden/>
              </w:rPr>
              <w:fldChar w:fldCharType="end"/>
            </w:r>
          </w:hyperlink>
        </w:p>
        <w:p w14:paraId="62C6CD8F" w14:textId="54AD6D9B" w:rsidR="00087DDD" w:rsidRDefault="00087DDD">
          <w:pPr>
            <w:pStyle w:val="Muclu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31237951" w:history="1">
            <w:r w:rsidRPr="00F82D09">
              <w:rPr>
                <w:rStyle w:val="Siuktni"/>
                <w:noProof/>
                <w:lang w:val="vi-VN"/>
              </w:rPr>
              <w:t>1.6</w:t>
            </w:r>
            <w:r>
              <w:rPr>
                <w:rFonts w:asciiTheme="minorHAnsi" w:hAnsiTheme="minorHAnsi" w:cstheme="minorBidi"/>
                <w:noProof/>
                <w:kern w:val="2"/>
                <w:sz w:val="24"/>
                <w:lang w:val="vi-VN" w:eastAsia="vi-VN"/>
                <w14:ligatures w14:val="standardContextual"/>
              </w:rPr>
              <w:tab/>
            </w:r>
            <w:r w:rsidRPr="00F82D09">
              <w:rPr>
                <w:rStyle w:val="Siuktni"/>
                <w:noProof/>
                <w:lang w:val="vi-VN"/>
              </w:rPr>
              <w:t>Đề xuất giải pháp</w:t>
            </w:r>
            <w:r>
              <w:rPr>
                <w:noProof/>
                <w:webHidden/>
              </w:rPr>
              <w:tab/>
            </w:r>
            <w:r>
              <w:rPr>
                <w:noProof/>
                <w:webHidden/>
              </w:rPr>
              <w:fldChar w:fldCharType="begin"/>
            </w:r>
            <w:r>
              <w:rPr>
                <w:noProof/>
                <w:webHidden/>
              </w:rPr>
              <w:instrText xml:space="preserve"> PAGEREF _Toc231237951 \h </w:instrText>
            </w:r>
            <w:r>
              <w:rPr>
                <w:noProof/>
                <w:webHidden/>
              </w:rPr>
            </w:r>
            <w:r>
              <w:rPr>
                <w:noProof/>
                <w:webHidden/>
              </w:rPr>
              <w:fldChar w:fldCharType="separate"/>
            </w:r>
            <w:r>
              <w:rPr>
                <w:noProof/>
                <w:webHidden/>
              </w:rPr>
              <w:t>4</w:t>
            </w:r>
            <w:r>
              <w:rPr>
                <w:noProof/>
                <w:webHidden/>
              </w:rPr>
              <w:fldChar w:fldCharType="end"/>
            </w:r>
          </w:hyperlink>
        </w:p>
        <w:p w14:paraId="7FC8DCE2" w14:textId="296AAC42" w:rsidR="00087DDD" w:rsidRDefault="00087DDD">
          <w:pPr>
            <w:pStyle w:val="Muclu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31237952" w:history="1">
            <w:r w:rsidRPr="00F82D09">
              <w:rPr>
                <w:rStyle w:val="Siuktni"/>
                <w:noProof/>
                <w:lang w:val="vi-VN"/>
              </w:rPr>
              <w:t>1.7</w:t>
            </w:r>
            <w:r>
              <w:rPr>
                <w:rFonts w:asciiTheme="minorHAnsi" w:hAnsiTheme="minorHAnsi" w:cstheme="minorBidi"/>
                <w:noProof/>
                <w:kern w:val="2"/>
                <w:sz w:val="24"/>
                <w:lang w:val="vi-VN" w:eastAsia="vi-VN"/>
                <w14:ligatures w14:val="standardContextual"/>
              </w:rPr>
              <w:tab/>
            </w:r>
            <w:r w:rsidRPr="00F82D09">
              <w:rPr>
                <w:rStyle w:val="Siuktni"/>
                <w:noProof/>
                <w:lang w:val="vi-VN"/>
              </w:rPr>
              <w:t>Bố cục báo cáo Đồ án</w:t>
            </w:r>
            <w:r>
              <w:rPr>
                <w:noProof/>
                <w:webHidden/>
              </w:rPr>
              <w:tab/>
            </w:r>
            <w:r>
              <w:rPr>
                <w:noProof/>
                <w:webHidden/>
              </w:rPr>
              <w:fldChar w:fldCharType="begin"/>
            </w:r>
            <w:r>
              <w:rPr>
                <w:noProof/>
                <w:webHidden/>
              </w:rPr>
              <w:instrText xml:space="preserve"> PAGEREF _Toc231237952 \h </w:instrText>
            </w:r>
            <w:r>
              <w:rPr>
                <w:noProof/>
                <w:webHidden/>
              </w:rPr>
            </w:r>
            <w:r>
              <w:rPr>
                <w:noProof/>
                <w:webHidden/>
              </w:rPr>
              <w:fldChar w:fldCharType="separate"/>
            </w:r>
            <w:r>
              <w:rPr>
                <w:noProof/>
                <w:webHidden/>
              </w:rPr>
              <w:t>5</w:t>
            </w:r>
            <w:r>
              <w:rPr>
                <w:noProof/>
                <w:webHidden/>
              </w:rPr>
              <w:fldChar w:fldCharType="end"/>
            </w:r>
          </w:hyperlink>
        </w:p>
        <w:p w14:paraId="57CEC68E" w14:textId="6704149A" w:rsidR="00087DDD" w:rsidRDefault="00087DDD">
          <w:pPr>
            <w:pStyle w:val="Mucluc1"/>
            <w:tabs>
              <w:tab w:val="left" w:pos="1680"/>
            </w:tabs>
            <w:rPr>
              <w:rFonts w:asciiTheme="minorHAnsi" w:hAnsiTheme="minorHAnsi" w:cstheme="minorBidi"/>
              <w:noProof/>
              <w:kern w:val="2"/>
              <w:sz w:val="24"/>
              <w:lang w:val="vi-VN" w:eastAsia="vi-VN"/>
              <w14:ligatures w14:val="standardContextual"/>
            </w:rPr>
          </w:pPr>
          <w:hyperlink w:anchor="_Toc231237953" w:history="1">
            <w:r w:rsidRPr="00F82D09">
              <w:rPr>
                <w:rStyle w:val="Siuktni"/>
                <w:noProof/>
                <w:lang w:val="vi-VN"/>
              </w:rPr>
              <w:t>CHƯƠNG 2</w:t>
            </w:r>
            <w:r>
              <w:rPr>
                <w:rFonts w:asciiTheme="minorHAnsi" w:hAnsiTheme="minorHAnsi" w:cstheme="minorBidi"/>
                <w:noProof/>
                <w:kern w:val="2"/>
                <w:sz w:val="24"/>
                <w:lang w:val="vi-VN" w:eastAsia="vi-VN"/>
                <w14:ligatures w14:val="standardContextual"/>
              </w:rPr>
              <w:tab/>
            </w:r>
            <w:r w:rsidRPr="00F82D09">
              <w:rPr>
                <w:rStyle w:val="Siuktni"/>
                <w:noProof/>
                <w:lang w:val="vi-VN"/>
              </w:rPr>
              <w:t>CƠ SỞ NGHIÊN CỨU LÝ THUYẾT</w:t>
            </w:r>
            <w:r>
              <w:rPr>
                <w:noProof/>
                <w:webHidden/>
              </w:rPr>
              <w:tab/>
            </w:r>
            <w:r>
              <w:rPr>
                <w:noProof/>
                <w:webHidden/>
              </w:rPr>
              <w:fldChar w:fldCharType="begin"/>
            </w:r>
            <w:r>
              <w:rPr>
                <w:noProof/>
                <w:webHidden/>
              </w:rPr>
              <w:instrText xml:space="preserve"> PAGEREF _Toc231237953 \h </w:instrText>
            </w:r>
            <w:r>
              <w:rPr>
                <w:noProof/>
                <w:webHidden/>
              </w:rPr>
            </w:r>
            <w:r>
              <w:rPr>
                <w:noProof/>
                <w:webHidden/>
              </w:rPr>
              <w:fldChar w:fldCharType="separate"/>
            </w:r>
            <w:r>
              <w:rPr>
                <w:noProof/>
                <w:webHidden/>
              </w:rPr>
              <w:t>6</w:t>
            </w:r>
            <w:r>
              <w:rPr>
                <w:noProof/>
                <w:webHidden/>
              </w:rPr>
              <w:fldChar w:fldCharType="end"/>
            </w:r>
          </w:hyperlink>
        </w:p>
        <w:p w14:paraId="32A42A8D" w14:textId="222C0658" w:rsidR="00087DDD" w:rsidRDefault="00087DDD">
          <w:pPr>
            <w:pStyle w:val="Muclu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31237954" w:history="1">
            <w:r w:rsidRPr="00F82D09">
              <w:rPr>
                <w:rStyle w:val="Siuktni"/>
                <w:noProof/>
                <w:lang w:val="vi-VN"/>
              </w:rPr>
              <w:t>2.1</w:t>
            </w:r>
            <w:r>
              <w:rPr>
                <w:rFonts w:asciiTheme="minorHAnsi" w:hAnsiTheme="minorHAnsi" w:cstheme="minorBidi"/>
                <w:noProof/>
                <w:kern w:val="2"/>
                <w:sz w:val="24"/>
                <w:lang w:val="vi-VN" w:eastAsia="vi-VN"/>
                <w14:ligatures w14:val="standardContextual"/>
              </w:rPr>
              <w:tab/>
            </w:r>
            <w:r w:rsidRPr="00F82D09">
              <w:rPr>
                <w:rStyle w:val="Siuktni"/>
                <w:noProof/>
                <w:lang w:val="vi-VN"/>
              </w:rPr>
              <w:t>Giới thiệu về Công nghệ Trí tuệ nhân tạo (AI) trong y tế</w:t>
            </w:r>
            <w:r>
              <w:rPr>
                <w:noProof/>
                <w:webHidden/>
              </w:rPr>
              <w:tab/>
            </w:r>
            <w:r>
              <w:rPr>
                <w:noProof/>
                <w:webHidden/>
              </w:rPr>
              <w:fldChar w:fldCharType="begin"/>
            </w:r>
            <w:r>
              <w:rPr>
                <w:noProof/>
                <w:webHidden/>
              </w:rPr>
              <w:instrText xml:space="preserve"> PAGEREF _Toc231237954 \h </w:instrText>
            </w:r>
            <w:r>
              <w:rPr>
                <w:noProof/>
                <w:webHidden/>
              </w:rPr>
            </w:r>
            <w:r>
              <w:rPr>
                <w:noProof/>
                <w:webHidden/>
              </w:rPr>
              <w:fldChar w:fldCharType="separate"/>
            </w:r>
            <w:r>
              <w:rPr>
                <w:noProof/>
                <w:webHidden/>
              </w:rPr>
              <w:t>6</w:t>
            </w:r>
            <w:r>
              <w:rPr>
                <w:noProof/>
                <w:webHidden/>
              </w:rPr>
              <w:fldChar w:fldCharType="end"/>
            </w:r>
          </w:hyperlink>
        </w:p>
        <w:p w14:paraId="5F012B74" w14:textId="1A475350" w:rsidR="00087DDD" w:rsidRDefault="00087DDD">
          <w:pPr>
            <w:pStyle w:val="Muclu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31237955" w:history="1">
            <w:r w:rsidRPr="00F82D09">
              <w:rPr>
                <w:rStyle w:val="Siuktni"/>
                <w:noProof/>
                <w:lang w:val="vi-VN"/>
              </w:rPr>
              <w:t>2.2</w:t>
            </w:r>
            <w:r>
              <w:rPr>
                <w:rFonts w:asciiTheme="minorHAnsi" w:hAnsiTheme="minorHAnsi" w:cstheme="minorBidi"/>
                <w:noProof/>
                <w:kern w:val="2"/>
                <w:sz w:val="24"/>
                <w:lang w:val="vi-VN" w:eastAsia="vi-VN"/>
                <w14:ligatures w14:val="standardContextual"/>
              </w:rPr>
              <w:tab/>
            </w:r>
            <w:r w:rsidRPr="00F82D09">
              <w:rPr>
                <w:rStyle w:val="Siuktni"/>
                <w:noProof/>
                <w:lang w:val="vi-VN"/>
              </w:rPr>
              <w:t>PHP – Ngôn ngữ lập trình phía server</w:t>
            </w:r>
            <w:r>
              <w:rPr>
                <w:noProof/>
                <w:webHidden/>
              </w:rPr>
              <w:tab/>
            </w:r>
            <w:r>
              <w:rPr>
                <w:noProof/>
                <w:webHidden/>
              </w:rPr>
              <w:fldChar w:fldCharType="begin"/>
            </w:r>
            <w:r>
              <w:rPr>
                <w:noProof/>
                <w:webHidden/>
              </w:rPr>
              <w:instrText xml:space="preserve"> PAGEREF _Toc231237955 \h </w:instrText>
            </w:r>
            <w:r>
              <w:rPr>
                <w:noProof/>
                <w:webHidden/>
              </w:rPr>
            </w:r>
            <w:r>
              <w:rPr>
                <w:noProof/>
                <w:webHidden/>
              </w:rPr>
              <w:fldChar w:fldCharType="separate"/>
            </w:r>
            <w:r>
              <w:rPr>
                <w:noProof/>
                <w:webHidden/>
              </w:rPr>
              <w:t>7</w:t>
            </w:r>
            <w:r>
              <w:rPr>
                <w:noProof/>
                <w:webHidden/>
              </w:rPr>
              <w:fldChar w:fldCharType="end"/>
            </w:r>
          </w:hyperlink>
        </w:p>
        <w:p w14:paraId="4AECDEE0" w14:textId="567A840B" w:rsidR="00087DDD" w:rsidRDefault="00087DDD">
          <w:pPr>
            <w:pStyle w:val="Muclu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31237956" w:history="1">
            <w:r w:rsidRPr="00F82D09">
              <w:rPr>
                <w:rStyle w:val="Siuktni"/>
                <w:noProof/>
                <w:lang w:val="vi-VN"/>
              </w:rPr>
              <w:t>2.3</w:t>
            </w:r>
            <w:r>
              <w:rPr>
                <w:rFonts w:asciiTheme="minorHAnsi" w:hAnsiTheme="minorHAnsi" w:cstheme="minorBidi"/>
                <w:noProof/>
                <w:kern w:val="2"/>
                <w:sz w:val="24"/>
                <w:lang w:val="vi-VN" w:eastAsia="vi-VN"/>
                <w14:ligatures w14:val="standardContextual"/>
              </w:rPr>
              <w:tab/>
            </w:r>
            <w:r w:rsidRPr="00F82D09">
              <w:rPr>
                <w:rStyle w:val="Siuktni"/>
                <w:noProof/>
                <w:lang w:val="vi-VN"/>
              </w:rPr>
              <w:t>MySQL – Hệ quản trị cơ sở dữ liệu</w:t>
            </w:r>
            <w:r>
              <w:rPr>
                <w:noProof/>
                <w:webHidden/>
              </w:rPr>
              <w:tab/>
            </w:r>
            <w:r>
              <w:rPr>
                <w:noProof/>
                <w:webHidden/>
              </w:rPr>
              <w:fldChar w:fldCharType="begin"/>
            </w:r>
            <w:r>
              <w:rPr>
                <w:noProof/>
                <w:webHidden/>
              </w:rPr>
              <w:instrText xml:space="preserve"> PAGEREF _Toc231237956 \h </w:instrText>
            </w:r>
            <w:r>
              <w:rPr>
                <w:noProof/>
                <w:webHidden/>
              </w:rPr>
            </w:r>
            <w:r>
              <w:rPr>
                <w:noProof/>
                <w:webHidden/>
              </w:rPr>
              <w:fldChar w:fldCharType="separate"/>
            </w:r>
            <w:r>
              <w:rPr>
                <w:noProof/>
                <w:webHidden/>
              </w:rPr>
              <w:t>7</w:t>
            </w:r>
            <w:r>
              <w:rPr>
                <w:noProof/>
                <w:webHidden/>
              </w:rPr>
              <w:fldChar w:fldCharType="end"/>
            </w:r>
          </w:hyperlink>
        </w:p>
        <w:p w14:paraId="7C2F1A21" w14:textId="6C6964FB" w:rsidR="00087DDD" w:rsidRDefault="00087DDD">
          <w:pPr>
            <w:pStyle w:val="Muclu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31237957" w:history="1">
            <w:r w:rsidRPr="00F82D09">
              <w:rPr>
                <w:rStyle w:val="Siuktni"/>
                <w:noProof/>
                <w:lang w:val="vi-VN"/>
              </w:rPr>
              <w:t>2.4</w:t>
            </w:r>
            <w:r>
              <w:rPr>
                <w:rFonts w:asciiTheme="minorHAnsi" w:hAnsiTheme="minorHAnsi" w:cstheme="minorBidi"/>
                <w:noProof/>
                <w:kern w:val="2"/>
                <w:sz w:val="24"/>
                <w:lang w:val="vi-VN" w:eastAsia="vi-VN"/>
                <w14:ligatures w14:val="standardContextual"/>
              </w:rPr>
              <w:tab/>
            </w:r>
            <w:r w:rsidRPr="00F82D09">
              <w:rPr>
                <w:rStyle w:val="Siuktni"/>
                <w:noProof/>
                <w:lang w:val="vi-VN"/>
              </w:rPr>
              <w:t>HTML5, CSS3 và JavaScript – Nền tảng phát triển giao diện</w:t>
            </w:r>
            <w:r>
              <w:rPr>
                <w:noProof/>
                <w:webHidden/>
              </w:rPr>
              <w:tab/>
            </w:r>
            <w:r>
              <w:rPr>
                <w:noProof/>
                <w:webHidden/>
              </w:rPr>
              <w:fldChar w:fldCharType="begin"/>
            </w:r>
            <w:r>
              <w:rPr>
                <w:noProof/>
                <w:webHidden/>
              </w:rPr>
              <w:instrText xml:space="preserve"> PAGEREF _Toc231237957 \h </w:instrText>
            </w:r>
            <w:r>
              <w:rPr>
                <w:noProof/>
                <w:webHidden/>
              </w:rPr>
            </w:r>
            <w:r>
              <w:rPr>
                <w:noProof/>
                <w:webHidden/>
              </w:rPr>
              <w:fldChar w:fldCharType="separate"/>
            </w:r>
            <w:r>
              <w:rPr>
                <w:noProof/>
                <w:webHidden/>
              </w:rPr>
              <w:t>8</w:t>
            </w:r>
            <w:r>
              <w:rPr>
                <w:noProof/>
                <w:webHidden/>
              </w:rPr>
              <w:fldChar w:fldCharType="end"/>
            </w:r>
          </w:hyperlink>
        </w:p>
        <w:p w14:paraId="360A4D43" w14:textId="065DD760" w:rsidR="00087DDD" w:rsidRDefault="00087DDD">
          <w:pPr>
            <w:pStyle w:val="Muclu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31237958" w:history="1">
            <w:r w:rsidRPr="00F82D09">
              <w:rPr>
                <w:rStyle w:val="Siuktni"/>
                <w:noProof/>
                <w:lang w:val="vi-VN"/>
              </w:rPr>
              <w:t>2.5</w:t>
            </w:r>
            <w:r>
              <w:rPr>
                <w:rFonts w:asciiTheme="minorHAnsi" w:hAnsiTheme="minorHAnsi" w:cstheme="minorBidi"/>
                <w:noProof/>
                <w:kern w:val="2"/>
                <w:sz w:val="24"/>
                <w:lang w:val="vi-VN" w:eastAsia="vi-VN"/>
                <w14:ligatures w14:val="standardContextual"/>
              </w:rPr>
              <w:tab/>
            </w:r>
            <w:r w:rsidRPr="00F82D09">
              <w:rPr>
                <w:rStyle w:val="Siuktni"/>
                <w:noProof/>
                <w:lang w:val="vi-VN"/>
              </w:rPr>
              <w:t>Bootstrap 5 và Chart.js – Công cụ hỗ trợ thiết kế và trực quan hóa</w:t>
            </w:r>
            <w:r>
              <w:rPr>
                <w:noProof/>
                <w:webHidden/>
              </w:rPr>
              <w:tab/>
            </w:r>
            <w:r>
              <w:rPr>
                <w:noProof/>
                <w:webHidden/>
              </w:rPr>
              <w:fldChar w:fldCharType="begin"/>
            </w:r>
            <w:r>
              <w:rPr>
                <w:noProof/>
                <w:webHidden/>
              </w:rPr>
              <w:instrText xml:space="preserve"> PAGEREF _Toc231237958 \h </w:instrText>
            </w:r>
            <w:r>
              <w:rPr>
                <w:noProof/>
                <w:webHidden/>
              </w:rPr>
            </w:r>
            <w:r>
              <w:rPr>
                <w:noProof/>
                <w:webHidden/>
              </w:rPr>
              <w:fldChar w:fldCharType="separate"/>
            </w:r>
            <w:r>
              <w:rPr>
                <w:noProof/>
                <w:webHidden/>
              </w:rPr>
              <w:t>8</w:t>
            </w:r>
            <w:r>
              <w:rPr>
                <w:noProof/>
                <w:webHidden/>
              </w:rPr>
              <w:fldChar w:fldCharType="end"/>
            </w:r>
          </w:hyperlink>
        </w:p>
        <w:p w14:paraId="4442E51F" w14:textId="2961BE16" w:rsidR="00087DDD" w:rsidRDefault="00087DDD">
          <w:pPr>
            <w:pStyle w:val="Muclu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31237959" w:history="1">
            <w:r w:rsidRPr="00F82D09">
              <w:rPr>
                <w:rStyle w:val="Siuktni"/>
                <w:noProof/>
                <w:lang w:val="vi-VN"/>
              </w:rPr>
              <w:t>2.6</w:t>
            </w:r>
            <w:r>
              <w:rPr>
                <w:rFonts w:asciiTheme="minorHAnsi" w:hAnsiTheme="minorHAnsi" w:cstheme="minorBidi"/>
                <w:noProof/>
                <w:kern w:val="2"/>
                <w:sz w:val="24"/>
                <w:lang w:val="vi-VN" w:eastAsia="vi-VN"/>
                <w14:ligatures w14:val="standardContextual"/>
              </w:rPr>
              <w:tab/>
            </w:r>
            <w:r w:rsidRPr="00F82D09">
              <w:rPr>
                <w:rStyle w:val="Siuktni"/>
                <w:noProof/>
                <w:lang w:val="vi-VN"/>
              </w:rPr>
              <w:t>Mô hình kiến trúc phần mềm MVC (Model - View - Controller)</w:t>
            </w:r>
            <w:r>
              <w:rPr>
                <w:noProof/>
                <w:webHidden/>
              </w:rPr>
              <w:tab/>
            </w:r>
            <w:r>
              <w:rPr>
                <w:noProof/>
                <w:webHidden/>
              </w:rPr>
              <w:fldChar w:fldCharType="begin"/>
            </w:r>
            <w:r>
              <w:rPr>
                <w:noProof/>
                <w:webHidden/>
              </w:rPr>
              <w:instrText xml:space="preserve"> PAGEREF _Toc231237959 \h </w:instrText>
            </w:r>
            <w:r>
              <w:rPr>
                <w:noProof/>
                <w:webHidden/>
              </w:rPr>
            </w:r>
            <w:r>
              <w:rPr>
                <w:noProof/>
                <w:webHidden/>
              </w:rPr>
              <w:fldChar w:fldCharType="separate"/>
            </w:r>
            <w:r>
              <w:rPr>
                <w:noProof/>
                <w:webHidden/>
              </w:rPr>
              <w:t>9</w:t>
            </w:r>
            <w:r>
              <w:rPr>
                <w:noProof/>
                <w:webHidden/>
              </w:rPr>
              <w:fldChar w:fldCharType="end"/>
            </w:r>
          </w:hyperlink>
        </w:p>
        <w:p w14:paraId="555CB1AC" w14:textId="3A33EE1A" w:rsidR="00087DDD" w:rsidRDefault="00087DDD">
          <w:pPr>
            <w:pStyle w:val="Muclu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31237960" w:history="1">
            <w:r w:rsidRPr="00F82D09">
              <w:rPr>
                <w:rStyle w:val="Siuktni"/>
                <w:noProof/>
                <w:lang w:val="vi-VN"/>
              </w:rPr>
              <w:t>2.7</w:t>
            </w:r>
            <w:r>
              <w:rPr>
                <w:rFonts w:asciiTheme="minorHAnsi" w:hAnsiTheme="minorHAnsi" w:cstheme="minorBidi"/>
                <w:noProof/>
                <w:kern w:val="2"/>
                <w:sz w:val="24"/>
                <w:lang w:val="vi-VN" w:eastAsia="vi-VN"/>
                <w14:ligatures w14:val="standardContextual"/>
              </w:rPr>
              <w:tab/>
            </w:r>
            <w:r w:rsidRPr="00F82D09">
              <w:rPr>
                <w:rStyle w:val="Siuktni"/>
                <w:noProof/>
                <w:lang w:val="vi-VN"/>
              </w:rPr>
              <w:t>Docker – Công nghệ ảo hóa và triển khai môi trường (Containerization)</w:t>
            </w:r>
            <w:r>
              <w:rPr>
                <w:noProof/>
                <w:webHidden/>
              </w:rPr>
              <w:tab/>
            </w:r>
            <w:r>
              <w:rPr>
                <w:noProof/>
                <w:webHidden/>
              </w:rPr>
              <w:fldChar w:fldCharType="begin"/>
            </w:r>
            <w:r>
              <w:rPr>
                <w:noProof/>
                <w:webHidden/>
              </w:rPr>
              <w:instrText xml:space="preserve"> PAGEREF _Toc231237960 \h </w:instrText>
            </w:r>
            <w:r>
              <w:rPr>
                <w:noProof/>
                <w:webHidden/>
              </w:rPr>
            </w:r>
            <w:r>
              <w:rPr>
                <w:noProof/>
                <w:webHidden/>
              </w:rPr>
              <w:fldChar w:fldCharType="separate"/>
            </w:r>
            <w:r>
              <w:rPr>
                <w:noProof/>
                <w:webHidden/>
              </w:rPr>
              <w:t>9</w:t>
            </w:r>
            <w:r>
              <w:rPr>
                <w:noProof/>
                <w:webHidden/>
              </w:rPr>
              <w:fldChar w:fldCharType="end"/>
            </w:r>
          </w:hyperlink>
        </w:p>
        <w:p w14:paraId="60190466" w14:textId="057C404B" w:rsidR="00087DDD" w:rsidRDefault="00087DDD">
          <w:pPr>
            <w:pStyle w:val="Mucluc1"/>
            <w:tabs>
              <w:tab w:val="left" w:pos="1680"/>
            </w:tabs>
            <w:rPr>
              <w:rFonts w:asciiTheme="minorHAnsi" w:hAnsiTheme="minorHAnsi" w:cstheme="minorBidi"/>
              <w:noProof/>
              <w:kern w:val="2"/>
              <w:sz w:val="24"/>
              <w:lang w:val="vi-VN" w:eastAsia="vi-VN"/>
              <w14:ligatures w14:val="standardContextual"/>
            </w:rPr>
          </w:pPr>
          <w:hyperlink w:anchor="_Toc231237961" w:history="1">
            <w:r w:rsidRPr="00F82D09">
              <w:rPr>
                <w:rStyle w:val="Siuktni"/>
                <w:noProof/>
                <w:lang w:val="vi-VN"/>
              </w:rPr>
              <w:t>CHƯƠNG 3</w:t>
            </w:r>
            <w:r>
              <w:rPr>
                <w:rFonts w:asciiTheme="minorHAnsi" w:hAnsiTheme="minorHAnsi" w:cstheme="minorBidi"/>
                <w:noProof/>
                <w:kern w:val="2"/>
                <w:sz w:val="24"/>
                <w:lang w:val="vi-VN" w:eastAsia="vi-VN"/>
                <w14:ligatures w14:val="standardContextual"/>
              </w:rPr>
              <w:tab/>
            </w:r>
            <w:r w:rsidRPr="00F82D09">
              <w:rPr>
                <w:rStyle w:val="Siuktni"/>
                <w:noProof/>
                <w:lang w:val="vi-VN"/>
              </w:rPr>
              <w:t>PHÂN TÍCH VÀ THIẾT KẾ HỆ THỐNG</w:t>
            </w:r>
            <w:r>
              <w:rPr>
                <w:noProof/>
                <w:webHidden/>
              </w:rPr>
              <w:tab/>
            </w:r>
            <w:r>
              <w:rPr>
                <w:noProof/>
                <w:webHidden/>
              </w:rPr>
              <w:fldChar w:fldCharType="begin"/>
            </w:r>
            <w:r>
              <w:rPr>
                <w:noProof/>
                <w:webHidden/>
              </w:rPr>
              <w:instrText xml:space="preserve"> PAGEREF _Toc231237961 \h </w:instrText>
            </w:r>
            <w:r>
              <w:rPr>
                <w:noProof/>
                <w:webHidden/>
              </w:rPr>
            </w:r>
            <w:r>
              <w:rPr>
                <w:noProof/>
                <w:webHidden/>
              </w:rPr>
              <w:fldChar w:fldCharType="separate"/>
            </w:r>
            <w:r>
              <w:rPr>
                <w:noProof/>
                <w:webHidden/>
              </w:rPr>
              <w:t>11</w:t>
            </w:r>
            <w:r>
              <w:rPr>
                <w:noProof/>
                <w:webHidden/>
              </w:rPr>
              <w:fldChar w:fldCharType="end"/>
            </w:r>
          </w:hyperlink>
        </w:p>
        <w:p w14:paraId="3ACAB2FE" w14:textId="4B34B046" w:rsidR="00087DDD" w:rsidRDefault="00087DDD">
          <w:pPr>
            <w:pStyle w:val="Muclu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31237962" w:history="1">
            <w:r w:rsidRPr="00F82D09">
              <w:rPr>
                <w:rStyle w:val="Siuktni"/>
                <w:noProof/>
              </w:rPr>
              <w:t>3.1</w:t>
            </w:r>
            <w:r>
              <w:rPr>
                <w:rFonts w:asciiTheme="minorHAnsi" w:hAnsiTheme="minorHAnsi" w:cstheme="minorBidi"/>
                <w:noProof/>
                <w:kern w:val="2"/>
                <w:sz w:val="24"/>
                <w:lang w:val="vi-VN" w:eastAsia="vi-VN"/>
                <w14:ligatures w14:val="standardContextual"/>
              </w:rPr>
              <w:tab/>
            </w:r>
            <w:r w:rsidRPr="00F82D09">
              <w:rPr>
                <w:rStyle w:val="Siuktni"/>
                <w:noProof/>
              </w:rPr>
              <w:t>Khảo</w:t>
            </w:r>
            <w:r w:rsidRPr="00F82D09">
              <w:rPr>
                <w:rStyle w:val="Siuktni"/>
                <w:noProof/>
                <w:lang w:val="vi-VN"/>
              </w:rPr>
              <w:t xml:space="preserve"> </w:t>
            </w:r>
            <w:r w:rsidRPr="00F82D09">
              <w:rPr>
                <w:rStyle w:val="Siuktni"/>
                <w:noProof/>
              </w:rPr>
              <w:t>sát</w:t>
            </w:r>
            <w:r w:rsidRPr="00F82D09">
              <w:rPr>
                <w:rStyle w:val="Siuktni"/>
                <w:noProof/>
                <w:spacing w:val="-2"/>
              </w:rPr>
              <w:t xml:space="preserve"> </w:t>
            </w:r>
            <w:r w:rsidRPr="00F82D09">
              <w:rPr>
                <w:rStyle w:val="Siuktni"/>
                <w:noProof/>
              </w:rPr>
              <w:t>hiện</w:t>
            </w:r>
            <w:r w:rsidRPr="00F82D09">
              <w:rPr>
                <w:rStyle w:val="Siuktni"/>
                <w:noProof/>
                <w:spacing w:val="-2"/>
              </w:rPr>
              <w:t xml:space="preserve"> </w:t>
            </w:r>
            <w:r w:rsidRPr="00F82D09">
              <w:rPr>
                <w:rStyle w:val="Siuktni"/>
                <w:noProof/>
              </w:rPr>
              <w:t>trạng</w:t>
            </w:r>
            <w:r>
              <w:rPr>
                <w:noProof/>
                <w:webHidden/>
              </w:rPr>
              <w:tab/>
            </w:r>
            <w:r>
              <w:rPr>
                <w:noProof/>
                <w:webHidden/>
              </w:rPr>
              <w:fldChar w:fldCharType="begin"/>
            </w:r>
            <w:r>
              <w:rPr>
                <w:noProof/>
                <w:webHidden/>
              </w:rPr>
              <w:instrText xml:space="preserve"> PAGEREF _Toc231237962 \h </w:instrText>
            </w:r>
            <w:r>
              <w:rPr>
                <w:noProof/>
                <w:webHidden/>
              </w:rPr>
            </w:r>
            <w:r>
              <w:rPr>
                <w:noProof/>
                <w:webHidden/>
              </w:rPr>
              <w:fldChar w:fldCharType="separate"/>
            </w:r>
            <w:r>
              <w:rPr>
                <w:noProof/>
                <w:webHidden/>
              </w:rPr>
              <w:t>11</w:t>
            </w:r>
            <w:r>
              <w:rPr>
                <w:noProof/>
                <w:webHidden/>
              </w:rPr>
              <w:fldChar w:fldCharType="end"/>
            </w:r>
          </w:hyperlink>
        </w:p>
        <w:p w14:paraId="0D41905F" w14:textId="2CD267D7" w:rsidR="00087DDD" w:rsidRDefault="00087DDD">
          <w:pPr>
            <w:pStyle w:val="Mucluc3"/>
            <w:tabs>
              <w:tab w:val="left" w:pos="1920"/>
            </w:tabs>
            <w:rPr>
              <w:rFonts w:asciiTheme="minorHAnsi" w:hAnsiTheme="minorHAnsi" w:cstheme="minorBidi"/>
              <w:kern w:val="2"/>
              <w:sz w:val="24"/>
              <w:lang w:val="vi-VN" w:eastAsia="vi-VN"/>
              <w14:ligatures w14:val="standardContextual"/>
            </w:rPr>
          </w:pPr>
          <w:hyperlink w:anchor="_Toc231237963" w:history="1">
            <w:r w:rsidRPr="00F82D09">
              <w:rPr>
                <w:rStyle w:val="Siuktni"/>
                <w:lang w:val="vi-VN"/>
              </w:rPr>
              <w:t>3.1.1</w:t>
            </w:r>
            <w:r>
              <w:rPr>
                <w:rFonts w:asciiTheme="minorHAnsi" w:hAnsiTheme="minorHAnsi" w:cstheme="minorBidi"/>
                <w:kern w:val="2"/>
                <w:sz w:val="24"/>
                <w:lang w:val="vi-VN" w:eastAsia="vi-VN"/>
                <w14:ligatures w14:val="standardContextual"/>
              </w:rPr>
              <w:tab/>
            </w:r>
            <w:r w:rsidRPr="00F82D09">
              <w:rPr>
                <w:rStyle w:val="Siuktni"/>
                <w:shd w:val="clear" w:color="auto" w:fill="FFFFFF"/>
              </w:rPr>
              <w:t>Khảo sát hiện trạng tại các cơ sở y tế</w:t>
            </w:r>
            <w:r>
              <w:rPr>
                <w:webHidden/>
              </w:rPr>
              <w:tab/>
            </w:r>
            <w:r>
              <w:rPr>
                <w:webHidden/>
              </w:rPr>
              <w:fldChar w:fldCharType="begin"/>
            </w:r>
            <w:r>
              <w:rPr>
                <w:webHidden/>
              </w:rPr>
              <w:instrText xml:space="preserve"> PAGEREF _Toc231237963 \h </w:instrText>
            </w:r>
            <w:r>
              <w:rPr>
                <w:webHidden/>
              </w:rPr>
            </w:r>
            <w:r>
              <w:rPr>
                <w:webHidden/>
              </w:rPr>
              <w:fldChar w:fldCharType="separate"/>
            </w:r>
            <w:r>
              <w:rPr>
                <w:webHidden/>
              </w:rPr>
              <w:t>11</w:t>
            </w:r>
            <w:r>
              <w:rPr>
                <w:webHidden/>
              </w:rPr>
              <w:fldChar w:fldCharType="end"/>
            </w:r>
          </w:hyperlink>
        </w:p>
        <w:p w14:paraId="274C34AD" w14:textId="0BEF5A9B" w:rsidR="00087DDD" w:rsidRDefault="00087DDD">
          <w:pPr>
            <w:pStyle w:val="Mucluc3"/>
            <w:tabs>
              <w:tab w:val="left" w:pos="1920"/>
            </w:tabs>
            <w:rPr>
              <w:rFonts w:asciiTheme="minorHAnsi" w:hAnsiTheme="minorHAnsi" w:cstheme="minorBidi"/>
              <w:kern w:val="2"/>
              <w:sz w:val="24"/>
              <w:lang w:val="vi-VN" w:eastAsia="vi-VN"/>
              <w14:ligatures w14:val="standardContextual"/>
            </w:rPr>
          </w:pPr>
          <w:hyperlink w:anchor="_Toc231237964" w:history="1">
            <w:r w:rsidRPr="00F82D09">
              <w:rPr>
                <w:rStyle w:val="Siuktni"/>
                <w:rFonts w:eastAsia="Times New Roman"/>
                <w:lang w:val="vi"/>
              </w:rPr>
              <w:t>3.1.2</w:t>
            </w:r>
            <w:r>
              <w:rPr>
                <w:rFonts w:asciiTheme="minorHAnsi" w:hAnsiTheme="minorHAnsi" w:cstheme="minorBidi"/>
                <w:kern w:val="2"/>
                <w:sz w:val="24"/>
                <w:lang w:val="vi-VN" w:eastAsia="vi-VN"/>
                <w14:ligatures w14:val="standardContextual"/>
              </w:rPr>
              <w:tab/>
            </w:r>
            <w:r w:rsidRPr="00F82D09">
              <w:rPr>
                <w:rStyle w:val="Siuktni"/>
                <w:rFonts w:eastAsia="Times New Roman"/>
                <w:shd w:val="clear" w:color="auto" w:fill="FFFFFF"/>
                <w:lang w:val="vi"/>
              </w:rPr>
              <w:t>Nhu cầu nâng cấp và phát triển hệ thống</w:t>
            </w:r>
            <w:r>
              <w:rPr>
                <w:webHidden/>
              </w:rPr>
              <w:tab/>
            </w:r>
            <w:r>
              <w:rPr>
                <w:webHidden/>
              </w:rPr>
              <w:fldChar w:fldCharType="begin"/>
            </w:r>
            <w:r>
              <w:rPr>
                <w:webHidden/>
              </w:rPr>
              <w:instrText xml:space="preserve"> PAGEREF _Toc231237964 \h </w:instrText>
            </w:r>
            <w:r>
              <w:rPr>
                <w:webHidden/>
              </w:rPr>
            </w:r>
            <w:r>
              <w:rPr>
                <w:webHidden/>
              </w:rPr>
              <w:fldChar w:fldCharType="separate"/>
            </w:r>
            <w:r>
              <w:rPr>
                <w:webHidden/>
              </w:rPr>
              <w:t>12</w:t>
            </w:r>
            <w:r>
              <w:rPr>
                <w:webHidden/>
              </w:rPr>
              <w:fldChar w:fldCharType="end"/>
            </w:r>
          </w:hyperlink>
        </w:p>
        <w:p w14:paraId="318D921D" w14:textId="07D9A748" w:rsidR="00087DDD" w:rsidRDefault="00087DDD">
          <w:pPr>
            <w:pStyle w:val="Muclu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31237965" w:history="1">
            <w:r w:rsidRPr="00F82D09">
              <w:rPr>
                <w:rStyle w:val="Siuktni"/>
                <w:noProof/>
                <w:lang w:val="vi-VN"/>
              </w:rPr>
              <w:t>3.2</w:t>
            </w:r>
            <w:r>
              <w:rPr>
                <w:rFonts w:asciiTheme="minorHAnsi" w:hAnsiTheme="minorHAnsi" w:cstheme="minorBidi"/>
                <w:noProof/>
                <w:kern w:val="2"/>
                <w:sz w:val="24"/>
                <w:lang w:val="vi-VN" w:eastAsia="vi-VN"/>
                <w14:ligatures w14:val="standardContextual"/>
              </w:rPr>
              <w:tab/>
            </w:r>
            <w:r w:rsidRPr="00F82D09">
              <w:rPr>
                <w:rStyle w:val="Siuktni"/>
                <w:noProof/>
                <w:lang w:val="vi-VN"/>
              </w:rPr>
              <w:t>Mô tả các quy trình hoạt động của hệ thống</w:t>
            </w:r>
            <w:r>
              <w:rPr>
                <w:noProof/>
                <w:webHidden/>
              </w:rPr>
              <w:tab/>
            </w:r>
            <w:r>
              <w:rPr>
                <w:noProof/>
                <w:webHidden/>
              </w:rPr>
              <w:fldChar w:fldCharType="begin"/>
            </w:r>
            <w:r>
              <w:rPr>
                <w:noProof/>
                <w:webHidden/>
              </w:rPr>
              <w:instrText xml:space="preserve"> PAGEREF _Toc231237965 \h </w:instrText>
            </w:r>
            <w:r>
              <w:rPr>
                <w:noProof/>
                <w:webHidden/>
              </w:rPr>
            </w:r>
            <w:r>
              <w:rPr>
                <w:noProof/>
                <w:webHidden/>
              </w:rPr>
              <w:fldChar w:fldCharType="separate"/>
            </w:r>
            <w:r>
              <w:rPr>
                <w:noProof/>
                <w:webHidden/>
              </w:rPr>
              <w:t>13</w:t>
            </w:r>
            <w:r>
              <w:rPr>
                <w:noProof/>
                <w:webHidden/>
              </w:rPr>
              <w:fldChar w:fldCharType="end"/>
            </w:r>
          </w:hyperlink>
        </w:p>
        <w:p w14:paraId="1F2B1E08" w14:textId="609335BB" w:rsidR="00087DDD" w:rsidRDefault="00087DDD">
          <w:pPr>
            <w:pStyle w:val="Mucluc3"/>
            <w:tabs>
              <w:tab w:val="left" w:pos="1920"/>
            </w:tabs>
            <w:rPr>
              <w:rFonts w:asciiTheme="minorHAnsi" w:hAnsiTheme="minorHAnsi" w:cstheme="minorBidi"/>
              <w:kern w:val="2"/>
              <w:sz w:val="24"/>
              <w:lang w:val="vi-VN" w:eastAsia="vi-VN"/>
              <w14:ligatures w14:val="standardContextual"/>
            </w:rPr>
          </w:pPr>
          <w:hyperlink w:anchor="_Toc231237966" w:history="1">
            <w:r w:rsidRPr="00F82D09">
              <w:rPr>
                <w:rStyle w:val="Siuktni"/>
                <w:lang w:val="vi-VN"/>
              </w:rPr>
              <w:t>3.2.1</w:t>
            </w:r>
            <w:r>
              <w:rPr>
                <w:rFonts w:asciiTheme="minorHAnsi" w:hAnsiTheme="minorHAnsi" w:cstheme="minorBidi"/>
                <w:kern w:val="2"/>
                <w:sz w:val="24"/>
                <w:lang w:val="vi-VN" w:eastAsia="vi-VN"/>
                <w14:ligatures w14:val="standardContextual"/>
              </w:rPr>
              <w:tab/>
            </w:r>
            <w:r w:rsidRPr="00F82D09">
              <w:rPr>
                <w:rStyle w:val="Siuktni"/>
                <w:shd w:val="clear" w:color="auto" w:fill="FFFFFF"/>
                <w:lang w:val="vi-VN"/>
              </w:rPr>
              <w:t>Quy trình tiếp nhận và xếp hàng (Smart Queue)</w:t>
            </w:r>
            <w:r>
              <w:rPr>
                <w:webHidden/>
              </w:rPr>
              <w:tab/>
            </w:r>
            <w:r>
              <w:rPr>
                <w:webHidden/>
              </w:rPr>
              <w:fldChar w:fldCharType="begin"/>
            </w:r>
            <w:r>
              <w:rPr>
                <w:webHidden/>
              </w:rPr>
              <w:instrText xml:space="preserve"> PAGEREF _Toc231237966 \h </w:instrText>
            </w:r>
            <w:r>
              <w:rPr>
                <w:webHidden/>
              </w:rPr>
            </w:r>
            <w:r>
              <w:rPr>
                <w:webHidden/>
              </w:rPr>
              <w:fldChar w:fldCharType="separate"/>
            </w:r>
            <w:r>
              <w:rPr>
                <w:webHidden/>
              </w:rPr>
              <w:t>13</w:t>
            </w:r>
            <w:r>
              <w:rPr>
                <w:webHidden/>
              </w:rPr>
              <w:fldChar w:fldCharType="end"/>
            </w:r>
          </w:hyperlink>
        </w:p>
        <w:p w14:paraId="542BD4EC" w14:textId="1A4E3583" w:rsidR="00087DDD" w:rsidRDefault="00087DDD">
          <w:pPr>
            <w:pStyle w:val="Mucluc3"/>
            <w:tabs>
              <w:tab w:val="left" w:pos="1920"/>
            </w:tabs>
            <w:rPr>
              <w:rFonts w:asciiTheme="minorHAnsi" w:hAnsiTheme="minorHAnsi" w:cstheme="minorBidi"/>
              <w:kern w:val="2"/>
              <w:sz w:val="24"/>
              <w:lang w:val="vi-VN" w:eastAsia="vi-VN"/>
              <w14:ligatures w14:val="standardContextual"/>
            </w:rPr>
          </w:pPr>
          <w:hyperlink w:anchor="_Toc231237967" w:history="1">
            <w:r w:rsidRPr="00F82D09">
              <w:rPr>
                <w:rStyle w:val="Siuktni"/>
                <w:lang w:val="vi-VN"/>
              </w:rPr>
              <w:t>3.2.2</w:t>
            </w:r>
            <w:r>
              <w:rPr>
                <w:rFonts w:asciiTheme="minorHAnsi" w:hAnsiTheme="minorHAnsi" w:cstheme="minorBidi"/>
                <w:kern w:val="2"/>
                <w:sz w:val="24"/>
                <w:lang w:val="vi-VN" w:eastAsia="vi-VN"/>
                <w14:ligatures w14:val="standardContextual"/>
              </w:rPr>
              <w:tab/>
            </w:r>
            <w:r w:rsidRPr="00F82D09">
              <w:rPr>
                <w:rStyle w:val="Siuktni"/>
                <w:shd w:val="clear" w:color="auto" w:fill="FFFFFF"/>
              </w:rPr>
              <w:t>Quy</w:t>
            </w:r>
            <w:r w:rsidRPr="00F82D09">
              <w:rPr>
                <w:rStyle w:val="Siuktni"/>
                <w:shd w:val="clear" w:color="auto" w:fill="FFFFFF"/>
                <w:lang w:val="vi-VN"/>
              </w:rPr>
              <w:t xml:space="preserve"> trình khám lâm sàn</w:t>
            </w:r>
            <w:r>
              <w:rPr>
                <w:webHidden/>
              </w:rPr>
              <w:tab/>
            </w:r>
            <w:r>
              <w:rPr>
                <w:webHidden/>
              </w:rPr>
              <w:fldChar w:fldCharType="begin"/>
            </w:r>
            <w:r>
              <w:rPr>
                <w:webHidden/>
              </w:rPr>
              <w:instrText xml:space="preserve"> PAGEREF _Toc231237967 \h </w:instrText>
            </w:r>
            <w:r>
              <w:rPr>
                <w:webHidden/>
              </w:rPr>
            </w:r>
            <w:r>
              <w:rPr>
                <w:webHidden/>
              </w:rPr>
              <w:fldChar w:fldCharType="separate"/>
            </w:r>
            <w:r>
              <w:rPr>
                <w:webHidden/>
              </w:rPr>
              <w:t>13</w:t>
            </w:r>
            <w:r>
              <w:rPr>
                <w:webHidden/>
              </w:rPr>
              <w:fldChar w:fldCharType="end"/>
            </w:r>
          </w:hyperlink>
        </w:p>
        <w:p w14:paraId="30944E88" w14:textId="35E8AE53" w:rsidR="00087DDD" w:rsidRDefault="00087DDD">
          <w:pPr>
            <w:pStyle w:val="Mucluc3"/>
            <w:tabs>
              <w:tab w:val="left" w:pos="1920"/>
            </w:tabs>
            <w:rPr>
              <w:rFonts w:asciiTheme="minorHAnsi" w:hAnsiTheme="minorHAnsi" w:cstheme="minorBidi"/>
              <w:kern w:val="2"/>
              <w:sz w:val="24"/>
              <w:lang w:val="vi-VN" w:eastAsia="vi-VN"/>
              <w14:ligatures w14:val="standardContextual"/>
            </w:rPr>
          </w:pPr>
          <w:hyperlink w:anchor="_Toc231237968" w:history="1">
            <w:r w:rsidRPr="00F82D09">
              <w:rPr>
                <w:rStyle w:val="Siuktni"/>
                <w:lang w:val="vi-VN"/>
              </w:rPr>
              <w:t>3.2.3</w:t>
            </w:r>
            <w:r>
              <w:rPr>
                <w:rFonts w:asciiTheme="minorHAnsi" w:hAnsiTheme="minorHAnsi" w:cstheme="minorBidi"/>
                <w:kern w:val="2"/>
                <w:sz w:val="24"/>
                <w:lang w:val="vi-VN" w:eastAsia="vi-VN"/>
                <w14:ligatures w14:val="standardContextual"/>
              </w:rPr>
              <w:tab/>
            </w:r>
            <w:r w:rsidRPr="00F82D09">
              <w:rPr>
                <w:rStyle w:val="Siuktni"/>
                <w:lang w:val="vi-VN"/>
              </w:rPr>
              <w:t>Q</w:t>
            </w:r>
            <w:r w:rsidRPr="00F82D09">
              <w:rPr>
                <w:rStyle w:val="Siuktni"/>
                <w:shd w:val="clear" w:color="auto" w:fill="FFFFFF"/>
                <w:lang w:val="vi-VN"/>
              </w:rPr>
              <w:t>uy trình thực hiện Cận lâm sàng</w:t>
            </w:r>
            <w:r>
              <w:rPr>
                <w:webHidden/>
              </w:rPr>
              <w:tab/>
            </w:r>
            <w:r>
              <w:rPr>
                <w:webHidden/>
              </w:rPr>
              <w:fldChar w:fldCharType="begin"/>
            </w:r>
            <w:r>
              <w:rPr>
                <w:webHidden/>
              </w:rPr>
              <w:instrText xml:space="preserve"> PAGEREF _Toc231237968 \h </w:instrText>
            </w:r>
            <w:r>
              <w:rPr>
                <w:webHidden/>
              </w:rPr>
            </w:r>
            <w:r>
              <w:rPr>
                <w:webHidden/>
              </w:rPr>
              <w:fldChar w:fldCharType="separate"/>
            </w:r>
            <w:r>
              <w:rPr>
                <w:webHidden/>
              </w:rPr>
              <w:t>14</w:t>
            </w:r>
            <w:r>
              <w:rPr>
                <w:webHidden/>
              </w:rPr>
              <w:fldChar w:fldCharType="end"/>
            </w:r>
          </w:hyperlink>
        </w:p>
        <w:p w14:paraId="4495875B" w14:textId="2361B94F" w:rsidR="00087DDD" w:rsidRDefault="00087DDD">
          <w:pPr>
            <w:pStyle w:val="Mucluc3"/>
            <w:tabs>
              <w:tab w:val="left" w:pos="1920"/>
            </w:tabs>
            <w:rPr>
              <w:rFonts w:asciiTheme="minorHAnsi" w:hAnsiTheme="minorHAnsi" w:cstheme="minorBidi"/>
              <w:kern w:val="2"/>
              <w:sz w:val="24"/>
              <w:lang w:val="vi-VN" w:eastAsia="vi-VN"/>
              <w14:ligatures w14:val="standardContextual"/>
            </w:rPr>
          </w:pPr>
          <w:hyperlink w:anchor="_Toc231237969" w:history="1">
            <w:r w:rsidRPr="00F82D09">
              <w:rPr>
                <w:rStyle w:val="Siuktni"/>
                <w:lang w:val="vi-VN"/>
              </w:rPr>
              <w:t>3.2.4</w:t>
            </w:r>
            <w:r>
              <w:rPr>
                <w:rFonts w:asciiTheme="minorHAnsi" w:hAnsiTheme="minorHAnsi" w:cstheme="minorBidi"/>
                <w:kern w:val="2"/>
                <w:sz w:val="24"/>
                <w:lang w:val="vi-VN" w:eastAsia="vi-VN"/>
                <w14:ligatures w14:val="standardContextual"/>
              </w:rPr>
              <w:tab/>
            </w:r>
            <w:r w:rsidRPr="00F82D09">
              <w:rPr>
                <w:rStyle w:val="Siuktni"/>
                <w:lang w:val="vi-VN"/>
              </w:rPr>
              <w:t>Quy trình thanh toán viện phí</w:t>
            </w:r>
            <w:r>
              <w:rPr>
                <w:webHidden/>
              </w:rPr>
              <w:tab/>
            </w:r>
            <w:r>
              <w:rPr>
                <w:webHidden/>
              </w:rPr>
              <w:fldChar w:fldCharType="begin"/>
            </w:r>
            <w:r>
              <w:rPr>
                <w:webHidden/>
              </w:rPr>
              <w:instrText xml:space="preserve"> PAGEREF _Toc231237969 \h </w:instrText>
            </w:r>
            <w:r>
              <w:rPr>
                <w:webHidden/>
              </w:rPr>
            </w:r>
            <w:r>
              <w:rPr>
                <w:webHidden/>
              </w:rPr>
              <w:fldChar w:fldCharType="separate"/>
            </w:r>
            <w:r>
              <w:rPr>
                <w:webHidden/>
              </w:rPr>
              <w:t>14</w:t>
            </w:r>
            <w:r>
              <w:rPr>
                <w:webHidden/>
              </w:rPr>
              <w:fldChar w:fldCharType="end"/>
            </w:r>
          </w:hyperlink>
        </w:p>
        <w:p w14:paraId="377680A1" w14:textId="0DA05DD0" w:rsidR="00087DDD" w:rsidRDefault="00087DDD">
          <w:pPr>
            <w:pStyle w:val="Mucluc3"/>
            <w:tabs>
              <w:tab w:val="left" w:pos="1920"/>
            </w:tabs>
            <w:rPr>
              <w:rFonts w:asciiTheme="minorHAnsi" w:hAnsiTheme="minorHAnsi" w:cstheme="minorBidi"/>
              <w:kern w:val="2"/>
              <w:sz w:val="24"/>
              <w:lang w:val="vi-VN" w:eastAsia="vi-VN"/>
              <w14:ligatures w14:val="standardContextual"/>
            </w:rPr>
          </w:pPr>
          <w:hyperlink w:anchor="_Toc231237970" w:history="1">
            <w:r w:rsidRPr="00F82D09">
              <w:rPr>
                <w:rStyle w:val="Siuktni"/>
                <w:lang w:val="vi-VN"/>
              </w:rPr>
              <w:t>3.2.5</w:t>
            </w:r>
            <w:r>
              <w:rPr>
                <w:rFonts w:asciiTheme="minorHAnsi" w:hAnsiTheme="minorHAnsi" w:cstheme="minorBidi"/>
                <w:kern w:val="2"/>
                <w:sz w:val="24"/>
                <w:lang w:val="vi-VN" w:eastAsia="vi-VN"/>
                <w14:ligatures w14:val="standardContextual"/>
              </w:rPr>
              <w:tab/>
            </w:r>
            <w:r w:rsidRPr="00F82D09">
              <w:rPr>
                <w:rStyle w:val="Siuktni"/>
                <w:lang w:val="vi-VN"/>
              </w:rPr>
              <w:t>Quy trình xuất kho và cấp phát thuốc</w:t>
            </w:r>
            <w:r>
              <w:rPr>
                <w:webHidden/>
              </w:rPr>
              <w:tab/>
            </w:r>
            <w:r>
              <w:rPr>
                <w:webHidden/>
              </w:rPr>
              <w:fldChar w:fldCharType="begin"/>
            </w:r>
            <w:r>
              <w:rPr>
                <w:webHidden/>
              </w:rPr>
              <w:instrText xml:space="preserve"> PAGEREF _Toc231237970 \h </w:instrText>
            </w:r>
            <w:r>
              <w:rPr>
                <w:webHidden/>
              </w:rPr>
            </w:r>
            <w:r>
              <w:rPr>
                <w:webHidden/>
              </w:rPr>
              <w:fldChar w:fldCharType="separate"/>
            </w:r>
            <w:r>
              <w:rPr>
                <w:webHidden/>
              </w:rPr>
              <w:t>14</w:t>
            </w:r>
            <w:r>
              <w:rPr>
                <w:webHidden/>
              </w:rPr>
              <w:fldChar w:fldCharType="end"/>
            </w:r>
          </w:hyperlink>
        </w:p>
        <w:p w14:paraId="583180C5" w14:textId="79D24079" w:rsidR="00087DDD" w:rsidRDefault="00087DDD">
          <w:pPr>
            <w:pStyle w:val="Muclu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31237971" w:history="1">
            <w:r w:rsidRPr="00F82D09">
              <w:rPr>
                <w:rStyle w:val="Siuktni"/>
                <w:noProof/>
                <w:lang w:val="vi-VN"/>
              </w:rPr>
              <w:t>3.3</w:t>
            </w:r>
            <w:r>
              <w:rPr>
                <w:rFonts w:asciiTheme="minorHAnsi" w:hAnsiTheme="minorHAnsi" w:cstheme="minorBidi"/>
                <w:noProof/>
                <w:kern w:val="2"/>
                <w:sz w:val="24"/>
                <w:lang w:val="vi-VN" w:eastAsia="vi-VN"/>
                <w14:ligatures w14:val="standardContextual"/>
              </w:rPr>
              <w:tab/>
            </w:r>
            <w:r w:rsidRPr="00F82D09">
              <w:rPr>
                <w:rStyle w:val="Siuktni"/>
                <w:noProof/>
                <w:lang w:val="vi-VN"/>
              </w:rPr>
              <w:t>Xác định các loại yêu cầu</w:t>
            </w:r>
            <w:r>
              <w:rPr>
                <w:noProof/>
                <w:webHidden/>
              </w:rPr>
              <w:tab/>
            </w:r>
            <w:r>
              <w:rPr>
                <w:noProof/>
                <w:webHidden/>
              </w:rPr>
              <w:fldChar w:fldCharType="begin"/>
            </w:r>
            <w:r>
              <w:rPr>
                <w:noProof/>
                <w:webHidden/>
              </w:rPr>
              <w:instrText xml:space="preserve"> PAGEREF _Toc231237971 \h </w:instrText>
            </w:r>
            <w:r>
              <w:rPr>
                <w:noProof/>
                <w:webHidden/>
              </w:rPr>
            </w:r>
            <w:r>
              <w:rPr>
                <w:noProof/>
                <w:webHidden/>
              </w:rPr>
              <w:fldChar w:fldCharType="separate"/>
            </w:r>
            <w:r>
              <w:rPr>
                <w:noProof/>
                <w:webHidden/>
              </w:rPr>
              <w:t>15</w:t>
            </w:r>
            <w:r>
              <w:rPr>
                <w:noProof/>
                <w:webHidden/>
              </w:rPr>
              <w:fldChar w:fldCharType="end"/>
            </w:r>
          </w:hyperlink>
        </w:p>
        <w:p w14:paraId="7E25EF10" w14:textId="30197ACE" w:rsidR="00087DDD" w:rsidRDefault="00087DDD">
          <w:pPr>
            <w:pStyle w:val="Mucluc3"/>
            <w:tabs>
              <w:tab w:val="left" w:pos="1920"/>
            </w:tabs>
            <w:rPr>
              <w:rFonts w:asciiTheme="minorHAnsi" w:hAnsiTheme="minorHAnsi" w:cstheme="minorBidi"/>
              <w:kern w:val="2"/>
              <w:sz w:val="24"/>
              <w:lang w:val="vi-VN" w:eastAsia="vi-VN"/>
              <w14:ligatures w14:val="standardContextual"/>
            </w:rPr>
          </w:pPr>
          <w:hyperlink w:anchor="_Toc231237972" w:history="1">
            <w:r w:rsidRPr="00F82D09">
              <w:rPr>
                <w:rStyle w:val="Siuktni"/>
                <w:lang w:val="vi-VN"/>
              </w:rPr>
              <w:t>3.3.1</w:t>
            </w:r>
            <w:r>
              <w:rPr>
                <w:rFonts w:asciiTheme="minorHAnsi" w:hAnsiTheme="minorHAnsi" w:cstheme="minorBidi"/>
                <w:kern w:val="2"/>
                <w:sz w:val="24"/>
                <w:lang w:val="vi-VN" w:eastAsia="vi-VN"/>
                <w14:ligatures w14:val="standardContextual"/>
              </w:rPr>
              <w:tab/>
            </w:r>
            <w:r w:rsidRPr="00F82D09">
              <w:rPr>
                <w:rStyle w:val="Siuktni"/>
                <w:shd w:val="clear" w:color="auto" w:fill="FFFFFF"/>
              </w:rPr>
              <w:t>Yêu</w:t>
            </w:r>
            <w:r w:rsidRPr="00F82D09">
              <w:rPr>
                <w:rStyle w:val="Siuktni"/>
                <w:shd w:val="clear" w:color="auto" w:fill="FFFFFF"/>
                <w:lang w:val="vi-VN"/>
              </w:rPr>
              <w:t xml:space="preserve"> cầu chức năng</w:t>
            </w:r>
            <w:r>
              <w:rPr>
                <w:webHidden/>
              </w:rPr>
              <w:tab/>
            </w:r>
            <w:r>
              <w:rPr>
                <w:webHidden/>
              </w:rPr>
              <w:fldChar w:fldCharType="begin"/>
            </w:r>
            <w:r>
              <w:rPr>
                <w:webHidden/>
              </w:rPr>
              <w:instrText xml:space="preserve"> PAGEREF _Toc231237972 \h </w:instrText>
            </w:r>
            <w:r>
              <w:rPr>
                <w:webHidden/>
              </w:rPr>
            </w:r>
            <w:r>
              <w:rPr>
                <w:webHidden/>
              </w:rPr>
              <w:fldChar w:fldCharType="separate"/>
            </w:r>
            <w:r>
              <w:rPr>
                <w:webHidden/>
              </w:rPr>
              <w:t>15</w:t>
            </w:r>
            <w:r>
              <w:rPr>
                <w:webHidden/>
              </w:rPr>
              <w:fldChar w:fldCharType="end"/>
            </w:r>
          </w:hyperlink>
        </w:p>
        <w:p w14:paraId="10512F6D" w14:textId="0BC27631" w:rsidR="00087DDD" w:rsidRDefault="00087DDD">
          <w:pPr>
            <w:pStyle w:val="Mucluc3"/>
            <w:tabs>
              <w:tab w:val="left" w:pos="1920"/>
            </w:tabs>
            <w:rPr>
              <w:rFonts w:asciiTheme="minorHAnsi" w:hAnsiTheme="minorHAnsi" w:cstheme="minorBidi"/>
              <w:kern w:val="2"/>
              <w:sz w:val="24"/>
              <w:lang w:val="vi-VN" w:eastAsia="vi-VN"/>
              <w14:ligatures w14:val="standardContextual"/>
            </w:rPr>
          </w:pPr>
          <w:hyperlink w:anchor="_Toc231237973" w:history="1">
            <w:r w:rsidRPr="00F82D09">
              <w:rPr>
                <w:rStyle w:val="Siuktni"/>
                <w:lang w:val="vi-VN"/>
              </w:rPr>
              <w:t>3.3.2</w:t>
            </w:r>
            <w:r>
              <w:rPr>
                <w:rFonts w:asciiTheme="minorHAnsi" w:hAnsiTheme="minorHAnsi" w:cstheme="minorBidi"/>
                <w:kern w:val="2"/>
                <w:sz w:val="24"/>
                <w:lang w:val="vi-VN" w:eastAsia="vi-VN"/>
                <w14:ligatures w14:val="standardContextual"/>
              </w:rPr>
              <w:tab/>
            </w:r>
            <w:r w:rsidRPr="00F82D09">
              <w:rPr>
                <w:rStyle w:val="Siuktni"/>
                <w:shd w:val="clear" w:color="auto" w:fill="FFFFFF"/>
              </w:rPr>
              <w:t>Yêu</w:t>
            </w:r>
            <w:r w:rsidRPr="00F82D09">
              <w:rPr>
                <w:rStyle w:val="Siuktni"/>
                <w:shd w:val="clear" w:color="auto" w:fill="FFFFFF"/>
                <w:lang w:val="vi-VN"/>
              </w:rPr>
              <w:t xml:space="preserve"> cầu phi chức năng</w:t>
            </w:r>
            <w:r>
              <w:rPr>
                <w:webHidden/>
              </w:rPr>
              <w:tab/>
            </w:r>
            <w:r>
              <w:rPr>
                <w:webHidden/>
              </w:rPr>
              <w:fldChar w:fldCharType="begin"/>
            </w:r>
            <w:r>
              <w:rPr>
                <w:webHidden/>
              </w:rPr>
              <w:instrText xml:space="preserve"> PAGEREF _Toc231237973 \h </w:instrText>
            </w:r>
            <w:r>
              <w:rPr>
                <w:webHidden/>
              </w:rPr>
            </w:r>
            <w:r>
              <w:rPr>
                <w:webHidden/>
              </w:rPr>
              <w:fldChar w:fldCharType="separate"/>
            </w:r>
            <w:r>
              <w:rPr>
                <w:webHidden/>
              </w:rPr>
              <w:t>18</w:t>
            </w:r>
            <w:r>
              <w:rPr>
                <w:webHidden/>
              </w:rPr>
              <w:fldChar w:fldCharType="end"/>
            </w:r>
          </w:hyperlink>
        </w:p>
        <w:p w14:paraId="159530C2" w14:textId="451294D5" w:rsidR="00087DDD" w:rsidRDefault="00087DDD">
          <w:pPr>
            <w:pStyle w:val="Muclu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31237974" w:history="1">
            <w:r w:rsidRPr="00F82D09">
              <w:rPr>
                <w:rStyle w:val="Siuktni"/>
                <w:noProof/>
                <w:lang w:val="vi-VN"/>
              </w:rPr>
              <w:t>3.4</w:t>
            </w:r>
            <w:r>
              <w:rPr>
                <w:rFonts w:asciiTheme="minorHAnsi" w:hAnsiTheme="minorHAnsi" w:cstheme="minorBidi"/>
                <w:noProof/>
                <w:kern w:val="2"/>
                <w:sz w:val="24"/>
                <w:lang w:val="vi-VN" w:eastAsia="vi-VN"/>
                <w14:ligatures w14:val="standardContextual"/>
              </w:rPr>
              <w:tab/>
            </w:r>
            <w:r w:rsidRPr="00F82D09">
              <w:rPr>
                <w:rStyle w:val="Siuktni"/>
                <w:noProof/>
              </w:rPr>
              <w:t>Sơ</w:t>
            </w:r>
            <w:r w:rsidRPr="00F82D09">
              <w:rPr>
                <w:rStyle w:val="Siuktni"/>
                <w:noProof/>
                <w:lang w:val="vi-VN"/>
              </w:rPr>
              <w:t xml:space="preserve"> </w:t>
            </w:r>
            <w:r w:rsidRPr="00F82D09">
              <w:rPr>
                <w:rStyle w:val="Siuktni"/>
                <w:noProof/>
              </w:rPr>
              <w:t>đồ</w:t>
            </w:r>
            <w:r w:rsidRPr="00F82D09">
              <w:rPr>
                <w:rStyle w:val="Siuktni"/>
                <w:noProof/>
                <w:spacing w:val="-3"/>
              </w:rPr>
              <w:t xml:space="preserve"> </w:t>
            </w:r>
            <w:r w:rsidRPr="00F82D09">
              <w:rPr>
                <w:rStyle w:val="Siuktni"/>
                <w:noProof/>
              </w:rPr>
              <w:t>Use</w:t>
            </w:r>
            <w:r w:rsidRPr="00F82D09">
              <w:rPr>
                <w:rStyle w:val="Siuktni"/>
                <w:noProof/>
                <w:spacing w:val="-3"/>
              </w:rPr>
              <w:t xml:space="preserve"> </w:t>
            </w:r>
            <w:r w:rsidRPr="00F82D09">
              <w:rPr>
                <w:rStyle w:val="Siuktni"/>
                <w:noProof/>
              </w:rPr>
              <w:t>Case</w:t>
            </w:r>
            <w:r w:rsidRPr="00F82D09">
              <w:rPr>
                <w:rStyle w:val="Siuktni"/>
                <w:noProof/>
                <w:spacing w:val="-1"/>
              </w:rPr>
              <w:t xml:space="preserve"> </w:t>
            </w:r>
            <w:r w:rsidRPr="00F82D09">
              <w:rPr>
                <w:rStyle w:val="Siuktni"/>
                <w:noProof/>
              </w:rPr>
              <w:t>tổng</w:t>
            </w:r>
            <w:r w:rsidRPr="00F82D09">
              <w:rPr>
                <w:rStyle w:val="Siuktni"/>
                <w:noProof/>
                <w:spacing w:val="-2"/>
              </w:rPr>
              <w:t xml:space="preserve"> </w:t>
            </w:r>
            <w:r w:rsidRPr="00F82D09">
              <w:rPr>
                <w:rStyle w:val="Siuktni"/>
                <w:noProof/>
                <w:spacing w:val="-4"/>
              </w:rPr>
              <w:t>quát</w:t>
            </w:r>
            <w:r>
              <w:rPr>
                <w:noProof/>
                <w:webHidden/>
              </w:rPr>
              <w:tab/>
            </w:r>
            <w:r>
              <w:rPr>
                <w:noProof/>
                <w:webHidden/>
              </w:rPr>
              <w:fldChar w:fldCharType="begin"/>
            </w:r>
            <w:r>
              <w:rPr>
                <w:noProof/>
                <w:webHidden/>
              </w:rPr>
              <w:instrText xml:space="preserve"> PAGEREF _Toc231237974 \h </w:instrText>
            </w:r>
            <w:r>
              <w:rPr>
                <w:noProof/>
                <w:webHidden/>
              </w:rPr>
            </w:r>
            <w:r>
              <w:rPr>
                <w:noProof/>
                <w:webHidden/>
              </w:rPr>
              <w:fldChar w:fldCharType="separate"/>
            </w:r>
            <w:r>
              <w:rPr>
                <w:noProof/>
                <w:webHidden/>
              </w:rPr>
              <w:t>20</w:t>
            </w:r>
            <w:r>
              <w:rPr>
                <w:noProof/>
                <w:webHidden/>
              </w:rPr>
              <w:fldChar w:fldCharType="end"/>
            </w:r>
          </w:hyperlink>
        </w:p>
        <w:p w14:paraId="177C32E2" w14:textId="7CE16CFD" w:rsidR="00087DDD" w:rsidRDefault="00087DDD">
          <w:pPr>
            <w:pStyle w:val="Muclu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31237975" w:history="1">
            <w:r w:rsidRPr="00F82D09">
              <w:rPr>
                <w:rStyle w:val="Siuktni"/>
                <w:rFonts w:cs="Arial"/>
                <w:noProof/>
              </w:rPr>
              <w:t>3.5</w:t>
            </w:r>
            <w:r>
              <w:rPr>
                <w:rFonts w:asciiTheme="minorHAnsi" w:hAnsiTheme="minorHAnsi" w:cstheme="minorBidi"/>
                <w:noProof/>
                <w:kern w:val="2"/>
                <w:sz w:val="24"/>
                <w:lang w:val="vi-VN" w:eastAsia="vi-VN"/>
                <w14:ligatures w14:val="standardContextual"/>
              </w:rPr>
              <w:tab/>
            </w:r>
            <w:r w:rsidRPr="00F82D09">
              <w:rPr>
                <w:rStyle w:val="Siuktni"/>
                <w:noProof/>
                <w:lang w:val="vi-VN"/>
              </w:rPr>
              <w:t>Use Case</w:t>
            </w:r>
            <w:r>
              <w:rPr>
                <w:noProof/>
                <w:webHidden/>
              </w:rPr>
              <w:tab/>
            </w:r>
            <w:r>
              <w:rPr>
                <w:noProof/>
                <w:webHidden/>
              </w:rPr>
              <w:fldChar w:fldCharType="begin"/>
            </w:r>
            <w:r>
              <w:rPr>
                <w:noProof/>
                <w:webHidden/>
              </w:rPr>
              <w:instrText xml:space="preserve"> PAGEREF _Toc231237975 \h </w:instrText>
            </w:r>
            <w:r>
              <w:rPr>
                <w:noProof/>
                <w:webHidden/>
              </w:rPr>
            </w:r>
            <w:r>
              <w:rPr>
                <w:noProof/>
                <w:webHidden/>
              </w:rPr>
              <w:fldChar w:fldCharType="separate"/>
            </w:r>
            <w:r>
              <w:rPr>
                <w:noProof/>
                <w:webHidden/>
              </w:rPr>
              <w:t>20</w:t>
            </w:r>
            <w:r>
              <w:rPr>
                <w:noProof/>
                <w:webHidden/>
              </w:rPr>
              <w:fldChar w:fldCharType="end"/>
            </w:r>
          </w:hyperlink>
        </w:p>
        <w:p w14:paraId="12B8C89E" w14:textId="1892FD75" w:rsidR="00087DDD" w:rsidRDefault="00087DDD">
          <w:pPr>
            <w:pStyle w:val="Mucluc3"/>
            <w:tabs>
              <w:tab w:val="left" w:pos="1920"/>
            </w:tabs>
            <w:rPr>
              <w:rFonts w:asciiTheme="minorHAnsi" w:hAnsiTheme="minorHAnsi" w:cstheme="minorBidi"/>
              <w:kern w:val="2"/>
              <w:sz w:val="24"/>
              <w:lang w:val="vi-VN" w:eastAsia="vi-VN"/>
              <w14:ligatures w14:val="standardContextual"/>
            </w:rPr>
          </w:pPr>
          <w:hyperlink w:anchor="_Toc231237976" w:history="1">
            <w:r w:rsidRPr="00F82D09">
              <w:rPr>
                <w:rStyle w:val="Siuktni"/>
              </w:rPr>
              <w:t>3.5.1</w:t>
            </w:r>
            <w:r>
              <w:rPr>
                <w:rFonts w:asciiTheme="minorHAnsi" w:hAnsiTheme="minorHAnsi" w:cstheme="minorBidi"/>
                <w:kern w:val="2"/>
                <w:sz w:val="24"/>
                <w:lang w:val="vi-VN" w:eastAsia="vi-VN"/>
                <w14:ligatures w14:val="standardContextual"/>
              </w:rPr>
              <w:tab/>
            </w:r>
            <w:r w:rsidRPr="00F82D09">
              <w:rPr>
                <w:rStyle w:val="Siuktni"/>
              </w:rPr>
              <w:t>Use Case Đăng nhập</w:t>
            </w:r>
            <w:r>
              <w:rPr>
                <w:webHidden/>
              </w:rPr>
              <w:tab/>
            </w:r>
            <w:r>
              <w:rPr>
                <w:webHidden/>
              </w:rPr>
              <w:fldChar w:fldCharType="begin"/>
            </w:r>
            <w:r>
              <w:rPr>
                <w:webHidden/>
              </w:rPr>
              <w:instrText xml:space="preserve"> PAGEREF _Toc231237976 \h </w:instrText>
            </w:r>
            <w:r>
              <w:rPr>
                <w:webHidden/>
              </w:rPr>
            </w:r>
            <w:r>
              <w:rPr>
                <w:webHidden/>
              </w:rPr>
              <w:fldChar w:fldCharType="separate"/>
            </w:r>
            <w:r>
              <w:rPr>
                <w:webHidden/>
              </w:rPr>
              <w:t>20</w:t>
            </w:r>
            <w:r>
              <w:rPr>
                <w:webHidden/>
              </w:rPr>
              <w:fldChar w:fldCharType="end"/>
            </w:r>
          </w:hyperlink>
        </w:p>
        <w:p w14:paraId="55F517EF" w14:textId="07D363D2" w:rsidR="00087DDD" w:rsidRDefault="00087DDD">
          <w:pPr>
            <w:pStyle w:val="Mucluc3"/>
            <w:tabs>
              <w:tab w:val="left" w:pos="1920"/>
            </w:tabs>
            <w:rPr>
              <w:rFonts w:asciiTheme="minorHAnsi" w:hAnsiTheme="minorHAnsi" w:cstheme="minorBidi"/>
              <w:kern w:val="2"/>
              <w:sz w:val="24"/>
              <w:lang w:val="vi-VN" w:eastAsia="vi-VN"/>
              <w14:ligatures w14:val="standardContextual"/>
            </w:rPr>
          </w:pPr>
          <w:hyperlink w:anchor="_Toc231237977" w:history="1">
            <w:r w:rsidRPr="00F82D09">
              <w:rPr>
                <w:rStyle w:val="Siuktni"/>
                <w:lang w:val="vi-VN"/>
              </w:rPr>
              <w:t>3.5.2</w:t>
            </w:r>
            <w:r>
              <w:rPr>
                <w:rFonts w:asciiTheme="minorHAnsi" w:hAnsiTheme="minorHAnsi" w:cstheme="minorBidi"/>
                <w:kern w:val="2"/>
                <w:sz w:val="24"/>
                <w:lang w:val="vi-VN" w:eastAsia="vi-VN"/>
                <w14:ligatures w14:val="standardContextual"/>
              </w:rPr>
              <w:tab/>
            </w:r>
            <w:r w:rsidRPr="00F82D09">
              <w:rPr>
                <w:rStyle w:val="Siuktni"/>
              </w:rPr>
              <w:t>Use</w:t>
            </w:r>
            <w:r w:rsidRPr="00F82D09">
              <w:rPr>
                <w:rStyle w:val="Siuktni"/>
                <w:spacing w:val="-6"/>
              </w:rPr>
              <w:t xml:space="preserve"> </w:t>
            </w:r>
            <w:r w:rsidRPr="00F82D09">
              <w:rPr>
                <w:rStyle w:val="Siuktni"/>
              </w:rPr>
              <w:t>Case</w:t>
            </w:r>
            <w:r w:rsidRPr="00F82D09">
              <w:rPr>
                <w:rStyle w:val="Siuktni"/>
                <w:spacing w:val="-2"/>
              </w:rPr>
              <w:t xml:space="preserve"> </w:t>
            </w:r>
            <w:r w:rsidRPr="00F82D09">
              <w:rPr>
                <w:rStyle w:val="Siuktni"/>
              </w:rPr>
              <w:t>Đăng</w:t>
            </w:r>
            <w:r w:rsidRPr="00F82D09">
              <w:rPr>
                <w:rStyle w:val="Siuktni"/>
                <w:lang w:val="vi-VN"/>
              </w:rPr>
              <w:t xml:space="preserve"> ký</w:t>
            </w:r>
            <w:r>
              <w:rPr>
                <w:webHidden/>
              </w:rPr>
              <w:tab/>
            </w:r>
            <w:r>
              <w:rPr>
                <w:webHidden/>
              </w:rPr>
              <w:fldChar w:fldCharType="begin"/>
            </w:r>
            <w:r>
              <w:rPr>
                <w:webHidden/>
              </w:rPr>
              <w:instrText xml:space="preserve"> PAGEREF _Toc231237977 \h </w:instrText>
            </w:r>
            <w:r>
              <w:rPr>
                <w:webHidden/>
              </w:rPr>
            </w:r>
            <w:r>
              <w:rPr>
                <w:webHidden/>
              </w:rPr>
              <w:fldChar w:fldCharType="separate"/>
            </w:r>
            <w:r>
              <w:rPr>
                <w:webHidden/>
              </w:rPr>
              <w:t>23</w:t>
            </w:r>
            <w:r>
              <w:rPr>
                <w:webHidden/>
              </w:rPr>
              <w:fldChar w:fldCharType="end"/>
            </w:r>
          </w:hyperlink>
        </w:p>
        <w:p w14:paraId="36A4110E" w14:textId="1BD83D2B" w:rsidR="00087DDD" w:rsidRDefault="00087DDD">
          <w:pPr>
            <w:pStyle w:val="Mucluc3"/>
            <w:tabs>
              <w:tab w:val="left" w:pos="1920"/>
            </w:tabs>
            <w:rPr>
              <w:rFonts w:asciiTheme="minorHAnsi" w:hAnsiTheme="minorHAnsi" w:cstheme="minorBidi"/>
              <w:kern w:val="2"/>
              <w:sz w:val="24"/>
              <w:lang w:val="vi-VN" w:eastAsia="vi-VN"/>
              <w14:ligatures w14:val="standardContextual"/>
            </w:rPr>
          </w:pPr>
          <w:hyperlink w:anchor="_Toc231237978" w:history="1">
            <w:r w:rsidRPr="00F82D09">
              <w:rPr>
                <w:rStyle w:val="Siuktni"/>
                <w:spacing w:val="-4"/>
                <w:lang w:val="vi-VN"/>
              </w:rPr>
              <w:t>3.5.3</w:t>
            </w:r>
            <w:r>
              <w:rPr>
                <w:rFonts w:asciiTheme="minorHAnsi" w:hAnsiTheme="minorHAnsi" w:cstheme="minorBidi"/>
                <w:kern w:val="2"/>
                <w:sz w:val="24"/>
                <w:lang w:val="vi-VN" w:eastAsia="vi-VN"/>
                <w14:ligatures w14:val="standardContextual"/>
              </w:rPr>
              <w:tab/>
            </w:r>
            <w:r w:rsidRPr="00F82D09">
              <w:rPr>
                <w:rStyle w:val="Siuktni"/>
              </w:rPr>
              <w:t>Use</w:t>
            </w:r>
            <w:r w:rsidRPr="00F82D09">
              <w:rPr>
                <w:rStyle w:val="Siuktni"/>
                <w:spacing w:val="-6"/>
              </w:rPr>
              <w:t xml:space="preserve"> </w:t>
            </w:r>
            <w:r w:rsidRPr="00F82D09">
              <w:rPr>
                <w:rStyle w:val="Siuktni"/>
              </w:rPr>
              <w:t>Case</w:t>
            </w:r>
            <w:r w:rsidRPr="00F82D09">
              <w:rPr>
                <w:rStyle w:val="Siuktni"/>
                <w:spacing w:val="-2"/>
              </w:rPr>
              <w:t xml:space="preserve"> </w:t>
            </w:r>
            <w:r w:rsidRPr="00F82D09">
              <w:rPr>
                <w:rStyle w:val="Siuktni"/>
              </w:rPr>
              <w:t>Đăng</w:t>
            </w:r>
            <w:r w:rsidRPr="00F82D09">
              <w:rPr>
                <w:rStyle w:val="Siuktni"/>
                <w:spacing w:val="-2"/>
              </w:rPr>
              <w:t xml:space="preserve"> </w:t>
            </w:r>
            <w:r w:rsidRPr="00F82D09">
              <w:rPr>
                <w:rStyle w:val="Siuktni"/>
                <w:spacing w:val="-4"/>
              </w:rPr>
              <w:t>xuất</w:t>
            </w:r>
            <w:r>
              <w:rPr>
                <w:webHidden/>
              </w:rPr>
              <w:tab/>
            </w:r>
            <w:r>
              <w:rPr>
                <w:webHidden/>
              </w:rPr>
              <w:fldChar w:fldCharType="begin"/>
            </w:r>
            <w:r>
              <w:rPr>
                <w:webHidden/>
              </w:rPr>
              <w:instrText xml:space="preserve"> PAGEREF _Toc231237978 \h </w:instrText>
            </w:r>
            <w:r>
              <w:rPr>
                <w:webHidden/>
              </w:rPr>
            </w:r>
            <w:r>
              <w:rPr>
                <w:webHidden/>
              </w:rPr>
              <w:fldChar w:fldCharType="separate"/>
            </w:r>
            <w:r>
              <w:rPr>
                <w:webHidden/>
              </w:rPr>
              <w:t>26</w:t>
            </w:r>
            <w:r>
              <w:rPr>
                <w:webHidden/>
              </w:rPr>
              <w:fldChar w:fldCharType="end"/>
            </w:r>
          </w:hyperlink>
        </w:p>
        <w:p w14:paraId="4F2F08C6" w14:textId="50C93EEC" w:rsidR="00087DDD" w:rsidRDefault="00087DDD">
          <w:pPr>
            <w:pStyle w:val="Mucluc3"/>
            <w:tabs>
              <w:tab w:val="left" w:pos="1920"/>
            </w:tabs>
            <w:rPr>
              <w:rFonts w:asciiTheme="minorHAnsi" w:hAnsiTheme="minorHAnsi" w:cstheme="minorBidi"/>
              <w:kern w:val="2"/>
              <w:sz w:val="24"/>
              <w:lang w:val="vi-VN" w:eastAsia="vi-VN"/>
              <w14:ligatures w14:val="standardContextual"/>
            </w:rPr>
          </w:pPr>
          <w:hyperlink w:anchor="_Toc231237979" w:history="1">
            <w:r w:rsidRPr="00F82D09">
              <w:rPr>
                <w:rStyle w:val="Siuktni"/>
                <w:lang w:val="vi-VN"/>
              </w:rPr>
              <w:t>3.5.4</w:t>
            </w:r>
            <w:r>
              <w:rPr>
                <w:rFonts w:asciiTheme="minorHAnsi" w:hAnsiTheme="minorHAnsi" w:cstheme="minorBidi"/>
                <w:kern w:val="2"/>
                <w:sz w:val="24"/>
                <w:lang w:val="vi-VN" w:eastAsia="vi-VN"/>
                <w14:ligatures w14:val="standardContextual"/>
              </w:rPr>
              <w:tab/>
            </w:r>
            <w:r w:rsidRPr="00F82D09">
              <w:rPr>
                <w:rStyle w:val="Siuktni"/>
              </w:rPr>
              <w:t>Use</w:t>
            </w:r>
            <w:r w:rsidRPr="00F82D09">
              <w:rPr>
                <w:rStyle w:val="Siuktni"/>
                <w:spacing w:val="-6"/>
              </w:rPr>
              <w:t xml:space="preserve"> </w:t>
            </w:r>
            <w:r w:rsidRPr="00F82D09">
              <w:rPr>
                <w:rStyle w:val="Siuktni"/>
              </w:rPr>
              <w:t>Case</w:t>
            </w:r>
            <w:r w:rsidRPr="00F82D09">
              <w:rPr>
                <w:rStyle w:val="Siuktni"/>
                <w:spacing w:val="-2"/>
              </w:rPr>
              <w:t xml:space="preserve"> </w:t>
            </w:r>
            <w:r w:rsidRPr="00F82D09">
              <w:rPr>
                <w:rStyle w:val="Siuktni"/>
              </w:rPr>
              <w:t>Xem</w:t>
            </w:r>
            <w:r w:rsidRPr="00F82D09">
              <w:rPr>
                <w:rStyle w:val="Siuktni"/>
                <w:lang w:val="vi-VN"/>
              </w:rPr>
              <w:t xml:space="preserve"> hồ sơ bệnh án</w:t>
            </w:r>
            <w:r>
              <w:rPr>
                <w:webHidden/>
              </w:rPr>
              <w:tab/>
            </w:r>
            <w:r>
              <w:rPr>
                <w:webHidden/>
              </w:rPr>
              <w:fldChar w:fldCharType="begin"/>
            </w:r>
            <w:r>
              <w:rPr>
                <w:webHidden/>
              </w:rPr>
              <w:instrText xml:space="preserve"> PAGEREF _Toc231237979 \h </w:instrText>
            </w:r>
            <w:r>
              <w:rPr>
                <w:webHidden/>
              </w:rPr>
            </w:r>
            <w:r>
              <w:rPr>
                <w:webHidden/>
              </w:rPr>
              <w:fldChar w:fldCharType="separate"/>
            </w:r>
            <w:r>
              <w:rPr>
                <w:webHidden/>
              </w:rPr>
              <w:t>28</w:t>
            </w:r>
            <w:r>
              <w:rPr>
                <w:webHidden/>
              </w:rPr>
              <w:fldChar w:fldCharType="end"/>
            </w:r>
          </w:hyperlink>
        </w:p>
        <w:p w14:paraId="5A7060BB" w14:textId="6608C88A" w:rsidR="00087DDD" w:rsidRDefault="00087DDD">
          <w:pPr>
            <w:pStyle w:val="Mucluc3"/>
            <w:tabs>
              <w:tab w:val="left" w:pos="1920"/>
            </w:tabs>
            <w:rPr>
              <w:rFonts w:asciiTheme="minorHAnsi" w:hAnsiTheme="minorHAnsi" w:cstheme="minorBidi"/>
              <w:kern w:val="2"/>
              <w:sz w:val="24"/>
              <w:lang w:val="vi-VN" w:eastAsia="vi-VN"/>
              <w14:ligatures w14:val="standardContextual"/>
            </w:rPr>
          </w:pPr>
          <w:hyperlink w:anchor="_Toc231237980" w:history="1">
            <w:r w:rsidRPr="00F82D09">
              <w:rPr>
                <w:rStyle w:val="Siuktni"/>
                <w:lang w:val="vi-VN"/>
              </w:rPr>
              <w:t>3.5.5</w:t>
            </w:r>
            <w:r>
              <w:rPr>
                <w:rFonts w:asciiTheme="minorHAnsi" w:hAnsiTheme="minorHAnsi" w:cstheme="minorBidi"/>
                <w:kern w:val="2"/>
                <w:sz w:val="24"/>
                <w:lang w:val="vi-VN" w:eastAsia="vi-VN"/>
                <w14:ligatures w14:val="standardContextual"/>
              </w:rPr>
              <w:tab/>
            </w:r>
            <w:r w:rsidRPr="00F82D09">
              <w:rPr>
                <w:rStyle w:val="Siuktni"/>
              </w:rPr>
              <w:t>Use</w:t>
            </w:r>
            <w:r w:rsidRPr="00F82D09">
              <w:rPr>
                <w:rStyle w:val="Siuktni"/>
                <w:spacing w:val="-6"/>
              </w:rPr>
              <w:t xml:space="preserve"> </w:t>
            </w:r>
            <w:r w:rsidRPr="00F82D09">
              <w:rPr>
                <w:rStyle w:val="Siuktni"/>
              </w:rPr>
              <w:t>Case</w:t>
            </w:r>
            <w:r w:rsidRPr="00F82D09">
              <w:rPr>
                <w:rStyle w:val="Siuktni"/>
                <w:spacing w:val="-2"/>
              </w:rPr>
              <w:t xml:space="preserve"> </w:t>
            </w:r>
            <w:r w:rsidRPr="00F82D09">
              <w:rPr>
                <w:rStyle w:val="Siuktni"/>
              </w:rPr>
              <w:t>Thanh</w:t>
            </w:r>
            <w:r w:rsidRPr="00F82D09">
              <w:rPr>
                <w:rStyle w:val="Siuktni"/>
                <w:lang w:val="vi-VN"/>
              </w:rPr>
              <w:t xml:space="preserve"> toán trực tuyến</w:t>
            </w:r>
            <w:r>
              <w:rPr>
                <w:webHidden/>
              </w:rPr>
              <w:tab/>
            </w:r>
            <w:r>
              <w:rPr>
                <w:webHidden/>
              </w:rPr>
              <w:fldChar w:fldCharType="begin"/>
            </w:r>
            <w:r>
              <w:rPr>
                <w:webHidden/>
              </w:rPr>
              <w:instrText xml:space="preserve"> PAGEREF _Toc231237980 \h </w:instrText>
            </w:r>
            <w:r>
              <w:rPr>
                <w:webHidden/>
              </w:rPr>
            </w:r>
            <w:r>
              <w:rPr>
                <w:webHidden/>
              </w:rPr>
              <w:fldChar w:fldCharType="separate"/>
            </w:r>
            <w:r>
              <w:rPr>
                <w:webHidden/>
              </w:rPr>
              <w:t>30</w:t>
            </w:r>
            <w:r>
              <w:rPr>
                <w:webHidden/>
              </w:rPr>
              <w:fldChar w:fldCharType="end"/>
            </w:r>
          </w:hyperlink>
        </w:p>
        <w:p w14:paraId="243BC6BE" w14:textId="43081D55" w:rsidR="00087DDD" w:rsidRDefault="00087DDD">
          <w:pPr>
            <w:pStyle w:val="Mucluc3"/>
            <w:tabs>
              <w:tab w:val="left" w:pos="1920"/>
            </w:tabs>
            <w:rPr>
              <w:rFonts w:asciiTheme="minorHAnsi" w:hAnsiTheme="minorHAnsi" w:cstheme="minorBidi"/>
              <w:kern w:val="2"/>
              <w:sz w:val="24"/>
              <w:lang w:val="vi-VN" w:eastAsia="vi-VN"/>
              <w14:ligatures w14:val="standardContextual"/>
            </w:rPr>
          </w:pPr>
          <w:hyperlink w:anchor="_Toc231237981" w:history="1">
            <w:r w:rsidRPr="00F82D09">
              <w:rPr>
                <w:rStyle w:val="Siuktni"/>
                <w:lang w:val="vi-VN"/>
              </w:rPr>
              <w:t>3.5.6</w:t>
            </w:r>
            <w:r>
              <w:rPr>
                <w:rFonts w:asciiTheme="minorHAnsi" w:hAnsiTheme="minorHAnsi" w:cstheme="minorBidi"/>
                <w:kern w:val="2"/>
                <w:sz w:val="24"/>
                <w:lang w:val="vi-VN" w:eastAsia="vi-VN"/>
                <w14:ligatures w14:val="standardContextual"/>
              </w:rPr>
              <w:tab/>
            </w:r>
            <w:r w:rsidRPr="00F82D09">
              <w:rPr>
                <w:rStyle w:val="Siuktni"/>
              </w:rPr>
              <w:t>Use</w:t>
            </w:r>
            <w:r w:rsidRPr="00F82D09">
              <w:rPr>
                <w:rStyle w:val="Siuktni"/>
                <w:spacing w:val="-6"/>
              </w:rPr>
              <w:t xml:space="preserve"> </w:t>
            </w:r>
            <w:r w:rsidRPr="00F82D09">
              <w:rPr>
                <w:rStyle w:val="Siuktni"/>
              </w:rPr>
              <w:t>Case</w:t>
            </w:r>
            <w:r w:rsidRPr="00F82D09">
              <w:rPr>
                <w:rStyle w:val="Siuktni"/>
                <w:spacing w:val="-2"/>
              </w:rPr>
              <w:t xml:space="preserve"> Theo dõi số thứ tự cá nhân</w:t>
            </w:r>
            <w:r>
              <w:rPr>
                <w:webHidden/>
              </w:rPr>
              <w:tab/>
            </w:r>
            <w:r>
              <w:rPr>
                <w:webHidden/>
              </w:rPr>
              <w:fldChar w:fldCharType="begin"/>
            </w:r>
            <w:r>
              <w:rPr>
                <w:webHidden/>
              </w:rPr>
              <w:instrText xml:space="preserve"> PAGEREF _Toc231237981 \h </w:instrText>
            </w:r>
            <w:r>
              <w:rPr>
                <w:webHidden/>
              </w:rPr>
            </w:r>
            <w:r>
              <w:rPr>
                <w:webHidden/>
              </w:rPr>
              <w:fldChar w:fldCharType="separate"/>
            </w:r>
            <w:r>
              <w:rPr>
                <w:webHidden/>
              </w:rPr>
              <w:t>31</w:t>
            </w:r>
            <w:r>
              <w:rPr>
                <w:webHidden/>
              </w:rPr>
              <w:fldChar w:fldCharType="end"/>
            </w:r>
          </w:hyperlink>
        </w:p>
        <w:p w14:paraId="24443494" w14:textId="02CD1885" w:rsidR="00087DDD" w:rsidRDefault="00087DDD">
          <w:pPr>
            <w:pStyle w:val="Mucluc3"/>
            <w:tabs>
              <w:tab w:val="left" w:pos="1920"/>
            </w:tabs>
            <w:rPr>
              <w:rFonts w:asciiTheme="minorHAnsi" w:hAnsiTheme="minorHAnsi" w:cstheme="minorBidi"/>
              <w:kern w:val="2"/>
              <w:sz w:val="24"/>
              <w:lang w:val="vi-VN" w:eastAsia="vi-VN"/>
              <w14:ligatures w14:val="standardContextual"/>
            </w:rPr>
          </w:pPr>
          <w:hyperlink w:anchor="_Toc231237982" w:history="1">
            <w:r w:rsidRPr="00F82D09">
              <w:rPr>
                <w:rStyle w:val="Siuktni"/>
                <w:lang w:val="vi-VN"/>
              </w:rPr>
              <w:t>3.5.7</w:t>
            </w:r>
            <w:r>
              <w:rPr>
                <w:rFonts w:asciiTheme="minorHAnsi" w:hAnsiTheme="minorHAnsi" w:cstheme="minorBidi"/>
                <w:kern w:val="2"/>
                <w:sz w:val="24"/>
                <w:lang w:val="vi-VN" w:eastAsia="vi-VN"/>
                <w14:ligatures w14:val="standardContextual"/>
              </w:rPr>
              <w:tab/>
            </w:r>
            <w:r w:rsidRPr="00F82D09">
              <w:rPr>
                <w:rStyle w:val="Siuktni"/>
                <w:lang w:val="vi-VN"/>
              </w:rPr>
              <w:t>Use</w:t>
            </w:r>
            <w:r w:rsidRPr="00F82D09">
              <w:rPr>
                <w:rStyle w:val="Siuktni"/>
                <w:spacing w:val="-6"/>
                <w:lang w:val="vi-VN"/>
              </w:rPr>
              <w:t xml:space="preserve"> </w:t>
            </w:r>
            <w:r w:rsidRPr="00F82D09">
              <w:rPr>
                <w:rStyle w:val="Siuktni"/>
                <w:lang w:val="vi-VN"/>
              </w:rPr>
              <w:t>Case</w:t>
            </w:r>
            <w:r w:rsidRPr="00F82D09">
              <w:rPr>
                <w:rStyle w:val="Siuktni"/>
                <w:spacing w:val="-2"/>
                <w:lang w:val="vi-VN"/>
              </w:rPr>
              <w:t xml:space="preserve"> </w:t>
            </w:r>
            <w:r w:rsidRPr="00F82D09">
              <w:rPr>
                <w:rStyle w:val="Siuktni"/>
                <w:lang w:val="vi-VN"/>
              </w:rPr>
              <w:t>Tiếp nhận và Trả kết quả chỉ định Cận lâm sàng</w:t>
            </w:r>
            <w:r>
              <w:rPr>
                <w:webHidden/>
              </w:rPr>
              <w:tab/>
            </w:r>
            <w:r>
              <w:rPr>
                <w:webHidden/>
              </w:rPr>
              <w:fldChar w:fldCharType="begin"/>
            </w:r>
            <w:r>
              <w:rPr>
                <w:webHidden/>
              </w:rPr>
              <w:instrText xml:space="preserve"> PAGEREF _Toc231237982 \h </w:instrText>
            </w:r>
            <w:r>
              <w:rPr>
                <w:webHidden/>
              </w:rPr>
            </w:r>
            <w:r>
              <w:rPr>
                <w:webHidden/>
              </w:rPr>
              <w:fldChar w:fldCharType="separate"/>
            </w:r>
            <w:r>
              <w:rPr>
                <w:webHidden/>
              </w:rPr>
              <w:t>34</w:t>
            </w:r>
            <w:r>
              <w:rPr>
                <w:webHidden/>
              </w:rPr>
              <w:fldChar w:fldCharType="end"/>
            </w:r>
          </w:hyperlink>
        </w:p>
        <w:p w14:paraId="67A1C52A" w14:textId="50F3F1B7" w:rsidR="00087DDD" w:rsidRDefault="00087DDD">
          <w:pPr>
            <w:pStyle w:val="Mucluc3"/>
            <w:tabs>
              <w:tab w:val="left" w:pos="1920"/>
            </w:tabs>
            <w:rPr>
              <w:rFonts w:asciiTheme="minorHAnsi" w:hAnsiTheme="minorHAnsi" w:cstheme="minorBidi"/>
              <w:kern w:val="2"/>
              <w:sz w:val="24"/>
              <w:lang w:val="vi-VN" w:eastAsia="vi-VN"/>
              <w14:ligatures w14:val="standardContextual"/>
            </w:rPr>
          </w:pPr>
          <w:hyperlink w:anchor="_Toc231237983" w:history="1">
            <w:r w:rsidRPr="00F82D09">
              <w:rPr>
                <w:rStyle w:val="Siuktni"/>
                <w:lang w:val="vi-VN"/>
              </w:rPr>
              <w:t>3.5.8</w:t>
            </w:r>
            <w:r>
              <w:rPr>
                <w:rFonts w:asciiTheme="minorHAnsi" w:hAnsiTheme="minorHAnsi" w:cstheme="minorBidi"/>
                <w:kern w:val="2"/>
                <w:sz w:val="24"/>
                <w:lang w:val="vi-VN" w:eastAsia="vi-VN"/>
                <w14:ligatures w14:val="standardContextual"/>
              </w:rPr>
              <w:tab/>
            </w:r>
            <w:r w:rsidRPr="00F82D09">
              <w:rPr>
                <w:rStyle w:val="Siuktni"/>
              </w:rPr>
              <w:t>Use</w:t>
            </w:r>
            <w:r w:rsidRPr="00F82D09">
              <w:rPr>
                <w:rStyle w:val="Siuktni"/>
                <w:spacing w:val="-6"/>
              </w:rPr>
              <w:t xml:space="preserve"> </w:t>
            </w:r>
            <w:r w:rsidRPr="00F82D09">
              <w:rPr>
                <w:rStyle w:val="Siuktni"/>
              </w:rPr>
              <w:t>Case</w:t>
            </w:r>
            <w:r w:rsidRPr="00F82D09">
              <w:rPr>
                <w:rStyle w:val="Siuktni"/>
                <w:spacing w:val="-2"/>
              </w:rPr>
              <w:t xml:space="preserve"> </w:t>
            </w:r>
            <w:r w:rsidRPr="00F82D09">
              <w:rPr>
                <w:rStyle w:val="Siuktni"/>
              </w:rPr>
              <w:t>Quản</w:t>
            </w:r>
            <w:r w:rsidRPr="00F82D09">
              <w:rPr>
                <w:rStyle w:val="Siuktni"/>
                <w:lang w:val="vi-VN"/>
              </w:rPr>
              <w:t xml:space="preserve"> lý thiết bị</w:t>
            </w:r>
            <w:r>
              <w:rPr>
                <w:webHidden/>
              </w:rPr>
              <w:tab/>
            </w:r>
            <w:r>
              <w:rPr>
                <w:webHidden/>
              </w:rPr>
              <w:fldChar w:fldCharType="begin"/>
            </w:r>
            <w:r>
              <w:rPr>
                <w:webHidden/>
              </w:rPr>
              <w:instrText xml:space="preserve"> PAGEREF _Toc231237983 \h </w:instrText>
            </w:r>
            <w:r>
              <w:rPr>
                <w:webHidden/>
              </w:rPr>
            </w:r>
            <w:r>
              <w:rPr>
                <w:webHidden/>
              </w:rPr>
              <w:fldChar w:fldCharType="separate"/>
            </w:r>
            <w:r>
              <w:rPr>
                <w:webHidden/>
              </w:rPr>
              <w:t>38</w:t>
            </w:r>
            <w:r>
              <w:rPr>
                <w:webHidden/>
              </w:rPr>
              <w:fldChar w:fldCharType="end"/>
            </w:r>
          </w:hyperlink>
        </w:p>
        <w:p w14:paraId="4415CD53" w14:textId="6DEF3BCA" w:rsidR="00087DDD" w:rsidRDefault="00087DDD">
          <w:pPr>
            <w:pStyle w:val="Mucluc3"/>
            <w:tabs>
              <w:tab w:val="left" w:pos="1920"/>
            </w:tabs>
            <w:rPr>
              <w:rFonts w:asciiTheme="minorHAnsi" w:hAnsiTheme="minorHAnsi" w:cstheme="minorBidi"/>
              <w:kern w:val="2"/>
              <w:sz w:val="24"/>
              <w:lang w:val="vi-VN" w:eastAsia="vi-VN"/>
              <w14:ligatures w14:val="standardContextual"/>
            </w:rPr>
          </w:pPr>
          <w:hyperlink w:anchor="_Toc231237984" w:history="1">
            <w:r w:rsidRPr="00F82D09">
              <w:rPr>
                <w:rStyle w:val="Siuktni"/>
                <w:lang w:val="vi-VN"/>
              </w:rPr>
              <w:t>3.5.9</w:t>
            </w:r>
            <w:r>
              <w:rPr>
                <w:rFonts w:asciiTheme="minorHAnsi" w:hAnsiTheme="minorHAnsi" w:cstheme="minorBidi"/>
                <w:kern w:val="2"/>
                <w:sz w:val="24"/>
                <w:lang w:val="vi-VN" w:eastAsia="vi-VN"/>
                <w14:ligatures w14:val="standardContextual"/>
              </w:rPr>
              <w:tab/>
            </w:r>
            <w:r w:rsidRPr="00F82D09">
              <w:rPr>
                <w:rStyle w:val="Siuktni"/>
              </w:rPr>
              <w:t>Use</w:t>
            </w:r>
            <w:r w:rsidRPr="00F82D09">
              <w:rPr>
                <w:rStyle w:val="Siuktni"/>
                <w:spacing w:val="-6"/>
              </w:rPr>
              <w:t xml:space="preserve"> </w:t>
            </w:r>
            <w:r w:rsidRPr="00F82D09">
              <w:rPr>
                <w:rStyle w:val="Siuktni"/>
              </w:rPr>
              <w:t>Case</w:t>
            </w:r>
            <w:r w:rsidRPr="00F82D09">
              <w:rPr>
                <w:rStyle w:val="Siuktni"/>
                <w:spacing w:val="-2"/>
              </w:rPr>
              <w:t xml:space="preserve"> </w:t>
            </w:r>
            <w:r w:rsidRPr="00F82D09">
              <w:rPr>
                <w:rStyle w:val="Siuktni"/>
              </w:rPr>
              <w:t>Quản</w:t>
            </w:r>
            <w:r w:rsidRPr="00F82D09">
              <w:rPr>
                <w:rStyle w:val="Siuktni"/>
                <w:lang w:val="vi-VN"/>
              </w:rPr>
              <w:t xml:space="preserve"> lý đơn thuốc</w:t>
            </w:r>
            <w:r>
              <w:rPr>
                <w:webHidden/>
              </w:rPr>
              <w:tab/>
            </w:r>
            <w:r>
              <w:rPr>
                <w:webHidden/>
              </w:rPr>
              <w:fldChar w:fldCharType="begin"/>
            </w:r>
            <w:r>
              <w:rPr>
                <w:webHidden/>
              </w:rPr>
              <w:instrText xml:space="preserve"> PAGEREF _Toc231237984 \h </w:instrText>
            </w:r>
            <w:r>
              <w:rPr>
                <w:webHidden/>
              </w:rPr>
            </w:r>
            <w:r>
              <w:rPr>
                <w:webHidden/>
              </w:rPr>
              <w:fldChar w:fldCharType="separate"/>
            </w:r>
            <w:r>
              <w:rPr>
                <w:webHidden/>
              </w:rPr>
              <w:t>40</w:t>
            </w:r>
            <w:r>
              <w:rPr>
                <w:webHidden/>
              </w:rPr>
              <w:fldChar w:fldCharType="end"/>
            </w:r>
          </w:hyperlink>
        </w:p>
        <w:p w14:paraId="1372C6AA" w14:textId="59BD18D4" w:rsidR="00087DDD" w:rsidRDefault="00087DDD">
          <w:pPr>
            <w:pStyle w:val="Mucluc3"/>
            <w:tabs>
              <w:tab w:val="left" w:pos="1977"/>
            </w:tabs>
            <w:rPr>
              <w:rFonts w:asciiTheme="minorHAnsi" w:hAnsiTheme="minorHAnsi" w:cstheme="minorBidi"/>
              <w:kern w:val="2"/>
              <w:sz w:val="24"/>
              <w:lang w:val="vi-VN" w:eastAsia="vi-VN"/>
              <w14:ligatures w14:val="standardContextual"/>
            </w:rPr>
          </w:pPr>
          <w:hyperlink w:anchor="_Toc231237985" w:history="1">
            <w:r w:rsidRPr="00F82D09">
              <w:rPr>
                <w:rStyle w:val="Siuktni"/>
                <w:lang w:val="vi-VN"/>
              </w:rPr>
              <w:t>3.5.10</w:t>
            </w:r>
            <w:r>
              <w:rPr>
                <w:rFonts w:asciiTheme="minorHAnsi" w:hAnsiTheme="minorHAnsi" w:cstheme="minorBidi"/>
                <w:kern w:val="2"/>
                <w:sz w:val="24"/>
                <w:lang w:val="vi-VN" w:eastAsia="vi-VN"/>
                <w14:ligatures w14:val="standardContextual"/>
              </w:rPr>
              <w:tab/>
            </w:r>
            <w:r w:rsidRPr="00F82D09">
              <w:rPr>
                <w:rStyle w:val="Siuktni"/>
              </w:rPr>
              <w:t>Use</w:t>
            </w:r>
            <w:r w:rsidRPr="00F82D09">
              <w:rPr>
                <w:rStyle w:val="Siuktni"/>
                <w:spacing w:val="-6"/>
              </w:rPr>
              <w:t xml:space="preserve"> </w:t>
            </w:r>
            <w:r w:rsidRPr="00F82D09">
              <w:rPr>
                <w:rStyle w:val="Siuktni"/>
              </w:rPr>
              <w:t>Case</w:t>
            </w:r>
            <w:r w:rsidRPr="00F82D09">
              <w:rPr>
                <w:rStyle w:val="Siuktni"/>
                <w:spacing w:val="-2"/>
                <w:lang w:val="vi-VN"/>
              </w:rPr>
              <w:t xml:space="preserve"> </w:t>
            </w:r>
            <w:r w:rsidRPr="00F82D09">
              <w:rPr>
                <w:rStyle w:val="Siuktni"/>
                <w:lang w:val="vi-VN"/>
              </w:rPr>
              <w:t>Cấp phát thuốc</w:t>
            </w:r>
            <w:r>
              <w:rPr>
                <w:webHidden/>
              </w:rPr>
              <w:tab/>
            </w:r>
            <w:r>
              <w:rPr>
                <w:webHidden/>
              </w:rPr>
              <w:fldChar w:fldCharType="begin"/>
            </w:r>
            <w:r>
              <w:rPr>
                <w:webHidden/>
              </w:rPr>
              <w:instrText xml:space="preserve"> PAGEREF _Toc231237985 \h </w:instrText>
            </w:r>
            <w:r>
              <w:rPr>
                <w:webHidden/>
              </w:rPr>
            </w:r>
            <w:r>
              <w:rPr>
                <w:webHidden/>
              </w:rPr>
              <w:fldChar w:fldCharType="separate"/>
            </w:r>
            <w:r>
              <w:rPr>
                <w:webHidden/>
              </w:rPr>
              <w:t>44</w:t>
            </w:r>
            <w:r>
              <w:rPr>
                <w:webHidden/>
              </w:rPr>
              <w:fldChar w:fldCharType="end"/>
            </w:r>
          </w:hyperlink>
        </w:p>
        <w:p w14:paraId="353C359C" w14:textId="1317F4F3" w:rsidR="00087DDD" w:rsidRDefault="00087DDD">
          <w:pPr>
            <w:pStyle w:val="Mucluc3"/>
            <w:tabs>
              <w:tab w:val="left" w:pos="1977"/>
            </w:tabs>
            <w:rPr>
              <w:rFonts w:asciiTheme="minorHAnsi" w:hAnsiTheme="minorHAnsi" w:cstheme="minorBidi"/>
              <w:kern w:val="2"/>
              <w:sz w:val="24"/>
              <w:lang w:val="vi-VN" w:eastAsia="vi-VN"/>
              <w14:ligatures w14:val="standardContextual"/>
            </w:rPr>
          </w:pPr>
          <w:hyperlink w:anchor="_Toc231237986" w:history="1">
            <w:r w:rsidRPr="00F82D09">
              <w:rPr>
                <w:rStyle w:val="Siuktni"/>
                <w:lang w:val="vi-VN"/>
              </w:rPr>
              <w:t>3.5.11</w:t>
            </w:r>
            <w:r>
              <w:rPr>
                <w:rFonts w:asciiTheme="minorHAnsi" w:hAnsiTheme="minorHAnsi" w:cstheme="minorBidi"/>
                <w:kern w:val="2"/>
                <w:sz w:val="24"/>
                <w:lang w:val="vi-VN" w:eastAsia="vi-VN"/>
                <w14:ligatures w14:val="standardContextual"/>
              </w:rPr>
              <w:tab/>
            </w:r>
            <w:r w:rsidRPr="00F82D09">
              <w:rPr>
                <w:rStyle w:val="Siuktni"/>
              </w:rPr>
              <w:t>Use</w:t>
            </w:r>
            <w:r w:rsidRPr="00F82D09">
              <w:rPr>
                <w:rStyle w:val="Siuktni"/>
                <w:spacing w:val="-6"/>
              </w:rPr>
              <w:t xml:space="preserve"> </w:t>
            </w:r>
            <w:r w:rsidRPr="00F82D09">
              <w:rPr>
                <w:rStyle w:val="Siuktni"/>
              </w:rPr>
              <w:t>Case</w:t>
            </w:r>
            <w:r w:rsidRPr="00F82D09">
              <w:rPr>
                <w:rStyle w:val="Siuktni"/>
                <w:spacing w:val="-2"/>
              </w:rPr>
              <w:t xml:space="preserve"> </w:t>
            </w:r>
            <w:r w:rsidRPr="00F82D09">
              <w:rPr>
                <w:rStyle w:val="Siuktni"/>
              </w:rPr>
              <w:t>Quản</w:t>
            </w:r>
            <w:r w:rsidRPr="00F82D09">
              <w:rPr>
                <w:rStyle w:val="Siuktni"/>
                <w:lang w:val="vi-VN"/>
              </w:rPr>
              <w:t xml:space="preserve"> lý kho dược</w:t>
            </w:r>
            <w:r>
              <w:rPr>
                <w:webHidden/>
              </w:rPr>
              <w:tab/>
            </w:r>
            <w:r>
              <w:rPr>
                <w:webHidden/>
              </w:rPr>
              <w:fldChar w:fldCharType="begin"/>
            </w:r>
            <w:r>
              <w:rPr>
                <w:webHidden/>
              </w:rPr>
              <w:instrText xml:space="preserve"> PAGEREF _Toc231237986 \h </w:instrText>
            </w:r>
            <w:r>
              <w:rPr>
                <w:webHidden/>
              </w:rPr>
            </w:r>
            <w:r>
              <w:rPr>
                <w:webHidden/>
              </w:rPr>
              <w:fldChar w:fldCharType="separate"/>
            </w:r>
            <w:r>
              <w:rPr>
                <w:webHidden/>
              </w:rPr>
              <w:t>47</w:t>
            </w:r>
            <w:r>
              <w:rPr>
                <w:webHidden/>
              </w:rPr>
              <w:fldChar w:fldCharType="end"/>
            </w:r>
          </w:hyperlink>
        </w:p>
        <w:p w14:paraId="61E170F2" w14:textId="7E02C923" w:rsidR="00087DDD" w:rsidRDefault="00087DDD">
          <w:pPr>
            <w:pStyle w:val="Mucluc3"/>
            <w:tabs>
              <w:tab w:val="left" w:pos="1977"/>
            </w:tabs>
            <w:rPr>
              <w:rFonts w:asciiTheme="minorHAnsi" w:hAnsiTheme="minorHAnsi" w:cstheme="minorBidi"/>
              <w:kern w:val="2"/>
              <w:sz w:val="24"/>
              <w:lang w:val="vi-VN" w:eastAsia="vi-VN"/>
              <w14:ligatures w14:val="standardContextual"/>
            </w:rPr>
          </w:pPr>
          <w:hyperlink w:anchor="_Toc231237987" w:history="1">
            <w:r w:rsidRPr="00F82D09">
              <w:rPr>
                <w:rStyle w:val="Siuktni"/>
                <w:lang w:val="vi-VN"/>
              </w:rPr>
              <w:t>3.5.12</w:t>
            </w:r>
            <w:r>
              <w:rPr>
                <w:rFonts w:asciiTheme="minorHAnsi" w:hAnsiTheme="minorHAnsi" w:cstheme="minorBidi"/>
                <w:kern w:val="2"/>
                <w:sz w:val="24"/>
                <w:lang w:val="vi-VN" w:eastAsia="vi-VN"/>
                <w14:ligatures w14:val="standardContextual"/>
              </w:rPr>
              <w:tab/>
            </w:r>
            <w:r w:rsidRPr="00F82D09">
              <w:rPr>
                <w:rStyle w:val="Siuktni"/>
              </w:rPr>
              <w:t>Use</w:t>
            </w:r>
            <w:r w:rsidRPr="00F82D09">
              <w:rPr>
                <w:rStyle w:val="Siuktni"/>
                <w:spacing w:val="-6"/>
              </w:rPr>
              <w:t xml:space="preserve"> </w:t>
            </w:r>
            <w:r w:rsidRPr="00F82D09">
              <w:rPr>
                <w:rStyle w:val="Siuktni"/>
              </w:rPr>
              <w:t>Case</w:t>
            </w:r>
            <w:r w:rsidRPr="00F82D09">
              <w:rPr>
                <w:rStyle w:val="Siuktni"/>
                <w:spacing w:val="-2"/>
              </w:rPr>
              <w:t xml:space="preserve"> </w:t>
            </w:r>
            <w:r w:rsidRPr="00F82D09">
              <w:rPr>
                <w:rStyle w:val="Siuktni"/>
              </w:rPr>
              <w:t>Xem</w:t>
            </w:r>
            <w:r w:rsidRPr="00F82D09">
              <w:rPr>
                <w:rStyle w:val="Siuktni"/>
                <w:lang w:val="vi-VN"/>
              </w:rPr>
              <w:t xml:space="preserve"> báo cáo thống kê</w:t>
            </w:r>
            <w:r>
              <w:rPr>
                <w:webHidden/>
              </w:rPr>
              <w:tab/>
            </w:r>
            <w:r>
              <w:rPr>
                <w:webHidden/>
              </w:rPr>
              <w:fldChar w:fldCharType="begin"/>
            </w:r>
            <w:r>
              <w:rPr>
                <w:webHidden/>
              </w:rPr>
              <w:instrText xml:space="preserve"> PAGEREF _Toc231237987 \h </w:instrText>
            </w:r>
            <w:r>
              <w:rPr>
                <w:webHidden/>
              </w:rPr>
            </w:r>
            <w:r>
              <w:rPr>
                <w:webHidden/>
              </w:rPr>
              <w:fldChar w:fldCharType="separate"/>
            </w:r>
            <w:r>
              <w:rPr>
                <w:webHidden/>
              </w:rPr>
              <w:t>50</w:t>
            </w:r>
            <w:r>
              <w:rPr>
                <w:webHidden/>
              </w:rPr>
              <w:fldChar w:fldCharType="end"/>
            </w:r>
          </w:hyperlink>
        </w:p>
        <w:p w14:paraId="20B6D480" w14:textId="1B180604" w:rsidR="00087DDD" w:rsidRDefault="00087DDD">
          <w:pPr>
            <w:pStyle w:val="Mucluc3"/>
            <w:tabs>
              <w:tab w:val="left" w:pos="1977"/>
            </w:tabs>
            <w:rPr>
              <w:rFonts w:asciiTheme="minorHAnsi" w:hAnsiTheme="minorHAnsi" w:cstheme="minorBidi"/>
              <w:kern w:val="2"/>
              <w:sz w:val="24"/>
              <w:lang w:val="vi-VN" w:eastAsia="vi-VN"/>
              <w14:ligatures w14:val="standardContextual"/>
            </w:rPr>
          </w:pPr>
          <w:hyperlink w:anchor="_Toc231237988" w:history="1">
            <w:r w:rsidRPr="00F82D09">
              <w:rPr>
                <w:rStyle w:val="Siuktni"/>
                <w:lang w:val="vi-VN"/>
              </w:rPr>
              <w:t>3.5.13</w:t>
            </w:r>
            <w:r>
              <w:rPr>
                <w:rFonts w:asciiTheme="minorHAnsi" w:hAnsiTheme="minorHAnsi" w:cstheme="minorBidi"/>
                <w:kern w:val="2"/>
                <w:sz w:val="24"/>
                <w:lang w:val="vi-VN" w:eastAsia="vi-VN"/>
                <w14:ligatures w14:val="standardContextual"/>
              </w:rPr>
              <w:tab/>
            </w:r>
            <w:r w:rsidRPr="00F82D09">
              <w:rPr>
                <w:rStyle w:val="Siuktni"/>
              </w:rPr>
              <w:t>Use</w:t>
            </w:r>
            <w:r w:rsidRPr="00F82D09">
              <w:rPr>
                <w:rStyle w:val="Siuktni"/>
                <w:spacing w:val="-6"/>
              </w:rPr>
              <w:t xml:space="preserve"> </w:t>
            </w:r>
            <w:r w:rsidRPr="00F82D09">
              <w:rPr>
                <w:rStyle w:val="Siuktni"/>
              </w:rPr>
              <w:t>Case</w:t>
            </w:r>
            <w:r w:rsidRPr="00F82D09">
              <w:rPr>
                <w:rStyle w:val="Siuktni"/>
                <w:spacing w:val="-2"/>
              </w:rPr>
              <w:t xml:space="preserve"> </w:t>
            </w:r>
            <w:r w:rsidRPr="00F82D09">
              <w:rPr>
                <w:rStyle w:val="Siuktni"/>
              </w:rPr>
              <w:t>Quản</w:t>
            </w:r>
            <w:r w:rsidRPr="00F82D09">
              <w:rPr>
                <w:rStyle w:val="Siuktni"/>
                <w:lang w:val="vi-VN"/>
              </w:rPr>
              <w:t xml:space="preserve"> lý danh mục Khoa</w:t>
            </w:r>
            <w:r>
              <w:rPr>
                <w:webHidden/>
              </w:rPr>
              <w:tab/>
            </w:r>
            <w:r>
              <w:rPr>
                <w:webHidden/>
              </w:rPr>
              <w:fldChar w:fldCharType="begin"/>
            </w:r>
            <w:r>
              <w:rPr>
                <w:webHidden/>
              </w:rPr>
              <w:instrText xml:space="preserve"> PAGEREF _Toc231237988 \h </w:instrText>
            </w:r>
            <w:r>
              <w:rPr>
                <w:webHidden/>
              </w:rPr>
            </w:r>
            <w:r>
              <w:rPr>
                <w:webHidden/>
              </w:rPr>
              <w:fldChar w:fldCharType="separate"/>
            </w:r>
            <w:r>
              <w:rPr>
                <w:webHidden/>
              </w:rPr>
              <w:t>52</w:t>
            </w:r>
            <w:r>
              <w:rPr>
                <w:webHidden/>
              </w:rPr>
              <w:fldChar w:fldCharType="end"/>
            </w:r>
          </w:hyperlink>
        </w:p>
        <w:p w14:paraId="2102EB26" w14:textId="65A8E1D8" w:rsidR="00087DDD" w:rsidRDefault="00087DDD">
          <w:pPr>
            <w:pStyle w:val="Mucluc3"/>
            <w:tabs>
              <w:tab w:val="left" w:pos="1977"/>
            </w:tabs>
            <w:rPr>
              <w:rFonts w:asciiTheme="minorHAnsi" w:hAnsiTheme="minorHAnsi" w:cstheme="minorBidi"/>
              <w:kern w:val="2"/>
              <w:sz w:val="24"/>
              <w:lang w:val="vi-VN" w:eastAsia="vi-VN"/>
              <w14:ligatures w14:val="standardContextual"/>
            </w:rPr>
          </w:pPr>
          <w:hyperlink w:anchor="_Toc231237989" w:history="1">
            <w:r w:rsidRPr="00F82D09">
              <w:rPr>
                <w:rStyle w:val="Siuktni"/>
                <w:lang w:val="vi-VN"/>
              </w:rPr>
              <w:t>3.5.14</w:t>
            </w:r>
            <w:r>
              <w:rPr>
                <w:rFonts w:asciiTheme="minorHAnsi" w:hAnsiTheme="minorHAnsi" w:cstheme="minorBidi"/>
                <w:kern w:val="2"/>
                <w:sz w:val="24"/>
                <w:lang w:val="vi-VN" w:eastAsia="vi-VN"/>
                <w14:ligatures w14:val="standardContextual"/>
              </w:rPr>
              <w:tab/>
            </w:r>
            <w:r w:rsidRPr="00F82D09">
              <w:rPr>
                <w:rStyle w:val="Siuktni"/>
              </w:rPr>
              <w:t>Use</w:t>
            </w:r>
            <w:r w:rsidRPr="00F82D09">
              <w:rPr>
                <w:rStyle w:val="Siuktni"/>
                <w:spacing w:val="-6"/>
              </w:rPr>
              <w:t xml:space="preserve"> </w:t>
            </w:r>
            <w:r w:rsidRPr="00F82D09">
              <w:rPr>
                <w:rStyle w:val="Siuktni"/>
              </w:rPr>
              <w:t>Case</w:t>
            </w:r>
            <w:r w:rsidRPr="00F82D09">
              <w:rPr>
                <w:rStyle w:val="Siuktni"/>
                <w:spacing w:val="-2"/>
              </w:rPr>
              <w:t xml:space="preserve"> </w:t>
            </w:r>
            <w:r w:rsidRPr="00F82D09">
              <w:rPr>
                <w:rStyle w:val="Siuktni"/>
              </w:rPr>
              <w:t>Theo</w:t>
            </w:r>
            <w:r w:rsidRPr="00F82D09">
              <w:rPr>
                <w:rStyle w:val="Siuktni"/>
                <w:lang w:val="vi-VN"/>
              </w:rPr>
              <w:t xml:space="preserve"> dõi nhật ký hệ thống</w:t>
            </w:r>
            <w:r>
              <w:rPr>
                <w:webHidden/>
              </w:rPr>
              <w:tab/>
            </w:r>
            <w:r>
              <w:rPr>
                <w:webHidden/>
              </w:rPr>
              <w:fldChar w:fldCharType="begin"/>
            </w:r>
            <w:r>
              <w:rPr>
                <w:webHidden/>
              </w:rPr>
              <w:instrText xml:space="preserve"> PAGEREF _Toc231237989 \h </w:instrText>
            </w:r>
            <w:r>
              <w:rPr>
                <w:webHidden/>
              </w:rPr>
            </w:r>
            <w:r>
              <w:rPr>
                <w:webHidden/>
              </w:rPr>
              <w:fldChar w:fldCharType="separate"/>
            </w:r>
            <w:r>
              <w:rPr>
                <w:webHidden/>
              </w:rPr>
              <w:t>56</w:t>
            </w:r>
            <w:r>
              <w:rPr>
                <w:webHidden/>
              </w:rPr>
              <w:fldChar w:fldCharType="end"/>
            </w:r>
          </w:hyperlink>
        </w:p>
        <w:p w14:paraId="0803D093" w14:textId="140C5584" w:rsidR="00087DDD" w:rsidRDefault="00087DDD">
          <w:pPr>
            <w:pStyle w:val="Mucluc3"/>
            <w:tabs>
              <w:tab w:val="left" w:pos="1977"/>
            </w:tabs>
            <w:rPr>
              <w:rFonts w:asciiTheme="minorHAnsi" w:hAnsiTheme="minorHAnsi" w:cstheme="minorBidi"/>
              <w:kern w:val="2"/>
              <w:sz w:val="24"/>
              <w:lang w:val="vi-VN" w:eastAsia="vi-VN"/>
              <w14:ligatures w14:val="standardContextual"/>
            </w:rPr>
          </w:pPr>
          <w:hyperlink w:anchor="_Toc231237990" w:history="1">
            <w:r w:rsidRPr="00F82D09">
              <w:rPr>
                <w:rStyle w:val="Siuktni"/>
                <w:lang w:val="vi-VN"/>
              </w:rPr>
              <w:t>3.5.15</w:t>
            </w:r>
            <w:r>
              <w:rPr>
                <w:rFonts w:asciiTheme="minorHAnsi" w:hAnsiTheme="minorHAnsi" w:cstheme="minorBidi"/>
                <w:kern w:val="2"/>
                <w:sz w:val="24"/>
                <w:lang w:val="vi-VN" w:eastAsia="vi-VN"/>
                <w14:ligatures w14:val="standardContextual"/>
              </w:rPr>
              <w:tab/>
            </w:r>
            <w:r w:rsidRPr="00F82D09">
              <w:rPr>
                <w:rStyle w:val="Siuktni"/>
              </w:rPr>
              <w:t>Use</w:t>
            </w:r>
            <w:r w:rsidRPr="00F82D09">
              <w:rPr>
                <w:rStyle w:val="Siuktni"/>
                <w:lang w:val="vi-VN"/>
              </w:rPr>
              <w:t xml:space="preserve"> Case </w:t>
            </w:r>
            <w:r w:rsidRPr="00F82D09">
              <w:rPr>
                <w:rStyle w:val="Siuktni"/>
              </w:rPr>
              <w:t>Đặt</w:t>
            </w:r>
            <w:r w:rsidRPr="00F82D09">
              <w:rPr>
                <w:rStyle w:val="Siuktni"/>
                <w:lang w:val="vi-VN"/>
              </w:rPr>
              <w:t xml:space="preserve"> lịch hẹn khám</w:t>
            </w:r>
            <w:r>
              <w:rPr>
                <w:webHidden/>
              </w:rPr>
              <w:tab/>
            </w:r>
            <w:r>
              <w:rPr>
                <w:webHidden/>
              </w:rPr>
              <w:fldChar w:fldCharType="begin"/>
            </w:r>
            <w:r>
              <w:rPr>
                <w:webHidden/>
              </w:rPr>
              <w:instrText xml:space="preserve"> PAGEREF _Toc231237990 \h </w:instrText>
            </w:r>
            <w:r>
              <w:rPr>
                <w:webHidden/>
              </w:rPr>
            </w:r>
            <w:r>
              <w:rPr>
                <w:webHidden/>
              </w:rPr>
              <w:fldChar w:fldCharType="separate"/>
            </w:r>
            <w:r>
              <w:rPr>
                <w:webHidden/>
              </w:rPr>
              <w:t>58</w:t>
            </w:r>
            <w:r>
              <w:rPr>
                <w:webHidden/>
              </w:rPr>
              <w:fldChar w:fldCharType="end"/>
            </w:r>
          </w:hyperlink>
        </w:p>
        <w:p w14:paraId="15653A9F" w14:textId="0B1A5F75" w:rsidR="00087DDD" w:rsidRDefault="00087DDD">
          <w:pPr>
            <w:pStyle w:val="Mucluc3"/>
            <w:tabs>
              <w:tab w:val="left" w:pos="1977"/>
            </w:tabs>
            <w:rPr>
              <w:rFonts w:asciiTheme="minorHAnsi" w:hAnsiTheme="minorHAnsi" w:cstheme="minorBidi"/>
              <w:kern w:val="2"/>
              <w:sz w:val="24"/>
              <w:lang w:val="vi-VN" w:eastAsia="vi-VN"/>
              <w14:ligatures w14:val="standardContextual"/>
            </w:rPr>
          </w:pPr>
          <w:hyperlink w:anchor="_Toc231237991" w:history="1">
            <w:r w:rsidRPr="00F82D09">
              <w:rPr>
                <w:rStyle w:val="Siuktni"/>
                <w:lang w:val="vi-VN"/>
              </w:rPr>
              <w:t>3.5.16</w:t>
            </w:r>
            <w:r>
              <w:rPr>
                <w:rFonts w:asciiTheme="minorHAnsi" w:hAnsiTheme="minorHAnsi" w:cstheme="minorBidi"/>
                <w:kern w:val="2"/>
                <w:sz w:val="24"/>
                <w:lang w:val="vi-VN" w:eastAsia="vi-VN"/>
                <w14:ligatures w14:val="standardContextual"/>
              </w:rPr>
              <w:tab/>
            </w:r>
            <w:r w:rsidRPr="00F82D09">
              <w:rPr>
                <w:rStyle w:val="Siuktni"/>
              </w:rPr>
              <w:t>Use</w:t>
            </w:r>
            <w:r w:rsidRPr="00F82D09">
              <w:rPr>
                <w:rStyle w:val="Siuktni"/>
                <w:lang w:val="vi-VN"/>
              </w:rPr>
              <w:t xml:space="preserve"> Case </w:t>
            </w:r>
            <w:r w:rsidRPr="00F82D09">
              <w:rPr>
                <w:rStyle w:val="Siuktni"/>
              </w:rPr>
              <w:t>Xem</w:t>
            </w:r>
            <w:r w:rsidRPr="00F82D09">
              <w:rPr>
                <w:rStyle w:val="Siuktni"/>
                <w:lang w:val="vi-VN"/>
              </w:rPr>
              <w:t xml:space="preserve"> đơn thuốc</w:t>
            </w:r>
            <w:r>
              <w:rPr>
                <w:webHidden/>
              </w:rPr>
              <w:tab/>
            </w:r>
            <w:r>
              <w:rPr>
                <w:webHidden/>
              </w:rPr>
              <w:fldChar w:fldCharType="begin"/>
            </w:r>
            <w:r>
              <w:rPr>
                <w:webHidden/>
              </w:rPr>
              <w:instrText xml:space="preserve"> PAGEREF _Toc231237991 \h </w:instrText>
            </w:r>
            <w:r>
              <w:rPr>
                <w:webHidden/>
              </w:rPr>
            </w:r>
            <w:r>
              <w:rPr>
                <w:webHidden/>
              </w:rPr>
              <w:fldChar w:fldCharType="separate"/>
            </w:r>
            <w:r>
              <w:rPr>
                <w:webHidden/>
              </w:rPr>
              <w:t>61</w:t>
            </w:r>
            <w:r>
              <w:rPr>
                <w:webHidden/>
              </w:rPr>
              <w:fldChar w:fldCharType="end"/>
            </w:r>
          </w:hyperlink>
        </w:p>
        <w:p w14:paraId="6786A779" w14:textId="01C1E0A1" w:rsidR="00087DDD" w:rsidRDefault="00087DDD">
          <w:pPr>
            <w:pStyle w:val="Mucluc3"/>
            <w:tabs>
              <w:tab w:val="left" w:pos="1977"/>
            </w:tabs>
            <w:rPr>
              <w:rFonts w:asciiTheme="minorHAnsi" w:hAnsiTheme="minorHAnsi" w:cstheme="minorBidi"/>
              <w:kern w:val="2"/>
              <w:sz w:val="24"/>
              <w:lang w:val="vi-VN" w:eastAsia="vi-VN"/>
              <w14:ligatures w14:val="standardContextual"/>
            </w:rPr>
          </w:pPr>
          <w:hyperlink w:anchor="_Toc231237992" w:history="1">
            <w:r w:rsidRPr="00F82D09">
              <w:rPr>
                <w:rStyle w:val="Siuktni"/>
                <w:lang w:val="vi-VN"/>
              </w:rPr>
              <w:t>3.5.17</w:t>
            </w:r>
            <w:r>
              <w:rPr>
                <w:rFonts w:asciiTheme="minorHAnsi" w:hAnsiTheme="minorHAnsi" w:cstheme="minorBidi"/>
                <w:kern w:val="2"/>
                <w:sz w:val="24"/>
                <w:lang w:val="vi-VN" w:eastAsia="vi-VN"/>
                <w14:ligatures w14:val="standardContextual"/>
              </w:rPr>
              <w:tab/>
            </w:r>
            <w:r w:rsidRPr="00F82D09">
              <w:rPr>
                <w:rStyle w:val="Siuktni"/>
              </w:rPr>
              <w:t>Use</w:t>
            </w:r>
            <w:r w:rsidRPr="00F82D09">
              <w:rPr>
                <w:rStyle w:val="Siuktni"/>
                <w:spacing w:val="-6"/>
              </w:rPr>
              <w:t xml:space="preserve"> </w:t>
            </w:r>
            <w:r w:rsidRPr="00F82D09">
              <w:rPr>
                <w:rStyle w:val="Siuktni"/>
              </w:rPr>
              <w:t>Case</w:t>
            </w:r>
            <w:r w:rsidRPr="00F82D09">
              <w:rPr>
                <w:rStyle w:val="Siuktni"/>
                <w:spacing w:val="-2"/>
              </w:rPr>
              <w:t xml:space="preserve"> </w:t>
            </w:r>
            <w:r w:rsidRPr="00F82D09">
              <w:rPr>
                <w:rStyle w:val="Siuktni"/>
              </w:rPr>
              <w:t>Xem</w:t>
            </w:r>
            <w:r w:rsidRPr="00F82D09">
              <w:rPr>
                <w:rStyle w:val="Siuktni"/>
                <w:lang w:val="vi-VN"/>
              </w:rPr>
              <w:t xml:space="preserve"> hóa đơn</w:t>
            </w:r>
            <w:r>
              <w:rPr>
                <w:webHidden/>
              </w:rPr>
              <w:tab/>
            </w:r>
            <w:r>
              <w:rPr>
                <w:webHidden/>
              </w:rPr>
              <w:fldChar w:fldCharType="begin"/>
            </w:r>
            <w:r>
              <w:rPr>
                <w:webHidden/>
              </w:rPr>
              <w:instrText xml:space="preserve"> PAGEREF _Toc231237992 \h </w:instrText>
            </w:r>
            <w:r>
              <w:rPr>
                <w:webHidden/>
              </w:rPr>
            </w:r>
            <w:r>
              <w:rPr>
                <w:webHidden/>
              </w:rPr>
              <w:fldChar w:fldCharType="separate"/>
            </w:r>
            <w:r>
              <w:rPr>
                <w:webHidden/>
              </w:rPr>
              <w:t>63</w:t>
            </w:r>
            <w:r>
              <w:rPr>
                <w:webHidden/>
              </w:rPr>
              <w:fldChar w:fldCharType="end"/>
            </w:r>
          </w:hyperlink>
        </w:p>
        <w:p w14:paraId="33D3B243" w14:textId="11218C0E" w:rsidR="00087DDD" w:rsidRDefault="00087DDD">
          <w:pPr>
            <w:pStyle w:val="Mucluc3"/>
            <w:tabs>
              <w:tab w:val="left" w:pos="1977"/>
            </w:tabs>
            <w:rPr>
              <w:rFonts w:asciiTheme="minorHAnsi" w:hAnsiTheme="minorHAnsi" w:cstheme="minorBidi"/>
              <w:kern w:val="2"/>
              <w:sz w:val="24"/>
              <w:lang w:val="vi-VN" w:eastAsia="vi-VN"/>
              <w14:ligatures w14:val="standardContextual"/>
            </w:rPr>
          </w:pPr>
          <w:hyperlink w:anchor="_Toc231237993" w:history="1">
            <w:r w:rsidRPr="00F82D09">
              <w:rPr>
                <w:rStyle w:val="Siuktni"/>
                <w:lang w:val="vi-VN"/>
              </w:rPr>
              <w:t>3.5.18</w:t>
            </w:r>
            <w:r>
              <w:rPr>
                <w:rFonts w:asciiTheme="minorHAnsi" w:hAnsiTheme="minorHAnsi" w:cstheme="minorBidi"/>
                <w:kern w:val="2"/>
                <w:sz w:val="24"/>
                <w:lang w:val="vi-VN" w:eastAsia="vi-VN"/>
                <w14:ligatures w14:val="standardContextual"/>
              </w:rPr>
              <w:tab/>
            </w:r>
            <w:r w:rsidRPr="00F82D09">
              <w:rPr>
                <w:rStyle w:val="Siuktni"/>
              </w:rPr>
              <w:t>Use</w:t>
            </w:r>
            <w:r w:rsidRPr="00F82D09">
              <w:rPr>
                <w:rStyle w:val="Siuktni"/>
                <w:spacing w:val="-6"/>
              </w:rPr>
              <w:t xml:space="preserve"> </w:t>
            </w:r>
            <w:r w:rsidRPr="00F82D09">
              <w:rPr>
                <w:rStyle w:val="Siuktni"/>
              </w:rPr>
              <w:t>Case</w:t>
            </w:r>
            <w:r w:rsidRPr="00F82D09">
              <w:rPr>
                <w:rStyle w:val="Siuktni"/>
                <w:spacing w:val="-2"/>
              </w:rPr>
              <w:t xml:space="preserve"> Tham gia phòng tư vấn trực tuyến</w:t>
            </w:r>
            <w:r>
              <w:rPr>
                <w:webHidden/>
              </w:rPr>
              <w:tab/>
            </w:r>
            <w:r>
              <w:rPr>
                <w:webHidden/>
              </w:rPr>
              <w:fldChar w:fldCharType="begin"/>
            </w:r>
            <w:r>
              <w:rPr>
                <w:webHidden/>
              </w:rPr>
              <w:instrText xml:space="preserve"> PAGEREF _Toc231237993 \h </w:instrText>
            </w:r>
            <w:r>
              <w:rPr>
                <w:webHidden/>
              </w:rPr>
            </w:r>
            <w:r>
              <w:rPr>
                <w:webHidden/>
              </w:rPr>
              <w:fldChar w:fldCharType="separate"/>
            </w:r>
            <w:r>
              <w:rPr>
                <w:webHidden/>
              </w:rPr>
              <w:t>65</w:t>
            </w:r>
            <w:r>
              <w:rPr>
                <w:webHidden/>
              </w:rPr>
              <w:fldChar w:fldCharType="end"/>
            </w:r>
          </w:hyperlink>
        </w:p>
        <w:p w14:paraId="5B6A7DFE" w14:textId="50DB6B36" w:rsidR="00087DDD" w:rsidRDefault="00087DDD">
          <w:pPr>
            <w:pStyle w:val="Mucluc3"/>
            <w:tabs>
              <w:tab w:val="left" w:pos="1977"/>
            </w:tabs>
            <w:rPr>
              <w:rFonts w:asciiTheme="minorHAnsi" w:hAnsiTheme="minorHAnsi" w:cstheme="minorBidi"/>
              <w:kern w:val="2"/>
              <w:sz w:val="24"/>
              <w:lang w:val="vi-VN" w:eastAsia="vi-VN"/>
              <w14:ligatures w14:val="standardContextual"/>
            </w:rPr>
          </w:pPr>
          <w:hyperlink w:anchor="_Toc231237994" w:history="1">
            <w:r w:rsidRPr="00F82D09">
              <w:rPr>
                <w:rStyle w:val="Siuktni"/>
                <w:lang w:val="vi-VN"/>
              </w:rPr>
              <w:t>3.5.19</w:t>
            </w:r>
            <w:r>
              <w:rPr>
                <w:rFonts w:asciiTheme="minorHAnsi" w:hAnsiTheme="minorHAnsi" w:cstheme="minorBidi"/>
                <w:kern w:val="2"/>
                <w:sz w:val="24"/>
                <w:lang w:val="vi-VN" w:eastAsia="vi-VN"/>
                <w14:ligatures w14:val="standardContextual"/>
              </w:rPr>
              <w:tab/>
            </w:r>
            <w:r w:rsidRPr="00F82D09">
              <w:rPr>
                <w:rStyle w:val="Siuktni"/>
                <w:lang w:val="vi-VN"/>
              </w:rPr>
              <w:t>Use</w:t>
            </w:r>
            <w:r w:rsidRPr="00F82D09">
              <w:rPr>
                <w:rStyle w:val="Siuktni"/>
                <w:spacing w:val="-6"/>
                <w:lang w:val="vi-VN"/>
              </w:rPr>
              <w:t xml:space="preserve"> </w:t>
            </w:r>
            <w:r w:rsidRPr="00F82D09">
              <w:rPr>
                <w:rStyle w:val="Siuktni"/>
                <w:lang w:val="vi-VN"/>
              </w:rPr>
              <w:t>Case</w:t>
            </w:r>
            <w:r w:rsidRPr="00F82D09">
              <w:rPr>
                <w:rStyle w:val="Siuktni"/>
                <w:spacing w:val="-2"/>
                <w:lang w:val="vi-VN"/>
              </w:rPr>
              <w:t xml:space="preserve"> Quản lý tài khoản và phân quyền</w:t>
            </w:r>
            <w:r>
              <w:rPr>
                <w:webHidden/>
              </w:rPr>
              <w:tab/>
            </w:r>
            <w:r>
              <w:rPr>
                <w:webHidden/>
              </w:rPr>
              <w:fldChar w:fldCharType="begin"/>
            </w:r>
            <w:r>
              <w:rPr>
                <w:webHidden/>
              </w:rPr>
              <w:instrText xml:space="preserve"> PAGEREF _Toc231237994 \h </w:instrText>
            </w:r>
            <w:r>
              <w:rPr>
                <w:webHidden/>
              </w:rPr>
            </w:r>
            <w:r>
              <w:rPr>
                <w:webHidden/>
              </w:rPr>
              <w:fldChar w:fldCharType="separate"/>
            </w:r>
            <w:r>
              <w:rPr>
                <w:webHidden/>
              </w:rPr>
              <w:t>68</w:t>
            </w:r>
            <w:r>
              <w:rPr>
                <w:webHidden/>
              </w:rPr>
              <w:fldChar w:fldCharType="end"/>
            </w:r>
          </w:hyperlink>
        </w:p>
        <w:p w14:paraId="1F706852" w14:textId="5E7DB663" w:rsidR="00087DDD" w:rsidRDefault="00087DDD">
          <w:pPr>
            <w:pStyle w:val="Mucluc3"/>
            <w:tabs>
              <w:tab w:val="left" w:pos="1977"/>
            </w:tabs>
            <w:rPr>
              <w:rFonts w:asciiTheme="minorHAnsi" w:hAnsiTheme="minorHAnsi" w:cstheme="minorBidi"/>
              <w:kern w:val="2"/>
              <w:sz w:val="24"/>
              <w:lang w:val="vi-VN" w:eastAsia="vi-VN"/>
              <w14:ligatures w14:val="standardContextual"/>
            </w:rPr>
          </w:pPr>
          <w:hyperlink w:anchor="_Toc231237995" w:history="1">
            <w:r w:rsidRPr="00F82D09">
              <w:rPr>
                <w:rStyle w:val="Siuktni"/>
                <w:lang w:val="vi-VN"/>
              </w:rPr>
              <w:t>3.5.20</w:t>
            </w:r>
            <w:r>
              <w:rPr>
                <w:rFonts w:asciiTheme="minorHAnsi" w:hAnsiTheme="minorHAnsi" w:cstheme="minorBidi"/>
                <w:kern w:val="2"/>
                <w:sz w:val="24"/>
                <w:lang w:val="vi-VN" w:eastAsia="vi-VN"/>
                <w14:ligatures w14:val="standardContextual"/>
              </w:rPr>
              <w:tab/>
            </w:r>
            <w:r w:rsidRPr="00F82D09">
              <w:rPr>
                <w:rStyle w:val="Siuktni"/>
              </w:rPr>
              <w:t>Use Case Khám bệnh và lập hồ sơ bệnh án</w:t>
            </w:r>
            <w:r>
              <w:rPr>
                <w:webHidden/>
              </w:rPr>
              <w:tab/>
            </w:r>
            <w:r>
              <w:rPr>
                <w:webHidden/>
              </w:rPr>
              <w:fldChar w:fldCharType="begin"/>
            </w:r>
            <w:r>
              <w:rPr>
                <w:webHidden/>
              </w:rPr>
              <w:instrText xml:space="preserve"> PAGEREF _Toc231237995 \h </w:instrText>
            </w:r>
            <w:r>
              <w:rPr>
                <w:webHidden/>
              </w:rPr>
            </w:r>
            <w:r>
              <w:rPr>
                <w:webHidden/>
              </w:rPr>
              <w:fldChar w:fldCharType="separate"/>
            </w:r>
            <w:r>
              <w:rPr>
                <w:webHidden/>
              </w:rPr>
              <w:t>71</w:t>
            </w:r>
            <w:r>
              <w:rPr>
                <w:webHidden/>
              </w:rPr>
              <w:fldChar w:fldCharType="end"/>
            </w:r>
          </w:hyperlink>
        </w:p>
        <w:p w14:paraId="365ECC9C" w14:textId="5D73A4E8" w:rsidR="00087DDD" w:rsidRDefault="00087DDD">
          <w:pPr>
            <w:pStyle w:val="Mucluc3"/>
            <w:tabs>
              <w:tab w:val="left" w:pos="1977"/>
            </w:tabs>
            <w:rPr>
              <w:rFonts w:asciiTheme="minorHAnsi" w:hAnsiTheme="minorHAnsi" w:cstheme="minorBidi"/>
              <w:kern w:val="2"/>
              <w:sz w:val="24"/>
              <w:lang w:val="vi-VN" w:eastAsia="vi-VN"/>
              <w14:ligatures w14:val="standardContextual"/>
            </w:rPr>
          </w:pPr>
          <w:hyperlink w:anchor="_Toc231237996" w:history="1">
            <w:r w:rsidRPr="00F82D09">
              <w:rPr>
                <w:rStyle w:val="Siuktni"/>
              </w:rPr>
              <w:t>3.5.21</w:t>
            </w:r>
            <w:r>
              <w:rPr>
                <w:rFonts w:asciiTheme="minorHAnsi" w:hAnsiTheme="minorHAnsi" w:cstheme="minorBidi"/>
                <w:kern w:val="2"/>
                <w:sz w:val="24"/>
                <w:lang w:val="vi-VN" w:eastAsia="vi-VN"/>
                <w14:ligatures w14:val="standardContextual"/>
              </w:rPr>
              <w:tab/>
            </w:r>
            <w:r w:rsidRPr="00F82D09">
              <w:rPr>
                <w:rStyle w:val="Siuktni"/>
              </w:rPr>
              <w:t>Use Case Quản lý lịch hẹn</w:t>
            </w:r>
            <w:r>
              <w:rPr>
                <w:webHidden/>
              </w:rPr>
              <w:tab/>
            </w:r>
            <w:r>
              <w:rPr>
                <w:webHidden/>
              </w:rPr>
              <w:fldChar w:fldCharType="begin"/>
            </w:r>
            <w:r>
              <w:rPr>
                <w:webHidden/>
              </w:rPr>
              <w:instrText xml:space="preserve"> PAGEREF _Toc231237996 \h </w:instrText>
            </w:r>
            <w:r>
              <w:rPr>
                <w:webHidden/>
              </w:rPr>
            </w:r>
            <w:r>
              <w:rPr>
                <w:webHidden/>
              </w:rPr>
              <w:fldChar w:fldCharType="separate"/>
            </w:r>
            <w:r>
              <w:rPr>
                <w:webHidden/>
              </w:rPr>
              <w:t>75</w:t>
            </w:r>
            <w:r>
              <w:rPr>
                <w:webHidden/>
              </w:rPr>
              <w:fldChar w:fldCharType="end"/>
            </w:r>
          </w:hyperlink>
        </w:p>
        <w:p w14:paraId="6DDC46B3" w14:textId="2C12DA02" w:rsidR="00087DDD" w:rsidRDefault="00087DDD">
          <w:pPr>
            <w:pStyle w:val="Mucluc3"/>
            <w:tabs>
              <w:tab w:val="left" w:pos="1977"/>
            </w:tabs>
            <w:rPr>
              <w:rFonts w:asciiTheme="minorHAnsi" w:hAnsiTheme="minorHAnsi" w:cstheme="minorBidi"/>
              <w:kern w:val="2"/>
              <w:sz w:val="24"/>
              <w:lang w:val="vi-VN" w:eastAsia="vi-VN"/>
              <w14:ligatures w14:val="standardContextual"/>
            </w:rPr>
          </w:pPr>
          <w:hyperlink w:anchor="_Toc231237997" w:history="1">
            <w:r w:rsidRPr="00F82D09">
              <w:rPr>
                <w:rStyle w:val="Siuktni"/>
              </w:rPr>
              <w:t>3.5.22</w:t>
            </w:r>
            <w:r>
              <w:rPr>
                <w:rFonts w:asciiTheme="minorHAnsi" w:hAnsiTheme="minorHAnsi" w:cstheme="minorBidi"/>
                <w:kern w:val="2"/>
                <w:sz w:val="24"/>
                <w:lang w:val="vi-VN" w:eastAsia="vi-VN"/>
                <w14:ligatures w14:val="standardContextual"/>
              </w:rPr>
              <w:tab/>
            </w:r>
            <w:r w:rsidRPr="00F82D09">
              <w:rPr>
                <w:rStyle w:val="Siuktni"/>
              </w:rPr>
              <w:t>Use Case Tra cứu &amp; xem hồ sơ bệnh nhân</w:t>
            </w:r>
            <w:r>
              <w:rPr>
                <w:webHidden/>
              </w:rPr>
              <w:tab/>
            </w:r>
            <w:r>
              <w:rPr>
                <w:webHidden/>
              </w:rPr>
              <w:fldChar w:fldCharType="begin"/>
            </w:r>
            <w:r>
              <w:rPr>
                <w:webHidden/>
              </w:rPr>
              <w:instrText xml:space="preserve"> PAGEREF _Toc231237997 \h </w:instrText>
            </w:r>
            <w:r>
              <w:rPr>
                <w:webHidden/>
              </w:rPr>
            </w:r>
            <w:r>
              <w:rPr>
                <w:webHidden/>
              </w:rPr>
              <w:fldChar w:fldCharType="separate"/>
            </w:r>
            <w:r>
              <w:rPr>
                <w:webHidden/>
              </w:rPr>
              <w:t>79</w:t>
            </w:r>
            <w:r>
              <w:rPr>
                <w:webHidden/>
              </w:rPr>
              <w:fldChar w:fldCharType="end"/>
            </w:r>
          </w:hyperlink>
        </w:p>
        <w:p w14:paraId="36912C8D" w14:textId="0C4FBB3E" w:rsidR="00087DDD" w:rsidRDefault="00087DDD">
          <w:pPr>
            <w:pStyle w:val="Mucluc3"/>
            <w:tabs>
              <w:tab w:val="left" w:pos="1977"/>
            </w:tabs>
            <w:rPr>
              <w:rFonts w:asciiTheme="minorHAnsi" w:hAnsiTheme="minorHAnsi" w:cstheme="minorBidi"/>
              <w:kern w:val="2"/>
              <w:sz w:val="24"/>
              <w:lang w:val="vi-VN" w:eastAsia="vi-VN"/>
              <w14:ligatures w14:val="standardContextual"/>
            </w:rPr>
          </w:pPr>
          <w:hyperlink w:anchor="_Toc231237998" w:history="1">
            <w:r w:rsidRPr="00F82D09">
              <w:rPr>
                <w:rStyle w:val="Siuktni"/>
              </w:rPr>
              <w:t>3.5.23</w:t>
            </w:r>
            <w:r>
              <w:rPr>
                <w:rFonts w:asciiTheme="minorHAnsi" w:hAnsiTheme="minorHAnsi" w:cstheme="minorBidi"/>
                <w:kern w:val="2"/>
                <w:sz w:val="24"/>
                <w:lang w:val="vi-VN" w:eastAsia="vi-VN"/>
                <w14:ligatures w14:val="standardContextual"/>
              </w:rPr>
              <w:tab/>
            </w:r>
            <w:r w:rsidRPr="00F82D09">
              <w:rPr>
                <w:rStyle w:val="Siuktni"/>
              </w:rPr>
              <w:t>Use Case Đăng ký ca trực</w:t>
            </w:r>
            <w:r>
              <w:rPr>
                <w:webHidden/>
              </w:rPr>
              <w:tab/>
            </w:r>
            <w:r>
              <w:rPr>
                <w:webHidden/>
              </w:rPr>
              <w:fldChar w:fldCharType="begin"/>
            </w:r>
            <w:r>
              <w:rPr>
                <w:webHidden/>
              </w:rPr>
              <w:instrText xml:space="preserve"> PAGEREF _Toc231237998 \h </w:instrText>
            </w:r>
            <w:r>
              <w:rPr>
                <w:webHidden/>
              </w:rPr>
            </w:r>
            <w:r>
              <w:rPr>
                <w:webHidden/>
              </w:rPr>
              <w:fldChar w:fldCharType="separate"/>
            </w:r>
            <w:r>
              <w:rPr>
                <w:webHidden/>
              </w:rPr>
              <w:t>82</w:t>
            </w:r>
            <w:r>
              <w:rPr>
                <w:webHidden/>
              </w:rPr>
              <w:fldChar w:fldCharType="end"/>
            </w:r>
          </w:hyperlink>
        </w:p>
        <w:p w14:paraId="7A66E9DF" w14:textId="4269CA8B" w:rsidR="00087DDD" w:rsidRDefault="00087DDD">
          <w:pPr>
            <w:pStyle w:val="Mucluc3"/>
            <w:tabs>
              <w:tab w:val="left" w:pos="1977"/>
            </w:tabs>
            <w:rPr>
              <w:rFonts w:asciiTheme="minorHAnsi" w:hAnsiTheme="minorHAnsi" w:cstheme="minorBidi"/>
              <w:kern w:val="2"/>
              <w:sz w:val="24"/>
              <w:lang w:val="vi-VN" w:eastAsia="vi-VN"/>
              <w14:ligatures w14:val="standardContextual"/>
            </w:rPr>
          </w:pPr>
          <w:hyperlink w:anchor="_Toc231237999" w:history="1">
            <w:r w:rsidRPr="00F82D09">
              <w:rPr>
                <w:rStyle w:val="Siuktni"/>
              </w:rPr>
              <w:t>3.5.24</w:t>
            </w:r>
            <w:r>
              <w:rPr>
                <w:rFonts w:asciiTheme="minorHAnsi" w:hAnsiTheme="minorHAnsi" w:cstheme="minorBidi"/>
                <w:kern w:val="2"/>
                <w:sz w:val="24"/>
                <w:lang w:val="vi-VN" w:eastAsia="vi-VN"/>
                <w14:ligatures w14:val="standardContextual"/>
              </w:rPr>
              <w:tab/>
            </w:r>
            <w:r w:rsidRPr="00F82D09">
              <w:rPr>
                <w:rStyle w:val="Siuktni"/>
              </w:rPr>
              <w:t xml:space="preserve">Use Case </w:t>
            </w:r>
            <w:r w:rsidRPr="00F82D09">
              <w:rPr>
                <w:rStyle w:val="Siuktni"/>
                <w:highlight w:val="white"/>
              </w:rPr>
              <w:t>Duyệt và Chỉ</w:t>
            </w:r>
            <w:r w:rsidRPr="00F82D09">
              <w:rPr>
                <w:rStyle w:val="Siuktni"/>
                <w:highlight w:val="white"/>
              </w:rPr>
              <w:t xml:space="preserve"> </w:t>
            </w:r>
            <w:r w:rsidRPr="00F82D09">
              <w:rPr>
                <w:rStyle w:val="Siuktni"/>
                <w:highlight w:val="white"/>
              </w:rPr>
              <w:t>định ca trực</w:t>
            </w:r>
            <w:r>
              <w:rPr>
                <w:webHidden/>
              </w:rPr>
              <w:tab/>
            </w:r>
            <w:r>
              <w:rPr>
                <w:webHidden/>
              </w:rPr>
              <w:fldChar w:fldCharType="begin"/>
            </w:r>
            <w:r>
              <w:rPr>
                <w:webHidden/>
              </w:rPr>
              <w:instrText xml:space="preserve"> PAGEREF _Toc231237999 \h </w:instrText>
            </w:r>
            <w:r>
              <w:rPr>
                <w:webHidden/>
              </w:rPr>
            </w:r>
            <w:r>
              <w:rPr>
                <w:webHidden/>
              </w:rPr>
              <w:fldChar w:fldCharType="separate"/>
            </w:r>
            <w:r>
              <w:rPr>
                <w:webHidden/>
              </w:rPr>
              <w:t>85</w:t>
            </w:r>
            <w:r>
              <w:rPr>
                <w:webHidden/>
              </w:rPr>
              <w:fldChar w:fldCharType="end"/>
            </w:r>
          </w:hyperlink>
        </w:p>
        <w:p w14:paraId="5927093F" w14:textId="6AAC2CCD" w:rsidR="00087DDD" w:rsidRDefault="00087DDD">
          <w:pPr>
            <w:pStyle w:val="Mucluc3"/>
            <w:tabs>
              <w:tab w:val="left" w:pos="1977"/>
            </w:tabs>
            <w:rPr>
              <w:rFonts w:asciiTheme="minorHAnsi" w:hAnsiTheme="minorHAnsi" w:cstheme="minorBidi"/>
              <w:kern w:val="2"/>
              <w:sz w:val="24"/>
              <w:lang w:val="vi-VN" w:eastAsia="vi-VN"/>
              <w14:ligatures w14:val="standardContextual"/>
            </w:rPr>
          </w:pPr>
          <w:hyperlink w:anchor="_Toc231238000" w:history="1">
            <w:r w:rsidRPr="00F82D09">
              <w:rPr>
                <w:rStyle w:val="Siuktni"/>
              </w:rPr>
              <w:t>3.5.25</w:t>
            </w:r>
            <w:r>
              <w:rPr>
                <w:rFonts w:asciiTheme="minorHAnsi" w:hAnsiTheme="minorHAnsi" w:cstheme="minorBidi"/>
                <w:kern w:val="2"/>
                <w:sz w:val="24"/>
                <w:lang w:val="vi-VN" w:eastAsia="vi-VN"/>
                <w14:ligatures w14:val="standardContextual"/>
              </w:rPr>
              <w:tab/>
            </w:r>
            <w:r w:rsidRPr="00F82D09">
              <w:rPr>
                <w:rStyle w:val="Siuktni"/>
              </w:rPr>
              <w:t>Use Case Tư vấn online</w:t>
            </w:r>
            <w:r>
              <w:rPr>
                <w:webHidden/>
              </w:rPr>
              <w:tab/>
            </w:r>
            <w:r>
              <w:rPr>
                <w:webHidden/>
              </w:rPr>
              <w:fldChar w:fldCharType="begin"/>
            </w:r>
            <w:r>
              <w:rPr>
                <w:webHidden/>
              </w:rPr>
              <w:instrText xml:space="preserve"> PAGEREF _Toc231238000 \h </w:instrText>
            </w:r>
            <w:r>
              <w:rPr>
                <w:webHidden/>
              </w:rPr>
            </w:r>
            <w:r>
              <w:rPr>
                <w:webHidden/>
              </w:rPr>
              <w:fldChar w:fldCharType="separate"/>
            </w:r>
            <w:r>
              <w:rPr>
                <w:webHidden/>
              </w:rPr>
              <w:t>88</w:t>
            </w:r>
            <w:r>
              <w:rPr>
                <w:webHidden/>
              </w:rPr>
              <w:fldChar w:fldCharType="end"/>
            </w:r>
          </w:hyperlink>
        </w:p>
        <w:p w14:paraId="499A8BD4" w14:textId="266280C9" w:rsidR="00087DDD" w:rsidRDefault="00087DDD">
          <w:pPr>
            <w:pStyle w:val="Mucluc3"/>
            <w:tabs>
              <w:tab w:val="left" w:pos="1977"/>
            </w:tabs>
            <w:rPr>
              <w:rFonts w:asciiTheme="minorHAnsi" w:hAnsiTheme="minorHAnsi" w:cstheme="minorBidi"/>
              <w:kern w:val="2"/>
              <w:sz w:val="24"/>
              <w:lang w:val="vi-VN" w:eastAsia="vi-VN"/>
              <w14:ligatures w14:val="standardContextual"/>
            </w:rPr>
          </w:pPr>
          <w:hyperlink w:anchor="_Toc231238001" w:history="1">
            <w:r w:rsidRPr="00F82D09">
              <w:rPr>
                <w:rStyle w:val="Siuktni"/>
              </w:rPr>
              <w:t>3.5.26</w:t>
            </w:r>
            <w:r>
              <w:rPr>
                <w:rFonts w:asciiTheme="minorHAnsi" w:hAnsiTheme="minorHAnsi" w:cstheme="minorBidi"/>
                <w:kern w:val="2"/>
                <w:sz w:val="24"/>
                <w:lang w:val="vi-VN" w:eastAsia="vi-VN"/>
                <w14:ligatures w14:val="standardContextual"/>
              </w:rPr>
              <w:tab/>
            </w:r>
            <w:r w:rsidRPr="00F82D09">
              <w:rPr>
                <w:rStyle w:val="Siuktni"/>
              </w:rPr>
              <w:t>Use Case Kê đơn thuốc</w:t>
            </w:r>
            <w:r>
              <w:rPr>
                <w:webHidden/>
              </w:rPr>
              <w:tab/>
            </w:r>
            <w:r>
              <w:rPr>
                <w:webHidden/>
              </w:rPr>
              <w:fldChar w:fldCharType="begin"/>
            </w:r>
            <w:r>
              <w:rPr>
                <w:webHidden/>
              </w:rPr>
              <w:instrText xml:space="preserve"> PAGEREF _Toc231238001 \h </w:instrText>
            </w:r>
            <w:r>
              <w:rPr>
                <w:webHidden/>
              </w:rPr>
            </w:r>
            <w:r>
              <w:rPr>
                <w:webHidden/>
              </w:rPr>
              <w:fldChar w:fldCharType="separate"/>
            </w:r>
            <w:r>
              <w:rPr>
                <w:webHidden/>
              </w:rPr>
              <w:t>91</w:t>
            </w:r>
            <w:r>
              <w:rPr>
                <w:webHidden/>
              </w:rPr>
              <w:fldChar w:fldCharType="end"/>
            </w:r>
          </w:hyperlink>
        </w:p>
        <w:p w14:paraId="48F32AF8" w14:textId="31689B88" w:rsidR="00087DDD" w:rsidRDefault="00087DDD">
          <w:pPr>
            <w:pStyle w:val="Mucluc3"/>
            <w:tabs>
              <w:tab w:val="left" w:pos="1977"/>
            </w:tabs>
            <w:rPr>
              <w:rFonts w:asciiTheme="minorHAnsi" w:hAnsiTheme="minorHAnsi" w:cstheme="minorBidi"/>
              <w:kern w:val="2"/>
              <w:sz w:val="24"/>
              <w:lang w:val="vi-VN" w:eastAsia="vi-VN"/>
              <w14:ligatures w14:val="standardContextual"/>
            </w:rPr>
          </w:pPr>
          <w:hyperlink w:anchor="_Toc231238002" w:history="1">
            <w:r w:rsidRPr="00F82D09">
              <w:rPr>
                <w:rStyle w:val="Siuktni"/>
              </w:rPr>
              <w:t>3.5.27</w:t>
            </w:r>
            <w:r>
              <w:rPr>
                <w:rFonts w:asciiTheme="minorHAnsi" w:hAnsiTheme="minorHAnsi" w:cstheme="minorBidi"/>
                <w:kern w:val="2"/>
                <w:sz w:val="24"/>
                <w:lang w:val="vi-VN" w:eastAsia="vi-VN"/>
                <w14:ligatures w14:val="standardContextual"/>
              </w:rPr>
              <w:tab/>
            </w:r>
            <w:r w:rsidRPr="00F82D09">
              <w:rPr>
                <w:rStyle w:val="Siuktni"/>
              </w:rPr>
              <w:t>Use Case Quản lý hàng chờ khám</w:t>
            </w:r>
            <w:r>
              <w:rPr>
                <w:webHidden/>
              </w:rPr>
              <w:tab/>
            </w:r>
            <w:r>
              <w:rPr>
                <w:webHidden/>
              </w:rPr>
              <w:fldChar w:fldCharType="begin"/>
            </w:r>
            <w:r>
              <w:rPr>
                <w:webHidden/>
              </w:rPr>
              <w:instrText xml:space="preserve"> PAGEREF _Toc231238002 \h </w:instrText>
            </w:r>
            <w:r>
              <w:rPr>
                <w:webHidden/>
              </w:rPr>
            </w:r>
            <w:r>
              <w:rPr>
                <w:webHidden/>
              </w:rPr>
              <w:fldChar w:fldCharType="separate"/>
            </w:r>
            <w:r>
              <w:rPr>
                <w:webHidden/>
              </w:rPr>
              <w:t>94</w:t>
            </w:r>
            <w:r>
              <w:rPr>
                <w:webHidden/>
              </w:rPr>
              <w:fldChar w:fldCharType="end"/>
            </w:r>
          </w:hyperlink>
        </w:p>
        <w:p w14:paraId="33C43599" w14:textId="10221D10" w:rsidR="00087DDD" w:rsidRDefault="00087DDD">
          <w:pPr>
            <w:pStyle w:val="Mucluc3"/>
            <w:tabs>
              <w:tab w:val="left" w:pos="1977"/>
            </w:tabs>
            <w:rPr>
              <w:rFonts w:asciiTheme="minorHAnsi" w:hAnsiTheme="minorHAnsi" w:cstheme="minorBidi"/>
              <w:kern w:val="2"/>
              <w:sz w:val="24"/>
              <w:lang w:val="vi-VN" w:eastAsia="vi-VN"/>
              <w14:ligatures w14:val="standardContextual"/>
            </w:rPr>
          </w:pPr>
          <w:hyperlink w:anchor="_Toc231238003" w:history="1">
            <w:r w:rsidRPr="00F82D09">
              <w:rPr>
                <w:rStyle w:val="Siuktni"/>
              </w:rPr>
              <w:t>3.5.28</w:t>
            </w:r>
            <w:r>
              <w:rPr>
                <w:rFonts w:asciiTheme="minorHAnsi" w:hAnsiTheme="minorHAnsi" w:cstheme="minorBidi"/>
                <w:kern w:val="2"/>
                <w:sz w:val="24"/>
                <w:lang w:val="vi-VN" w:eastAsia="vi-VN"/>
                <w14:ligatures w14:val="standardContextual"/>
              </w:rPr>
              <w:tab/>
            </w:r>
            <w:r w:rsidRPr="00F82D09">
              <w:rPr>
                <w:rStyle w:val="Siuktni"/>
              </w:rPr>
              <w:t>Use Case Chỉ định nội trú</w:t>
            </w:r>
            <w:r>
              <w:rPr>
                <w:webHidden/>
              </w:rPr>
              <w:tab/>
            </w:r>
            <w:r>
              <w:rPr>
                <w:webHidden/>
              </w:rPr>
              <w:fldChar w:fldCharType="begin"/>
            </w:r>
            <w:r>
              <w:rPr>
                <w:webHidden/>
              </w:rPr>
              <w:instrText xml:space="preserve"> PAGEREF _Toc231238003 \h </w:instrText>
            </w:r>
            <w:r>
              <w:rPr>
                <w:webHidden/>
              </w:rPr>
            </w:r>
            <w:r>
              <w:rPr>
                <w:webHidden/>
              </w:rPr>
              <w:fldChar w:fldCharType="separate"/>
            </w:r>
            <w:r>
              <w:rPr>
                <w:webHidden/>
              </w:rPr>
              <w:t>97</w:t>
            </w:r>
            <w:r>
              <w:rPr>
                <w:webHidden/>
              </w:rPr>
              <w:fldChar w:fldCharType="end"/>
            </w:r>
          </w:hyperlink>
        </w:p>
        <w:p w14:paraId="09490FB1" w14:textId="29175298" w:rsidR="00087DDD" w:rsidRDefault="00087DDD">
          <w:pPr>
            <w:pStyle w:val="Mucluc3"/>
            <w:tabs>
              <w:tab w:val="left" w:pos="1977"/>
            </w:tabs>
            <w:rPr>
              <w:rFonts w:asciiTheme="minorHAnsi" w:hAnsiTheme="minorHAnsi" w:cstheme="minorBidi"/>
              <w:kern w:val="2"/>
              <w:sz w:val="24"/>
              <w:lang w:val="vi-VN" w:eastAsia="vi-VN"/>
              <w14:ligatures w14:val="standardContextual"/>
            </w:rPr>
          </w:pPr>
          <w:hyperlink w:anchor="_Toc231238004" w:history="1">
            <w:r w:rsidRPr="00F82D09">
              <w:rPr>
                <w:rStyle w:val="Siuktni"/>
              </w:rPr>
              <w:t>3.5.29</w:t>
            </w:r>
            <w:r>
              <w:rPr>
                <w:rFonts w:asciiTheme="minorHAnsi" w:hAnsiTheme="minorHAnsi" w:cstheme="minorBidi"/>
                <w:kern w:val="2"/>
                <w:sz w:val="24"/>
                <w:lang w:val="vi-VN" w:eastAsia="vi-VN"/>
                <w14:ligatures w14:val="standardContextual"/>
              </w:rPr>
              <w:tab/>
            </w:r>
            <w:r w:rsidRPr="00F82D09">
              <w:rPr>
                <w:rStyle w:val="Siuktni"/>
              </w:rPr>
              <w:t>Use Case Chỉ định cận lâm sàng</w:t>
            </w:r>
            <w:r>
              <w:rPr>
                <w:webHidden/>
              </w:rPr>
              <w:tab/>
            </w:r>
            <w:r>
              <w:rPr>
                <w:webHidden/>
              </w:rPr>
              <w:fldChar w:fldCharType="begin"/>
            </w:r>
            <w:r>
              <w:rPr>
                <w:webHidden/>
              </w:rPr>
              <w:instrText xml:space="preserve"> PAGEREF _Toc231238004 \h </w:instrText>
            </w:r>
            <w:r>
              <w:rPr>
                <w:webHidden/>
              </w:rPr>
            </w:r>
            <w:r>
              <w:rPr>
                <w:webHidden/>
              </w:rPr>
              <w:fldChar w:fldCharType="separate"/>
            </w:r>
            <w:r>
              <w:rPr>
                <w:webHidden/>
              </w:rPr>
              <w:t>99</w:t>
            </w:r>
            <w:r>
              <w:rPr>
                <w:webHidden/>
              </w:rPr>
              <w:fldChar w:fldCharType="end"/>
            </w:r>
          </w:hyperlink>
        </w:p>
        <w:p w14:paraId="52EBBC5C" w14:textId="65C65DE7" w:rsidR="00087DDD" w:rsidRDefault="00087DDD">
          <w:pPr>
            <w:pStyle w:val="Mucluc3"/>
            <w:tabs>
              <w:tab w:val="left" w:pos="1977"/>
            </w:tabs>
            <w:rPr>
              <w:rFonts w:asciiTheme="minorHAnsi" w:hAnsiTheme="minorHAnsi" w:cstheme="minorBidi"/>
              <w:kern w:val="2"/>
              <w:sz w:val="24"/>
              <w:lang w:val="vi-VN" w:eastAsia="vi-VN"/>
              <w14:ligatures w14:val="standardContextual"/>
            </w:rPr>
          </w:pPr>
          <w:hyperlink w:anchor="_Toc231238005" w:history="1">
            <w:r w:rsidRPr="00F82D09">
              <w:rPr>
                <w:rStyle w:val="Siuktni"/>
              </w:rPr>
              <w:t>3.5.30</w:t>
            </w:r>
            <w:r>
              <w:rPr>
                <w:rFonts w:asciiTheme="minorHAnsi" w:hAnsiTheme="minorHAnsi" w:cstheme="minorBidi"/>
                <w:kern w:val="2"/>
                <w:sz w:val="24"/>
                <w:lang w:val="vi-VN" w:eastAsia="vi-VN"/>
                <w14:ligatures w14:val="standardContextual"/>
              </w:rPr>
              <w:tab/>
            </w:r>
            <w:r w:rsidRPr="00F82D09">
              <w:rPr>
                <w:rStyle w:val="Siuktni"/>
              </w:rPr>
              <w:t>Use Case Phân bổ phòng/giường điều trị</w:t>
            </w:r>
            <w:r>
              <w:rPr>
                <w:webHidden/>
              </w:rPr>
              <w:tab/>
            </w:r>
            <w:r>
              <w:rPr>
                <w:webHidden/>
              </w:rPr>
              <w:fldChar w:fldCharType="begin"/>
            </w:r>
            <w:r>
              <w:rPr>
                <w:webHidden/>
              </w:rPr>
              <w:instrText xml:space="preserve"> PAGEREF _Toc231238005 \h </w:instrText>
            </w:r>
            <w:r>
              <w:rPr>
                <w:webHidden/>
              </w:rPr>
            </w:r>
            <w:r>
              <w:rPr>
                <w:webHidden/>
              </w:rPr>
              <w:fldChar w:fldCharType="separate"/>
            </w:r>
            <w:r>
              <w:rPr>
                <w:webHidden/>
              </w:rPr>
              <w:t>102</w:t>
            </w:r>
            <w:r>
              <w:rPr>
                <w:webHidden/>
              </w:rPr>
              <w:fldChar w:fldCharType="end"/>
            </w:r>
          </w:hyperlink>
        </w:p>
        <w:p w14:paraId="38A60511" w14:textId="4591231D" w:rsidR="00087DDD" w:rsidRDefault="00087DDD">
          <w:pPr>
            <w:pStyle w:val="Mucluc3"/>
            <w:tabs>
              <w:tab w:val="left" w:pos="1977"/>
            </w:tabs>
            <w:rPr>
              <w:rFonts w:asciiTheme="minorHAnsi" w:hAnsiTheme="minorHAnsi" w:cstheme="minorBidi"/>
              <w:kern w:val="2"/>
              <w:sz w:val="24"/>
              <w:lang w:val="vi-VN" w:eastAsia="vi-VN"/>
              <w14:ligatures w14:val="standardContextual"/>
            </w:rPr>
          </w:pPr>
          <w:hyperlink w:anchor="_Toc231238006" w:history="1">
            <w:r w:rsidRPr="00F82D09">
              <w:rPr>
                <w:rStyle w:val="Siuktni"/>
                <w:lang w:val="vi-VN"/>
              </w:rPr>
              <w:t>3.5.31</w:t>
            </w:r>
            <w:r>
              <w:rPr>
                <w:rFonts w:asciiTheme="minorHAnsi" w:hAnsiTheme="minorHAnsi" w:cstheme="minorBidi"/>
                <w:kern w:val="2"/>
                <w:sz w:val="24"/>
                <w:lang w:val="vi-VN" w:eastAsia="vi-VN"/>
                <w14:ligatures w14:val="standardContextual"/>
              </w:rPr>
              <w:tab/>
            </w:r>
            <w:r w:rsidRPr="00F82D09">
              <w:rPr>
                <w:rStyle w:val="Siuktni"/>
                <w:lang w:val="vi-VN"/>
              </w:rPr>
              <w:t>Use Case Ghi nhận chỉ số sinh hiệu và &amp; chăm sóc</w:t>
            </w:r>
            <w:r>
              <w:rPr>
                <w:webHidden/>
              </w:rPr>
              <w:tab/>
            </w:r>
            <w:r>
              <w:rPr>
                <w:webHidden/>
              </w:rPr>
              <w:fldChar w:fldCharType="begin"/>
            </w:r>
            <w:r>
              <w:rPr>
                <w:webHidden/>
              </w:rPr>
              <w:instrText xml:space="preserve"> PAGEREF _Toc231238006 \h </w:instrText>
            </w:r>
            <w:r>
              <w:rPr>
                <w:webHidden/>
              </w:rPr>
            </w:r>
            <w:r>
              <w:rPr>
                <w:webHidden/>
              </w:rPr>
              <w:fldChar w:fldCharType="separate"/>
            </w:r>
            <w:r>
              <w:rPr>
                <w:webHidden/>
              </w:rPr>
              <w:t>106</w:t>
            </w:r>
            <w:r>
              <w:rPr>
                <w:webHidden/>
              </w:rPr>
              <w:fldChar w:fldCharType="end"/>
            </w:r>
          </w:hyperlink>
        </w:p>
        <w:p w14:paraId="541D2961" w14:textId="614F9102" w:rsidR="00087DDD" w:rsidRDefault="00087DDD">
          <w:pPr>
            <w:pStyle w:val="Mucluc3"/>
            <w:tabs>
              <w:tab w:val="left" w:pos="1977"/>
            </w:tabs>
            <w:rPr>
              <w:rFonts w:asciiTheme="minorHAnsi" w:hAnsiTheme="minorHAnsi" w:cstheme="minorBidi"/>
              <w:kern w:val="2"/>
              <w:sz w:val="24"/>
              <w:lang w:val="vi-VN" w:eastAsia="vi-VN"/>
              <w14:ligatures w14:val="standardContextual"/>
            </w:rPr>
          </w:pPr>
          <w:hyperlink w:anchor="_Toc231238007" w:history="1">
            <w:r w:rsidRPr="00F82D09">
              <w:rPr>
                <w:rStyle w:val="Siuktni"/>
                <w:lang w:val="vi-VN"/>
              </w:rPr>
              <w:t>3.5.32</w:t>
            </w:r>
            <w:r>
              <w:rPr>
                <w:rFonts w:asciiTheme="minorHAnsi" w:hAnsiTheme="minorHAnsi" w:cstheme="minorBidi"/>
                <w:kern w:val="2"/>
                <w:sz w:val="24"/>
                <w:lang w:val="vi-VN" w:eastAsia="vi-VN"/>
                <w14:ligatures w14:val="standardContextual"/>
              </w:rPr>
              <w:tab/>
            </w:r>
            <w:r w:rsidRPr="00F82D09">
              <w:rPr>
                <w:rStyle w:val="Siuktni"/>
                <w:lang w:val="vi-VN"/>
              </w:rPr>
              <w:t>Use Case Ký chỉ định xuất viện cho bệnh nhân</w:t>
            </w:r>
            <w:r>
              <w:rPr>
                <w:webHidden/>
              </w:rPr>
              <w:tab/>
            </w:r>
            <w:r>
              <w:rPr>
                <w:webHidden/>
              </w:rPr>
              <w:fldChar w:fldCharType="begin"/>
            </w:r>
            <w:r>
              <w:rPr>
                <w:webHidden/>
              </w:rPr>
              <w:instrText xml:space="preserve"> PAGEREF _Toc231238007 \h </w:instrText>
            </w:r>
            <w:r>
              <w:rPr>
                <w:webHidden/>
              </w:rPr>
            </w:r>
            <w:r>
              <w:rPr>
                <w:webHidden/>
              </w:rPr>
              <w:fldChar w:fldCharType="separate"/>
            </w:r>
            <w:r>
              <w:rPr>
                <w:webHidden/>
              </w:rPr>
              <w:t>110</w:t>
            </w:r>
            <w:r>
              <w:rPr>
                <w:webHidden/>
              </w:rPr>
              <w:fldChar w:fldCharType="end"/>
            </w:r>
          </w:hyperlink>
        </w:p>
        <w:p w14:paraId="7DC93DA9" w14:textId="3C3D77DC" w:rsidR="00087DDD" w:rsidRDefault="00087DDD">
          <w:pPr>
            <w:pStyle w:val="Mucluc3"/>
            <w:tabs>
              <w:tab w:val="left" w:pos="1977"/>
            </w:tabs>
            <w:rPr>
              <w:rFonts w:asciiTheme="minorHAnsi" w:hAnsiTheme="minorHAnsi" w:cstheme="minorBidi"/>
              <w:kern w:val="2"/>
              <w:sz w:val="24"/>
              <w:lang w:val="vi-VN" w:eastAsia="vi-VN"/>
              <w14:ligatures w14:val="standardContextual"/>
            </w:rPr>
          </w:pPr>
          <w:hyperlink w:anchor="_Toc231238008" w:history="1">
            <w:r w:rsidRPr="00F82D09">
              <w:rPr>
                <w:rStyle w:val="Siuktni"/>
              </w:rPr>
              <w:t>3.5.33</w:t>
            </w:r>
            <w:r>
              <w:rPr>
                <w:rFonts w:asciiTheme="minorHAnsi" w:hAnsiTheme="minorHAnsi" w:cstheme="minorBidi"/>
                <w:kern w:val="2"/>
                <w:sz w:val="24"/>
                <w:lang w:val="vi-VN" w:eastAsia="vi-VN"/>
                <w14:ligatures w14:val="standardContextual"/>
              </w:rPr>
              <w:tab/>
            </w:r>
            <w:r w:rsidRPr="00F82D09">
              <w:rPr>
                <w:rStyle w:val="Siuktni"/>
              </w:rPr>
              <w:t>Use Case Tiếp đón &amp; Cấp số thứ tự khám</w:t>
            </w:r>
            <w:r>
              <w:rPr>
                <w:webHidden/>
              </w:rPr>
              <w:tab/>
            </w:r>
            <w:r>
              <w:rPr>
                <w:webHidden/>
              </w:rPr>
              <w:fldChar w:fldCharType="begin"/>
            </w:r>
            <w:r>
              <w:rPr>
                <w:webHidden/>
              </w:rPr>
              <w:instrText xml:space="preserve"> PAGEREF _Toc231238008 \h </w:instrText>
            </w:r>
            <w:r>
              <w:rPr>
                <w:webHidden/>
              </w:rPr>
            </w:r>
            <w:r>
              <w:rPr>
                <w:webHidden/>
              </w:rPr>
              <w:fldChar w:fldCharType="separate"/>
            </w:r>
            <w:r>
              <w:rPr>
                <w:webHidden/>
              </w:rPr>
              <w:t>112</w:t>
            </w:r>
            <w:r>
              <w:rPr>
                <w:webHidden/>
              </w:rPr>
              <w:fldChar w:fldCharType="end"/>
            </w:r>
          </w:hyperlink>
        </w:p>
        <w:p w14:paraId="2C4F6AEA" w14:textId="3B7FC2B5" w:rsidR="00087DDD" w:rsidRDefault="00087DDD">
          <w:pPr>
            <w:pStyle w:val="Mucluc3"/>
            <w:tabs>
              <w:tab w:val="left" w:pos="1977"/>
            </w:tabs>
            <w:rPr>
              <w:rFonts w:asciiTheme="minorHAnsi" w:hAnsiTheme="minorHAnsi" w:cstheme="minorBidi"/>
              <w:kern w:val="2"/>
              <w:sz w:val="24"/>
              <w:lang w:val="vi-VN" w:eastAsia="vi-VN"/>
              <w14:ligatures w14:val="standardContextual"/>
            </w:rPr>
          </w:pPr>
          <w:hyperlink w:anchor="_Toc231238009" w:history="1">
            <w:r w:rsidRPr="00F82D09">
              <w:rPr>
                <w:rStyle w:val="Siuktni"/>
              </w:rPr>
              <w:t>3.5.34</w:t>
            </w:r>
            <w:r>
              <w:rPr>
                <w:rFonts w:asciiTheme="minorHAnsi" w:hAnsiTheme="minorHAnsi" w:cstheme="minorBidi"/>
                <w:kern w:val="2"/>
                <w:sz w:val="24"/>
                <w:lang w:val="vi-VN" w:eastAsia="vi-VN"/>
                <w14:ligatures w14:val="standardContextual"/>
              </w:rPr>
              <w:tab/>
            </w:r>
            <w:r w:rsidRPr="00F82D09">
              <w:rPr>
                <w:rStyle w:val="Siuktni"/>
              </w:rPr>
              <w:t>Use Case Đăng ký hồ sơ bệnh nhân mới</w:t>
            </w:r>
            <w:r>
              <w:rPr>
                <w:webHidden/>
              </w:rPr>
              <w:tab/>
            </w:r>
            <w:r>
              <w:rPr>
                <w:webHidden/>
              </w:rPr>
              <w:fldChar w:fldCharType="begin"/>
            </w:r>
            <w:r>
              <w:rPr>
                <w:webHidden/>
              </w:rPr>
              <w:instrText xml:space="preserve"> PAGEREF _Toc231238009 \h </w:instrText>
            </w:r>
            <w:r>
              <w:rPr>
                <w:webHidden/>
              </w:rPr>
            </w:r>
            <w:r>
              <w:rPr>
                <w:webHidden/>
              </w:rPr>
              <w:fldChar w:fldCharType="separate"/>
            </w:r>
            <w:r>
              <w:rPr>
                <w:webHidden/>
              </w:rPr>
              <w:t>116</w:t>
            </w:r>
            <w:r>
              <w:rPr>
                <w:webHidden/>
              </w:rPr>
              <w:fldChar w:fldCharType="end"/>
            </w:r>
          </w:hyperlink>
        </w:p>
        <w:p w14:paraId="7DC569D9" w14:textId="2BBE8735" w:rsidR="00087DDD" w:rsidRDefault="00087DDD">
          <w:pPr>
            <w:pStyle w:val="Mucluc3"/>
            <w:tabs>
              <w:tab w:val="left" w:pos="1977"/>
            </w:tabs>
            <w:rPr>
              <w:rFonts w:asciiTheme="minorHAnsi" w:hAnsiTheme="minorHAnsi" w:cstheme="minorBidi"/>
              <w:kern w:val="2"/>
              <w:sz w:val="24"/>
              <w:lang w:val="vi-VN" w:eastAsia="vi-VN"/>
              <w14:ligatures w14:val="standardContextual"/>
            </w:rPr>
          </w:pPr>
          <w:hyperlink w:anchor="_Toc231238010" w:history="1">
            <w:r w:rsidRPr="00F82D09">
              <w:rPr>
                <w:rStyle w:val="Siuktni"/>
              </w:rPr>
              <w:t>3.5.35</w:t>
            </w:r>
            <w:r>
              <w:rPr>
                <w:rFonts w:asciiTheme="minorHAnsi" w:hAnsiTheme="minorHAnsi" w:cstheme="minorBidi"/>
                <w:kern w:val="2"/>
                <w:sz w:val="24"/>
                <w:lang w:val="vi-VN" w:eastAsia="vi-VN"/>
                <w14:ligatures w14:val="standardContextual"/>
              </w:rPr>
              <w:tab/>
            </w:r>
            <w:r w:rsidRPr="00F82D09">
              <w:rPr>
                <w:rStyle w:val="Siuktni"/>
              </w:rPr>
              <w:t>Use Case Đặt lịch hẹn khám tại quầy</w:t>
            </w:r>
            <w:r>
              <w:rPr>
                <w:webHidden/>
              </w:rPr>
              <w:tab/>
            </w:r>
            <w:r>
              <w:rPr>
                <w:webHidden/>
              </w:rPr>
              <w:fldChar w:fldCharType="begin"/>
            </w:r>
            <w:r>
              <w:rPr>
                <w:webHidden/>
              </w:rPr>
              <w:instrText xml:space="preserve"> PAGEREF _Toc231238010 \h </w:instrText>
            </w:r>
            <w:r>
              <w:rPr>
                <w:webHidden/>
              </w:rPr>
            </w:r>
            <w:r>
              <w:rPr>
                <w:webHidden/>
              </w:rPr>
              <w:fldChar w:fldCharType="separate"/>
            </w:r>
            <w:r>
              <w:rPr>
                <w:webHidden/>
              </w:rPr>
              <w:t>120</w:t>
            </w:r>
            <w:r>
              <w:rPr>
                <w:webHidden/>
              </w:rPr>
              <w:fldChar w:fldCharType="end"/>
            </w:r>
          </w:hyperlink>
        </w:p>
        <w:p w14:paraId="197A97AE" w14:textId="40F7FFEE" w:rsidR="00087DDD" w:rsidRDefault="00087DDD">
          <w:pPr>
            <w:pStyle w:val="Mucluc3"/>
            <w:tabs>
              <w:tab w:val="left" w:pos="1977"/>
            </w:tabs>
            <w:rPr>
              <w:rFonts w:asciiTheme="minorHAnsi" w:hAnsiTheme="minorHAnsi" w:cstheme="minorBidi"/>
              <w:kern w:val="2"/>
              <w:sz w:val="24"/>
              <w:lang w:val="vi-VN" w:eastAsia="vi-VN"/>
              <w14:ligatures w14:val="standardContextual"/>
            </w:rPr>
          </w:pPr>
          <w:hyperlink w:anchor="_Toc231238011" w:history="1">
            <w:r w:rsidRPr="00F82D09">
              <w:rPr>
                <w:rStyle w:val="Siuktni"/>
              </w:rPr>
              <w:t>3.5.36</w:t>
            </w:r>
            <w:r>
              <w:rPr>
                <w:rFonts w:asciiTheme="minorHAnsi" w:hAnsiTheme="minorHAnsi" w:cstheme="minorBidi"/>
                <w:kern w:val="2"/>
                <w:sz w:val="24"/>
                <w:lang w:val="vi-VN" w:eastAsia="vi-VN"/>
                <w14:ligatures w14:val="standardContextual"/>
              </w:rPr>
              <w:tab/>
            </w:r>
            <w:r w:rsidRPr="00F82D09">
              <w:rPr>
                <w:rStyle w:val="Siuktni"/>
              </w:rPr>
              <w:t>Use case Xem danh sách hóa đơn</w:t>
            </w:r>
            <w:r>
              <w:rPr>
                <w:webHidden/>
              </w:rPr>
              <w:tab/>
            </w:r>
            <w:r>
              <w:rPr>
                <w:webHidden/>
              </w:rPr>
              <w:fldChar w:fldCharType="begin"/>
            </w:r>
            <w:r>
              <w:rPr>
                <w:webHidden/>
              </w:rPr>
              <w:instrText xml:space="preserve"> PAGEREF _Toc231238011 \h </w:instrText>
            </w:r>
            <w:r>
              <w:rPr>
                <w:webHidden/>
              </w:rPr>
            </w:r>
            <w:r>
              <w:rPr>
                <w:webHidden/>
              </w:rPr>
              <w:fldChar w:fldCharType="separate"/>
            </w:r>
            <w:r>
              <w:rPr>
                <w:webHidden/>
              </w:rPr>
              <w:t>124</w:t>
            </w:r>
            <w:r>
              <w:rPr>
                <w:webHidden/>
              </w:rPr>
              <w:fldChar w:fldCharType="end"/>
            </w:r>
          </w:hyperlink>
        </w:p>
        <w:p w14:paraId="0F19ACC8" w14:textId="07A4252B" w:rsidR="00087DDD" w:rsidRDefault="00087DDD">
          <w:pPr>
            <w:pStyle w:val="Mucluc3"/>
            <w:tabs>
              <w:tab w:val="left" w:pos="1977"/>
            </w:tabs>
            <w:rPr>
              <w:rFonts w:asciiTheme="minorHAnsi" w:hAnsiTheme="minorHAnsi" w:cstheme="minorBidi"/>
              <w:kern w:val="2"/>
              <w:sz w:val="24"/>
              <w:lang w:val="vi-VN" w:eastAsia="vi-VN"/>
              <w14:ligatures w14:val="standardContextual"/>
            </w:rPr>
          </w:pPr>
          <w:hyperlink w:anchor="_Toc231238012" w:history="1">
            <w:r w:rsidRPr="00F82D09">
              <w:rPr>
                <w:rStyle w:val="Siuktni"/>
              </w:rPr>
              <w:t>3.5.37</w:t>
            </w:r>
            <w:r>
              <w:rPr>
                <w:rFonts w:asciiTheme="minorHAnsi" w:hAnsiTheme="minorHAnsi" w:cstheme="minorBidi"/>
                <w:kern w:val="2"/>
                <w:sz w:val="24"/>
                <w:lang w:val="vi-VN" w:eastAsia="vi-VN"/>
                <w14:ligatures w14:val="standardContextual"/>
              </w:rPr>
              <w:tab/>
            </w:r>
            <w:r w:rsidRPr="00F82D09">
              <w:rPr>
                <w:rStyle w:val="Siuktni"/>
              </w:rPr>
              <w:t>Use case Lập hóa đơn thanh toán</w:t>
            </w:r>
            <w:r>
              <w:rPr>
                <w:webHidden/>
              </w:rPr>
              <w:tab/>
            </w:r>
            <w:r>
              <w:rPr>
                <w:webHidden/>
              </w:rPr>
              <w:fldChar w:fldCharType="begin"/>
            </w:r>
            <w:r>
              <w:rPr>
                <w:webHidden/>
              </w:rPr>
              <w:instrText xml:space="preserve"> PAGEREF _Toc231238012 \h </w:instrText>
            </w:r>
            <w:r>
              <w:rPr>
                <w:webHidden/>
              </w:rPr>
            </w:r>
            <w:r>
              <w:rPr>
                <w:webHidden/>
              </w:rPr>
              <w:fldChar w:fldCharType="separate"/>
            </w:r>
            <w:r>
              <w:rPr>
                <w:webHidden/>
              </w:rPr>
              <w:t>126</w:t>
            </w:r>
            <w:r>
              <w:rPr>
                <w:webHidden/>
              </w:rPr>
              <w:fldChar w:fldCharType="end"/>
            </w:r>
          </w:hyperlink>
        </w:p>
        <w:p w14:paraId="67061B78" w14:textId="14A93841" w:rsidR="00087DDD" w:rsidRDefault="00087DDD">
          <w:pPr>
            <w:pStyle w:val="Mucluc3"/>
            <w:tabs>
              <w:tab w:val="left" w:pos="1977"/>
            </w:tabs>
            <w:rPr>
              <w:rFonts w:asciiTheme="minorHAnsi" w:hAnsiTheme="minorHAnsi" w:cstheme="minorBidi"/>
              <w:kern w:val="2"/>
              <w:sz w:val="24"/>
              <w:lang w:val="vi-VN" w:eastAsia="vi-VN"/>
              <w14:ligatures w14:val="standardContextual"/>
            </w:rPr>
          </w:pPr>
          <w:hyperlink w:anchor="_Toc231238013" w:history="1">
            <w:r w:rsidRPr="00F82D09">
              <w:rPr>
                <w:rStyle w:val="Siuktni"/>
              </w:rPr>
              <w:t>3.5.38</w:t>
            </w:r>
            <w:r>
              <w:rPr>
                <w:rFonts w:asciiTheme="minorHAnsi" w:hAnsiTheme="minorHAnsi" w:cstheme="minorBidi"/>
                <w:kern w:val="2"/>
                <w:sz w:val="24"/>
                <w:lang w:val="vi-VN" w:eastAsia="vi-VN"/>
                <w14:ligatures w14:val="standardContextual"/>
              </w:rPr>
              <w:tab/>
            </w:r>
            <w:r w:rsidRPr="00F82D09">
              <w:rPr>
                <w:rStyle w:val="Siuktni"/>
              </w:rPr>
              <w:t>Use case Xác nhận thanh toán hóa đơn</w:t>
            </w:r>
            <w:r>
              <w:rPr>
                <w:webHidden/>
              </w:rPr>
              <w:tab/>
            </w:r>
            <w:r>
              <w:rPr>
                <w:webHidden/>
              </w:rPr>
              <w:fldChar w:fldCharType="begin"/>
            </w:r>
            <w:r>
              <w:rPr>
                <w:webHidden/>
              </w:rPr>
              <w:instrText xml:space="preserve"> PAGEREF _Toc231238013 \h </w:instrText>
            </w:r>
            <w:r>
              <w:rPr>
                <w:webHidden/>
              </w:rPr>
            </w:r>
            <w:r>
              <w:rPr>
                <w:webHidden/>
              </w:rPr>
              <w:fldChar w:fldCharType="separate"/>
            </w:r>
            <w:r>
              <w:rPr>
                <w:webHidden/>
              </w:rPr>
              <w:t>131</w:t>
            </w:r>
            <w:r>
              <w:rPr>
                <w:webHidden/>
              </w:rPr>
              <w:fldChar w:fldCharType="end"/>
            </w:r>
          </w:hyperlink>
        </w:p>
        <w:p w14:paraId="7058A7E0" w14:textId="37E7355F" w:rsidR="00087DDD" w:rsidRDefault="00087DDD">
          <w:pPr>
            <w:pStyle w:val="Muclu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31238014" w:history="1">
            <w:r w:rsidRPr="00F82D09">
              <w:rPr>
                <w:rStyle w:val="Siuktni"/>
                <w:noProof/>
                <w:lang w:val="vi-VN"/>
              </w:rPr>
              <w:t>3.6</w:t>
            </w:r>
            <w:r>
              <w:rPr>
                <w:rFonts w:asciiTheme="minorHAnsi" w:hAnsiTheme="minorHAnsi" w:cstheme="minorBidi"/>
                <w:noProof/>
                <w:kern w:val="2"/>
                <w:sz w:val="24"/>
                <w:lang w:val="vi-VN" w:eastAsia="vi-VN"/>
                <w14:ligatures w14:val="standardContextual"/>
              </w:rPr>
              <w:tab/>
            </w:r>
            <w:r w:rsidRPr="00F82D09">
              <w:rPr>
                <w:rStyle w:val="Siuktni"/>
                <w:noProof/>
                <w:lang w:val="vi-VN"/>
              </w:rPr>
              <w:t>Sơ đồ Domain</w:t>
            </w:r>
            <w:r>
              <w:rPr>
                <w:noProof/>
                <w:webHidden/>
              </w:rPr>
              <w:tab/>
            </w:r>
            <w:r>
              <w:rPr>
                <w:noProof/>
                <w:webHidden/>
              </w:rPr>
              <w:fldChar w:fldCharType="begin"/>
            </w:r>
            <w:r>
              <w:rPr>
                <w:noProof/>
                <w:webHidden/>
              </w:rPr>
              <w:instrText xml:space="preserve"> PAGEREF _Toc231238014 \h </w:instrText>
            </w:r>
            <w:r>
              <w:rPr>
                <w:noProof/>
                <w:webHidden/>
              </w:rPr>
            </w:r>
            <w:r>
              <w:rPr>
                <w:noProof/>
                <w:webHidden/>
              </w:rPr>
              <w:fldChar w:fldCharType="separate"/>
            </w:r>
            <w:r>
              <w:rPr>
                <w:noProof/>
                <w:webHidden/>
              </w:rPr>
              <w:t>134</w:t>
            </w:r>
            <w:r>
              <w:rPr>
                <w:noProof/>
                <w:webHidden/>
              </w:rPr>
              <w:fldChar w:fldCharType="end"/>
            </w:r>
          </w:hyperlink>
        </w:p>
        <w:p w14:paraId="142D420D" w14:textId="18EABFDF" w:rsidR="00087DDD" w:rsidRDefault="00087DDD">
          <w:pPr>
            <w:pStyle w:val="Muclu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31238015" w:history="1">
            <w:r w:rsidRPr="00F82D09">
              <w:rPr>
                <w:rStyle w:val="Siuktni"/>
                <w:noProof/>
                <w:lang w:val="vi-VN"/>
              </w:rPr>
              <w:t>3.7</w:t>
            </w:r>
            <w:r>
              <w:rPr>
                <w:rFonts w:asciiTheme="minorHAnsi" w:hAnsiTheme="minorHAnsi" w:cstheme="minorBidi"/>
                <w:noProof/>
                <w:kern w:val="2"/>
                <w:sz w:val="24"/>
                <w:lang w:val="vi-VN" w:eastAsia="vi-VN"/>
                <w14:ligatures w14:val="standardContextual"/>
              </w:rPr>
              <w:tab/>
            </w:r>
            <w:r w:rsidRPr="00F82D09">
              <w:rPr>
                <w:rStyle w:val="Siuktni"/>
                <w:noProof/>
                <w:lang w:val="vi-VN"/>
              </w:rPr>
              <w:t>Sơ đồ Class</w:t>
            </w:r>
            <w:r>
              <w:rPr>
                <w:noProof/>
                <w:webHidden/>
              </w:rPr>
              <w:tab/>
            </w:r>
            <w:r>
              <w:rPr>
                <w:noProof/>
                <w:webHidden/>
              </w:rPr>
              <w:fldChar w:fldCharType="begin"/>
            </w:r>
            <w:r>
              <w:rPr>
                <w:noProof/>
                <w:webHidden/>
              </w:rPr>
              <w:instrText xml:space="preserve"> PAGEREF _Toc231238015 \h </w:instrText>
            </w:r>
            <w:r>
              <w:rPr>
                <w:noProof/>
                <w:webHidden/>
              </w:rPr>
            </w:r>
            <w:r>
              <w:rPr>
                <w:noProof/>
                <w:webHidden/>
              </w:rPr>
              <w:fldChar w:fldCharType="separate"/>
            </w:r>
            <w:r>
              <w:rPr>
                <w:noProof/>
                <w:webHidden/>
              </w:rPr>
              <w:t>135</w:t>
            </w:r>
            <w:r>
              <w:rPr>
                <w:noProof/>
                <w:webHidden/>
              </w:rPr>
              <w:fldChar w:fldCharType="end"/>
            </w:r>
          </w:hyperlink>
        </w:p>
        <w:p w14:paraId="274BA200" w14:textId="378FBD14" w:rsidR="00087DDD" w:rsidRDefault="00087DDD">
          <w:pPr>
            <w:pStyle w:val="Muclu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31238016" w:history="1">
            <w:r w:rsidRPr="00F82D09">
              <w:rPr>
                <w:rStyle w:val="Siuktni"/>
                <w:noProof/>
                <w:lang w:val="vi-VN"/>
              </w:rPr>
              <w:t>3.8</w:t>
            </w:r>
            <w:r>
              <w:rPr>
                <w:rFonts w:asciiTheme="minorHAnsi" w:hAnsiTheme="minorHAnsi" w:cstheme="minorBidi"/>
                <w:noProof/>
                <w:kern w:val="2"/>
                <w:sz w:val="24"/>
                <w:lang w:val="vi-VN" w:eastAsia="vi-VN"/>
                <w14:ligatures w14:val="standardContextual"/>
              </w:rPr>
              <w:tab/>
            </w:r>
            <w:r w:rsidRPr="00F82D09">
              <w:rPr>
                <w:rStyle w:val="Siuktni"/>
                <w:noProof/>
                <w:lang w:val="vi-VN"/>
              </w:rPr>
              <w:t>Mô hình ERD</w:t>
            </w:r>
            <w:r>
              <w:rPr>
                <w:noProof/>
                <w:webHidden/>
              </w:rPr>
              <w:tab/>
            </w:r>
            <w:r>
              <w:rPr>
                <w:noProof/>
                <w:webHidden/>
              </w:rPr>
              <w:fldChar w:fldCharType="begin"/>
            </w:r>
            <w:r>
              <w:rPr>
                <w:noProof/>
                <w:webHidden/>
              </w:rPr>
              <w:instrText xml:space="preserve"> PAGEREF _Toc231238016 \h </w:instrText>
            </w:r>
            <w:r>
              <w:rPr>
                <w:noProof/>
                <w:webHidden/>
              </w:rPr>
            </w:r>
            <w:r>
              <w:rPr>
                <w:noProof/>
                <w:webHidden/>
              </w:rPr>
              <w:fldChar w:fldCharType="separate"/>
            </w:r>
            <w:r>
              <w:rPr>
                <w:noProof/>
                <w:webHidden/>
              </w:rPr>
              <w:t>135</w:t>
            </w:r>
            <w:r>
              <w:rPr>
                <w:noProof/>
                <w:webHidden/>
              </w:rPr>
              <w:fldChar w:fldCharType="end"/>
            </w:r>
          </w:hyperlink>
        </w:p>
        <w:p w14:paraId="1B929319" w14:textId="09287D12" w:rsidR="00087DDD" w:rsidRDefault="00087DDD">
          <w:pPr>
            <w:pStyle w:val="Muclu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31238017" w:history="1">
            <w:r w:rsidRPr="00F82D09">
              <w:rPr>
                <w:rStyle w:val="Siuktni"/>
                <w:noProof/>
                <w:lang w:val="vi-VN"/>
              </w:rPr>
              <w:t>3.9</w:t>
            </w:r>
            <w:r>
              <w:rPr>
                <w:rFonts w:asciiTheme="minorHAnsi" w:hAnsiTheme="minorHAnsi" w:cstheme="minorBidi"/>
                <w:noProof/>
                <w:kern w:val="2"/>
                <w:sz w:val="24"/>
                <w:lang w:val="vi-VN" w:eastAsia="vi-VN"/>
                <w14:ligatures w14:val="standardContextual"/>
              </w:rPr>
              <w:tab/>
            </w:r>
            <w:r w:rsidRPr="00F82D09">
              <w:rPr>
                <w:rStyle w:val="Siuktni"/>
                <w:noProof/>
                <w:lang w:val="vi-VN"/>
              </w:rPr>
              <w:t>Thiết kế cơ sở dữ liệu</w:t>
            </w:r>
            <w:r>
              <w:rPr>
                <w:noProof/>
                <w:webHidden/>
              </w:rPr>
              <w:tab/>
            </w:r>
            <w:r>
              <w:rPr>
                <w:noProof/>
                <w:webHidden/>
              </w:rPr>
              <w:fldChar w:fldCharType="begin"/>
            </w:r>
            <w:r>
              <w:rPr>
                <w:noProof/>
                <w:webHidden/>
              </w:rPr>
              <w:instrText xml:space="preserve"> PAGEREF _Toc231238017 \h </w:instrText>
            </w:r>
            <w:r>
              <w:rPr>
                <w:noProof/>
                <w:webHidden/>
              </w:rPr>
            </w:r>
            <w:r>
              <w:rPr>
                <w:noProof/>
                <w:webHidden/>
              </w:rPr>
              <w:fldChar w:fldCharType="separate"/>
            </w:r>
            <w:r>
              <w:rPr>
                <w:noProof/>
                <w:webHidden/>
              </w:rPr>
              <w:t>135</w:t>
            </w:r>
            <w:r>
              <w:rPr>
                <w:noProof/>
                <w:webHidden/>
              </w:rPr>
              <w:fldChar w:fldCharType="end"/>
            </w:r>
          </w:hyperlink>
        </w:p>
        <w:p w14:paraId="6121E94A" w14:textId="139CDE71" w:rsidR="00087DDD" w:rsidRDefault="00087DDD">
          <w:pPr>
            <w:pStyle w:val="Mucluc3"/>
            <w:tabs>
              <w:tab w:val="left" w:pos="1920"/>
            </w:tabs>
            <w:rPr>
              <w:rFonts w:asciiTheme="minorHAnsi" w:hAnsiTheme="minorHAnsi" w:cstheme="minorBidi"/>
              <w:kern w:val="2"/>
              <w:sz w:val="24"/>
              <w:lang w:val="vi-VN" w:eastAsia="vi-VN"/>
              <w14:ligatures w14:val="standardContextual"/>
            </w:rPr>
          </w:pPr>
          <w:hyperlink w:anchor="_Toc231238018" w:history="1">
            <w:r w:rsidRPr="00F82D09">
              <w:rPr>
                <w:rStyle w:val="Siuktni"/>
              </w:rPr>
              <w:t>3.9.1</w:t>
            </w:r>
            <w:r>
              <w:rPr>
                <w:rFonts w:asciiTheme="minorHAnsi" w:hAnsiTheme="minorHAnsi" w:cstheme="minorBidi"/>
                <w:kern w:val="2"/>
                <w:sz w:val="24"/>
                <w:lang w:val="vi-VN" w:eastAsia="vi-VN"/>
                <w14:ligatures w14:val="standardContextual"/>
              </w:rPr>
              <w:tab/>
            </w:r>
            <w:r w:rsidRPr="00F82D09">
              <w:rPr>
                <w:rStyle w:val="Siuktni"/>
              </w:rPr>
              <w:t>Bảng Admissions</w:t>
            </w:r>
            <w:r>
              <w:rPr>
                <w:webHidden/>
              </w:rPr>
              <w:tab/>
            </w:r>
            <w:r>
              <w:rPr>
                <w:webHidden/>
              </w:rPr>
              <w:fldChar w:fldCharType="begin"/>
            </w:r>
            <w:r>
              <w:rPr>
                <w:webHidden/>
              </w:rPr>
              <w:instrText xml:space="preserve"> PAGEREF _Toc231238018 \h </w:instrText>
            </w:r>
            <w:r>
              <w:rPr>
                <w:webHidden/>
              </w:rPr>
            </w:r>
            <w:r>
              <w:rPr>
                <w:webHidden/>
              </w:rPr>
              <w:fldChar w:fldCharType="separate"/>
            </w:r>
            <w:r>
              <w:rPr>
                <w:webHidden/>
              </w:rPr>
              <w:t>136</w:t>
            </w:r>
            <w:r>
              <w:rPr>
                <w:webHidden/>
              </w:rPr>
              <w:fldChar w:fldCharType="end"/>
            </w:r>
          </w:hyperlink>
        </w:p>
        <w:p w14:paraId="6CFFB976" w14:textId="36DE083A" w:rsidR="00087DDD" w:rsidRDefault="00087DDD">
          <w:pPr>
            <w:pStyle w:val="Mucluc3"/>
            <w:tabs>
              <w:tab w:val="left" w:pos="1920"/>
            </w:tabs>
            <w:rPr>
              <w:rFonts w:asciiTheme="minorHAnsi" w:hAnsiTheme="minorHAnsi" w:cstheme="minorBidi"/>
              <w:kern w:val="2"/>
              <w:sz w:val="24"/>
              <w:lang w:val="vi-VN" w:eastAsia="vi-VN"/>
              <w14:ligatures w14:val="standardContextual"/>
            </w:rPr>
          </w:pPr>
          <w:hyperlink w:anchor="_Toc231238019" w:history="1">
            <w:r w:rsidRPr="00F82D09">
              <w:rPr>
                <w:rStyle w:val="Siuktni"/>
              </w:rPr>
              <w:t>3.9.2</w:t>
            </w:r>
            <w:r>
              <w:rPr>
                <w:rFonts w:asciiTheme="minorHAnsi" w:hAnsiTheme="minorHAnsi" w:cstheme="minorBidi"/>
                <w:kern w:val="2"/>
                <w:sz w:val="24"/>
                <w:lang w:val="vi-VN" w:eastAsia="vi-VN"/>
                <w14:ligatures w14:val="standardContextual"/>
              </w:rPr>
              <w:tab/>
            </w:r>
            <w:r w:rsidRPr="00F82D09">
              <w:rPr>
                <w:rStyle w:val="Siuktni"/>
              </w:rPr>
              <w:t>Bảng Appointments</w:t>
            </w:r>
            <w:r>
              <w:rPr>
                <w:webHidden/>
              </w:rPr>
              <w:tab/>
            </w:r>
            <w:r>
              <w:rPr>
                <w:webHidden/>
              </w:rPr>
              <w:fldChar w:fldCharType="begin"/>
            </w:r>
            <w:r>
              <w:rPr>
                <w:webHidden/>
              </w:rPr>
              <w:instrText xml:space="preserve"> PAGEREF _Toc231238019 \h </w:instrText>
            </w:r>
            <w:r>
              <w:rPr>
                <w:webHidden/>
              </w:rPr>
            </w:r>
            <w:r>
              <w:rPr>
                <w:webHidden/>
              </w:rPr>
              <w:fldChar w:fldCharType="separate"/>
            </w:r>
            <w:r>
              <w:rPr>
                <w:webHidden/>
              </w:rPr>
              <w:t>136</w:t>
            </w:r>
            <w:r>
              <w:rPr>
                <w:webHidden/>
              </w:rPr>
              <w:fldChar w:fldCharType="end"/>
            </w:r>
          </w:hyperlink>
        </w:p>
        <w:p w14:paraId="297ACE31" w14:textId="1CEEE3FE" w:rsidR="00087DDD" w:rsidRDefault="00087DDD">
          <w:pPr>
            <w:pStyle w:val="Mucluc3"/>
            <w:tabs>
              <w:tab w:val="left" w:pos="1920"/>
            </w:tabs>
            <w:rPr>
              <w:rFonts w:asciiTheme="minorHAnsi" w:hAnsiTheme="minorHAnsi" w:cstheme="minorBidi"/>
              <w:kern w:val="2"/>
              <w:sz w:val="24"/>
              <w:lang w:val="vi-VN" w:eastAsia="vi-VN"/>
              <w14:ligatures w14:val="standardContextual"/>
            </w:rPr>
          </w:pPr>
          <w:hyperlink w:anchor="_Toc231238020" w:history="1">
            <w:r w:rsidRPr="00F82D09">
              <w:rPr>
                <w:rStyle w:val="Siuktni"/>
              </w:rPr>
              <w:t>3.9.3</w:t>
            </w:r>
            <w:r>
              <w:rPr>
                <w:rFonts w:asciiTheme="minorHAnsi" w:hAnsiTheme="minorHAnsi" w:cstheme="minorBidi"/>
                <w:kern w:val="2"/>
                <w:sz w:val="24"/>
                <w:lang w:val="vi-VN" w:eastAsia="vi-VN"/>
                <w14:ligatures w14:val="standardContextual"/>
              </w:rPr>
              <w:tab/>
            </w:r>
            <w:r w:rsidRPr="00F82D09">
              <w:rPr>
                <w:rStyle w:val="Siuktni"/>
              </w:rPr>
              <w:t>Bảng Audit_logs</w:t>
            </w:r>
            <w:r>
              <w:rPr>
                <w:webHidden/>
              </w:rPr>
              <w:tab/>
            </w:r>
            <w:r>
              <w:rPr>
                <w:webHidden/>
              </w:rPr>
              <w:fldChar w:fldCharType="begin"/>
            </w:r>
            <w:r>
              <w:rPr>
                <w:webHidden/>
              </w:rPr>
              <w:instrText xml:space="preserve"> PAGEREF _Toc231238020 \h </w:instrText>
            </w:r>
            <w:r>
              <w:rPr>
                <w:webHidden/>
              </w:rPr>
            </w:r>
            <w:r>
              <w:rPr>
                <w:webHidden/>
              </w:rPr>
              <w:fldChar w:fldCharType="separate"/>
            </w:r>
            <w:r>
              <w:rPr>
                <w:webHidden/>
              </w:rPr>
              <w:t>137</w:t>
            </w:r>
            <w:r>
              <w:rPr>
                <w:webHidden/>
              </w:rPr>
              <w:fldChar w:fldCharType="end"/>
            </w:r>
          </w:hyperlink>
        </w:p>
        <w:p w14:paraId="6744FE0C" w14:textId="780425CC" w:rsidR="00087DDD" w:rsidRDefault="00087DDD">
          <w:pPr>
            <w:pStyle w:val="Mucluc3"/>
            <w:tabs>
              <w:tab w:val="left" w:pos="1920"/>
            </w:tabs>
            <w:rPr>
              <w:rFonts w:asciiTheme="minorHAnsi" w:hAnsiTheme="minorHAnsi" w:cstheme="minorBidi"/>
              <w:kern w:val="2"/>
              <w:sz w:val="24"/>
              <w:lang w:val="vi-VN" w:eastAsia="vi-VN"/>
              <w14:ligatures w14:val="standardContextual"/>
            </w:rPr>
          </w:pPr>
          <w:hyperlink w:anchor="_Toc231238021" w:history="1">
            <w:r w:rsidRPr="00F82D09">
              <w:rPr>
                <w:rStyle w:val="Siuktni"/>
              </w:rPr>
              <w:t>3.9.4</w:t>
            </w:r>
            <w:r>
              <w:rPr>
                <w:rFonts w:asciiTheme="minorHAnsi" w:hAnsiTheme="minorHAnsi" w:cstheme="minorBidi"/>
                <w:kern w:val="2"/>
                <w:sz w:val="24"/>
                <w:lang w:val="vi-VN" w:eastAsia="vi-VN"/>
                <w14:ligatures w14:val="standardContextual"/>
              </w:rPr>
              <w:tab/>
            </w:r>
            <w:r w:rsidRPr="00F82D09">
              <w:rPr>
                <w:rStyle w:val="Siuktni"/>
              </w:rPr>
              <w:t>Bảng Beds</w:t>
            </w:r>
            <w:r>
              <w:rPr>
                <w:webHidden/>
              </w:rPr>
              <w:tab/>
            </w:r>
            <w:r>
              <w:rPr>
                <w:webHidden/>
              </w:rPr>
              <w:fldChar w:fldCharType="begin"/>
            </w:r>
            <w:r>
              <w:rPr>
                <w:webHidden/>
              </w:rPr>
              <w:instrText xml:space="preserve"> PAGEREF _Toc231238021 \h </w:instrText>
            </w:r>
            <w:r>
              <w:rPr>
                <w:webHidden/>
              </w:rPr>
            </w:r>
            <w:r>
              <w:rPr>
                <w:webHidden/>
              </w:rPr>
              <w:fldChar w:fldCharType="separate"/>
            </w:r>
            <w:r>
              <w:rPr>
                <w:webHidden/>
              </w:rPr>
              <w:t>138</w:t>
            </w:r>
            <w:r>
              <w:rPr>
                <w:webHidden/>
              </w:rPr>
              <w:fldChar w:fldCharType="end"/>
            </w:r>
          </w:hyperlink>
        </w:p>
        <w:p w14:paraId="5CD300CD" w14:textId="570E271A" w:rsidR="00087DDD" w:rsidRDefault="00087DDD">
          <w:pPr>
            <w:pStyle w:val="Mucluc3"/>
            <w:tabs>
              <w:tab w:val="left" w:pos="1920"/>
            </w:tabs>
            <w:rPr>
              <w:rFonts w:asciiTheme="minorHAnsi" w:hAnsiTheme="minorHAnsi" w:cstheme="minorBidi"/>
              <w:kern w:val="2"/>
              <w:sz w:val="24"/>
              <w:lang w:val="vi-VN" w:eastAsia="vi-VN"/>
              <w14:ligatures w14:val="standardContextual"/>
            </w:rPr>
          </w:pPr>
          <w:hyperlink w:anchor="_Toc231238022" w:history="1">
            <w:r w:rsidRPr="00F82D09">
              <w:rPr>
                <w:rStyle w:val="Siuktni"/>
              </w:rPr>
              <w:t>3.9.5</w:t>
            </w:r>
            <w:r>
              <w:rPr>
                <w:rFonts w:asciiTheme="minorHAnsi" w:hAnsiTheme="minorHAnsi" w:cstheme="minorBidi"/>
                <w:kern w:val="2"/>
                <w:sz w:val="24"/>
                <w:lang w:val="vi-VN" w:eastAsia="vi-VN"/>
                <w14:ligatures w14:val="standardContextual"/>
              </w:rPr>
              <w:tab/>
            </w:r>
            <w:r w:rsidRPr="00F82D09">
              <w:rPr>
                <w:rStyle w:val="Siuktni"/>
              </w:rPr>
              <w:t>Bảng Departments</w:t>
            </w:r>
            <w:r>
              <w:rPr>
                <w:webHidden/>
              </w:rPr>
              <w:tab/>
            </w:r>
            <w:r>
              <w:rPr>
                <w:webHidden/>
              </w:rPr>
              <w:fldChar w:fldCharType="begin"/>
            </w:r>
            <w:r>
              <w:rPr>
                <w:webHidden/>
              </w:rPr>
              <w:instrText xml:space="preserve"> PAGEREF _Toc231238022 \h </w:instrText>
            </w:r>
            <w:r>
              <w:rPr>
                <w:webHidden/>
              </w:rPr>
            </w:r>
            <w:r>
              <w:rPr>
                <w:webHidden/>
              </w:rPr>
              <w:fldChar w:fldCharType="separate"/>
            </w:r>
            <w:r>
              <w:rPr>
                <w:webHidden/>
              </w:rPr>
              <w:t>138</w:t>
            </w:r>
            <w:r>
              <w:rPr>
                <w:webHidden/>
              </w:rPr>
              <w:fldChar w:fldCharType="end"/>
            </w:r>
          </w:hyperlink>
        </w:p>
        <w:p w14:paraId="25D2AEA3" w14:textId="53D61406" w:rsidR="00087DDD" w:rsidRDefault="00087DDD">
          <w:pPr>
            <w:pStyle w:val="Mucluc3"/>
            <w:tabs>
              <w:tab w:val="left" w:pos="1920"/>
            </w:tabs>
            <w:rPr>
              <w:rFonts w:asciiTheme="minorHAnsi" w:hAnsiTheme="minorHAnsi" w:cstheme="minorBidi"/>
              <w:kern w:val="2"/>
              <w:sz w:val="24"/>
              <w:lang w:val="vi-VN" w:eastAsia="vi-VN"/>
              <w14:ligatures w14:val="standardContextual"/>
            </w:rPr>
          </w:pPr>
          <w:hyperlink w:anchor="_Toc231238023" w:history="1">
            <w:r w:rsidRPr="00F82D09">
              <w:rPr>
                <w:rStyle w:val="Siuktni"/>
              </w:rPr>
              <w:t>3.9.6</w:t>
            </w:r>
            <w:r>
              <w:rPr>
                <w:rFonts w:asciiTheme="minorHAnsi" w:hAnsiTheme="minorHAnsi" w:cstheme="minorBidi"/>
                <w:kern w:val="2"/>
                <w:sz w:val="24"/>
                <w:lang w:val="vi-VN" w:eastAsia="vi-VN"/>
                <w14:ligatures w14:val="standardContextual"/>
              </w:rPr>
              <w:tab/>
            </w:r>
            <w:r w:rsidRPr="00F82D09">
              <w:rPr>
                <w:rStyle w:val="Siuktni"/>
              </w:rPr>
              <w:t>Bảng Doctors</w:t>
            </w:r>
            <w:r>
              <w:rPr>
                <w:webHidden/>
              </w:rPr>
              <w:tab/>
            </w:r>
            <w:r>
              <w:rPr>
                <w:webHidden/>
              </w:rPr>
              <w:fldChar w:fldCharType="begin"/>
            </w:r>
            <w:r>
              <w:rPr>
                <w:webHidden/>
              </w:rPr>
              <w:instrText xml:space="preserve"> PAGEREF _Toc231238023 \h </w:instrText>
            </w:r>
            <w:r>
              <w:rPr>
                <w:webHidden/>
              </w:rPr>
            </w:r>
            <w:r>
              <w:rPr>
                <w:webHidden/>
              </w:rPr>
              <w:fldChar w:fldCharType="separate"/>
            </w:r>
            <w:r>
              <w:rPr>
                <w:webHidden/>
              </w:rPr>
              <w:t>139</w:t>
            </w:r>
            <w:r>
              <w:rPr>
                <w:webHidden/>
              </w:rPr>
              <w:fldChar w:fldCharType="end"/>
            </w:r>
          </w:hyperlink>
        </w:p>
        <w:p w14:paraId="1E8267DA" w14:textId="489F005F" w:rsidR="00087DDD" w:rsidRDefault="00087DDD">
          <w:pPr>
            <w:pStyle w:val="Mucluc3"/>
            <w:tabs>
              <w:tab w:val="left" w:pos="1920"/>
            </w:tabs>
            <w:rPr>
              <w:rFonts w:asciiTheme="minorHAnsi" w:hAnsiTheme="minorHAnsi" w:cstheme="minorBidi"/>
              <w:kern w:val="2"/>
              <w:sz w:val="24"/>
              <w:lang w:val="vi-VN" w:eastAsia="vi-VN"/>
              <w14:ligatures w14:val="standardContextual"/>
            </w:rPr>
          </w:pPr>
          <w:hyperlink w:anchor="_Toc231238024" w:history="1">
            <w:r w:rsidRPr="00F82D09">
              <w:rPr>
                <w:rStyle w:val="Siuktni"/>
              </w:rPr>
              <w:t>3.9.7</w:t>
            </w:r>
            <w:r>
              <w:rPr>
                <w:rFonts w:asciiTheme="minorHAnsi" w:hAnsiTheme="minorHAnsi" w:cstheme="minorBidi"/>
                <w:kern w:val="2"/>
                <w:sz w:val="24"/>
                <w:lang w:val="vi-VN" w:eastAsia="vi-VN"/>
                <w14:ligatures w14:val="standardContextual"/>
              </w:rPr>
              <w:tab/>
            </w:r>
            <w:r w:rsidRPr="00F82D09">
              <w:rPr>
                <w:rStyle w:val="Siuktni"/>
              </w:rPr>
              <w:t>Bảng Doctor_departments</w:t>
            </w:r>
            <w:r>
              <w:rPr>
                <w:webHidden/>
              </w:rPr>
              <w:tab/>
            </w:r>
            <w:r>
              <w:rPr>
                <w:webHidden/>
              </w:rPr>
              <w:fldChar w:fldCharType="begin"/>
            </w:r>
            <w:r>
              <w:rPr>
                <w:webHidden/>
              </w:rPr>
              <w:instrText xml:space="preserve"> PAGEREF _Toc231238024 \h </w:instrText>
            </w:r>
            <w:r>
              <w:rPr>
                <w:webHidden/>
              </w:rPr>
            </w:r>
            <w:r>
              <w:rPr>
                <w:webHidden/>
              </w:rPr>
              <w:fldChar w:fldCharType="separate"/>
            </w:r>
            <w:r>
              <w:rPr>
                <w:webHidden/>
              </w:rPr>
              <w:t>139</w:t>
            </w:r>
            <w:r>
              <w:rPr>
                <w:webHidden/>
              </w:rPr>
              <w:fldChar w:fldCharType="end"/>
            </w:r>
          </w:hyperlink>
        </w:p>
        <w:p w14:paraId="0BD6D85C" w14:textId="61F521E4" w:rsidR="00087DDD" w:rsidRDefault="00087DDD">
          <w:pPr>
            <w:pStyle w:val="Mucluc3"/>
            <w:tabs>
              <w:tab w:val="left" w:pos="1920"/>
            </w:tabs>
            <w:rPr>
              <w:rFonts w:asciiTheme="minorHAnsi" w:hAnsiTheme="minorHAnsi" w:cstheme="minorBidi"/>
              <w:kern w:val="2"/>
              <w:sz w:val="24"/>
              <w:lang w:val="vi-VN" w:eastAsia="vi-VN"/>
              <w14:ligatures w14:val="standardContextual"/>
            </w:rPr>
          </w:pPr>
          <w:hyperlink w:anchor="_Toc231238025" w:history="1">
            <w:r w:rsidRPr="00F82D09">
              <w:rPr>
                <w:rStyle w:val="Siuktni"/>
              </w:rPr>
              <w:t>3.9.8</w:t>
            </w:r>
            <w:r>
              <w:rPr>
                <w:rFonts w:asciiTheme="minorHAnsi" w:hAnsiTheme="minorHAnsi" w:cstheme="minorBidi"/>
                <w:kern w:val="2"/>
                <w:sz w:val="24"/>
                <w:lang w:val="vi-VN" w:eastAsia="vi-VN"/>
                <w14:ligatures w14:val="standardContextual"/>
              </w:rPr>
              <w:tab/>
            </w:r>
            <w:r w:rsidRPr="00F82D09">
              <w:rPr>
                <w:rStyle w:val="Siuktni"/>
              </w:rPr>
              <w:t>Bảng Doctor_shifts</w:t>
            </w:r>
            <w:r>
              <w:rPr>
                <w:webHidden/>
              </w:rPr>
              <w:tab/>
            </w:r>
            <w:r>
              <w:rPr>
                <w:webHidden/>
              </w:rPr>
              <w:fldChar w:fldCharType="begin"/>
            </w:r>
            <w:r>
              <w:rPr>
                <w:webHidden/>
              </w:rPr>
              <w:instrText xml:space="preserve"> PAGEREF _Toc231238025 \h </w:instrText>
            </w:r>
            <w:r>
              <w:rPr>
                <w:webHidden/>
              </w:rPr>
            </w:r>
            <w:r>
              <w:rPr>
                <w:webHidden/>
              </w:rPr>
              <w:fldChar w:fldCharType="separate"/>
            </w:r>
            <w:r>
              <w:rPr>
                <w:webHidden/>
              </w:rPr>
              <w:t>139</w:t>
            </w:r>
            <w:r>
              <w:rPr>
                <w:webHidden/>
              </w:rPr>
              <w:fldChar w:fldCharType="end"/>
            </w:r>
          </w:hyperlink>
        </w:p>
        <w:p w14:paraId="4C3703CF" w14:textId="794D5BC7" w:rsidR="00087DDD" w:rsidRDefault="00087DDD">
          <w:pPr>
            <w:pStyle w:val="Mucluc3"/>
            <w:tabs>
              <w:tab w:val="left" w:pos="1920"/>
            </w:tabs>
            <w:rPr>
              <w:rFonts w:asciiTheme="minorHAnsi" w:hAnsiTheme="minorHAnsi" w:cstheme="minorBidi"/>
              <w:kern w:val="2"/>
              <w:sz w:val="24"/>
              <w:lang w:val="vi-VN" w:eastAsia="vi-VN"/>
              <w14:ligatures w14:val="standardContextual"/>
            </w:rPr>
          </w:pPr>
          <w:hyperlink w:anchor="_Toc231238026" w:history="1">
            <w:r w:rsidRPr="00F82D09">
              <w:rPr>
                <w:rStyle w:val="Siuktni"/>
              </w:rPr>
              <w:t>3.9.9</w:t>
            </w:r>
            <w:r>
              <w:rPr>
                <w:rFonts w:asciiTheme="minorHAnsi" w:hAnsiTheme="minorHAnsi" w:cstheme="minorBidi"/>
                <w:kern w:val="2"/>
                <w:sz w:val="24"/>
                <w:lang w:val="vi-VN" w:eastAsia="vi-VN"/>
                <w14:ligatures w14:val="standardContextual"/>
              </w:rPr>
              <w:tab/>
            </w:r>
            <w:r w:rsidRPr="00F82D09">
              <w:rPr>
                <w:rStyle w:val="Siuktni"/>
              </w:rPr>
              <w:t>Bảng Equipment</w:t>
            </w:r>
            <w:r>
              <w:rPr>
                <w:webHidden/>
              </w:rPr>
              <w:tab/>
            </w:r>
            <w:r>
              <w:rPr>
                <w:webHidden/>
              </w:rPr>
              <w:fldChar w:fldCharType="begin"/>
            </w:r>
            <w:r>
              <w:rPr>
                <w:webHidden/>
              </w:rPr>
              <w:instrText xml:space="preserve"> PAGEREF _Toc231238026 \h </w:instrText>
            </w:r>
            <w:r>
              <w:rPr>
                <w:webHidden/>
              </w:rPr>
            </w:r>
            <w:r>
              <w:rPr>
                <w:webHidden/>
              </w:rPr>
              <w:fldChar w:fldCharType="separate"/>
            </w:r>
            <w:r>
              <w:rPr>
                <w:webHidden/>
              </w:rPr>
              <w:t>140</w:t>
            </w:r>
            <w:r>
              <w:rPr>
                <w:webHidden/>
              </w:rPr>
              <w:fldChar w:fldCharType="end"/>
            </w:r>
          </w:hyperlink>
        </w:p>
        <w:p w14:paraId="7599F37D" w14:textId="14E7E9C0" w:rsidR="00087DDD" w:rsidRDefault="00087DDD">
          <w:pPr>
            <w:pStyle w:val="Mucluc3"/>
            <w:tabs>
              <w:tab w:val="left" w:pos="1977"/>
            </w:tabs>
            <w:rPr>
              <w:rFonts w:asciiTheme="minorHAnsi" w:hAnsiTheme="minorHAnsi" w:cstheme="minorBidi"/>
              <w:kern w:val="2"/>
              <w:sz w:val="24"/>
              <w:lang w:val="vi-VN" w:eastAsia="vi-VN"/>
              <w14:ligatures w14:val="standardContextual"/>
            </w:rPr>
          </w:pPr>
          <w:hyperlink w:anchor="_Toc231238027" w:history="1">
            <w:r w:rsidRPr="00F82D09">
              <w:rPr>
                <w:rStyle w:val="Siuktni"/>
              </w:rPr>
              <w:t>3.9.10</w:t>
            </w:r>
            <w:r>
              <w:rPr>
                <w:rFonts w:asciiTheme="minorHAnsi" w:hAnsiTheme="minorHAnsi" w:cstheme="minorBidi"/>
                <w:kern w:val="2"/>
                <w:sz w:val="24"/>
                <w:lang w:val="vi-VN" w:eastAsia="vi-VN"/>
                <w14:ligatures w14:val="standardContextual"/>
              </w:rPr>
              <w:tab/>
            </w:r>
            <w:r w:rsidRPr="00F82D09">
              <w:rPr>
                <w:rStyle w:val="Siuktni"/>
              </w:rPr>
              <w:t>Bảng Examination_rooms</w:t>
            </w:r>
            <w:r>
              <w:rPr>
                <w:webHidden/>
              </w:rPr>
              <w:tab/>
            </w:r>
            <w:r>
              <w:rPr>
                <w:webHidden/>
              </w:rPr>
              <w:fldChar w:fldCharType="begin"/>
            </w:r>
            <w:r>
              <w:rPr>
                <w:webHidden/>
              </w:rPr>
              <w:instrText xml:space="preserve"> PAGEREF _Toc231238027 \h </w:instrText>
            </w:r>
            <w:r>
              <w:rPr>
                <w:webHidden/>
              </w:rPr>
            </w:r>
            <w:r>
              <w:rPr>
                <w:webHidden/>
              </w:rPr>
              <w:fldChar w:fldCharType="separate"/>
            </w:r>
            <w:r>
              <w:rPr>
                <w:webHidden/>
              </w:rPr>
              <w:t>140</w:t>
            </w:r>
            <w:r>
              <w:rPr>
                <w:webHidden/>
              </w:rPr>
              <w:fldChar w:fldCharType="end"/>
            </w:r>
          </w:hyperlink>
        </w:p>
        <w:p w14:paraId="2E1EF3B4" w14:textId="1A037F90" w:rsidR="00087DDD" w:rsidRDefault="00087DDD">
          <w:pPr>
            <w:pStyle w:val="Mucluc3"/>
            <w:tabs>
              <w:tab w:val="left" w:pos="1977"/>
            </w:tabs>
            <w:rPr>
              <w:rFonts w:asciiTheme="minorHAnsi" w:hAnsiTheme="minorHAnsi" w:cstheme="minorBidi"/>
              <w:kern w:val="2"/>
              <w:sz w:val="24"/>
              <w:lang w:val="vi-VN" w:eastAsia="vi-VN"/>
              <w14:ligatures w14:val="standardContextual"/>
            </w:rPr>
          </w:pPr>
          <w:hyperlink w:anchor="_Toc231238028" w:history="1">
            <w:r w:rsidRPr="00F82D09">
              <w:rPr>
                <w:rStyle w:val="Siuktni"/>
              </w:rPr>
              <w:t>3.9.11</w:t>
            </w:r>
            <w:r>
              <w:rPr>
                <w:rFonts w:asciiTheme="minorHAnsi" w:hAnsiTheme="minorHAnsi" w:cstheme="minorBidi"/>
                <w:kern w:val="2"/>
                <w:sz w:val="24"/>
                <w:lang w:val="vi-VN" w:eastAsia="vi-VN"/>
                <w14:ligatures w14:val="standardContextual"/>
              </w:rPr>
              <w:tab/>
            </w:r>
            <w:r w:rsidRPr="00F82D09">
              <w:rPr>
                <w:rStyle w:val="Siuktni"/>
              </w:rPr>
              <w:t>Bảng Icd10_codes</w:t>
            </w:r>
            <w:r>
              <w:rPr>
                <w:webHidden/>
              </w:rPr>
              <w:tab/>
            </w:r>
            <w:r>
              <w:rPr>
                <w:webHidden/>
              </w:rPr>
              <w:fldChar w:fldCharType="begin"/>
            </w:r>
            <w:r>
              <w:rPr>
                <w:webHidden/>
              </w:rPr>
              <w:instrText xml:space="preserve"> PAGEREF _Toc231238028 \h </w:instrText>
            </w:r>
            <w:r>
              <w:rPr>
                <w:webHidden/>
              </w:rPr>
            </w:r>
            <w:r>
              <w:rPr>
                <w:webHidden/>
              </w:rPr>
              <w:fldChar w:fldCharType="separate"/>
            </w:r>
            <w:r>
              <w:rPr>
                <w:webHidden/>
              </w:rPr>
              <w:t>141</w:t>
            </w:r>
            <w:r>
              <w:rPr>
                <w:webHidden/>
              </w:rPr>
              <w:fldChar w:fldCharType="end"/>
            </w:r>
          </w:hyperlink>
        </w:p>
        <w:p w14:paraId="74780C71" w14:textId="51BE6121" w:rsidR="00087DDD" w:rsidRDefault="00087DDD">
          <w:pPr>
            <w:pStyle w:val="Mucluc3"/>
            <w:tabs>
              <w:tab w:val="left" w:pos="1977"/>
            </w:tabs>
            <w:rPr>
              <w:rFonts w:asciiTheme="minorHAnsi" w:hAnsiTheme="minorHAnsi" w:cstheme="minorBidi"/>
              <w:kern w:val="2"/>
              <w:sz w:val="24"/>
              <w:lang w:val="vi-VN" w:eastAsia="vi-VN"/>
              <w14:ligatures w14:val="standardContextual"/>
            </w:rPr>
          </w:pPr>
          <w:hyperlink w:anchor="_Toc231238029" w:history="1">
            <w:r w:rsidRPr="00F82D09">
              <w:rPr>
                <w:rStyle w:val="Siuktni"/>
              </w:rPr>
              <w:t>3.9.12</w:t>
            </w:r>
            <w:r>
              <w:rPr>
                <w:rFonts w:asciiTheme="minorHAnsi" w:hAnsiTheme="minorHAnsi" w:cstheme="minorBidi"/>
                <w:kern w:val="2"/>
                <w:sz w:val="24"/>
                <w:lang w:val="vi-VN" w:eastAsia="vi-VN"/>
                <w14:ligatures w14:val="standardContextual"/>
              </w:rPr>
              <w:tab/>
            </w:r>
            <w:r w:rsidRPr="00F82D09">
              <w:rPr>
                <w:rStyle w:val="Siuktni"/>
              </w:rPr>
              <w:t>Bảng Invoices</w:t>
            </w:r>
            <w:r>
              <w:rPr>
                <w:webHidden/>
              </w:rPr>
              <w:tab/>
            </w:r>
            <w:r>
              <w:rPr>
                <w:webHidden/>
              </w:rPr>
              <w:fldChar w:fldCharType="begin"/>
            </w:r>
            <w:r>
              <w:rPr>
                <w:webHidden/>
              </w:rPr>
              <w:instrText xml:space="preserve"> PAGEREF _Toc231238029 \h </w:instrText>
            </w:r>
            <w:r>
              <w:rPr>
                <w:webHidden/>
              </w:rPr>
            </w:r>
            <w:r>
              <w:rPr>
                <w:webHidden/>
              </w:rPr>
              <w:fldChar w:fldCharType="separate"/>
            </w:r>
            <w:r>
              <w:rPr>
                <w:webHidden/>
              </w:rPr>
              <w:t>141</w:t>
            </w:r>
            <w:r>
              <w:rPr>
                <w:webHidden/>
              </w:rPr>
              <w:fldChar w:fldCharType="end"/>
            </w:r>
          </w:hyperlink>
        </w:p>
        <w:p w14:paraId="3C8232E7" w14:textId="3086170F" w:rsidR="00087DDD" w:rsidRDefault="00087DDD">
          <w:pPr>
            <w:pStyle w:val="Mucluc3"/>
            <w:tabs>
              <w:tab w:val="left" w:pos="1977"/>
            </w:tabs>
            <w:rPr>
              <w:rFonts w:asciiTheme="minorHAnsi" w:hAnsiTheme="minorHAnsi" w:cstheme="minorBidi"/>
              <w:kern w:val="2"/>
              <w:sz w:val="24"/>
              <w:lang w:val="vi-VN" w:eastAsia="vi-VN"/>
              <w14:ligatures w14:val="standardContextual"/>
            </w:rPr>
          </w:pPr>
          <w:hyperlink w:anchor="_Toc231238030" w:history="1">
            <w:r w:rsidRPr="00F82D09">
              <w:rPr>
                <w:rStyle w:val="Siuktni"/>
              </w:rPr>
              <w:t>3.9.13</w:t>
            </w:r>
            <w:r>
              <w:rPr>
                <w:rFonts w:asciiTheme="minorHAnsi" w:hAnsiTheme="minorHAnsi" w:cstheme="minorBidi"/>
                <w:kern w:val="2"/>
                <w:sz w:val="24"/>
                <w:lang w:val="vi-VN" w:eastAsia="vi-VN"/>
                <w14:ligatures w14:val="standardContextual"/>
              </w:rPr>
              <w:tab/>
            </w:r>
            <w:r w:rsidRPr="00F82D09">
              <w:rPr>
                <w:rStyle w:val="Siuktni"/>
              </w:rPr>
              <w:t>Bảng Invoice_items</w:t>
            </w:r>
            <w:r>
              <w:rPr>
                <w:webHidden/>
              </w:rPr>
              <w:tab/>
            </w:r>
            <w:r>
              <w:rPr>
                <w:webHidden/>
              </w:rPr>
              <w:fldChar w:fldCharType="begin"/>
            </w:r>
            <w:r>
              <w:rPr>
                <w:webHidden/>
              </w:rPr>
              <w:instrText xml:space="preserve"> PAGEREF _Toc231238030 \h </w:instrText>
            </w:r>
            <w:r>
              <w:rPr>
                <w:webHidden/>
              </w:rPr>
            </w:r>
            <w:r>
              <w:rPr>
                <w:webHidden/>
              </w:rPr>
              <w:fldChar w:fldCharType="separate"/>
            </w:r>
            <w:r>
              <w:rPr>
                <w:webHidden/>
              </w:rPr>
              <w:t>143</w:t>
            </w:r>
            <w:r>
              <w:rPr>
                <w:webHidden/>
              </w:rPr>
              <w:fldChar w:fldCharType="end"/>
            </w:r>
          </w:hyperlink>
        </w:p>
        <w:p w14:paraId="69E79877" w14:textId="6C8A83B4" w:rsidR="00087DDD" w:rsidRDefault="00087DDD">
          <w:pPr>
            <w:pStyle w:val="Mucluc3"/>
            <w:tabs>
              <w:tab w:val="left" w:pos="1977"/>
            </w:tabs>
            <w:rPr>
              <w:rFonts w:asciiTheme="minorHAnsi" w:hAnsiTheme="minorHAnsi" w:cstheme="minorBidi"/>
              <w:kern w:val="2"/>
              <w:sz w:val="24"/>
              <w:lang w:val="vi-VN" w:eastAsia="vi-VN"/>
              <w14:ligatures w14:val="standardContextual"/>
            </w:rPr>
          </w:pPr>
          <w:hyperlink w:anchor="_Toc231238031" w:history="1">
            <w:r w:rsidRPr="00F82D09">
              <w:rPr>
                <w:rStyle w:val="Siuktni"/>
              </w:rPr>
              <w:t>3.9.14</w:t>
            </w:r>
            <w:r>
              <w:rPr>
                <w:rFonts w:asciiTheme="minorHAnsi" w:hAnsiTheme="minorHAnsi" w:cstheme="minorBidi"/>
                <w:kern w:val="2"/>
                <w:sz w:val="24"/>
                <w:lang w:val="vi-VN" w:eastAsia="vi-VN"/>
                <w14:ligatures w14:val="standardContextual"/>
              </w:rPr>
              <w:tab/>
            </w:r>
            <w:r w:rsidRPr="00F82D09">
              <w:rPr>
                <w:rStyle w:val="Siuktni"/>
              </w:rPr>
              <w:t>Bảng Lab_orders</w:t>
            </w:r>
            <w:r>
              <w:rPr>
                <w:webHidden/>
              </w:rPr>
              <w:tab/>
            </w:r>
            <w:r>
              <w:rPr>
                <w:webHidden/>
              </w:rPr>
              <w:fldChar w:fldCharType="begin"/>
            </w:r>
            <w:r>
              <w:rPr>
                <w:webHidden/>
              </w:rPr>
              <w:instrText xml:space="preserve"> PAGEREF _Toc231238031 \h </w:instrText>
            </w:r>
            <w:r>
              <w:rPr>
                <w:webHidden/>
              </w:rPr>
            </w:r>
            <w:r>
              <w:rPr>
                <w:webHidden/>
              </w:rPr>
              <w:fldChar w:fldCharType="separate"/>
            </w:r>
            <w:r>
              <w:rPr>
                <w:webHidden/>
              </w:rPr>
              <w:t>143</w:t>
            </w:r>
            <w:r>
              <w:rPr>
                <w:webHidden/>
              </w:rPr>
              <w:fldChar w:fldCharType="end"/>
            </w:r>
          </w:hyperlink>
        </w:p>
        <w:p w14:paraId="74D0F12F" w14:textId="1B963CE7" w:rsidR="00087DDD" w:rsidRDefault="00087DDD">
          <w:pPr>
            <w:pStyle w:val="Mucluc3"/>
            <w:tabs>
              <w:tab w:val="left" w:pos="1977"/>
            </w:tabs>
            <w:rPr>
              <w:rFonts w:asciiTheme="minorHAnsi" w:hAnsiTheme="minorHAnsi" w:cstheme="minorBidi"/>
              <w:kern w:val="2"/>
              <w:sz w:val="24"/>
              <w:lang w:val="vi-VN" w:eastAsia="vi-VN"/>
              <w14:ligatures w14:val="standardContextual"/>
            </w:rPr>
          </w:pPr>
          <w:hyperlink w:anchor="_Toc231238032" w:history="1">
            <w:r w:rsidRPr="00F82D09">
              <w:rPr>
                <w:rStyle w:val="Siuktni"/>
              </w:rPr>
              <w:t>3.9.15</w:t>
            </w:r>
            <w:r>
              <w:rPr>
                <w:rFonts w:asciiTheme="minorHAnsi" w:hAnsiTheme="minorHAnsi" w:cstheme="minorBidi"/>
                <w:kern w:val="2"/>
                <w:sz w:val="24"/>
                <w:lang w:val="vi-VN" w:eastAsia="vi-VN"/>
                <w14:ligatures w14:val="standardContextual"/>
              </w:rPr>
              <w:tab/>
            </w:r>
            <w:r w:rsidRPr="00F82D09">
              <w:rPr>
                <w:rStyle w:val="Siuktni"/>
              </w:rPr>
              <w:t>Bảng Lab_results</w:t>
            </w:r>
            <w:r>
              <w:rPr>
                <w:webHidden/>
              </w:rPr>
              <w:tab/>
            </w:r>
            <w:r>
              <w:rPr>
                <w:webHidden/>
              </w:rPr>
              <w:fldChar w:fldCharType="begin"/>
            </w:r>
            <w:r>
              <w:rPr>
                <w:webHidden/>
              </w:rPr>
              <w:instrText xml:space="preserve"> PAGEREF _Toc231238032 \h </w:instrText>
            </w:r>
            <w:r>
              <w:rPr>
                <w:webHidden/>
              </w:rPr>
            </w:r>
            <w:r>
              <w:rPr>
                <w:webHidden/>
              </w:rPr>
              <w:fldChar w:fldCharType="separate"/>
            </w:r>
            <w:r>
              <w:rPr>
                <w:webHidden/>
              </w:rPr>
              <w:t>144</w:t>
            </w:r>
            <w:r>
              <w:rPr>
                <w:webHidden/>
              </w:rPr>
              <w:fldChar w:fldCharType="end"/>
            </w:r>
          </w:hyperlink>
        </w:p>
        <w:p w14:paraId="0EC17DC1" w14:textId="5B09010A" w:rsidR="00087DDD" w:rsidRDefault="00087DDD">
          <w:pPr>
            <w:pStyle w:val="Mucluc3"/>
            <w:tabs>
              <w:tab w:val="left" w:pos="1977"/>
            </w:tabs>
            <w:rPr>
              <w:rFonts w:asciiTheme="minorHAnsi" w:hAnsiTheme="minorHAnsi" w:cstheme="minorBidi"/>
              <w:kern w:val="2"/>
              <w:sz w:val="24"/>
              <w:lang w:val="vi-VN" w:eastAsia="vi-VN"/>
              <w14:ligatures w14:val="standardContextual"/>
            </w:rPr>
          </w:pPr>
          <w:hyperlink w:anchor="_Toc231238033" w:history="1">
            <w:r w:rsidRPr="00F82D09">
              <w:rPr>
                <w:rStyle w:val="Siuktni"/>
              </w:rPr>
              <w:t>3.9.16</w:t>
            </w:r>
            <w:r>
              <w:rPr>
                <w:rFonts w:asciiTheme="minorHAnsi" w:hAnsiTheme="minorHAnsi" w:cstheme="minorBidi"/>
                <w:kern w:val="2"/>
                <w:sz w:val="24"/>
                <w:lang w:val="vi-VN" w:eastAsia="vi-VN"/>
                <w14:ligatures w14:val="standardContextual"/>
              </w:rPr>
              <w:tab/>
            </w:r>
            <w:r w:rsidRPr="00F82D09">
              <w:rPr>
                <w:rStyle w:val="Siuktni"/>
              </w:rPr>
              <w:t>Bảng Medical_devices</w:t>
            </w:r>
            <w:r>
              <w:rPr>
                <w:webHidden/>
              </w:rPr>
              <w:tab/>
            </w:r>
            <w:r>
              <w:rPr>
                <w:webHidden/>
              </w:rPr>
              <w:fldChar w:fldCharType="begin"/>
            </w:r>
            <w:r>
              <w:rPr>
                <w:webHidden/>
              </w:rPr>
              <w:instrText xml:space="preserve"> PAGEREF _Toc231238033 \h </w:instrText>
            </w:r>
            <w:r>
              <w:rPr>
                <w:webHidden/>
              </w:rPr>
            </w:r>
            <w:r>
              <w:rPr>
                <w:webHidden/>
              </w:rPr>
              <w:fldChar w:fldCharType="separate"/>
            </w:r>
            <w:r>
              <w:rPr>
                <w:webHidden/>
              </w:rPr>
              <w:t>145</w:t>
            </w:r>
            <w:r>
              <w:rPr>
                <w:webHidden/>
              </w:rPr>
              <w:fldChar w:fldCharType="end"/>
            </w:r>
          </w:hyperlink>
        </w:p>
        <w:p w14:paraId="30021B53" w14:textId="720632D9" w:rsidR="00087DDD" w:rsidRDefault="00087DDD">
          <w:pPr>
            <w:pStyle w:val="Mucluc3"/>
            <w:tabs>
              <w:tab w:val="left" w:pos="1977"/>
            </w:tabs>
            <w:rPr>
              <w:rFonts w:asciiTheme="minorHAnsi" w:hAnsiTheme="minorHAnsi" w:cstheme="minorBidi"/>
              <w:kern w:val="2"/>
              <w:sz w:val="24"/>
              <w:lang w:val="vi-VN" w:eastAsia="vi-VN"/>
              <w14:ligatures w14:val="standardContextual"/>
            </w:rPr>
          </w:pPr>
          <w:hyperlink w:anchor="_Toc231238034" w:history="1">
            <w:r w:rsidRPr="00F82D09">
              <w:rPr>
                <w:rStyle w:val="Siuktni"/>
              </w:rPr>
              <w:t>3.9.17</w:t>
            </w:r>
            <w:r>
              <w:rPr>
                <w:rFonts w:asciiTheme="minorHAnsi" w:hAnsiTheme="minorHAnsi" w:cstheme="minorBidi"/>
                <w:kern w:val="2"/>
                <w:sz w:val="24"/>
                <w:lang w:val="vi-VN" w:eastAsia="vi-VN"/>
                <w14:ligatures w14:val="standardContextual"/>
              </w:rPr>
              <w:tab/>
            </w:r>
            <w:r w:rsidRPr="00F82D09">
              <w:rPr>
                <w:rStyle w:val="Siuktni"/>
              </w:rPr>
              <w:t>Bảng Medical_records</w:t>
            </w:r>
            <w:r>
              <w:rPr>
                <w:webHidden/>
              </w:rPr>
              <w:tab/>
            </w:r>
            <w:r>
              <w:rPr>
                <w:webHidden/>
              </w:rPr>
              <w:fldChar w:fldCharType="begin"/>
            </w:r>
            <w:r>
              <w:rPr>
                <w:webHidden/>
              </w:rPr>
              <w:instrText xml:space="preserve"> PAGEREF _Toc231238034 \h </w:instrText>
            </w:r>
            <w:r>
              <w:rPr>
                <w:webHidden/>
              </w:rPr>
            </w:r>
            <w:r>
              <w:rPr>
                <w:webHidden/>
              </w:rPr>
              <w:fldChar w:fldCharType="separate"/>
            </w:r>
            <w:r>
              <w:rPr>
                <w:webHidden/>
              </w:rPr>
              <w:t>145</w:t>
            </w:r>
            <w:r>
              <w:rPr>
                <w:webHidden/>
              </w:rPr>
              <w:fldChar w:fldCharType="end"/>
            </w:r>
          </w:hyperlink>
        </w:p>
        <w:p w14:paraId="5BDEFA32" w14:textId="20C9E44D" w:rsidR="00087DDD" w:rsidRDefault="00087DDD">
          <w:pPr>
            <w:pStyle w:val="Mucluc3"/>
            <w:tabs>
              <w:tab w:val="left" w:pos="1977"/>
            </w:tabs>
            <w:rPr>
              <w:rFonts w:asciiTheme="minorHAnsi" w:hAnsiTheme="minorHAnsi" w:cstheme="minorBidi"/>
              <w:kern w:val="2"/>
              <w:sz w:val="24"/>
              <w:lang w:val="vi-VN" w:eastAsia="vi-VN"/>
              <w14:ligatures w14:val="standardContextual"/>
            </w:rPr>
          </w:pPr>
          <w:hyperlink w:anchor="_Toc231238035" w:history="1">
            <w:r w:rsidRPr="00F82D09">
              <w:rPr>
                <w:rStyle w:val="Siuktni"/>
              </w:rPr>
              <w:t>3.9.18</w:t>
            </w:r>
            <w:r>
              <w:rPr>
                <w:rFonts w:asciiTheme="minorHAnsi" w:hAnsiTheme="minorHAnsi" w:cstheme="minorBidi"/>
                <w:kern w:val="2"/>
                <w:sz w:val="24"/>
                <w:lang w:val="vi-VN" w:eastAsia="vi-VN"/>
                <w14:ligatures w14:val="standardContextual"/>
              </w:rPr>
              <w:tab/>
            </w:r>
            <w:r w:rsidRPr="00F82D09">
              <w:rPr>
                <w:rStyle w:val="Siuktni"/>
              </w:rPr>
              <w:t>Bảng Medicines</w:t>
            </w:r>
            <w:r>
              <w:rPr>
                <w:webHidden/>
              </w:rPr>
              <w:tab/>
            </w:r>
            <w:r>
              <w:rPr>
                <w:webHidden/>
              </w:rPr>
              <w:fldChar w:fldCharType="begin"/>
            </w:r>
            <w:r>
              <w:rPr>
                <w:webHidden/>
              </w:rPr>
              <w:instrText xml:space="preserve"> PAGEREF _Toc231238035 \h </w:instrText>
            </w:r>
            <w:r>
              <w:rPr>
                <w:webHidden/>
              </w:rPr>
            </w:r>
            <w:r>
              <w:rPr>
                <w:webHidden/>
              </w:rPr>
              <w:fldChar w:fldCharType="separate"/>
            </w:r>
            <w:r>
              <w:rPr>
                <w:webHidden/>
              </w:rPr>
              <w:t>146</w:t>
            </w:r>
            <w:r>
              <w:rPr>
                <w:webHidden/>
              </w:rPr>
              <w:fldChar w:fldCharType="end"/>
            </w:r>
          </w:hyperlink>
        </w:p>
        <w:p w14:paraId="14312F1A" w14:textId="73A43C84" w:rsidR="00087DDD" w:rsidRDefault="00087DDD">
          <w:pPr>
            <w:pStyle w:val="Mucluc3"/>
            <w:tabs>
              <w:tab w:val="left" w:pos="1977"/>
            </w:tabs>
            <w:rPr>
              <w:rFonts w:asciiTheme="minorHAnsi" w:hAnsiTheme="minorHAnsi" w:cstheme="minorBidi"/>
              <w:kern w:val="2"/>
              <w:sz w:val="24"/>
              <w:lang w:val="vi-VN" w:eastAsia="vi-VN"/>
              <w14:ligatures w14:val="standardContextual"/>
            </w:rPr>
          </w:pPr>
          <w:hyperlink w:anchor="_Toc231238036" w:history="1">
            <w:r w:rsidRPr="00F82D09">
              <w:rPr>
                <w:rStyle w:val="Siuktni"/>
              </w:rPr>
              <w:t>3.9.19</w:t>
            </w:r>
            <w:r>
              <w:rPr>
                <w:rFonts w:asciiTheme="minorHAnsi" w:hAnsiTheme="minorHAnsi" w:cstheme="minorBidi"/>
                <w:kern w:val="2"/>
                <w:sz w:val="24"/>
                <w:lang w:val="vi-VN" w:eastAsia="vi-VN"/>
                <w14:ligatures w14:val="standardContextual"/>
              </w:rPr>
              <w:tab/>
            </w:r>
            <w:r w:rsidRPr="00F82D09">
              <w:rPr>
                <w:rStyle w:val="Siuktni"/>
              </w:rPr>
              <w:t>Bảng Notifications</w:t>
            </w:r>
            <w:r>
              <w:rPr>
                <w:webHidden/>
              </w:rPr>
              <w:tab/>
            </w:r>
            <w:r>
              <w:rPr>
                <w:webHidden/>
              </w:rPr>
              <w:fldChar w:fldCharType="begin"/>
            </w:r>
            <w:r>
              <w:rPr>
                <w:webHidden/>
              </w:rPr>
              <w:instrText xml:space="preserve"> PAGEREF _Toc231238036 \h </w:instrText>
            </w:r>
            <w:r>
              <w:rPr>
                <w:webHidden/>
              </w:rPr>
            </w:r>
            <w:r>
              <w:rPr>
                <w:webHidden/>
              </w:rPr>
              <w:fldChar w:fldCharType="separate"/>
            </w:r>
            <w:r>
              <w:rPr>
                <w:webHidden/>
              </w:rPr>
              <w:t>147</w:t>
            </w:r>
            <w:r>
              <w:rPr>
                <w:webHidden/>
              </w:rPr>
              <w:fldChar w:fldCharType="end"/>
            </w:r>
          </w:hyperlink>
        </w:p>
        <w:p w14:paraId="3DE8B13E" w14:textId="2241276C" w:rsidR="00087DDD" w:rsidRDefault="00087DDD">
          <w:pPr>
            <w:pStyle w:val="Mucluc3"/>
            <w:tabs>
              <w:tab w:val="left" w:pos="1977"/>
            </w:tabs>
            <w:rPr>
              <w:rFonts w:asciiTheme="minorHAnsi" w:hAnsiTheme="minorHAnsi" w:cstheme="minorBidi"/>
              <w:kern w:val="2"/>
              <w:sz w:val="24"/>
              <w:lang w:val="vi-VN" w:eastAsia="vi-VN"/>
              <w14:ligatures w14:val="standardContextual"/>
            </w:rPr>
          </w:pPr>
          <w:hyperlink w:anchor="_Toc231238037" w:history="1">
            <w:r w:rsidRPr="00F82D09">
              <w:rPr>
                <w:rStyle w:val="Siuktni"/>
              </w:rPr>
              <w:t>3.9.20</w:t>
            </w:r>
            <w:r>
              <w:rPr>
                <w:rFonts w:asciiTheme="minorHAnsi" w:hAnsiTheme="minorHAnsi" w:cstheme="minorBidi"/>
                <w:kern w:val="2"/>
                <w:sz w:val="24"/>
                <w:lang w:val="vi-VN" w:eastAsia="vi-VN"/>
                <w14:ligatures w14:val="standardContextual"/>
              </w:rPr>
              <w:tab/>
            </w:r>
            <w:r w:rsidRPr="00F82D09">
              <w:rPr>
                <w:rStyle w:val="Siuktni"/>
              </w:rPr>
              <w:t>Bảng Nurses</w:t>
            </w:r>
            <w:r>
              <w:rPr>
                <w:webHidden/>
              </w:rPr>
              <w:tab/>
            </w:r>
            <w:r>
              <w:rPr>
                <w:webHidden/>
              </w:rPr>
              <w:fldChar w:fldCharType="begin"/>
            </w:r>
            <w:r>
              <w:rPr>
                <w:webHidden/>
              </w:rPr>
              <w:instrText xml:space="preserve"> PAGEREF _Toc231238037 \h </w:instrText>
            </w:r>
            <w:r>
              <w:rPr>
                <w:webHidden/>
              </w:rPr>
            </w:r>
            <w:r>
              <w:rPr>
                <w:webHidden/>
              </w:rPr>
              <w:fldChar w:fldCharType="separate"/>
            </w:r>
            <w:r>
              <w:rPr>
                <w:webHidden/>
              </w:rPr>
              <w:t>147</w:t>
            </w:r>
            <w:r>
              <w:rPr>
                <w:webHidden/>
              </w:rPr>
              <w:fldChar w:fldCharType="end"/>
            </w:r>
          </w:hyperlink>
        </w:p>
        <w:p w14:paraId="22E4653A" w14:textId="568C4C22" w:rsidR="00087DDD" w:rsidRDefault="00087DDD">
          <w:pPr>
            <w:pStyle w:val="Mucluc3"/>
            <w:tabs>
              <w:tab w:val="left" w:pos="1977"/>
            </w:tabs>
            <w:rPr>
              <w:rFonts w:asciiTheme="minorHAnsi" w:hAnsiTheme="minorHAnsi" w:cstheme="minorBidi"/>
              <w:kern w:val="2"/>
              <w:sz w:val="24"/>
              <w:lang w:val="vi-VN" w:eastAsia="vi-VN"/>
              <w14:ligatures w14:val="standardContextual"/>
            </w:rPr>
          </w:pPr>
          <w:hyperlink w:anchor="_Toc231238038" w:history="1">
            <w:r w:rsidRPr="00F82D09">
              <w:rPr>
                <w:rStyle w:val="Siuktni"/>
              </w:rPr>
              <w:t>3.9.21</w:t>
            </w:r>
            <w:r>
              <w:rPr>
                <w:rFonts w:asciiTheme="minorHAnsi" w:hAnsiTheme="minorHAnsi" w:cstheme="minorBidi"/>
                <w:kern w:val="2"/>
                <w:sz w:val="24"/>
                <w:lang w:val="vi-VN" w:eastAsia="vi-VN"/>
                <w14:ligatures w14:val="standardContextual"/>
              </w:rPr>
              <w:tab/>
            </w:r>
            <w:r w:rsidRPr="00F82D09">
              <w:rPr>
                <w:rStyle w:val="Siuktni"/>
              </w:rPr>
              <w:t>Bảng Nurse_shifts</w:t>
            </w:r>
            <w:r>
              <w:rPr>
                <w:webHidden/>
              </w:rPr>
              <w:tab/>
            </w:r>
            <w:r>
              <w:rPr>
                <w:webHidden/>
              </w:rPr>
              <w:fldChar w:fldCharType="begin"/>
            </w:r>
            <w:r>
              <w:rPr>
                <w:webHidden/>
              </w:rPr>
              <w:instrText xml:space="preserve"> PAGEREF _Toc231238038 \h </w:instrText>
            </w:r>
            <w:r>
              <w:rPr>
                <w:webHidden/>
              </w:rPr>
            </w:r>
            <w:r>
              <w:rPr>
                <w:webHidden/>
              </w:rPr>
              <w:fldChar w:fldCharType="separate"/>
            </w:r>
            <w:r>
              <w:rPr>
                <w:webHidden/>
              </w:rPr>
              <w:t>147</w:t>
            </w:r>
            <w:r>
              <w:rPr>
                <w:webHidden/>
              </w:rPr>
              <w:fldChar w:fldCharType="end"/>
            </w:r>
          </w:hyperlink>
        </w:p>
        <w:p w14:paraId="2F0C2369" w14:textId="577AF774" w:rsidR="00087DDD" w:rsidRDefault="00087DDD">
          <w:pPr>
            <w:pStyle w:val="Mucluc3"/>
            <w:tabs>
              <w:tab w:val="left" w:pos="1977"/>
            </w:tabs>
            <w:rPr>
              <w:rFonts w:asciiTheme="minorHAnsi" w:hAnsiTheme="minorHAnsi" w:cstheme="minorBidi"/>
              <w:kern w:val="2"/>
              <w:sz w:val="24"/>
              <w:lang w:val="vi-VN" w:eastAsia="vi-VN"/>
              <w14:ligatures w14:val="standardContextual"/>
            </w:rPr>
          </w:pPr>
          <w:hyperlink w:anchor="_Toc231238039" w:history="1">
            <w:r w:rsidRPr="00F82D09">
              <w:rPr>
                <w:rStyle w:val="Siuktni"/>
              </w:rPr>
              <w:t>3.9.22</w:t>
            </w:r>
            <w:r>
              <w:rPr>
                <w:rFonts w:asciiTheme="minorHAnsi" w:hAnsiTheme="minorHAnsi" w:cstheme="minorBidi"/>
                <w:kern w:val="2"/>
                <w:sz w:val="24"/>
                <w:lang w:val="vi-VN" w:eastAsia="vi-VN"/>
                <w14:ligatures w14:val="standardContextual"/>
              </w:rPr>
              <w:tab/>
            </w:r>
            <w:r w:rsidRPr="00F82D09">
              <w:rPr>
                <w:rStyle w:val="Siuktni"/>
              </w:rPr>
              <w:t>Bảng Nursing_records</w:t>
            </w:r>
            <w:r>
              <w:rPr>
                <w:webHidden/>
              </w:rPr>
              <w:tab/>
            </w:r>
            <w:r>
              <w:rPr>
                <w:webHidden/>
              </w:rPr>
              <w:fldChar w:fldCharType="begin"/>
            </w:r>
            <w:r>
              <w:rPr>
                <w:webHidden/>
              </w:rPr>
              <w:instrText xml:space="preserve"> PAGEREF _Toc231238039 \h </w:instrText>
            </w:r>
            <w:r>
              <w:rPr>
                <w:webHidden/>
              </w:rPr>
            </w:r>
            <w:r>
              <w:rPr>
                <w:webHidden/>
              </w:rPr>
              <w:fldChar w:fldCharType="separate"/>
            </w:r>
            <w:r>
              <w:rPr>
                <w:webHidden/>
              </w:rPr>
              <w:t>148</w:t>
            </w:r>
            <w:r>
              <w:rPr>
                <w:webHidden/>
              </w:rPr>
              <w:fldChar w:fldCharType="end"/>
            </w:r>
          </w:hyperlink>
        </w:p>
        <w:p w14:paraId="7FB7359A" w14:textId="34B9B721" w:rsidR="00087DDD" w:rsidRDefault="00087DDD">
          <w:pPr>
            <w:pStyle w:val="Mucluc3"/>
            <w:tabs>
              <w:tab w:val="left" w:pos="1977"/>
            </w:tabs>
            <w:rPr>
              <w:rFonts w:asciiTheme="minorHAnsi" w:hAnsiTheme="minorHAnsi" w:cstheme="minorBidi"/>
              <w:kern w:val="2"/>
              <w:sz w:val="24"/>
              <w:lang w:val="vi-VN" w:eastAsia="vi-VN"/>
              <w14:ligatures w14:val="standardContextual"/>
            </w:rPr>
          </w:pPr>
          <w:hyperlink w:anchor="_Toc231238040" w:history="1">
            <w:r w:rsidRPr="00F82D09">
              <w:rPr>
                <w:rStyle w:val="Siuktni"/>
              </w:rPr>
              <w:t>3.9.23</w:t>
            </w:r>
            <w:r>
              <w:rPr>
                <w:rFonts w:asciiTheme="minorHAnsi" w:hAnsiTheme="minorHAnsi" w:cstheme="minorBidi"/>
                <w:kern w:val="2"/>
                <w:sz w:val="24"/>
                <w:lang w:val="vi-VN" w:eastAsia="vi-VN"/>
                <w14:ligatures w14:val="standardContextual"/>
              </w:rPr>
              <w:tab/>
            </w:r>
            <w:r w:rsidRPr="00F82D09">
              <w:rPr>
                <w:rStyle w:val="Siuktni"/>
              </w:rPr>
              <w:t>Bảng Online_meetings</w:t>
            </w:r>
            <w:r>
              <w:rPr>
                <w:webHidden/>
              </w:rPr>
              <w:tab/>
            </w:r>
            <w:r>
              <w:rPr>
                <w:webHidden/>
              </w:rPr>
              <w:fldChar w:fldCharType="begin"/>
            </w:r>
            <w:r>
              <w:rPr>
                <w:webHidden/>
              </w:rPr>
              <w:instrText xml:space="preserve"> PAGEREF _Toc231238040 \h </w:instrText>
            </w:r>
            <w:r>
              <w:rPr>
                <w:webHidden/>
              </w:rPr>
            </w:r>
            <w:r>
              <w:rPr>
                <w:webHidden/>
              </w:rPr>
              <w:fldChar w:fldCharType="separate"/>
            </w:r>
            <w:r>
              <w:rPr>
                <w:webHidden/>
              </w:rPr>
              <w:t>149</w:t>
            </w:r>
            <w:r>
              <w:rPr>
                <w:webHidden/>
              </w:rPr>
              <w:fldChar w:fldCharType="end"/>
            </w:r>
          </w:hyperlink>
        </w:p>
        <w:p w14:paraId="32905992" w14:textId="1F5AC892" w:rsidR="00087DDD" w:rsidRDefault="00087DDD">
          <w:pPr>
            <w:pStyle w:val="Mucluc3"/>
            <w:tabs>
              <w:tab w:val="left" w:pos="1977"/>
            </w:tabs>
            <w:rPr>
              <w:rFonts w:asciiTheme="minorHAnsi" w:hAnsiTheme="minorHAnsi" w:cstheme="minorBidi"/>
              <w:kern w:val="2"/>
              <w:sz w:val="24"/>
              <w:lang w:val="vi-VN" w:eastAsia="vi-VN"/>
              <w14:ligatures w14:val="standardContextual"/>
            </w:rPr>
          </w:pPr>
          <w:hyperlink w:anchor="_Toc231238041" w:history="1">
            <w:r w:rsidRPr="00F82D09">
              <w:rPr>
                <w:rStyle w:val="Siuktni"/>
              </w:rPr>
              <w:t>3.9.24</w:t>
            </w:r>
            <w:r>
              <w:rPr>
                <w:rFonts w:asciiTheme="minorHAnsi" w:hAnsiTheme="minorHAnsi" w:cstheme="minorBidi"/>
                <w:kern w:val="2"/>
                <w:sz w:val="24"/>
                <w:lang w:val="vi-VN" w:eastAsia="vi-VN"/>
                <w14:ligatures w14:val="standardContextual"/>
              </w:rPr>
              <w:tab/>
            </w:r>
            <w:r w:rsidRPr="00F82D09">
              <w:rPr>
                <w:rStyle w:val="Siuktni"/>
              </w:rPr>
              <w:t>Bảng Patients</w:t>
            </w:r>
            <w:r>
              <w:rPr>
                <w:webHidden/>
              </w:rPr>
              <w:tab/>
            </w:r>
            <w:r>
              <w:rPr>
                <w:webHidden/>
              </w:rPr>
              <w:fldChar w:fldCharType="begin"/>
            </w:r>
            <w:r>
              <w:rPr>
                <w:webHidden/>
              </w:rPr>
              <w:instrText xml:space="preserve"> PAGEREF _Toc231238041 \h </w:instrText>
            </w:r>
            <w:r>
              <w:rPr>
                <w:webHidden/>
              </w:rPr>
            </w:r>
            <w:r>
              <w:rPr>
                <w:webHidden/>
              </w:rPr>
              <w:fldChar w:fldCharType="separate"/>
            </w:r>
            <w:r>
              <w:rPr>
                <w:webHidden/>
              </w:rPr>
              <w:t>149</w:t>
            </w:r>
            <w:r>
              <w:rPr>
                <w:webHidden/>
              </w:rPr>
              <w:fldChar w:fldCharType="end"/>
            </w:r>
          </w:hyperlink>
        </w:p>
        <w:p w14:paraId="66C8FCFE" w14:textId="75CDD7A8" w:rsidR="00087DDD" w:rsidRDefault="00087DDD">
          <w:pPr>
            <w:pStyle w:val="Mucluc3"/>
            <w:tabs>
              <w:tab w:val="left" w:pos="1977"/>
            </w:tabs>
            <w:rPr>
              <w:rFonts w:asciiTheme="minorHAnsi" w:hAnsiTheme="minorHAnsi" w:cstheme="minorBidi"/>
              <w:kern w:val="2"/>
              <w:sz w:val="24"/>
              <w:lang w:val="vi-VN" w:eastAsia="vi-VN"/>
              <w14:ligatures w14:val="standardContextual"/>
            </w:rPr>
          </w:pPr>
          <w:hyperlink w:anchor="_Toc231238042" w:history="1">
            <w:r w:rsidRPr="00F82D09">
              <w:rPr>
                <w:rStyle w:val="Siuktni"/>
              </w:rPr>
              <w:t>3.9.25</w:t>
            </w:r>
            <w:r>
              <w:rPr>
                <w:rFonts w:asciiTheme="minorHAnsi" w:hAnsiTheme="minorHAnsi" w:cstheme="minorBidi"/>
                <w:kern w:val="2"/>
                <w:sz w:val="24"/>
                <w:lang w:val="vi-VN" w:eastAsia="vi-VN"/>
                <w14:ligatures w14:val="standardContextual"/>
              </w:rPr>
              <w:tab/>
            </w:r>
            <w:r w:rsidRPr="00F82D09">
              <w:rPr>
                <w:rStyle w:val="Siuktni"/>
              </w:rPr>
              <w:t>Bảng Patient_services</w:t>
            </w:r>
            <w:r>
              <w:rPr>
                <w:webHidden/>
              </w:rPr>
              <w:tab/>
            </w:r>
            <w:r>
              <w:rPr>
                <w:webHidden/>
              </w:rPr>
              <w:fldChar w:fldCharType="begin"/>
            </w:r>
            <w:r>
              <w:rPr>
                <w:webHidden/>
              </w:rPr>
              <w:instrText xml:space="preserve"> PAGEREF _Toc231238042 \h </w:instrText>
            </w:r>
            <w:r>
              <w:rPr>
                <w:webHidden/>
              </w:rPr>
            </w:r>
            <w:r>
              <w:rPr>
                <w:webHidden/>
              </w:rPr>
              <w:fldChar w:fldCharType="separate"/>
            </w:r>
            <w:r>
              <w:rPr>
                <w:webHidden/>
              </w:rPr>
              <w:t>150</w:t>
            </w:r>
            <w:r>
              <w:rPr>
                <w:webHidden/>
              </w:rPr>
              <w:fldChar w:fldCharType="end"/>
            </w:r>
          </w:hyperlink>
        </w:p>
        <w:p w14:paraId="479E9D00" w14:textId="7E7A1FE4" w:rsidR="00087DDD" w:rsidRDefault="00087DDD">
          <w:pPr>
            <w:pStyle w:val="Mucluc3"/>
            <w:tabs>
              <w:tab w:val="left" w:pos="1977"/>
            </w:tabs>
            <w:rPr>
              <w:rFonts w:asciiTheme="minorHAnsi" w:hAnsiTheme="minorHAnsi" w:cstheme="minorBidi"/>
              <w:kern w:val="2"/>
              <w:sz w:val="24"/>
              <w:lang w:val="vi-VN" w:eastAsia="vi-VN"/>
              <w14:ligatures w14:val="standardContextual"/>
            </w:rPr>
          </w:pPr>
          <w:hyperlink w:anchor="_Toc231238043" w:history="1">
            <w:r w:rsidRPr="00F82D09">
              <w:rPr>
                <w:rStyle w:val="Siuktni"/>
              </w:rPr>
              <w:t>3.9.26</w:t>
            </w:r>
            <w:r>
              <w:rPr>
                <w:rFonts w:asciiTheme="minorHAnsi" w:hAnsiTheme="minorHAnsi" w:cstheme="minorBidi"/>
                <w:kern w:val="2"/>
                <w:sz w:val="24"/>
                <w:lang w:val="vi-VN" w:eastAsia="vi-VN"/>
                <w14:ligatures w14:val="standardContextual"/>
              </w:rPr>
              <w:tab/>
            </w:r>
            <w:r w:rsidRPr="00F82D09">
              <w:rPr>
                <w:rStyle w:val="Siuktni"/>
              </w:rPr>
              <w:t>Bảng Prescriptions</w:t>
            </w:r>
            <w:r>
              <w:rPr>
                <w:webHidden/>
              </w:rPr>
              <w:tab/>
            </w:r>
            <w:r>
              <w:rPr>
                <w:webHidden/>
              </w:rPr>
              <w:fldChar w:fldCharType="begin"/>
            </w:r>
            <w:r>
              <w:rPr>
                <w:webHidden/>
              </w:rPr>
              <w:instrText xml:space="preserve"> PAGEREF _Toc231238043 \h </w:instrText>
            </w:r>
            <w:r>
              <w:rPr>
                <w:webHidden/>
              </w:rPr>
            </w:r>
            <w:r>
              <w:rPr>
                <w:webHidden/>
              </w:rPr>
              <w:fldChar w:fldCharType="separate"/>
            </w:r>
            <w:r>
              <w:rPr>
                <w:webHidden/>
              </w:rPr>
              <w:t>150</w:t>
            </w:r>
            <w:r>
              <w:rPr>
                <w:webHidden/>
              </w:rPr>
              <w:fldChar w:fldCharType="end"/>
            </w:r>
          </w:hyperlink>
        </w:p>
        <w:p w14:paraId="2AF9E517" w14:textId="118C0F59" w:rsidR="00087DDD" w:rsidRDefault="00087DDD">
          <w:pPr>
            <w:pStyle w:val="Mucluc3"/>
            <w:tabs>
              <w:tab w:val="left" w:pos="1977"/>
            </w:tabs>
            <w:rPr>
              <w:rFonts w:asciiTheme="minorHAnsi" w:hAnsiTheme="minorHAnsi" w:cstheme="minorBidi"/>
              <w:kern w:val="2"/>
              <w:sz w:val="24"/>
              <w:lang w:val="vi-VN" w:eastAsia="vi-VN"/>
              <w14:ligatures w14:val="standardContextual"/>
            </w:rPr>
          </w:pPr>
          <w:hyperlink w:anchor="_Toc231238044" w:history="1">
            <w:r w:rsidRPr="00F82D09">
              <w:rPr>
                <w:rStyle w:val="Siuktni"/>
              </w:rPr>
              <w:t>3.9.27</w:t>
            </w:r>
            <w:r>
              <w:rPr>
                <w:rFonts w:asciiTheme="minorHAnsi" w:hAnsiTheme="minorHAnsi" w:cstheme="minorBidi"/>
                <w:kern w:val="2"/>
                <w:sz w:val="24"/>
                <w:lang w:val="vi-VN" w:eastAsia="vi-VN"/>
                <w14:ligatures w14:val="standardContextual"/>
              </w:rPr>
              <w:tab/>
            </w:r>
            <w:r w:rsidRPr="00F82D09">
              <w:rPr>
                <w:rStyle w:val="Siuktni"/>
              </w:rPr>
              <w:t>Bảng Prescription_items</w:t>
            </w:r>
            <w:r>
              <w:rPr>
                <w:webHidden/>
              </w:rPr>
              <w:tab/>
            </w:r>
            <w:r>
              <w:rPr>
                <w:webHidden/>
              </w:rPr>
              <w:fldChar w:fldCharType="begin"/>
            </w:r>
            <w:r>
              <w:rPr>
                <w:webHidden/>
              </w:rPr>
              <w:instrText xml:space="preserve"> PAGEREF _Toc231238044 \h </w:instrText>
            </w:r>
            <w:r>
              <w:rPr>
                <w:webHidden/>
              </w:rPr>
            </w:r>
            <w:r>
              <w:rPr>
                <w:webHidden/>
              </w:rPr>
              <w:fldChar w:fldCharType="separate"/>
            </w:r>
            <w:r>
              <w:rPr>
                <w:webHidden/>
              </w:rPr>
              <w:t>151</w:t>
            </w:r>
            <w:r>
              <w:rPr>
                <w:webHidden/>
              </w:rPr>
              <w:fldChar w:fldCharType="end"/>
            </w:r>
          </w:hyperlink>
        </w:p>
        <w:p w14:paraId="4FD65FE6" w14:textId="320FEB35" w:rsidR="00087DDD" w:rsidRDefault="00087DDD">
          <w:pPr>
            <w:pStyle w:val="Mucluc3"/>
            <w:tabs>
              <w:tab w:val="left" w:pos="1977"/>
            </w:tabs>
            <w:rPr>
              <w:rFonts w:asciiTheme="minorHAnsi" w:hAnsiTheme="minorHAnsi" w:cstheme="minorBidi"/>
              <w:kern w:val="2"/>
              <w:sz w:val="24"/>
              <w:lang w:val="vi-VN" w:eastAsia="vi-VN"/>
              <w14:ligatures w14:val="standardContextual"/>
            </w:rPr>
          </w:pPr>
          <w:hyperlink w:anchor="_Toc231238045" w:history="1">
            <w:r w:rsidRPr="00F82D09">
              <w:rPr>
                <w:rStyle w:val="Siuktni"/>
              </w:rPr>
              <w:t>3.9.28</w:t>
            </w:r>
            <w:r>
              <w:rPr>
                <w:rFonts w:asciiTheme="minorHAnsi" w:hAnsiTheme="minorHAnsi" w:cstheme="minorBidi"/>
                <w:kern w:val="2"/>
                <w:sz w:val="24"/>
                <w:lang w:val="vi-VN" w:eastAsia="vi-VN"/>
                <w14:ligatures w14:val="standardContextual"/>
              </w:rPr>
              <w:tab/>
            </w:r>
            <w:r w:rsidRPr="00F82D09">
              <w:rPr>
                <w:rStyle w:val="Siuktni"/>
              </w:rPr>
              <w:t>Bảng Queue_tickets</w:t>
            </w:r>
            <w:r>
              <w:rPr>
                <w:webHidden/>
              </w:rPr>
              <w:tab/>
            </w:r>
            <w:r>
              <w:rPr>
                <w:webHidden/>
              </w:rPr>
              <w:fldChar w:fldCharType="begin"/>
            </w:r>
            <w:r>
              <w:rPr>
                <w:webHidden/>
              </w:rPr>
              <w:instrText xml:space="preserve"> PAGEREF _Toc231238045 \h </w:instrText>
            </w:r>
            <w:r>
              <w:rPr>
                <w:webHidden/>
              </w:rPr>
            </w:r>
            <w:r>
              <w:rPr>
                <w:webHidden/>
              </w:rPr>
              <w:fldChar w:fldCharType="separate"/>
            </w:r>
            <w:r>
              <w:rPr>
                <w:webHidden/>
              </w:rPr>
              <w:t>152</w:t>
            </w:r>
            <w:r>
              <w:rPr>
                <w:webHidden/>
              </w:rPr>
              <w:fldChar w:fldCharType="end"/>
            </w:r>
          </w:hyperlink>
        </w:p>
        <w:p w14:paraId="6E29CB66" w14:textId="67E4B8BF" w:rsidR="00087DDD" w:rsidRDefault="00087DDD">
          <w:pPr>
            <w:pStyle w:val="Mucluc3"/>
            <w:tabs>
              <w:tab w:val="left" w:pos="1977"/>
            </w:tabs>
            <w:rPr>
              <w:rFonts w:asciiTheme="minorHAnsi" w:hAnsiTheme="minorHAnsi" w:cstheme="minorBidi"/>
              <w:kern w:val="2"/>
              <w:sz w:val="24"/>
              <w:lang w:val="vi-VN" w:eastAsia="vi-VN"/>
              <w14:ligatures w14:val="standardContextual"/>
            </w:rPr>
          </w:pPr>
          <w:hyperlink w:anchor="_Toc231238046" w:history="1">
            <w:r w:rsidRPr="00F82D09">
              <w:rPr>
                <w:rStyle w:val="Siuktni"/>
              </w:rPr>
              <w:t>3.9.29</w:t>
            </w:r>
            <w:r>
              <w:rPr>
                <w:rFonts w:asciiTheme="minorHAnsi" w:hAnsiTheme="minorHAnsi" w:cstheme="minorBidi"/>
                <w:kern w:val="2"/>
                <w:sz w:val="24"/>
                <w:lang w:val="vi-VN" w:eastAsia="vi-VN"/>
                <w14:ligatures w14:val="standardContextual"/>
              </w:rPr>
              <w:tab/>
            </w:r>
            <w:r w:rsidRPr="00F82D09">
              <w:rPr>
                <w:rStyle w:val="Siuktni"/>
              </w:rPr>
              <w:t>Bảng Rooms</w:t>
            </w:r>
            <w:r>
              <w:rPr>
                <w:webHidden/>
              </w:rPr>
              <w:tab/>
            </w:r>
            <w:r>
              <w:rPr>
                <w:webHidden/>
              </w:rPr>
              <w:fldChar w:fldCharType="begin"/>
            </w:r>
            <w:r>
              <w:rPr>
                <w:webHidden/>
              </w:rPr>
              <w:instrText xml:space="preserve"> PAGEREF _Toc231238046 \h </w:instrText>
            </w:r>
            <w:r>
              <w:rPr>
                <w:webHidden/>
              </w:rPr>
            </w:r>
            <w:r>
              <w:rPr>
                <w:webHidden/>
              </w:rPr>
              <w:fldChar w:fldCharType="separate"/>
            </w:r>
            <w:r>
              <w:rPr>
                <w:webHidden/>
              </w:rPr>
              <w:t>153</w:t>
            </w:r>
            <w:r>
              <w:rPr>
                <w:webHidden/>
              </w:rPr>
              <w:fldChar w:fldCharType="end"/>
            </w:r>
          </w:hyperlink>
        </w:p>
        <w:p w14:paraId="546D07E2" w14:textId="5C545885" w:rsidR="00087DDD" w:rsidRDefault="00087DDD">
          <w:pPr>
            <w:pStyle w:val="Mucluc3"/>
            <w:tabs>
              <w:tab w:val="left" w:pos="1977"/>
            </w:tabs>
            <w:rPr>
              <w:rFonts w:asciiTheme="minorHAnsi" w:hAnsiTheme="minorHAnsi" w:cstheme="minorBidi"/>
              <w:kern w:val="2"/>
              <w:sz w:val="24"/>
              <w:lang w:val="vi-VN" w:eastAsia="vi-VN"/>
              <w14:ligatures w14:val="standardContextual"/>
            </w:rPr>
          </w:pPr>
          <w:hyperlink w:anchor="_Toc231238047" w:history="1">
            <w:r w:rsidRPr="00F82D09">
              <w:rPr>
                <w:rStyle w:val="Siuktni"/>
              </w:rPr>
              <w:t>3.9.30</w:t>
            </w:r>
            <w:r>
              <w:rPr>
                <w:rFonts w:asciiTheme="minorHAnsi" w:hAnsiTheme="minorHAnsi" w:cstheme="minorBidi"/>
                <w:kern w:val="2"/>
                <w:sz w:val="24"/>
                <w:lang w:val="vi-VN" w:eastAsia="vi-VN"/>
                <w14:ligatures w14:val="standardContextual"/>
              </w:rPr>
              <w:tab/>
            </w:r>
            <w:r w:rsidRPr="00F82D09">
              <w:rPr>
                <w:rStyle w:val="Siuktni"/>
              </w:rPr>
              <w:t>Bảng Services</w:t>
            </w:r>
            <w:r>
              <w:rPr>
                <w:webHidden/>
              </w:rPr>
              <w:tab/>
            </w:r>
            <w:r>
              <w:rPr>
                <w:webHidden/>
              </w:rPr>
              <w:fldChar w:fldCharType="begin"/>
            </w:r>
            <w:r>
              <w:rPr>
                <w:webHidden/>
              </w:rPr>
              <w:instrText xml:space="preserve"> PAGEREF _Toc231238047 \h </w:instrText>
            </w:r>
            <w:r>
              <w:rPr>
                <w:webHidden/>
              </w:rPr>
            </w:r>
            <w:r>
              <w:rPr>
                <w:webHidden/>
              </w:rPr>
              <w:fldChar w:fldCharType="separate"/>
            </w:r>
            <w:r>
              <w:rPr>
                <w:webHidden/>
              </w:rPr>
              <w:t>153</w:t>
            </w:r>
            <w:r>
              <w:rPr>
                <w:webHidden/>
              </w:rPr>
              <w:fldChar w:fldCharType="end"/>
            </w:r>
          </w:hyperlink>
        </w:p>
        <w:p w14:paraId="75D43E71" w14:textId="3F8BE851" w:rsidR="00087DDD" w:rsidRDefault="00087DDD">
          <w:pPr>
            <w:pStyle w:val="Mucluc3"/>
            <w:tabs>
              <w:tab w:val="left" w:pos="1977"/>
            </w:tabs>
            <w:rPr>
              <w:rFonts w:asciiTheme="minorHAnsi" w:hAnsiTheme="minorHAnsi" w:cstheme="minorBidi"/>
              <w:kern w:val="2"/>
              <w:sz w:val="24"/>
              <w:lang w:val="vi-VN" w:eastAsia="vi-VN"/>
              <w14:ligatures w14:val="standardContextual"/>
            </w:rPr>
          </w:pPr>
          <w:hyperlink w:anchor="_Toc231238048" w:history="1">
            <w:r w:rsidRPr="00F82D09">
              <w:rPr>
                <w:rStyle w:val="Siuktni"/>
              </w:rPr>
              <w:t>3.9.31</w:t>
            </w:r>
            <w:r>
              <w:rPr>
                <w:rFonts w:asciiTheme="minorHAnsi" w:hAnsiTheme="minorHAnsi" w:cstheme="minorBidi"/>
                <w:kern w:val="2"/>
                <w:sz w:val="24"/>
                <w:lang w:val="vi-VN" w:eastAsia="vi-VN"/>
                <w14:ligatures w14:val="standardContextual"/>
              </w:rPr>
              <w:tab/>
            </w:r>
            <w:r w:rsidRPr="00F82D09">
              <w:rPr>
                <w:rStyle w:val="Siuktni"/>
              </w:rPr>
              <w:t>Bảng Shifts</w:t>
            </w:r>
            <w:r>
              <w:rPr>
                <w:webHidden/>
              </w:rPr>
              <w:tab/>
            </w:r>
            <w:r>
              <w:rPr>
                <w:webHidden/>
              </w:rPr>
              <w:fldChar w:fldCharType="begin"/>
            </w:r>
            <w:r>
              <w:rPr>
                <w:webHidden/>
              </w:rPr>
              <w:instrText xml:space="preserve"> PAGEREF _Toc231238048 \h </w:instrText>
            </w:r>
            <w:r>
              <w:rPr>
                <w:webHidden/>
              </w:rPr>
            </w:r>
            <w:r>
              <w:rPr>
                <w:webHidden/>
              </w:rPr>
              <w:fldChar w:fldCharType="separate"/>
            </w:r>
            <w:r>
              <w:rPr>
                <w:webHidden/>
              </w:rPr>
              <w:t>154</w:t>
            </w:r>
            <w:r>
              <w:rPr>
                <w:webHidden/>
              </w:rPr>
              <w:fldChar w:fldCharType="end"/>
            </w:r>
          </w:hyperlink>
        </w:p>
        <w:p w14:paraId="6A6C70FB" w14:textId="6C9B58BF" w:rsidR="00087DDD" w:rsidRDefault="00087DDD">
          <w:pPr>
            <w:pStyle w:val="Mucluc3"/>
            <w:tabs>
              <w:tab w:val="left" w:pos="1977"/>
            </w:tabs>
            <w:rPr>
              <w:rFonts w:asciiTheme="minorHAnsi" w:hAnsiTheme="minorHAnsi" w:cstheme="minorBidi"/>
              <w:kern w:val="2"/>
              <w:sz w:val="24"/>
              <w:lang w:val="vi-VN" w:eastAsia="vi-VN"/>
              <w14:ligatures w14:val="standardContextual"/>
            </w:rPr>
          </w:pPr>
          <w:hyperlink w:anchor="_Toc231238049" w:history="1">
            <w:r w:rsidRPr="00F82D09">
              <w:rPr>
                <w:rStyle w:val="Siuktni"/>
              </w:rPr>
              <w:t>3.9.32</w:t>
            </w:r>
            <w:r>
              <w:rPr>
                <w:rFonts w:asciiTheme="minorHAnsi" w:hAnsiTheme="minorHAnsi" w:cstheme="minorBidi"/>
                <w:kern w:val="2"/>
                <w:sz w:val="24"/>
                <w:lang w:val="vi-VN" w:eastAsia="vi-VN"/>
                <w14:ligatures w14:val="standardContextual"/>
              </w:rPr>
              <w:tab/>
            </w:r>
            <w:r w:rsidRPr="00F82D09">
              <w:rPr>
                <w:rStyle w:val="Siuktni"/>
              </w:rPr>
              <w:t>Bảng Technicians</w:t>
            </w:r>
            <w:r>
              <w:rPr>
                <w:webHidden/>
              </w:rPr>
              <w:tab/>
            </w:r>
            <w:r>
              <w:rPr>
                <w:webHidden/>
              </w:rPr>
              <w:fldChar w:fldCharType="begin"/>
            </w:r>
            <w:r>
              <w:rPr>
                <w:webHidden/>
              </w:rPr>
              <w:instrText xml:space="preserve"> PAGEREF _Toc231238049 \h </w:instrText>
            </w:r>
            <w:r>
              <w:rPr>
                <w:webHidden/>
              </w:rPr>
            </w:r>
            <w:r>
              <w:rPr>
                <w:webHidden/>
              </w:rPr>
              <w:fldChar w:fldCharType="separate"/>
            </w:r>
            <w:r>
              <w:rPr>
                <w:webHidden/>
              </w:rPr>
              <w:t>154</w:t>
            </w:r>
            <w:r>
              <w:rPr>
                <w:webHidden/>
              </w:rPr>
              <w:fldChar w:fldCharType="end"/>
            </w:r>
          </w:hyperlink>
        </w:p>
        <w:p w14:paraId="5D3737CE" w14:textId="45000B46" w:rsidR="00087DDD" w:rsidRDefault="00087DDD">
          <w:pPr>
            <w:pStyle w:val="Mucluc3"/>
            <w:tabs>
              <w:tab w:val="left" w:pos="1977"/>
            </w:tabs>
            <w:rPr>
              <w:rFonts w:asciiTheme="minorHAnsi" w:hAnsiTheme="minorHAnsi" w:cstheme="minorBidi"/>
              <w:kern w:val="2"/>
              <w:sz w:val="24"/>
              <w:lang w:val="vi-VN" w:eastAsia="vi-VN"/>
              <w14:ligatures w14:val="standardContextual"/>
            </w:rPr>
          </w:pPr>
          <w:hyperlink w:anchor="_Toc231238050" w:history="1">
            <w:r w:rsidRPr="00F82D09">
              <w:rPr>
                <w:rStyle w:val="Siuktni"/>
              </w:rPr>
              <w:t>3.9.33</w:t>
            </w:r>
            <w:r>
              <w:rPr>
                <w:rFonts w:asciiTheme="minorHAnsi" w:hAnsiTheme="minorHAnsi" w:cstheme="minorBidi"/>
                <w:kern w:val="2"/>
                <w:sz w:val="24"/>
                <w:lang w:val="vi-VN" w:eastAsia="vi-VN"/>
                <w14:ligatures w14:val="standardContextual"/>
              </w:rPr>
              <w:tab/>
            </w:r>
            <w:r w:rsidRPr="00F82D09">
              <w:rPr>
                <w:rStyle w:val="Siuktni"/>
              </w:rPr>
              <w:t>Bảng Users</w:t>
            </w:r>
            <w:r>
              <w:rPr>
                <w:webHidden/>
              </w:rPr>
              <w:tab/>
            </w:r>
            <w:r>
              <w:rPr>
                <w:webHidden/>
              </w:rPr>
              <w:fldChar w:fldCharType="begin"/>
            </w:r>
            <w:r>
              <w:rPr>
                <w:webHidden/>
              </w:rPr>
              <w:instrText xml:space="preserve"> PAGEREF _Toc231238050 \h </w:instrText>
            </w:r>
            <w:r>
              <w:rPr>
                <w:webHidden/>
              </w:rPr>
            </w:r>
            <w:r>
              <w:rPr>
                <w:webHidden/>
              </w:rPr>
              <w:fldChar w:fldCharType="separate"/>
            </w:r>
            <w:r>
              <w:rPr>
                <w:webHidden/>
              </w:rPr>
              <w:t>155</w:t>
            </w:r>
            <w:r>
              <w:rPr>
                <w:webHidden/>
              </w:rPr>
              <w:fldChar w:fldCharType="end"/>
            </w:r>
          </w:hyperlink>
        </w:p>
        <w:p w14:paraId="2A64C5E2" w14:textId="54FF3717" w:rsidR="00087DDD" w:rsidRDefault="00087DDD">
          <w:pPr>
            <w:pStyle w:val="Mucluc2"/>
            <w:tabs>
              <w:tab w:val="left" w:pos="1680"/>
              <w:tab w:val="right" w:leader="dot" w:pos="8772"/>
            </w:tabs>
            <w:rPr>
              <w:rFonts w:asciiTheme="minorHAnsi" w:hAnsiTheme="minorHAnsi" w:cstheme="minorBidi"/>
              <w:noProof/>
              <w:kern w:val="2"/>
              <w:sz w:val="24"/>
              <w:lang w:val="vi-VN" w:eastAsia="vi-VN"/>
              <w14:ligatures w14:val="standardContextual"/>
            </w:rPr>
          </w:pPr>
          <w:hyperlink w:anchor="_Toc231238051" w:history="1">
            <w:r w:rsidRPr="00F82D09">
              <w:rPr>
                <w:rStyle w:val="Siuktni"/>
                <w:noProof/>
                <w:lang w:val="vi-VN"/>
              </w:rPr>
              <w:t>3.10</w:t>
            </w:r>
            <w:r>
              <w:rPr>
                <w:rFonts w:asciiTheme="minorHAnsi" w:hAnsiTheme="minorHAnsi" w:cstheme="minorBidi"/>
                <w:noProof/>
                <w:kern w:val="2"/>
                <w:sz w:val="24"/>
                <w:lang w:val="vi-VN" w:eastAsia="vi-VN"/>
                <w14:ligatures w14:val="standardContextual"/>
              </w:rPr>
              <w:tab/>
            </w:r>
            <w:r w:rsidRPr="00F82D09">
              <w:rPr>
                <w:rStyle w:val="Siuktni"/>
                <w:noProof/>
                <w:lang w:val="vi-VN"/>
              </w:rPr>
              <w:t>Thiết kế kiến trúc</w:t>
            </w:r>
            <w:r>
              <w:rPr>
                <w:noProof/>
                <w:webHidden/>
              </w:rPr>
              <w:tab/>
            </w:r>
            <w:r>
              <w:rPr>
                <w:noProof/>
                <w:webHidden/>
              </w:rPr>
              <w:fldChar w:fldCharType="begin"/>
            </w:r>
            <w:r>
              <w:rPr>
                <w:noProof/>
                <w:webHidden/>
              </w:rPr>
              <w:instrText xml:space="preserve"> PAGEREF _Toc231238051 \h </w:instrText>
            </w:r>
            <w:r>
              <w:rPr>
                <w:noProof/>
                <w:webHidden/>
              </w:rPr>
            </w:r>
            <w:r>
              <w:rPr>
                <w:noProof/>
                <w:webHidden/>
              </w:rPr>
              <w:fldChar w:fldCharType="separate"/>
            </w:r>
            <w:r>
              <w:rPr>
                <w:noProof/>
                <w:webHidden/>
              </w:rPr>
              <w:t>156</w:t>
            </w:r>
            <w:r>
              <w:rPr>
                <w:noProof/>
                <w:webHidden/>
              </w:rPr>
              <w:fldChar w:fldCharType="end"/>
            </w:r>
          </w:hyperlink>
        </w:p>
        <w:p w14:paraId="77084617" w14:textId="0C36BB7C" w:rsidR="00087DDD" w:rsidRDefault="00087DDD">
          <w:pPr>
            <w:pStyle w:val="Mucluc1"/>
            <w:tabs>
              <w:tab w:val="left" w:pos="1680"/>
            </w:tabs>
            <w:rPr>
              <w:rFonts w:asciiTheme="minorHAnsi" w:hAnsiTheme="minorHAnsi" w:cstheme="minorBidi"/>
              <w:noProof/>
              <w:kern w:val="2"/>
              <w:sz w:val="24"/>
              <w:lang w:val="vi-VN" w:eastAsia="vi-VN"/>
              <w14:ligatures w14:val="standardContextual"/>
            </w:rPr>
          </w:pPr>
          <w:hyperlink w:anchor="_Toc231238052" w:history="1">
            <w:r w:rsidRPr="00F82D09">
              <w:rPr>
                <w:rStyle w:val="Siuktni"/>
                <w:noProof/>
              </w:rPr>
              <w:t>CHƯƠNG 4</w:t>
            </w:r>
            <w:r>
              <w:rPr>
                <w:rFonts w:asciiTheme="minorHAnsi" w:hAnsiTheme="minorHAnsi" w:cstheme="minorBidi"/>
                <w:noProof/>
                <w:kern w:val="2"/>
                <w:sz w:val="24"/>
                <w:lang w:val="vi-VN" w:eastAsia="vi-VN"/>
                <w14:ligatures w14:val="standardContextual"/>
              </w:rPr>
              <w:tab/>
            </w:r>
            <w:r w:rsidRPr="00F82D09">
              <w:rPr>
                <w:rStyle w:val="Siuktni"/>
                <w:noProof/>
              </w:rPr>
              <w:t>HIỆN</w:t>
            </w:r>
            <w:r w:rsidRPr="00F82D09">
              <w:rPr>
                <w:rStyle w:val="Siuktni"/>
                <w:noProof/>
                <w:lang w:val="vi-VN"/>
              </w:rPr>
              <w:t xml:space="preserve"> THỰC HỆ THỐNG</w:t>
            </w:r>
            <w:r>
              <w:rPr>
                <w:noProof/>
                <w:webHidden/>
              </w:rPr>
              <w:tab/>
            </w:r>
            <w:r>
              <w:rPr>
                <w:noProof/>
                <w:webHidden/>
              </w:rPr>
              <w:fldChar w:fldCharType="begin"/>
            </w:r>
            <w:r>
              <w:rPr>
                <w:noProof/>
                <w:webHidden/>
              </w:rPr>
              <w:instrText xml:space="preserve"> PAGEREF _Toc231238052 \h </w:instrText>
            </w:r>
            <w:r>
              <w:rPr>
                <w:noProof/>
                <w:webHidden/>
              </w:rPr>
            </w:r>
            <w:r>
              <w:rPr>
                <w:noProof/>
                <w:webHidden/>
              </w:rPr>
              <w:fldChar w:fldCharType="separate"/>
            </w:r>
            <w:r>
              <w:rPr>
                <w:noProof/>
                <w:webHidden/>
              </w:rPr>
              <w:t>157</w:t>
            </w:r>
            <w:r>
              <w:rPr>
                <w:noProof/>
                <w:webHidden/>
              </w:rPr>
              <w:fldChar w:fldCharType="end"/>
            </w:r>
          </w:hyperlink>
        </w:p>
        <w:p w14:paraId="1375DC24" w14:textId="213B1E91" w:rsidR="00087DDD" w:rsidRDefault="00087DDD">
          <w:pPr>
            <w:pStyle w:val="Muclu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31238053" w:history="1">
            <w:r w:rsidRPr="00F82D09">
              <w:rPr>
                <w:rStyle w:val="Siuktni"/>
                <w:noProof/>
                <w:lang w:val="vi-VN"/>
              </w:rPr>
              <w:t>4.1</w:t>
            </w:r>
            <w:r>
              <w:rPr>
                <w:rFonts w:asciiTheme="minorHAnsi" w:hAnsiTheme="minorHAnsi" w:cstheme="minorBidi"/>
                <w:noProof/>
                <w:kern w:val="2"/>
                <w:sz w:val="24"/>
                <w:lang w:val="vi-VN" w:eastAsia="vi-VN"/>
                <w14:ligatures w14:val="standardContextual"/>
              </w:rPr>
              <w:tab/>
            </w:r>
            <w:r w:rsidRPr="00F82D09">
              <w:rPr>
                <w:rStyle w:val="Siuktni"/>
                <w:noProof/>
              </w:rPr>
              <w:t>Sơ</w:t>
            </w:r>
            <w:r w:rsidRPr="00F82D09">
              <w:rPr>
                <w:rStyle w:val="Siuktni"/>
                <w:noProof/>
                <w:lang w:val="vi-VN"/>
              </w:rPr>
              <w:t xml:space="preserve"> đồ Site map</w:t>
            </w:r>
            <w:r>
              <w:rPr>
                <w:noProof/>
                <w:webHidden/>
              </w:rPr>
              <w:tab/>
            </w:r>
            <w:r>
              <w:rPr>
                <w:noProof/>
                <w:webHidden/>
              </w:rPr>
              <w:fldChar w:fldCharType="begin"/>
            </w:r>
            <w:r>
              <w:rPr>
                <w:noProof/>
                <w:webHidden/>
              </w:rPr>
              <w:instrText xml:space="preserve"> PAGEREF _Toc231238053 \h </w:instrText>
            </w:r>
            <w:r>
              <w:rPr>
                <w:noProof/>
                <w:webHidden/>
              </w:rPr>
            </w:r>
            <w:r>
              <w:rPr>
                <w:noProof/>
                <w:webHidden/>
              </w:rPr>
              <w:fldChar w:fldCharType="separate"/>
            </w:r>
            <w:r>
              <w:rPr>
                <w:noProof/>
                <w:webHidden/>
              </w:rPr>
              <w:t>157</w:t>
            </w:r>
            <w:r>
              <w:rPr>
                <w:noProof/>
                <w:webHidden/>
              </w:rPr>
              <w:fldChar w:fldCharType="end"/>
            </w:r>
          </w:hyperlink>
        </w:p>
        <w:p w14:paraId="2B8B0741" w14:textId="320047C3" w:rsidR="00087DDD" w:rsidRDefault="00087DDD">
          <w:pPr>
            <w:pStyle w:val="Muclu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31238054" w:history="1">
            <w:r w:rsidRPr="00F82D09">
              <w:rPr>
                <w:rStyle w:val="Siuktni"/>
                <w:noProof/>
              </w:rPr>
              <w:t>4.2</w:t>
            </w:r>
            <w:r>
              <w:rPr>
                <w:rFonts w:asciiTheme="minorHAnsi" w:hAnsiTheme="minorHAnsi" w:cstheme="minorBidi"/>
                <w:noProof/>
                <w:kern w:val="2"/>
                <w:sz w:val="24"/>
                <w:lang w:val="vi-VN" w:eastAsia="vi-VN"/>
                <w14:ligatures w14:val="standardContextual"/>
              </w:rPr>
              <w:tab/>
            </w:r>
            <w:r w:rsidRPr="00F82D09">
              <w:rPr>
                <w:rStyle w:val="Siuktni"/>
                <w:noProof/>
              </w:rPr>
              <w:t>Kiểm</w:t>
            </w:r>
            <w:r w:rsidRPr="00F82D09">
              <w:rPr>
                <w:rStyle w:val="Siuktni"/>
                <w:noProof/>
                <w:lang w:val="vi-VN"/>
              </w:rPr>
              <w:t xml:space="preserve"> thử hệ thống</w:t>
            </w:r>
            <w:r>
              <w:rPr>
                <w:noProof/>
                <w:webHidden/>
              </w:rPr>
              <w:tab/>
            </w:r>
            <w:r>
              <w:rPr>
                <w:noProof/>
                <w:webHidden/>
              </w:rPr>
              <w:fldChar w:fldCharType="begin"/>
            </w:r>
            <w:r>
              <w:rPr>
                <w:noProof/>
                <w:webHidden/>
              </w:rPr>
              <w:instrText xml:space="preserve"> PAGEREF _Toc231238054 \h </w:instrText>
            </w:r>
            <w:r>
              <w:rPr>
                <w:noProof/>
                <w:webHidden/>
              </w:rPr>
            </w:r>
            <w:r>
              <w:rPr>
                <w:noProof/>
                <w:webHidden/>
              </w:rPr>
              <w:fldChar w:fldCharType="separate"/>
            </w:r>
            <w:r>
              <w:rPr>
                <w:noProof/>
                <w:webHidden/>
              </w:rPr>
              <w:t>161</w:t>
            </w:r>
            <w:r>
              <w:rPr>
                <w:noProof/>
                <w:webHidden/>
              </w:rPr>
              <w:fldChar w:fldCharType="end"/>
            </w:r>
          </w:hyperlink>
        </w:p>
        <w:p w14:paraId="0FA2089B" w14:textId="2767F1C4" w:rsidR="00087DDD" w:rsidRDefault="00087DDD">
          <w:pPr>
            <w:pStyle w:val="Mucluc3"/>
            <w:tabs>
              <w:tab w:val="left" w:pos="1920"/>
            </w:tabs>
            <w:rPr>
              <w:rFonts w:asciiTheme="minorHAnsi" w:hAnsiTheme="minorHAnsi" w:cstheme="minorBidi"/>
              <w:kern w:val="2"/>
              <w:sz w:val="24"/>
              <w:lang w:val="vi-VN" w:eastAsia="vi-VN"/>
              <w14:ligatures w14:val="standardContextual"/>
            </w:rPr>
          </w:pPr>
          <w:hyperlink w:anchor="_Toc231238055" w:history="1">
            <w:r w:rsidRPr="00F82D09">
              <w:rPr>
                <w:rStyle w:val="Siuktni"/>
              </w:rPr>
              <w:t>4.2.1</w:t>
            </w:r>
            <w:r>
              <w:rPr>
                <w:rFonts w:asciiTheme="minorHAnsi" w:hAnsiTheme="minorHAnsi" w:cstheme="minorBidi"/>
                <w:kern w:val="2"/>
                <w:sz w:val="24"/>
                <w:lang w:val="vi-VN" w:eastAsia="vi-VN"/>
                <w14:ligatures w14:val="standardContextual"/>
              </w:rPr>
              <w:tab/>
            </w:r>
            <w:r w:rsidRPr="00F82D09">
              <w:rPr>
                <w:rStyle w:val="Siuktni"/>
              </w:rPr>
              <w:t>Test case Đăng nhập</w:t>
            </w:r>
            <w:r>
              <w:rPr>
                <w:webHidden/>
              </w:rPr>
              <w:tab/>
            </w:r>
            <w:r>
              <w:rPr>
                <w:webHidden/>
              </w:rPr>
              <w:fldChar w:fldCharType="begin"/>
            </w:r>
            <w:r>
              <w:rPr>
                <w:webHidden/>
              </w:rPr>
              <w:instrText xml:space="preserve"> PAGEREF _Toc231238055 \h </w:instrText>
            </w:r>
            <w:r>
              <w:rPr>
                <w:webHidden/>
              </w:rPr>
            </w:r>
            <w:r>
              <w:rPr>
                <w:webHidden/>
              </w:rPr>
              <w:fldChar w:fldCharType="separate"/>
            </w:r>
            <w:r>
              <w:rPr>
                <w:webHidden/>
              </w:rPr>
              <w:t>161</w:t>
            </w:r>
            <w:r>
              <w:rPr>
                <w:webHidden/>
              </w:rPr>
              <w:fldChar w:fldCharType="end"/>
            </w:r>
          </w:hyperlink>
        </w:p>
        <w:p w14:paraId="5630DA6E" w14:textId="35DB19EB" w:rsidR="00087DDD" w:rsidRDefault="00087DDD">
          <w:pPr>
            <w:pStyle w:val="Mucluc3"/>
            <w:tabs>
              <w:tab w:val="left" w:pos="1920"/>
            </w:tabs>
            <w:rPr>
              <w:rFonts w:asciiTheme="minorHAnsi" w:hAnsiTheme="minorHAnsi" w:cstheme="minorBidi"/>
              <w:kern w:val="2"/>
              <w:sz w:val="24"/>
              <w:lang w:val="vi-VN" w:eastAsia="vi-VN"/>
              <w14:ligatures w14:val="standardContextual"/>
            </w:rPr>
          </w:pPr>
          <w:hyperlink w:anchor="_Toc231238056" w:history="1">
            <w:r w:rsidRPr="00F82D09">
              <w:rPr>
                <w:rStyle w:val="Siuktni"/>
              </w:rPr>
              <w:t>4.2.2</w:t>
            </w:r>
            <w:r>
              <w:rPr>
                <w:rFonts w:asciiTheme="minorHAnsi" w:hAnsiTheme="minorHAnsi" w:cstheme="minorBidi"/>
                <w:kern w:val="2"/>
                <w:sz w:val="24"/>
                <w:lang w:val="vi-VN" w:eastAsia="vi-VN"/>
                <w14:ligatures w14:val="standardContextual"/>
              </w:rPr>
              <w:tab/>
            </w:r>
            <w:r w:rsidRPr="00F82D09">
              <w:rPr>
                <w:rStyle w:val="Siuktni"/>
              </w:rPr>
              <w:t>Test case Đăng ký tài khoản (Bệnh nhân)</w:t>
            </w:r>
            <w:r>
              <w:rPr>
                <w:webHidden/>
              </w:rPr>
              <w:tab/>
            </w:r>
            <w:r>
              <w:rPr>
                <w:webHidden/>
              </w:rPr>
              <w:fldChar w:fldCharType="begin"/>
            </w:r>
            <w:r>
              <w:rPr>
                <w:webHidden/>
              </w:rPr>
              <w:instrText xml:space="preserve"> PAGEREF _Toc231238056 \h </w:instrText>
            </w:r>
            <w:r>
              <w:rPr>
                <w:webHidden/>
              </w:rPr>
            </w:r>
            <w:r>
              <w:rPr>
                <w:webHidden/>
              </w:rPr>
              <w:fldChar w:fldCharType="separate"/>
            </w:r>
            <w:r>
              <w:rPr>
                <w:webHidden/>
              </w:rPr>
              <w:t>162</w:t>
            </w:r>
            <w:r>
              <w:rPr>
                <w:webHidden/>
              </w:rPr>
              <w:fldChar w:fldCharType="end"/>
            </w:r>
          </w:hyperlink>
        </w:p>
        <w:p w14:paraId="2B3889AD" w14:textId="4C061FE6" w:rsidR="00087DDD" w:rsidRDefault="00087DDD">
          <w:pPr>
            <w:pStyle w:val="Mucluc3"/>
            <w:tabs>
              <w:tab w:val="left" w:pos="1920"/>
            </w:tabs>
            <w:rPr>
              <w:rFonts w:asciiTheme="minorHAnsi" w:hAnsiTheme="minorHAnsi" w:cstheme="minorBidi"/>
              <w:kern w:val="2"/>
              <w:sz w:val="24"/>
              <w:lang w:val="vi-VN" w:eastAsia="vi-VN"/>
              <w14:ligatures w14:val="standardContextual"/>
            </w:rPr>
          </w:pPr>
          <w:hyperlink w:anchor="_Toc231238057" w:history="1">
            <w:r w:rsidRPr="00F82D09">
              <w:rPr>
                <w:rStyle w:val="Siuktni"/>
              </w:rPr>
              <w:t>4.2.3</w:t>
            </w:r>
            <w:r>
              <w:rPr>
                <w:rFonts w:asciiTheme="minorHAnsi" w:hAnsiTheme="minorHAnsi" w:cstheme="minorBidi"/>
                <w:kern w:val="2"/>
                <w:sz w:val="24"/>
                <w:lang w:val="vi-VN" w:eastAsia="vi-VN"/>
                <w14:ligatures w14:val="standardContextual"/>
              </w:rPr>
              <w:tab/>
            </w:r>
            <w:r w:rsidRPr="00F82D09">
              <w:rPr>
                <w:rStyle w:val="Siuktni"/>
              </w:rPr>
              <w:t>Test case Đặt lịch hẹn trực tuyến (Bệnh nhân)</w:t>
            </w:r>
            <w:r>
              <w:rPr>
                <w:webHidden/>
              </w:rPr>
              <w:tab/>
            </w:r>
            <w:r>
              <w:rPr>
                <w:webHidden/>
              </w:rPr>
              <w:fldChar w:fldCharType="begin"/>
            </w:r>
            <w:r>
              <w:rPr>
                <w:webHidden/>
              </w:rPr>
              <w:instrText xml:space="preserve"> PAGEREF _Toc231238057 \h </w:instrText>
            </w:r>
            <w:r>
              <w:rPr>
                <w:webHidden/>
              </w:rPr>
            </w:r>
            <w:r>
              <w:rPr>
                <w:webHidden/>
              </w:rPr>
              <w:fldChar w:fldCharType="separate"/>
            </w:r>
            <w:r>
              <w:rPr>
                <w:webHidden/>
              </w:rPr>
              <w:t>163</w:t>
            </w:r>
            <w:r>
              <w:rPr>
                <w:webHidden/>
              </w:rPr>
              <w:fldChar w:fldCharType="end"/>
            </w:r>
          </w:hyperlink>
        </w:p>
        <w:p w14:paraId="330671EA" w14:textId="5665CAFC" w:rsidR="00087DDD" w:rsidRDefault="00087DDD">
          <w:pPr>
            <w:pStyle w:val="Mucluc3"/>
            <w:tabs>
              <w:tab w:val="left" w:pos="1920"/>
            </w:tabs>
            <w:rPr>
              <w:rFonts w:asciiTheme="minorHAnsi" w:hAnsiTheme="minorHAnsi" w:cstheme="minorBidi"/>
              <w:kern w:val="2"/>
              <w:sz w:val="24"/>
              <w:lang w:val="vi-VN" w:eastAsia="vi-VN"/>
              <w14:ligatures w14:val="standardContextual"/>
            </w:rPr>
          </w:pPr>
          <w:hyperlink w:anchor="_Toc231238058" w:history="1">
            <w:r w:rsidRPr="00F82D09">
              <w:rPr>
                <w:rStyle w:val="Siuktni"/>
              </w:rPr>
              <w:t>4.2.4</w:t>
            </w:r>
            <w:r>
              <w:rPr>
                <w:rFonts w:asciiTheme="minorHAnsi" w:hAnsiTheme="minorHAnsi" w:cstheme="minorBidi"/>
                <w:kern w:val="2"/>
                <w:sz w:val="24"/>
                <w:lang w:val="vi-VN" w:eastAsia="vi-VN"/>
                <w14:ligatures w14:val="standardContextual"/>
              </w:rPr>
              <w:tab/>
            </w:r>
            <w:r w:rsidRPr="00F82D09">
              <w:rPr>
                <w:rStyle w:val="Siuktni"/>
              </w:rPr>
              <w:t>Test case Quản lý Hàng chờ &amp; Tiếp nhận (Lễ tân)</w:t>
            </w:r>
            <w:r>
              <w:rPr>
                <w:webHidden/>
              </w:rPr>
              <w:tab/>
            </w:r>
            <w:r>
              <w:rPr>
                <w:webHidden/>
              </w:rPr>
              <w:fldChar w:fldCharType="begin"/>
            </w:r>
            <w:r>
              <w:rPr>
                <w:webHidden/>
              </w:rPr>
              <w:instrText xml:space="preserve"> PAGEREF _Toc231238058 \h </w:instrText>
            </w:r>
            <w:r>
              <w:rPr>
                <w:webHidden/>
              </w:rPr>
            </w:r>
            <w:r>
              <w:rPr>
                <w:webHidden/>
              </w:rPr>
              <w:fldChar w:fldCharType="separate"/>
            </w:r>
            <w:r>
              <w:rPr>
                <w:webHidden/>
              </w:rPr>
              <w:t>164</w:t>
            </w:r>
            <w:r>
              <w:rPr>
                <w:webHidden/>
              </w:rPr>
              <w:fldChar w:fldCharType="end"/>
            </w:r>
          </w:hyperlink>
        </w:p>
        <w:p w14:paraId="194CDD1A" w14:textId="347AEC60" w:rsidR="00087DDD" w:rsidRDefault="00087DDD">
          <w:pPr>
            <w:pStyle w:val="Mucluc3"/>
            <w:tabs>
              <w:tab w:val="left" w:pos="1920"/>
            </w:tabs>
            <w:rPr>
              <w:rFonts w:asciiTheme="minorHAnsi" w:hAnsiTheme="minorHAnsi" w:cstheme="minorBidi"/>
              <w:kern w:val="2"/>
              <w:sz w:val="24"/>
              <w:lang w:val="vi-VN" w:eastAsia="vi-VN"/>
              <w14:ligatures w14:val="standardContextual"/>
            </w:rPr>
          </w:pPr>
          <w:hyperlink w:anchor="_Toc231238059" w:history="1">
            <w:r w:rsidRPr="00F82D09">
              <w:rPr>
                <w:rStyle w:val="Siuktni"/>
              </w:rPr>
              <w:t>4.2.5</w:t>
            </w:r>
            <w:r>
              <w:rPr>
                <w:rFonts w:asciiTheme="minorHAnsi" w:hAnsiTheme="minorHAnsi" w:cstheme="minorBidi"/>
                <w:kern w:val="2"/>
                <w:sz w:val="24"/>
                <w:lang w:val="vi-VN" w:eastAsia="vi-VN"/>
                <w14:ligatures w14:val="standardContextual"/>
              </w:rPr>
              <w:tab/>
            </w:r>
            <w:r w:rsidRPr="00F82D09">
              <w:rPr>
                <w:rStyle w:val="Siuktni"/>
              </w:rPr>
              <w:t>Test case Khám bệnh và Kê đơn (Bác sĩ)</w:t>
            </w:r>
            <w:r>
              <w:rPr>
                <w:webHidden/>
              </w:rPr>
              <w:tab/>
            </w:r>
            <w:r>
              <w:rPr>
                <w:webHidden/>
              </w:rPr>
              <w:fldChar w:fldCharType="begin"/>
            </w:r>
            <w:r>
              <w:rPr>
                <w:webHidden/>
              </w:rPr>
              <w:instrText xml:space="preserve"> PAGEREF _Toc231238059 \h </w:instrText>
            </w:r>
            <w:r>
              <w:rPr>
                <w:webHidden/>
              </w:rPr>
            </w:r>
            <w:r>
              <w:rPr>
                <w:webHidden/>
              </w:rPr>
              <w:fldChar w:fldCharType="separate"/>
            </w:r>
            <w:r>
              <w:rPr>
                <w:webHidden/>
              </w:rPr>
              <w:t>165</w:t>
            </w:r>
            <w:r>
              <w:rPr>
                <w:webHidden/>
              </w:rPr>
              <w:fldChar w:fldCharType="end"/>
            </w:r>
          </w:hyperlink>
        </w:p>
        <w:p w14:paraId="34CADFAD" w14:textId="06D9DFFC" w:rsidR="00087DDD" w:rsidRDefault="00087DDD">
          <w:pPr>
            <w:pStyle w:val="Mucluc3"/>
            <w:tabs>
              <w:tab w:val="left" w:pos="1920"/>
            </w:tabs>
            <w:rPr>
              <w:rFonts w:asciiTheme="minorHAnsi" w:hAnsiTheme="minorHAnsi" w:cstheme="minorBidi"/>
              <w:kern w:val="2"/>
              <w:sz w:val="24"/>
              <w:lang w:val="vi-VN" w:eastAsia="vi-VN"/>
              <w14:ligatures w14:val="standardContextual"/>
            </w:rPr>
          </w:pPr>
          <w:hyperlink w:anchor="_Toc231238060" w:history="1">
            <w:r w:rsidRPr="00F82D09">
              <w:rPr>
                <w:rStyle w:val="Siuktni"/>
              </w:rPr>
              <w:t>4.2.6</w:t>
            </w:r>
            <w:r>
              <w:rPr>
                <w:rFonts w:asciiTheme="minorHAnsi" w:hAnsiTheme="minorHAnsi" w:cstheme="minorBidi"/>
                <w:kern w:val="2"/>
                <w:sz w:val="24"/>
                <w:lang w:val="vi-VN" w:eastAsia="vi-VN"/>
                <w14:ligatures w14:val="standardContextual"/>
              </w:rPr>
              <w:tab/>
            </w:r>
            <w:r w:rsidRPr="00F82D09">
              <w:rPr>
                <w:rStyle w:val="Siuktni"/>
              </w:rPr>
              <w:t>Test case Theo dõi Nội trú (Y tá)</w:t>
            </w:r>
            <w:r>
              <w:rPr>
                <w:webHidden/>
              </w:rPr>
              <w:tab/>
            </w:r>
            <w:r>
              <w:rPr>
                <w:webHidden/>
              </w:rPr>
              <w:fldChar w:fldCharType="begin"/>
            </w:r>
            <w:r>
              <w:rPr>
                <w:webHidden/>
              </w:rPr>
              <w:instrText xml:space="preserve"> PAGEREF _Toc231238060 \h </w:instrText>
            </w:r>
            <w:r>
              <w:rPr>
                <w:webHidden/>
              </w:rPr>
            </w:r>
            <w:r>
              <w:rPr>
                <w:webHidden/>
              </w:rPr>
              <w:fldChar w:fldCharType="separate"/>
            </w:r>
            <w:r>
              <w:rPr>
                <w:webHidden/>
              </w:rPr>
              <w:t>166</w:t>
            </w:r>
            <w:r>
              <w:rPr>
                <w:webHidden/>
              </w:rPr>
              <w:fldChar w:fldCharType="end"/>
            </w:r>
          </w:hyperlink>
        </w:p>
        <w:p w14:paraId="65F3B049" w14:textId="16A5FF82" w:rsidR="00087DDD" w:rsidRDefault="00087DDD">
          <w:pPr>
            <w:pStyle w:val="Mucluc3"/>
            <w:tabs>
              <w:tab w:val="left" w:pos="1920"/>
            </w:tabs>
            <w:rPr>
              <w:rFonts w:asciiTheme="minorHAnsi" w:hAnsiTheme="minorHAnsi" w:cstheme="minorBidi"/>
              <w:kern w:val="2"/>
              <w:sz w:val="24"/>
              <w:lang w:val="vi-VN" w:eastAsia="vi-VN"/>
              <w14:ligatures w14:val="standardContextual"/>
            </w:rPr>
          </w:pPr>
          <w:hyperlink w:anchor="_Toc231238061" w:history="1">
            <w:r w:rsidRPr="00F82D09">
              <w:rPr>
                <w:rStyle w:val="Siuktni"/>
              </w:rPr>
              <w:t>4.2.7</w:t>
            </w:r>
            <w:r>
              <w:rPr>
                <w:rFonts w:asciiTheme="minorHAnsi" w:hAnsiTheme="minorHAnsi" w:cstheme="minorBidi"/>
                <w:kern w:val="2"/>
                <w:sz w:val="24"/>
                <w:lang w:val="vi-VN" w:eastAsia="vi-VN"/>
                <w14:ligatures w14:val="standardContextual"/>
              </w:rPr>
              <w:tab/>
            </w:r>
            <w:r w:rsidRPr="00F82D09">
              <w:rPr>
                <w:rStyle w:val="Siuktni"/>
              </w:rPr>
              <w:t>Test case Quản lý kết quả CLS (Kỹ thuật viên)</w:t>
            </w:r>
            <w:r>
              <w:rPr>
                <w:webHidden/>
              </w:rPr>
              <w:tab/>
            </w:r>
            <w:r>
              <w:rPr>
                <w:webHidden/>
              </w:rPr>
              <w:fldChar w:fldCharType="begin"/>
            </w:r>
            <w:r>
              <w:rPr>
                <w:webHidden/>
              </w:rPr>
              <w:instrText xml:space="preserve"> PAGEREF _Toc231238061 \h </w:instrText>
            </w:r>
            <w:r>
              <w:rPr>
                <w:webHidden/>
              </w:rPr>
            </w:r>
            <w:r>
              <w:rPr>
                <w:webHidden/>
              </w:rPr>
              <w:fldChar w:fldCharType="separate"/>
            </w:r>
            <w:r>
              <w:rPr>
                <w:webHidden/>
              </w:rPr>
              <w:t>166</w:t>
            </w:r>
            <w:r>
              <w:rPr>
                <w:webHidden/>
              </w:rPr>
              <w:fldChar w:fldCharType="end"/>
            </w:r>
          </w:hyperlink>
        </w:p>
        <w:p w14:paraId="50BEC273" w14:textId="558F1DAE" w:rsidR="00087DDD" w:rsidRDefault="00087DDD">
          <w:pPr>
            <w:pStyle w:val="Mucluc3"/>
            <w:tabs>
              <w:tab w:val="left" w:pos="1920"/>
            </w:tabs>
            <w:rPr>
              <w:rFonts w:asciiTheme="minorHAnsi" w:hAnsiTheme="minorHAnsi" w:cstheme="minorBidi"/>
              <w:kern w:val="2"/>
              <w:sz w:val="24"/>
              <w:lang w:val="vi-VN" w:eastAsia="vi-VN"/>
              <w14:ligatures w14:val="standardContextual"/>
            </w:rPr>
          </w:pPr>
          <w:hyperlink w:anchor="_Toc231238062" w:history="1">
            <w:r w:rsidRPr="00F82D09">
              <w:rPr>
                <w:rStyle w:val="Siuktni"/>
              </w:rPr>
              <w:t>4.2.8</w:t>
            </w:r>
            <w:r>
              <w:rPr>
                <w:rFonts w:asciiTheme="minorHAnsi" w:hAnsiTheme="minorHAnsi" w:cstheme="minorBidi"/>
                <w:kern w:val="2"/>
                <w:sz w:val="24"/>
                <w:lang w:val="vi-VN" w:eastAsia="vi-VN"/>
                <w14:ligatures w14:val="standardContextual"/>
              </w:rPr>
              <w:tab/>
            </w:r>
            <w:r w:rsidRPr="00F82D09">
              <w:rPr>
                <w:rStyle w:val="Siuktni"/>
              </w:rPr>
              <w:t>Test case Quản lý Kho Dược &amp; Cấp phát (Dược sĩ)</w:t>
            </w:r>
            <w:r>
              <w:rPr>
                <w:webHidden/>
              </w:rPr>
              <w:tab/>
            </w:r>
            <w:r>
              <w:rPr>
                <w:webHidden/>
              </w:rPr>
              <w:fldChar w:fldCharType="begin"/>
            </w:r>
            <w:r>
              <w:rPr>
                <w:webHidden/>
              </w:rPr>
              <w:instrText xml:space="preserve"> PAGEREF _Toc231238062 \h </w:instrText>
            </w:r>
            <w:r>
              <w:rPr>
                <w:webHidden/>
              </w:rPr>
            </w:r>
            <w:r>
              <w:rPr>
                <w:webHidden/>
              </w:rPr>
              <w:fldChar w:fldCharType="separate"/>
            </w:r>
            <w:r>
              <w:rPr>
                <w:webHidden/>
              </w:rPr>
              <w:t>167</w:t>
            </w:r>
            <w:r>
              <w:rPr>
                <w:webHidden/>
              </w:rPr>
              <w:fldChar w:fldCharType="end"/>
            </w:r>
          </w:hyperlink>
        </w:p>
        <w:p w14:paraId="41369F20" w14:textId="389A9D39" w:rsidR="00087DDD" w:rsidRDefault="00087DDD">
          <w:pPr>
            <w:pStyle w:val="Mucluc3"/>
            <w:tabs>
              <w:tab w:val="left" w:pos="1920"/>
            </w:tabs>
            <w:rPr>
              <w:rFonts w:asciiTheme="minorHAnsi" w:hAnsiTheme="minorHAnsi" w:cstheme="minorBidi"/>
              <w:kern w:val="2"/>
              <w:sz w:val="24"/>
              <w:lang w:val="vi-VN" w:eastAsia="vi-VN"/>
              <w14:ligatures w14:val="standardContextual"/>
            </w:rPr>
          </w:pPr>
          <w:hyperlink w:anchor="_Toc231238063" w:history="1">
            <w:r w:rsidRPr="00F82D09">
              <w:rPr>
                <w:rStyle w:val="Siuktni"/>
              </w:rPr>
              <w:t>4.2.9</w:t>
            </w:r>
            <w:r>
              <w:rPr>
                <w:rFonts w:asciiTheme="minorHAnsi" w:hAnsiTheme="minorHAnsi" w:cstheme="minorBidi"/>
                <w:kern w:val="2"/>
                <w:sz w:val="24"/>
                <w:lang w:val="vi-VN" w:eastAsia="vi-VN"/>
                <w14:ligatures w14:val="standardContextual"/>
              </w:rPr>
              <w:tab/>
            </w:r>
            <w:r w:rsidRPr="00F82D09">
              <w:rPr>
                <w:rStyle w:val="Siuktni"/>
              </w:rPr>
              <w:t>Test case Viện phí và Thanh toán (Thu ngân)</w:t>
            </w:r>
            <w:r>
              <w:rPr>
                <w:webHidden/>
              </w:rPr>
              <w:tab/>
            </w:r>
            <w:r>
              <w:rPr>
                <w:webHidden/>
              </w:rPr>
              <w:fldChar w:fldCharType="begin"/>
            </w:r>
            <w:r>
              <w:rPr>
                <w:webHidden/>
              </w:rPr>
              <w:instrText xml:space="preserve"> PAGEREF _Toc231238063 \h </w:instrText>
            </w:r>
            <w:r>
              <w:rPr>
                <w:webHidden/>
              </w:rPr>
            </w:r>
            <w:r>
              <w:rPr>
                <w:webHidden/>
              </w:rPr>
              <w:fldChar w:fldCharType="separate"/>
            </w:r>
            <w:r>
              <w:rPr>
                <w:webHidden/>
              </w:rPr>
              <w:t>168</w:t>
            </w:r>
            <w:r>
              <w:rPr>
                <w:webHidden/>
              </w:rPr>
              <w:fldChar w:fldCharType="end"/>
            </w:r>
          </w:hyperlink>
        </w:p>
        <w:p w14:paraId="6783774C" w14:textId="574CF9B4" w:rsidR="00087DDD" w:rsidRDefault="00087DDD">
          <w:pPr>
            <w:pStyle w:val="Mucluc3"/>
            <w:tabs>
              <w:tab w:val="left" w:pos="1977"/>
            </w:tabs>
            <w:rPr>
              <w:rFonts w:asciiTheme="minorHAnsi" w:hAnsiTheme="minorHAnsi" w:cstheme="minorBidi"/>
              <w:kern w:val="2"/>
              <w:sz w:val="24"/>
              <w:lang w:val="vi-VN" w:eastAsia="vi-VN"/>
              <w14:ligatures w14:val="standardContextual"/>
            </w:rPr>
          </w:pPr>
          <w:hyperlink w:anchor="_Toc231238064" w:history="1">
            <w:r w:rsidRPr="00F82D09">
              <w:rPr>
                <w:rStyle w:val="Siuktni"/>
              </w:rPr>
              <w:t>4.2.10</w:t>
            </w:r>
            <w:r>
              <w:rPr>
                <w:rFonts w:asciiTheme="minorHAnsi" w:hAnsiTheme="minorHAnsi" w:cstheme="minorBidi"/>
                <w:kern w:val="2"/>
                <w:sz w:val="24"/>
                <w:lang w:val="vi-VN" w:eastAsia="vi-VN"/>
                <w14:ligatures w14:val="standardContextual"/>
              </w:rPr>
              <w:tab/>
            </w:r>
            <w:r w:rsidRPr="00F82D09">
              <w:rPr>
                <w:rStyle w:val="Siuktni"/>
              </w:rPr>
              <w:t>Test case Dashboard và Dự báo AI (Ban giám đốc)</w:t>
            </w:r>
            <w:r>
              <w:rPr>
                <w:webHidden/>
              </w:rPr>
              <w:tab/>
            </w:r>
            <w:r>
              <w:rPr>
                <w:webHidden/>
              </w:rPr>
              <w:fldChar w:fldCharType="begin"/>
            </w:r>
            <w:r>
              <w:rPr>
                <w:webHidden/>
              </w:rPr>
              <w:instrText xml:space="preserve"> PAGEREF _Toc231238064 \h </w:instrText>
            </w:r>
            <w:r>
              <w:rPr>
                <w:webHidden/>
              </w:rPr>
            </w:r>
            <w:r>
              <w:rPr>
                <w:webHidden/>
              </w:rPr>
              <w:fldChar w:fldCharType="separate"/>
            </w:r>
            <w:r>
              <w:rPr>
                <w:webHidden/>
              </w:rPr>
              <w:t>168</w:t>
            </w:r>
            <w:r>
              <w:rPr>
                <w:webHidden/>
              </w:rPr>
              <w:fldChar w:fldCharType="end"/>
            </w:r>
          </w:hyperlink>
        </w:p>
        <w:p w14:paraId="3984954C" w14:textId="0C6DDFB5" w:rsidR="00087DDD" w:rsidRDefault="00087DDD">
          <w:pPr>
            <w:pStyle w:val="Mucluc3"/>
            <w:tabs>
              <w:tab w:val="left" w:pos="1977"/>
            </w:tabs>
            <w:rPr>
              <w:rFonts w:asciiTheme="minorHAnsi" w:hAnsiTheme="minorHAnsi" w:cstheme="minorBidi"/>
              <w:kern w:val="2"/>
              <w:sz w:val="24"/>
              <w:lang w:val="vi-VN" w:eastAsia="vi-VN"/>
              <w14:ligatures w14:val="standardContextual"/>
            </w:rPr>
          </w:pPr>
          <w:hyperlink w:anchor="_Toc231238065" w:history="1">
            <w:r w:rsidRPr="00F82D09">
              <w:rPr>
                <w:rStyle w:val="Siuktni"/>
              </w:rPr>
              <w:t>4.2.11</w:t>
            </w:r>
            <w:r>
              <w:rPr>
                <w:rFonts w:asciiTheme="minorHAnsi" w:hAnsiTheme="minorHAnsi" w:cstheme="minorBidi"/>
                <w:kern w:val="2"/>
                <w:sz w:val="24"/>
                <w:lang w:val="vi-VN" w:eastAsia="vi-VN"/>
                <w14:ligatures w14:val="standardContextual"/>
              </w:rPr>
              <w:tab/>
            </w:r>
            <w:r w:rsidRPr="00F82D09">
              <w:rPr>
                <w:rStyle w:val="Siuktni"/>
              </w:rPr>
              <w:t>Test case Quản trị hệ thống (Admin)</w:t>
            </w:r>
            <w:r>
              <w:rPr>
                <w:webHidden/>
              </w:rPr>
              <w:tab/>
            </w:r>
            <w:r>
              <w:rPr>
                <w:webHidden/>
              </w:rPr>
              <w:fldChar w:fldCharType="begin"/>
            </w:r>
            <w:r>
              <w:rPr>
                <w:webHidden/>
              </w:rPr>
              <w:instrText xml:space="preserve"> PAGEREF _Toc231238065 \h </w:instrText>
            </w:r>
            <w:r>
              <w:rPr>
                <w:webHidden/>
              </w:rPr>
            </w:r>
            <w:r>
              <w:rPr>
                <w:webHidden/>
              </w:rPr>
              <w:fldChar w:fldCharType="separate"/>
            </w:r>
            <w:r>
              <w:rPr>
                <w:webHidden/>
              </w:rPr>
              <w:t>169</w:t>
            </w:r>
            <w:r>
              <w:rPr>
                <w:webHidden/>
              </w:rPr>
              <w:fldChar w:fldCharType="end"/>
            </w:r>
          </w:hyperlink>
        </w:p>
        <w:p w14:paraId="2E6053A9" w14:textId="22816A36" w:rsidR="00087DDD" w:rsidRDefault="00087DDD">
          <w:pPr>
            <w:pStyle w:val="Mucluc1"/>
            <w:tabs>
              <w:tab w:val="left" w:pos="1680"/>
            </w:tabs>
            <w:rPr>
              <w:rFonts w:asciiTheme="minorHAnsi" w:hAnsiTheme="minorHAnsi" w:cstheme="minorBidi"/>
              <w:noProof/>
              <w:kern w:val="2"/>
              <w:sz w:val="24"/>
              <w:lang w:val="vi-VN" w:eastAsia="vi-VN"/>
              <w14:ligatures w14:val="standardContextual"/>
            </w:rPr>
          </w:pPr>
          <w:hyperlink w:anchor="_Toc231238066" w:history="1">
            <w:r w:rsidRPr="00F82D09">
              <w:rPr>
                <w:rStyle w:val="Siuktni"/>
                <w:noProof/>
                <w:lang w:val="vi-VN"/>
              </w:rPr>
              <w:t>CHƯƠNG 5</w:t>
            </w:r>
            <w:r>
              <w:rPr>
                <w:rFonts w:asciiTheme="minorHAnsi" w:hAnsiTheme="minorHAnsi" w:cstheme="minorBidi"/>
                <w:noProof/>
                <w:kern w:val="2"/>
                <w:sz w:val="24"/>
                <w:lang w:val="vi-VN" w:eastAsia="vi-VN"/>
                <w14:ligatures w14:val="standardContextual"/>
              </w:rPr>
              <w:tab/>
            </w:r>
            <w:r w:rsidRPr="00F82D09">
              <w:rPr>
                <w:rStyle w:val="Siuktni"/>
                <w:noProof/>
                <w:lang w:val="vi-VN"/>
              </w:rPr>
              <w:t>KẾT LUẬN VÀ HƯỚNG PHÁT TRIỂN</w:t>
            </w:r>
            <w:r>
              <w:rPr>
                <w:noProof/>
                <w:webHidden/>
              </w:rPr>
              <w:tab/>
            </w:r>
            <w:r>
              <w:rPr>
                <w:noProof/>
                <w:webHidden/>
              </w:rPr>
              <w:fldChar w:fldCharType="begin"/>
            </w:r>
            <w:r>
              <w:rPr>
                <w:noProof/>
                <w:webHidden/>
              </w:rPr>
              <w:instrText xml:space="preserve"> PAGEREF _Toc231238066 \h </w:instrText>
            </w:r>
            <w:r>
              <w:rPr>
                <w:noProof/>
                <w:webHidden/>
              </w:rPr>
            </w:r>
            <w:r>
              <w:rPr>
                <w:noProof/>
                <w:webHidden/>
              </w:rPr>
              <w:fldChar w:fldCharType="separate"/>
            </w:r>
            <w:r>
              <w:rPr>
                <w:noProof/>
                <w:webHidden/>
              </w:rPr>
              <w:t>171</w:t>
            </w:r>
            <w:r>
              <w:rPr>
                <w:noProof/>
                <w:webHidden/>
              </w:rPr>
              <w:fldChar w:fldCharType="end"/>
            </w:r>
          </w:hyperlink>
        </w:p>
        <w:p w14:paraId="40764613" w14:textId="43E5BDA1" w:rsidR="00087DDD" w:rsidRDefault="00087DDD">
          <w:pPr>
            <w:pStyle w:val="Muclu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31238067" w:history="1">
            <w:r w:rsidRPr="00F82D09">
              <w:rPr>
                <w:rStyle w:val="Siuktni"/>
                <w:noProof/>
                <w:lang w:val="vi-VN"/>
              </w:rPr>
              <w:t>5.1</w:t>
            </w:r>
            <w:r>
              <w:rPr>
                <w:rFonts w:asciiTheme="minorHAnsi" w:hAnsiTheme="minorHAnsi" w:cstheme="minorBidi"/>
                <w:noProof/>
                <w:kern w:val="2"/>
                <w:sz w:val="24"/>
                <w:lang w:val="vi-VN" w:eastAsia="vi-VN"/>
                <w14:ligatures w14:val="standardContextual"/>
              </w:rPr>
              <w:tab/>
            </w:r>
            <w:r w:rsidRPr="00F82D09">
              <w:rPr>
                <w:rStyle w:val="Siuktni"/>
                <w:noProof/>
                <w:lang w:val="vi-VN"/>
              </w:rPr>
              <w:t>Kết quả đạt được của đề tài</w:t>
            </w:r>
            <w:r>
              <w:rPr>
                <w:noProof/>
                <w:webHidden/>
              </w:rPr>
              <w:tab/>
            </w:r>
            <w:r>
              <w:rPr>
                <w:noProof/>
                <w:webHidden/>
              </w:rPr>
              <w:fldChar w:fldCharType="begin"/>
            </w:r>
            <w:r>
              <w:rPr>
                <w:noProof/>
                <w:webHidden/>
              </w:rPr>
              <w:instrText xml:space="preserve"> PAGEREF _Toc231238067 \h </w:instrText>
            </w:r>
            <w:r>
              <w:rPr>
                <w:noProof/>
                <w:webHidden/>
              </w:rPr>
            </w:r>
            <w:r>
              <w:rPr>
                <w:noProof/>
                <w:webHidden/>
              </w:rPr>
              <w:fldChar w:fldCharType="separate"/>
            </w:r>
            <w:r>
              <w:rPr>
                <w:noProof/>
                <w:webHidden/>
              </w:rPr>
              <w:t>171</w:t>
            </w:r>
            <w:r>
              <w:rPr>
                <w:noProof/>
                <w:webHidden/>
              </w:rPr>
              <w:fldChar w:fldCharType="end"/>
            </w:r>
          </w:hyperlink>
        </w:p>
        <w:p w14:paraId="146B0BEA" w14:textId="6160F846" w:rsidR="00087DDD" w:rsidRDefault="00087DDD">
          <w:pPr>
            <w:pStyle w:val="Muclu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31238068" w:history="1">
            <w:r w:rsidRPr="00F82D09">
              <w:rPr>
                <w:rStyle w:val="Siuktni"/>
                <w:noProof/>
                <w:lang w:val="vi-VN"/>
              </w:rPr>
              <w:t>5.2</w:t>
            </w:r>
            <w:r>
              <w:rPr>
                <w:rFonts w:asciiTheme="minorHAnsi" w:hAnsiTheme="minorHAnsi" w:cstheme="minorBidi"/>
                <w:noProof/>
                <w:kern w:val="2"/>
                <w:sz w:val="24"/>
                <w:lang w:val="vi-VN" w:eastAsia="vi-VN"/>
                <w14:ligatures w14:val="standardContextual"/>
              </w:rPr>
              <w:tab/>
            </w:r>
            <w:r w:rsidRPr="00F82D09">
              <w:rPr>
                <w:rStyle w:val="Siuktni"/>
                <w:noProof/>
                <w:lang w:val="vi-VN"/>
              </w:rPr>
              <w:t>Hạn chế của đề tài</w:t>
            </w:r>
            <w:r>
              <w:rPr>
                <w:noProof/>
                <w:webHidden/>
              </w:rPr>
              <w:tab/>
            </w:r>
            <w:r>
              <w:rPr>
                <w:noProof/>
                <w:webHidden/>
              </w:rPr>
              <w:fldChar w:fldCharType="begin"/>
            </w:r>
            <w:r>
              <w:rPr>
                <w:noProof/>
                <w:webHidden/>
              </w:rPr>
              <w:instrText xml:space="preserve"> PAGEREF _Toc231238068 \h </w:instrText>
            </w:r>
            <w:r>
              <w:rPr>
                <w:noProof/>
                <w:webHidden/>
              </w:rPr>
            </w:r>
            <w:r>
              <w:rPr>
                <w:noProof/>
                <w:webHidden/>
              </w:rPr>
              <w:fldChar w:fldCharType="separate"/>
            </w:r>
            <w:r>
              <w:rPr>
                <w:noProof/>
                <w:webHidden/>
              </w:rPr>
              <w:t>171</w:t>
            </w:r>
            <w:r>
              <w:rPr>
                <w:noProof/>
                <w:webHidden/>
              </w:rPr>
              <w:fldChar w:fldCharType="end"/>
            </w:r>
          </w:hyperlink>
        </w:p>
        <w:p w14:paraId="69B4CEA5" w14:textId="027944E8" w:rsidR="00087DDD" w:rsidRDefault="00087DDD">
          <w:pPr>
            <w:pStyle w:val="Mucluc2"/>
            <w:tabs>
              <w:tab w:val="left" w:pos="1440"/>
              <w:tab w:val="right" w:leader="dot" w:pos="8772"/>
            </w:tabs>
            <w:rPr>
              <w:rFonts w:asciiTheme="minorHAnsi" w:hAnsiTheme="minorHAnsi" w:cstheme="minorBidi"/>
              <w:noProof/>
              <w:kern w:val="2"/>
              <w:sz w:val="24"/>
              <w:lang w:val="vi-VN" w:eastAsia="vi-VN"/>
              <w14:ligatures w14:val="standardContextual"/>
            </w:rPr>
          </w:pPr>
          <w:hyperlink w:anchor="_Toc231238069" w:history="1">
            <w:r w:rsidRPr="00F82D09">
              <w:rPr>
                <w:rStyle w:val="Siuktni"/>
                <w:noProof/>
                <w:lang w:val="vi-VN"/>
              </w:rPr>
              <w:t>5.3</w:t>
            </w:r>
            <w:r>
              <w:rPr>
                <w:rFonts w:asciiTheme="minorHAnsi" w:hAnsiTheme="minorHAnsi" w:cstheme="minorBidi"/>
                <w:noProof/>
                <w:kern w:val="2"/>
                <w:sz w:val="24"/>
                <w:lang w:val="vi-VN" w:eastAsia="vi-VN"/>
                <w14:ligatures w14:val="standardContextual"/>
              </w:rPr>
              <w:tab/>
            </w:r>
            <w:r w:rsidRPr="00F82D09">
              <w:rPr>
                <w:rStyle w:val="Siuktni"/>
                <w:noProof/>
                <w:lang w:val="vi-VN"/>
              </w:rPr>
              <w:t>Hướng phát triển của đề tài</w:t>
            </w:r>
            <w:r>
              <w:rPr>
                <w:noProof/>
                <w:webHidden/>
              </w:rPr>
              <w:tab/>
            </w:r>
            <w:r>
              <w:rPr>
                <w:noProof/>
                <w:webHidden/>
              </w:rPr>
              <w:fldChar w:fldCharType="begin"/>
            </w:r>
            <w:r>
              <w:rPr>
                <w:noProof/>
                <w:webHidden/>
              </w:rPr>
              <w:instrText xml:space="preserve"> PAGEREF _Toc231238069 \h </w:instrText>
            </w:r>
            <w:r>
              <w:rPr>
                <w:noProof/>
                <w:webHidden/>
              </w:rPr>
            </w:r>
            <w:r>
              <w:rPr>
                <w:noProof/>
                <w:webHidden/>
              </w:rPr>
              <w:fldChar w:fldCharType="separate"/>
            </w:r>
            <w:r>
              <w:rPr>
                <w:noProof/>
                <w:webHidden/>
              </w:rPr>
              <w:t>172</w:t>
            </w:r>
            <w:r>
              <w:rPr>
                <w:noProof/>
                <w:webHidden/>
              </w:rPr>
              <w:fldChar w:fldCharType="end"/>
            </w:r>
          </w:hyperlink>
        </w:p>
        <w:p w14:paraId="58688A73" w14:textId="3E0625EC" w:rsidR="00087DDD" w:rsidRDefault="00087DDD">
          <w:pPr>
            <w:pStyle w:val="Mucluc1"/>
            <w:rPr>
              <w:rFonts w:asciiTheme="minorHAnsi" w:hAnsiTheme="minorHAnsi" w:cstheme="minorBidi"/>
              <w:noProof/>
              <w:kern w:val="2"/>
              <w:sz w:val="24"/>
              <w:lang w:val="vi-VN" w:eastAsia="vi-VN"/>
              <w14:ligatures w14:val="standardContextual"/>
            </w:rPr>
          </w:pPr>
          <w:hyperlink w:anchor="_Toc231238070" w:history="1">
            <w:r w:rsidRPr="00F82D09">
              <w:rPr>
                <w:rStyle w:val="Siuktni"/>
                <w:noProof/>
                <w:lang w:val="vi-VN"/>
              </w:rPr>
              <w:t>TÀI LIỆU THAM KHẢO</w:t>
            </w:r>
            <w:r>
              <w:rPr>
                <w:noProof/>
                <w:webHidden/>
              </w:rPr>
              <w:tab/>
            </w:r>
            <w:r>
              <w:rPr>
                <w:noProof/>
                <w:webHidden/>
              </w:rPr>
              <w:fldChar w:fldCharType="begin"/>
            </w:r>
            <w:r>
              <w:rPr>
                <w:noProof/>
                <w:webHidden/>
              </w:rPr>
              <w:instrText xml:space="preserve"> PAGEREF _Toc231238070 \h </w:instrText>
            </w:r>
            <w:r>
              <w:rPr>
                <w:noProof/>
                <w:webHidden/>
              </w:rPr>
            </w:r>
            <w:r>
              <w:rPr>
                <w:noProof/>
                <w:webHidden/>
              </w:rPr>
              <w:fldChar w:fldCharType="separate"/>
            </w:r>
            <w:r>
              <w:rPr>
                <w:noProof/>
                <w:webHidden/>
              </w:rPr>
              <w:t>a</w:t>
            </w:r>
            <w:r>
              <w:rPr>
                <w:noProof/>
                <w:webHidden/>
              </w:rPr>
              <w:fldChar w:fldCharType="end"/>
            </w:r>
          </w:hyperlink>
        </w:p>
        <w:p w14:paraId="3D9436F1" w14:textId="7CBDB30A" w:rsidR="00087DDD" w:rsidRDefault="00087DDD">
          <w:pPr>
            <w:pStyle w:val="Mucluc1"/>
            <w:rPr>
              <w:rFonts w:asciiTheme="minorHAnsi" w:hAnsiTheme="minorHAnsi" w:cstheme="minorBidi"/>
              <w:noProof/>
              <w:kern w:val="2"/>
              <w:sz w:val="24"/>
              <w:lang w:val="vi-VN" w:eastAsia="vi-VN"/>
              <w14:ligatures w14:val="standardContextual"/>
            </w:rPr>
          </w:pPr>
          <w:hyperlink w:anchor="_Toc231238071" w:history="1">
            <w:r w:rsidRPr="00F82D09">
              <w:rPr>
                <w:rStyle w:val="Siuktni"/>
                <w:noProof/>
                <w:lang w:val="vi-VN"/>
              </w:rPr>
              <w:t>PHỤ LỤC</w:t>
            </w:r>
            <w:r>
              <w:rPr>
                <w:noProof/>
                <w:webHidden/>
              </w:rPr>
              <w:tab/>
            </w:r>
            <w:r>
              <w:rPr>
                <w:noProof/>
                <w:webHidden/>
              </w:rPr>
              <w:fldChar w:fldCharType="begin"/>
            </w:r>
            <w:r>
              <w:rPr>
                <w:noProof/>
                <w:webHidden/>
              </w:rPr>
              <w:instrText xml:space="preserve"> PAGEREF _Toc231238071 \h </w:instrText>
            </w:r>
            <w:r>
              <w:rPr>
                <w:noProof/>
                <w:webHidden/>
              </w:rPr>
            </w:r>
            <w:r>
              <w:rPr>
                <w:noProof/>
                <w:webHidden/>
              </w:rPr>
              <w:fldChar w:fldCharType="separate"/>
            </w:r>
            <w:r>
              <w:rPr>
                <w:noProof/>
                <w:webHidden/>
              </w:rPr>
              <w:t>b</w:t>
            </w:r>
            <w:r>
              <w:rPr>
                <w:noProof/>
                <w:webHidden/>
              </w:rPr>
              <w:fldChar w:fldCharType="end"/>
            </w:r>
          </w:hyperlink>
        </w:p>
        <w:p w14:paraId="0A4F7224" w14:textId="7A0C9B3B" w:rsidR="00F21A49" w:rsidRDefault="00F21A49" w:rsidP="00F21A49">
          <w:r>
            <w:rPr>
              <w:b/>
              <w:bCs/>
              <w:noProof/>
            </w:rPr>
            <w:lastRenderedPageBreak/>
            <w:fldChar w:fldCharType="end"/>
          </w:r>
        </w:p>
      </w:sdtContent>
    </w:sdt>
    <w:p w14:paraId="4F5123DF" w14:textId="6DC4A144" w:rsidR="00F21A49" w:rsidRPr="00661508" w:rsidRDefault="00F21A49" w:rsidP="009B2D10">
      <w:pPr>
        <w:pStyle w:val="KhngDncch"/>
        <w:rPr>
          <w:lang w:val="vi-VN"/>
        </w:rPr>
      </w:pPr>
      <w:r>
        <w:br w:type="page"/>
      </w:r>
      <w:r w:rsidR="00A445C2">
        <w:lastRenderedPageBreak/>
        <w:t xml:space="preserve">DANH </w:t>
      </w:r>
      <w:r>
        <w:t>MỤC HÌNH ẢNH</w:t>
      </w:r>
    </w:p>
    <w:p w14:paraId="1FC72571" w14:textId="7CC48960" w:rsidR="004B7C45" w:rsidRDefault="007E1333">
      <w:pPr>
        <w:pStyle w:val="Banghinhminhhoa"/>
        <w:tabs>
          <w:tab w:val="right" w:leader="dot" w:pos="8772"/>
        </w:tabs>
        <w:rPr>
          <w:rFonts w:asciiTheme="minorHAnsi" w:hAnsiTheme="minorHAnsi" w:cstheme="minorBidi"/>
          <w:noProof/>
          <w:kern w:val="2"/>
          <w:sz w:val="24"/>
          <w:lang w:val="vi-VN" w:eastAsia="vi-VN"/>
          <w14:ligatures w14:val="standardContextual"/>
        </w:rPr>
      </w:pPr>
      <w:r>
        <w:rPr>
          <w:noProof/>
        </w:rPr>
        <w:fldChar w:fldCharType="begin"/>
      </w:r>
      <w:r>
        <w:rPr>
          <w:noProof/>
        </w:rPr>
        <w:instrText xml:space="preserve"> TOC \h \z \c "Hình" </w:instrText>
      </w:r>
      <w:r>
        <w:rPr>
          <w:noProof/>
        </w:rPr>
        <w:fldChar w:fldCharType="separate"/>
      </w:r>
      <w:hyperlink w:anchor="_Toc231238211" w:history="1">
        <w:r w:rsidR="004B7C45" w:rsidRPr="00A8467B">
          <w:rPr>
            <w:rStyle w:val="Siuktni"/>
            <w:noProof/>
          </w:rPr>
          <w:t>Hình 3.5.a</w:t>
        </w:r>
        <w:r w:rsidR="004B7C45" w:rsidRPr="00A8467B">
          <w:rPr>
            <w:rStyle w:val="Siuktni"/>
            <w:noProof/>
            <w:lang w:val="vi-VN"/>
          </w:rPr>
          <w:t xml:space="preserve"> Sơ đồ Sequence Đăng nhập</w:t>
        </w:r>
        <w:r w:rsidR="004B7C45">
          <w:rPr>
            <w:noProof/>
            <w:webHidden/>
          </w:rPr>
          <w:tab/>
        </w:r>
        <w:r w:rsidR="004B7C45">
          <w:rPr>
            <w:noProof/>
            <w:webHidden/>
          </w:rPr>
          <w:fldChar w:fldCharType="begin"/>
        </w:r>
        <w:r w:rsidR="004B7C45">
          <w:rPr>
            <w:noProof/>
            <w:webHidden/>
          </w:rPr>
          <w:instrText xml:space="preserve"> PAGEREF _Toc231238211 \h </w:instrText>
        </w:r>
        <w:r w:rsidR="004B7C45">
          <w:rPr>
            <w:noProof/>
            <w:webHidden/>
          </w:rPr>
        </w:r>
        <w:r w:rsidR="004B7C45">
          <w:rPr>
            <w:noProof/>
            <w:webHidden/>
          </w:rPr>
          <w:fldChar w:fldCharType="separate"/>
        </w:r>
        <w:r w:rsidR="004B7C45">
          <w:rPr>
            <w:noProof/>
            <w:webHidden/>
          </w:rPr>
          <w:t>22</w:t>
        </w:r>
        <w:r w:rsidR="004B7C45">
          <w:rPr>
            <w:noProof/>
            <w:webHidden/>
          </w:rPr>
          <w:fldChar w:fldCharType="end"/>
        </w:r>
      </w:hyperlink>
    </w:p>
    <w:p w14:paraId="35F4243D" w14:textId="49AB0A4A"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12" w:history="1">
        <w:r w:rsidRPr="00A8467B">
          <w:rPr>
            <w:rStyle w:val="Siuktni"/>
            <w:noProof/>
            <w:lang w:val="vi-VN"/>
          </w:rPr>
          <w:t>Hình 3.5.b Giao diện Đăng nhập</w:t>
        </w:r>
        <w:r>
          <w:rPr>
            <w:noProof/>
            <w:webHidden/>
          </w:rPr>
          <w:tab/>
        </w:r>
        <w:r>
          <w:rPr>
            <w:noProof/>
            <w:webHidden/>
          </w:rPr>
          <w:fldChar w:fldCharType="begin"/>
        </w:r>
        <w:r>
          <w:rPr>
            <w:noProof/>
            <w:webHidden/>
          </w:rPr>
          <w:instrText xml:space="preserve"> PAGEREF _Toc231238212 \h </w:instrText>
        </w:r>
        <w:r>
          <w:rPr>
            <w:noProof/>
            <w:webHidden/>
          </w:rPr>
        </w:r>
        <w:r>
          <w:rPr>
            <w:noProof/>
            <w:webHidden/>
          </w:rPr>
          <w:fldChar w:fldCharType="separate"/>
        </w:r>
        <w:r>
          <w:rPr>
            <w:noProof/>
            <w:webHidden/>
          </w:rPr>
          <w:t>23</w:t>
        </w:r>
        <w:r>
          <w:rPr>
            <w:noProof/>
            <w:webHidden/>
          </w:rPr>
          <w:fldChar w:fldCharType="end"/>
        </w:r>
      </w:hyperlink>
    </w:p>
    <w:p w14:paraId="721F0260" w14:textId="1213CCCF"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13" w:history="1">
        <w:r w:rsidRPr="00A8467B">
          <w:rPr>
            <w:rStyle w:val="Siuktni"/>
            <w:noProof/>
          </w:rPr>
          <w:t>Hình 3.5.c</w:t>
        </w:r>
        <w:r w:rsidRPr="00A8467B">
          <w:rPr>
            <w:rStyle w:val="Siuktni"/>
            <w:noProof/>
            <w:lang w:val="vi-VN"/>
          </w:rPr>
          <w:t xml:space="preserve"> Sơ đồ Sequence Đăng ký</w:t>
        </w:r>
        <w:r>
          <w:rPr>
            <w:noProof/>
            <w:webHidden/>
          </w:rPr>
          <w:tab/>
        </w:r>
        <w:r>
          <w:rPr>
            <w:noProof/>
            <w:webHidden/>
          </w:rPr>
          <w:fldChar w:fldCharType="begin"/>
        </w:r>
        <w:r>
          <w:rPr>
            <w:noProof/>
            <w:webHidden/>
          </w:rPr>
          <w:instrText xml:space="preserve"> PAGEREF _Toc231238213 \h </w:instrText>
        </w:r>
        <w:r>
          <w:rPr>
            <w:noProof/>
            <w:webHidden/>
          </w:rPr>
        </w:r>
        <w:r>
          <w:rPr>
            <w:noProof/>
            <w:webHidden/>
          </w:rPr>
          <w:fldChar w:fldCharType="separate"/>
        </w:r>
        <w:r>
          <w:rPr>
            <w:noProof/>
            <w:webHidden/>
          </w:rPr>
          <w:t>25</w:t>
        </w:r>
        <w:r>
          <w:rPr>
            <w:noProof/>
            <w:webHidden/>
          </w:rPr>
          <w:fldChar w:fldCharType="end"/>
        </w:r>
      </w:hyperlink>
    </w:p>
    <w:p w14:paraId="2AAB06AD" w14:textId="79B3ABB3"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14" w:history="1">
        <w:r w:rsidRPr="00A8467B">
          <w:rPr>
            <w:rStyle w:val="Siuktni"/>
            <w:noProof/>
            <w:lang w:val="vi-VN"/>
          </w:rPr>
          <w:t>Hình 3.5.d Giao diện Đăng ký</w:t>
        </w:r>
        <w:r>
          <w:rPr>
            <w:noProof/>
            <w:webHidden/>
          </w:rPr>
          <w:tab/>
        </w:r>
        <w:r>
          <w:rPr>
            <w:noProof/>
            <w:webHidden/>
          </w:rPr>
          <w:fldChar w:fldCharType="begin"/>
        </w:r>
        <w:r>
          <w:rPr>
            <w:noProof/>
            <w:webHidden/>
          </w:rPr>
          <w:instrText xml:space="preserve"> PAGEREF _Toc231238214 \h </w:instrText>
        </w:r>
        <w:r>
          <w:rPr>
            <w:noProof/>
            <w:webHidden/>
          </w:rPr>
        </w:r>
        <w:r>
          <w:rPr>
            <w:noProof/>
            <w:webHidden/>
          </w:rPr>
          <w:fldChar w:fldCharType="separate"/>
        </w:r>
        <w:r>
          <w:rPr>
            <w:noProof/>
            <w:webHidden/>
          </w:rPr>
          <w:t>26</w:t>
        </w:r>
        <w:r>
          <w:rPr>
            <w:noProof/>
            <w:webHidden/>
          </w:rPr>
          <w:fldChar w:fldCharType="end"/>
        </w:r>
      </w:hyperlink>
    </w:p>
    <w:p w14:paraId="7E2BE09A" w14:textId="27F94CBC"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15" w:history="1">
        <w:r w:rsidRPr="00A8467B">
          <w:rPr>
            <w:rStyle w:val="Siuktni"/>
            <w:noProof/>
          </w:rPr>
          <w:t>Hình 3.5.e</w:t>
        </w:r>
        <w:r w:rsidRPr="00A8467B">
          <w:rPr>
            <w:rStyle w:val="Siuktni"/>
            <w:noProof/>
            <w:lang w:val="vi-VN"/>
          </w:rPr>
          <w:t xml:space="preserve"> Sơ đồ Sequence Đăng xuất</w:t>
        </w:r>
        <w:r>
          <w:rPr>
            <w:noProof/>
            <w:webHidden/>
          </w:rPr>
          <w:tab/>
        </w:r>
        <w:r>
          <w:rPr>
            <w:noProof/>
            <w:webHidden/>
          </w:rPr>
          <w:fldChar w:fldCharType="begin"/>
        </w:r>
        <w:r>
          <w:rPr>
            <w:noProof/>
            <w:webHidden/>
          </w:rPr>
          <w:instrText xml:space="preserve"> PAGEREF _Toc231238215 \h </w:instrText>
        </w:r>
        <w:r>
          <w:rPr>
            <w:noProof/>
            <w:webHidden/>
          </w:rPr>
        </w:r>
        <w:r>
          <w:rPr>
            <w:noProof/>
            <w:webHidden/>
          </w:rPr>
          <w:fldChar w:fldCharType="separate"/>
        </w:r>
        <w:r>
          <w:rPr>
            <w:noProof/>
            <w:webHidden/>
          </w:rPr>
          <w:t>27</w:t>
        </w:r>
        <w:r>
          <w:rPr>
            <w:noProof/>
            <w:webHidden/>
          </w:rPr>
          <w:fldChar w:fldCharType="end"/>
        </w:r>
      </w:hyperlink>
    </w:p>
    <w:p w14:paraId="74547844" w14:textId="30ED0A76"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16" w:history="1">
        <w:r w:rsidRPr="00A8467B">
          <w:rPr>
            <w:rStyle w:val="Siuktni"/>
            <w:noProof/>
            <w:lang w:val="vi-VN"/>
          </w:rPr>
          <w:t>Hình 3.5.f Giao diện Đăng xuất</w:t>
        </w:r>
        <w:r>
          <w:rPr>
            <w:noProof/>
            <w:webHidden/>
          </w:rPr>
          <w:tab/>
        </w:r>
        <w:r>
          <w:rPr>
            <w:noProof/>
            <w:webHidden/>
          </w:rPr>
          <w:fldChar w:fldCharType="begin"/>
        </w:r>
        <w:r>
          <w:rPr>
            <w:noProof/>
            <w:webHidden/>
          </w:rPr>
          <w:instrText xml:space="preserve"> PAGEREF _Toc231238216 \h </w:instrText>
        </w:r>
        <w:r>
          <w:rPr>
            <w:noProof/>
            <w:webHidden/>
          </w:rPr>
        </w:r>
        <w:r>
          <w:rPr>
            <w:noProof/>
            <w:webHidden/>
          </w:rPr>
          <w:fldChar w:fldCharType="separate"/>
        </w:r>
        <w:r>
          <w:rPr>
            <w:noProof/>
            <w:webHidden/>
          </w:rPr>
          <w:t>28</w:t>
        </w:r>
        <w:r>
          <w:rPr>
            <w:noProof/>
            <w:webHidden/>
          </w:rPr>
          <w:fldChar w:fldCharType="end"/>
        </w:r>
      </w:hyperlink>
    </w:p>
    <w:p w14:paraId="6796C083" w14:textId="5BCC0BFF"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17" w:history="1">
        <w:r w:rsidRPr="00A8467B">
          <w:rPr>
            <w:rStyle w:val="Siuktni"/>
            <w:noProof/>
            <w:lang w:val="vi-VN"/>
          </w:rPr>
          <w:t>Hình 3.5.g Sơ đồ Sequence Xem hồ sơ bệnh án</w:t>
        </w:r>
        <w:r>
          <w:rPr>
            <w:noProof/>
            <w:webHidden/>
          </w:rPr>
          <w:tab/>
        </w:r>
        <w:r>
          <w:rPr>
            <w:noProof/>
            <w:webHidden/>
          </w:rPr>
          <w:fldChar w:fldCharType="begin"/>
        </w:r>
        <w:r>
          <w:rPr>
            <w:noProof/>
            <w:webHidden/>
          </w:rPr>
          <w:instrText xml:space="preserve"> PAGEREF _Toc231238217 \h </w:instrText>
        </w:r>
        <w:r>
          <w:rPr>
            <w:noProof/>
            <w:webHidden/>
          </w:rPr>
        </w:r>
        <w:r>
          <w:rPr>
            <w:noProof/>
            <w:webHidden/>
          </w:rPr>
          <w:fldChar w:fldCharType="separate"/>
        </w:r>
        <w:r>
          <w:rPr>
            <w:noProof/>
            <w:webHidden/>
          </w:rPr>
          <w:t>29</w:t>
        </w:r>
        <w:r>
          <w:rPr>
            <w:noProof/>
            <w:webHidden/>
          </w:rPr>
          <w:fldChar w:fldCharType="end"/>
        </w:r>
      </w:hyperlink>
    </w:p>
    <w:p w14:paraId="1D644C84" w14:textId="7FA9F29B"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18" w:history="1">
        <w:r w:rsidRPr="00A8467B">
          <w:rPr>
            <w:rStyle w:val="Siuktni"/>
            <w:noProof/>
            <w:lang w:val="vi-VN"/>
          </w:rPr>
          <w:t>Hình 3.5.h Giao diện Xem hồ sơ bệnh án</w:t>
        </w:r>
        <w:r>
          <w:rPr>
            <w:noProof/>
            <w:webHidden/>
          </w:rPr>
          <w:tab/>
        </w:r>
        <w:r>
          <w:rPr>
            <w:noProof/>
            <w:webHidden/>
          </w:rPr>
          <w:fldChar w:fldCharType="begin"/>
        </w:r>
        <w:r>
          <w:rPr>
            <w:noProof/>
            <w:webHidden/>
          </w:rPr>
          <w:instrText xml:space="preserve"> PAGEREF _Toc231238218 \h </w:instrText>
        </w:r>
        <w:r>
          <w:rPr>
            <w:noProof/>
            <w:webHidden/>
          </w:rPr>
        </w:r>
        <w:r>
          <w:rPr>
            <w:noProof/>
            <w:webHidden/>
          </w:rPr>
          <w:fldChar w:fldCharType="separate"/>
        </w:r>
        <w:r>
          <w:rPr>
            <w:noProof/>
            <w:webHidden/>
          </w:rPr>
          <w:t>30</w:t>
        </w:r>
        <w:r>
          <w:rPr>
            <w:noProof/>
            <w:webHidden/>
          </w:rPr>
          <w:fldChar w:fldCharType="end"/>
        </w:r>
      </w:hyperlink>
    </w:p>
    <w:p w14:paraId="2BD81F26" w14:textId="1A6BC26D"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19" w:history="1">
        <w:r w:rsidRPr="00A8467B">
          <w:rPr>
            <w:rStyle w:val="Siuktni"/>
            <w:noProof/>
          </w:rPr>
          <w:t>Hình 3.5.i</w:t>
        </w:r>
        <w:r w:rsidRPr="00A8467B">
          <w:rPr>
            <w:rStyle w:val="Siuktni"/>
            <w:noProof/>
            <w:lang w:val="vi-VN"/>
          </w:rPr>
          <w:t xml:space="preserve"> Sơ đồ Sequence Theo dõi số thứ tự cá nhân</w:t>
        </w:r>
        <w:r>
          <w:rPr>
            <w:noProof/>
            <w:webHidden/>
          </w:rPr>
          <w:tab/>
        </w:r>
        <w:r>
          <w:rPr>
            <w:noProof/>
            <w:webHidden/>
          </w:rPr>
          <w:fldChar w:fldCharType="begin"/>
        </w:r>
        <w:r>
          <w:rPr>
            <w:noProof/>
            <w:webHidden/>
          </w:rPr>
          <w:instrText xml:space="preserve"> PAGEREF _Toc231238219 \h </w:instrText>
        </w:r>
        <w:r>
          <w:rPr>
            <w:noProof/>
            <w:webHidden/>
          </w:rPr>
        </w:r>
        <w:r>
          <w:rPr>
            <w:noProof/>
            <w:webHidden/>
          </w:rPr>
          <w:fldChar w:fldCharType="separate"/>
        </w:r>
        <w:r>
          <w:rPr>
            <w:noProof/>
            <w:webHidden/>
          </w:rPr>
          <w:t>33</w:t>
        </w:r>
        <w:r>
          <w:rPr>
            <w:noProof/>
            <w:webHidden/>
          </w:rPr>
          <w:fldChar w:fldCharType="end"/>
        </w:r>
      </w:hyperlink>
    </w:p>
    <w:p w14:paraId="1D2FBB51" w14:textId="4F489BC1"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20" w:history="1">
        <w:r w:rsidRPr="00A8467B">
          <w:rPr>
            <w:rStyle w:val="Siuktni"/>
            <w:noProof/>
            <w:lang w:val="vi-VN"/>
          </w:rPr>
          <w:t>Hình 3.5.j Giao diện Theo dõi số thứ tự cá nhân</w:t>
        </w:r>
        <w:r>
          <w:rPr>
            <w:noProof/>
            <w:webHidden/>
          </w:rPr>
          <w:tab/>
        </w:r>
        <w:r>
          <w:rPr>
            <w:noProof/>
            <w:webHidden/>
          </w:rPr>
          <w:fldChar w:fldCharType="begin"/>
        </w:r>
        <w:r>
          <w:rPr>
            <w:noProof/>
            <w:webHidden/>
          </w:rPr>
          <w:instrText xml:space="preserve"> PAGEREF _Toc231238220 \h </w:instrText>
        </w:r>
        <w:r>
          <w:rPr>
            <w:noProof/>
            <w:webHidden/>
          </w:rPr>
        </w:r>
        <w:r>
          <w:rPr>
            <w:noProof/>
            <w:webHidden/>
          </w:rPr>
          <w:fldChar w:fldCharType="separate"/>
        </w:r>
        <w:r>
          <w:rPr>
            <w:noProof/>
            <w:webHidden/>
          </w:rPr>
          <w:t>33</w:t>
        </w:r>
        <w:r>
          <w:rPr>
            <w:noProof/>
            <w:webHidden/>
          </w:rPr>
          <w:fldChar w:fldCharType="end"/>
        </w:r>
      </w:hyperlink>
    </w:p>
    <w:p w14:paraId="4B31C2FB" w14:textId="2CEFBC19"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21" w:history="1">
        <w:r w:rsidRPr="00A8467B">
          <w:rPr>
            <w:rStyle w:val="Siuktni"/>
            <w:noProof/>
            <w:lang w:val="vi-VN"/>
          </w:rPr>
          <w:t>Hình 3.5.k Sơ đồ Sequence Tiếp nhận và Trả kết quả chỉ định Cận lâm sàng</w:t>
        </w:r>
        <w:r>
          <w:rPr>
            <w:noProof/>
            <w:webHidden/>
          </w:rPr>
          <w:tab/>
        </w:r>
        <w:r>
          <w:rPr>
            <w:noProof/>
            <w:webHidden/>
          </w:rPr>
          <w:fldChar w:fldCharType="begin"/>
        </w:r>
        <w:r>
          <w:rPr>
            <w:noProof/>
            <w:webHidden/>
          </w:rPr>
          <w:instrText xml:space="preserve"> PAGEREF _Toc231238221 \h </w:instrText>
        </w:r>
        <w:r>
          <w:rPr>
            <w:noProof/>
            <w:webHidden/>
          </w:rPr>
        </w:r>
        <w:r>
          <w:rPr>
            <w:noProof/>
            <w:webHidden/>
          </w:rPr>
          <w:fldChar w:fldCharType="separate"/>
        </w:r>
        <w:r>
          <w:rPr>
            <w:noProof/>
            <w:webHidden/>
          </w:rPr>
          <w:t>36</w:t>
        </w:r>
        <w:r>
          <w:rPr>
            <w:noProof/>
            <w:webHidden/>
          </w:rPr>
          <w:fldChar w:fldCharType="end"/>
        </w:r>
      </w:hyperlink>
    </w:p>
    <w:p w14:paraId="4F11E5A2" w14:textId="6DF10462"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22" w:history="1">
        <w:r w:rsidRPr="00A8467B">
          <w:rPr>
            <w:rStyle w:val="Siuktni"/>
            <w:noProof/>
            <w:lang w:val="vi-VN"/>
          </w:rPr>
          <w:t>Hình 3.5.l Giao diện Tiếp nhận và Trả kết quả chỉ định Cận lâm sàng</w:t>
        </w:r>
        <w:r>
          <w:rPr>
            <w:noProof/>
            <w:webHidden/>
          </w:rPr>
          <w:tab/>
        </w:r>
        <w:r>
          <w:rPr>
            <w:noProof/>
            <w:webHidden/>
          </w:rPr>
          <w:fldChar w:fldCharType="begin"/>
        </w:r>
        <w:r>
          <w:rPr>
            <w:noProof/>
            <w:webHidden/>
          </w:rPr>
          <w:instrText xml:space="preserve"> PAGEREF _Toc231238222 \h </w:instrText>
        </w:r>
        <w:r>
          <w:rPr>
            <w:noProof/>
            <w:webHidden/>
          </w:rPr>
        </w:r>
        <w:r>
          <w:rPr>
            <w:noProof/>
            <w:webHidden/>
          </w:rPr>
          <w:fldChar w:fldCharType="separate"/>
        </w:r>
        <w:r>
          <w:rPr>
            <w:noProof/>
            <w:webHidden/>
          </w:rPr>
          <w:t>36</w:t>
        </w:r>
        <w:r>
          <w:rPr>
            <w:noProof/>
            <w:webHidden/>
          </w:rPr>
          <w:fldChar w:fldCharType="end"/>
        </w:r>
      </w:hyperlink>
    </w:p>
    <w:p w14:paraId="7CA35881" w14:textId="4AD530A7"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23" w:history="1">
        <w:r w:rsidRPr="00A8467B">
          <w:rPr>
            <w:rStyle w:val="Siuktni"/>
            <w:noProof/>
          </w:rPr>
          <w:t>Hình 3.5.m</w:t>
        </w:r>
        <w:r w:rsidRPr="00A8467B">
          <w:rPr>
            <w:rStyle w:val="Siuktni"/>
            <w:noProof/>
            <w:lang w:val="vi-VN"/>
          </w:rPr>
          <w:t xml:space="preserve"> Sơ đồ Sequence Quản lý thiết bị</w:t>
        </w:r>
        <w:r>
          <w:rPr>
            <w:noProof/>
            <w:webHidden/>
          </w:rPr>
          <w:tab/>
        </w:r>
        <w:r>
          <w:rPr>
            <w:noProof/>
            <w:webHidden/>
          </w:rPr>
          <w:fldChar w:fldCharType="begin"/>
        </w:r>
        <w:r>
          <w:rPr>
            <w:noProof/>
            <w:webHidden/>
          </w:rPr>
          <w:instrText xml:space="preserve"> PAGEREF _Toc231238223 \h </w:instrText>
        </w:r>
        <w:r>
          <w:rPr>
            <w:noProof/>
            <w:webHidden/>
          </w:rPr>
        </w:r>
        <w:r>
          <w:rPr>
            <w:noProof/>
            <w:webHidden/>
          </w:rPr>
          <w:fldChar w:fldCharType="separate"/>
        </w:r>
        <w:r>
          <w:rPr>
            <w:noProof/>
            <w:webHidden/>
          </w:rPr>
          <w:t>40</w:t>
        </w:r>
        <w:r>
          <w:rPr>
            <w:noProof/>
            <w:webHidden/>
          </w:rPr>
          <w:fldChar w:fldCharType="end"/>
        </w:r>
      </w:hyperlink>
    </w:p>
    <w:p w14:paraId="21875935" w14:textId="0F486222"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24" w:history="1">
        <w:r w:rsidRPr="00A8467B">
          <w:rPr>
            <w:rStyle w:val="Siuktni"/>
            <w:noProof/>
            <w:lang w:val="vi-VN"/>
          </w:rPr>
          <w:t>Hình 3.5.n Giao diện Quản lý thiết bị</w:t>
        </w:r>
        <w:r>
          <w:rPr>
            <w:noProof/>
            <w:webHidden/>
          </w:rPr>
          <w:tab/>
        </w:r>
        <w:r>
          <w:rPr>
            <w:noProof/>
            <w:webHidden/>
          </w:rPr>
          <w:fldChar w:fldCharType="begin"/>
        </w:r>
        <w:r>
          <w:rPr>
            <w:noProof/>
            <w:webHidden/>
          </w:rPr>
          <w:instrText xml:space="preserve"> PAGEREF _Toc231238224 \h </w:instrText>
        </w:r>
        <w:r>
          <w:rPr>
            <w:noProof/>
            <w:webHidden/>
          </w:rPr>
        </w:r>
        <w:r>
          <w:rPr>
            <w:noProof/>
            <w:webHidden/>
          </w:rPr>
          <w:fldChar w:fldCharType="separate"/>
        </w:r>
        <w:r>
          <w:rPr>
            <w:noProof/>
            <w:webHidden/>
          </w:rPr>
          <w:t>40</w:t>
        </w:r>
        <w:r>
          <w:rPr>
            <w:noProof/>
            <w:webHidden/>
          </w:rPr>
          <w:fldChar w:fldCharType="end"/>
        </w:r>
      </w:hyperlink>
    </w:p>
    <w:p w14:paraId="607601F8" w14:textId="218A17FC"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25" w:history="1">
        <w:r w:rsidRPr="00A8467B">
          <w:rPr>
            <w:rStyle w:val="Siuktni"/>
            <w:noProof/>
          </w:rPr>
          <w:t>Hình 3.5.o</w:t>
        </w:r>
        <w:r w:rsidRPr="00A8467B">
          <w:rPr>
            <w:rStyle w:val="Siuktni"/>
            <w:noProof/>
            <w:lang w:val="vi-VN"/>
          </w:rPr>
          <w:t xml:space="preserve"> Sơ đồ Sequence Quản lý đơn thuốc</w:t>
        </w:r>
        <w:r>
          <w:rPr>
            <w:noProof/>
            <w:webHidden/>
          </w:rPr>
          <w:tab/>
        </w:r>
        <w:r>
          <w:rPr>
            <w:noProof/>
            <w:webHidden/>
          </w:rPr>
          <w:fldChar w:fldCharType="begin"/>
        </w:r>
        <w:r>
          <w:rPr>
            <w:noProof/>
            <w:webHidden/>
          </w:rPr>
          <w:instrText xml:space="preserve"> PAGEREF _Toc231238225 \h </w:instrText>
        </w:r>
        <w:r>
          <w:rPr>
            <w:noProof/>
            <w:webHidden/>
          </w:rPr>
        </w:r>
        <w:r>
          <w:rPr>
            <w:noProof/>
            <w:webHidden/>
          </w:rPr>
          <w:fldChar w:fldCharType="separate"/>
        </w:r>
        <w:r>
          <w:rPr>
            <w:noProof/>
            <w:webHidden/>
          </w:rPr>
          <w:t>43</w:t>
        </w:r>
        <w:r>
          <w:rPr>
            <w:noProof/>
            <w:webHidden/>
          </w:rPr>
          <w:fldChar w:fldCharType="end"/>
        </w:r>
      </w:hyperlink>
    </w:p>
    <w:p w14:paraId="2A367E62" w14:textId="6E765F31"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26" w:history="1">
        <w:r w:rsidRPr="00A8467B">
          <w:rPr>
            <w:rStyle w:val="Siuktni"/>
            <w:noProof/>
            <w:lang w:val="vi-VN"/>
          </w:rPr>
          <w:t>Hình 3.5.p Giao diện Quản lý đơn thuốc</w:t>
        </w:r>
        <w:r>
          <w:rPr>
            <w:noProof/>
            <w:webHidden/>
          </w:rPr>
          <w:tab/>
        </w:r>
        <w:r>
          <w:rPr>
            <w:noProof/>
            <w:webHidden/>
          </w:rPr>
          <w:fldChar w:fldCharType="begin"/>
        </w:r>
        <w:r>
          <w:rPr>
            <w:noProof/>
            <w:webHidden/>
          </w:rPr>
          <w:instrText xml:space="preserve"> PAGEREF _Toc231238226 \h </w:instrText>
        </w:r>
        <w:r>
          <w:rPr>
            <w:noProof/>
            <w:webHidden/>
          </w:rPr>
        </w:r>
        <w:r>
          <w:rPr>
            <w:noProof/>
            <w:webHidden/>
          </w:rPr>
          <w:fldChar w:fldCharType="separate"/>
        </w:r>
        <w:r>
          <w:rPr>
            <w:noProof/>
            <w:webHidden/>
          </w:rPr>
          <w:t>43</w:t>
        </w:r>
        <w:r>
          <w:rPr>
            <w:noProof/>
            <w:webHidden/>
          </w:rPr>
          <w:fldChar w:fldCharType="end"/>
        </w:r>
      </w:hyperlink>
    </w:p>
    <w:p w14:paraId="079B2FAD" w14:textId="71F9FC22"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27" w:history="1">
        <w:r w:rsidRPr="00A8467B">
          <w:rPr>
            <w:rStyle w:val="Siuktni"/>
            <w:noProof/>
          </w:rPr>
          <w:t>Hình 3.5.q</w:t>
        </w:r>
        <w:r w:rsidRPr="00A8467B">
          <w:rPr>
            <w:rStyle w:val="Siuktni"/>
            <w:noProof/>
            <w:lang w:val="vi-VN"/>
          </w:rPr>
          <w:t xml:space="preserve"> Sơ đồ Sequence Cấp phát thuốc</w:t>
        </w:r>
        <w:r>
          <w:rPr>
            <w:noProof/>
            <w:webHidden/>
          </w:rPr>
          <w:tab/>
        </w:r>
        <w:r>
          <w:rPr>
            <w:noProof/>
            <w:webHidden/>
          </w:rPr>
          <w:fldChar w:fldCharType="begin"/>
        </w:r>
        <w:r>
          <w:rPr>
            <w:noProof/>
            <w:webHidden/>
          </w:rPr>
          <w:instrText xml:space="preserve"> PAGEREF _Toc231238227 \h </w:instrText>
        </w:r>
        <w:r>
          <w:rPr>
            <w:noProof/>
            <w:webHidden/>
          </w:rPr>
        </w:r>
        <w:r>
          <w:rPr>
            <w:noProof/>
            <w:webHidden/>
          </w:rPr>
          <w:fldChar w:fldCharType="separate"/>
        </w:r>
        <w:r>
          <w:rPr>
            <w:noProof/>
            <w:webHidden/>
          </w:rPr>
          <w:t>46</w:t>
        </w:r>
        <w:r>
          <w:rPr>
            <w:noProof/>
            <w:webHidden/>
          </w:rPr>
          <w:fldChar w:fldCharType="end"/>
        </w:r>
      </w:hyperlink>
    </w:p>
    <w:p w14:paraId="6780AA8E" w14:textId="2C114161"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28" w:history="1">
        <w:r w:rsidRPr="00A8467B">
          <w:rPr>
            <w:rStyle w:val="Siuktni"/>
            <w:noProof/>
            <w:lang w:val="vi-VN"/>
          </w:rPr>
          <w:t>Hình 3.5.r Giao diện Cấp phát thuốc</w:t>
        </w:r>
        <w:r>
          <w:rPr>
            <w:noProof/>
            <w:webHidden/>
          </w:rPr>
          <w:tab/>
        </w:r>
        <w:r>
          <w:rPr>
            <w:noProof/>
            <w:webHidden/>
          </w:rPr>
          <w:fldChar w:fldCharType="begin"/>
        </w:r>
        <w:r>
          <w:rPr>
            <w:noProof/>
            <w:webHidden/>
          </w:rPr>
          <w:instrText xml:space="preserve"> PAGEREF _Toc231238228 \h </w:instrText>
        </w:r>
        <w:r>
          <w:rPr>
            <w:noProof/>
            <w:webHidden/>
          </w:rPr>
        </w:r>
        <w:r>
          <w:rPr>
            <w:noProof/>
            <w:webHidden/>
          </w:rPr>
          <w:fldChar w:fldCharType="separate"/>
        </w:r>
        <w:r>
          <w:rPr>
            <w:noProof/>
            <w:webHidden/>
          </w:rPr>
          <w:t>46</w:t>
        </w:r>
        <w:r>
          <w:rPr>
            <w:noProof/>
            <w:webHidden/>
          </w:rPr>
          <w:fldChar w:fldCharType="end"/>
        </w:r>
      </w:hyperlink>
    </w:p>
    <w:p w14:paraId="4E1BF7F4" w14:textId="561920A8"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29" w:history="1">
        <w:r w:rsidRPr="00A8467B">
          <w:rPr>
            <w:rStyle w:val="Siuktni"/>
            <w:noProof/>
          </w:rPr>
          <w:t>Hình 3.5.s</w:t>
        </w:r>
        <w:r w:rsidRPr="00A8467B">
          <w:rPr>
            <w:rStyle w:val="Siuktni"/>
            <w:noProof/>
            <w:lang w:val="vi-VN"/>
          </w:rPr>
          <w:t xml:space="preserve"> Sơ đồ Sequence Quản lý kho dược</w:t>
        </w:r>
        <w:r>
          <w:rPr>
            <w:noProof/>
            <w:webHidden/>
          </w:rPr>
          <w:tab/>
        </w:r>
        <w:r>
          <w:rPr>
            <w:noProof/>
            <w:webHidden/>
          </w:rPr>
          <w:fldChar w:fldCharType="begin"/>
        </w:r>
        <w:r>
          <w:rPr>
            <w:noProof/>
            <w:webHidden/>
          </w:rPr>
          <w:instrText xml:space="preserve"> PAGEREF _Toc231238229 \h </w:instrText>
        </w:r>
        <w:r>
          <w:rPr>
            <w:noProof/>
            <w:webHidden/>
          </w:rPr>
        </w:r>
        <w:r>
          <w:rPr>
            <w:noProof/>
            <w:webHidden/>
          </w:rPr>
          <w:fldChar w:fldCharType="separate"/>
        </w:r>
        <w:r>
          <w:rPr>
            <w:noProof/>
            <w:webHidden/>
          </w:rPr>
          <w:t>49</w:t>
        </w:r>
        <w:r>
          <w:rPr>
            <w:noProof/>
            <w:webHidden/>
          </w:rPr>
          <w:fldChar w:fldCharType="end"/>
        </w:r>
      </w:hyperlink>
    </w:p>
    <w:p w14:paraId="22043AD6" w14:textId="26D7412C"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30" w:history="1">
        <w:r w:rsidRPr="00A8467B">
          <w:rPr>
            <w:rStyle w:val="Siuktni"/>
            <w:noProof/>
            <w:lang w:val="vi-VN"/>
          </w:rPr>
          <w:t>Hình 3.5.t Giao diện Quản lý kho dược</w:t>
        </w:r>
        <w:r>
          <w:rPr>
            <w:noProof/>
            <w:webHidden/>
          </w:rPr>
          <w:tab/>
        </w:r>
        <w:r>
          <w:rPr>
            <w:noProof/>
            <w:webHidden/>
          </w:rPr>
          <w:fldChar w:fldCharType="begin"/>
        </w:r>
        <w:r>
          <w:rPr>
            <w:noProof/>
            <w:webHidden/>
          </w:rPr>
          <w:instrText xml:space="preserve"> PAGEREF _Toc231238230 \h </w:instrText>
        </w:r>
        <w:r>
          <w:rPr>
            <w:noProof/>
            <w:webHidden/>
          </w:rPr>
        </w:r>
        <w:r>
          <w:rPr>
            <w:noProof/>
            <w:webHidden/>
          </w:rPr>
          <w:fldChar w:fldCharType="separate"/>
        </w:r>
        <w:r>
          <w:rPr>
            <w:noProof/>
            <w:webHidden/>
          </w:rPr>
          <w:t>49</w:t>
        </w:r>
        <w:r>
          <w:rPr>
            <w:noProof/>
            <w:webHidden/>
          </w:rPr>
          <w:fldChar w:fldCharType="end"/>
        </w:r>
      </w:hyperlink>
    </w:p>
    <w:p w14:paraId="1751EC80" w14:textId="3A2A470B"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31" w:history="1">
        <w:r w:rsidRPr="00A8467B">
          <w:rPr>
            <w:rStyle w:val="Siuktni"/>
            <w:noProof/>
            <w:lang w:val="vi-VN"/>
          </w:rPr>
          <w:t>Hình 3.5.u Sơ đồ Sequence Xem báo cáo thống kê</w:t>
        </w:r>
        <w:r>
          <w:rPr>
            <w:noProof/>
            <w:webHidden/>
          </w:rPr>
          <w:tab/>
        </w:r>
        <w:r>
          <w:rPr>
            <w:noProof/>
            <w:webHidden/>
          </w:rPr>
          <w:fldChar w:fldCharType="begin"/>
        </w:r>
        <w:r>
          <w:rPr>
            <w:noProof/>
            <w:webHidden/>
          </w:rPr>
          <w:instrText xml:space="preserve"> PAGEREF _Toc231238231 \h </w:instrText>
        </w:r>
        <w:r>
          <w:rPr>
            <w:noProof/>
            <w:webHidden/>
          </w:rPr>
        </w:r>
        <w:r>
          <w:rPr>
            <w:noProof/>
            <w:webHidden/>
          </w:rPr>
          <w:fldChar w:fldCharType="separate"/>
        </w:r>
        <w:r>
          <w:rPr>
            <w:noProof/>
            <w:webHidden/>
          </w:rPr>
          <w:t>52</w:t>
        </w:r>
        <w:r>
          <w:rPr>
            <w:noProof/>
            <w:webHidden/>
          </w:rPr>
          <w:fldChar w:fldCharType="end"/>
        </w:r>
      </w:hyperlink>
    </w:p>
    <w:p w14:paraId="3CEAAC4A" w14:textId="71DC1A6B"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32" w:history="1">
        <w:r w:rsidRPr="00A8467B">
          <w:rPr>
            <w:rStyle w:val="Siuktni"/>
            <w:noProof/>
            <w:lang w:val="vi-VN"/>
          </w:rPr>
          <w:t>Hình 3.5.v Giao diện Xem báo cáo thống kê</w:t>
        </w:r>
        <w:r>
          <w:rPr>
            <w:noProof/>
            <w:webHidden/>
          </w:rPr>
          <w:tab/>
        </w:r>
        <w:r>
          <w:rPr>
            <w:noProof/>
            <w:webHidden/>
          </w:rPr>
          <w:fldChar w:fldCharType="begin"/>
        </w:r>
        <w:r>
          <w:rPr>
            <w:noProof/>
            <w:webHidden/>
          </w:rPr>
          <w:instrText xml:space="preserve"> PAGEREF _Toc231238232 \h </w:instrText>
        </w:r>
        <w:r>
          <w:rPr>
            <w:noProof/>
            <w:webHidden/>
          </w:rPr>
        </w:r>
        <w:r>
          <w:rPr>
            <w:noProof/>
            <w:webHidden/>
          </w:rPr>
          <w:fldChar w:fldCharType="separate"/>
        </w:r>
        <w:r>
          <w:rPr>
            <w:noProof/>
            <w:webHidden/>
          </w:rPr>
          <w:t>52</w:t>
        </w:r>
        <w:r>
          <w:rPr>
            <w:noProof/>
            <w:webHidden/>
          </w:rPr>
          <w:fldChar w:fldCharType="end"/>
        </w:r>
      </w:hyperlink>
    </w:p>
    <w:p w14:paraId="11E058CB" w14:textId="0E229A19"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33" w:history="1">
        <w:r w:rsidRPr="00A8467B">
          <w:rPr>
            <w:rStyle w:val="Siuktni"/>
            <w:noProof/>
            <w:lang w:val="vi-VN"/>
          </w:rPr>
          <w:t>Hình 3.5.w Sơ đồ Sequence Quản lý danh mục Khoa</w:t>
        </w:r>
        <w:r>
          <w:rPr>
            <w:noProof/>
            <w:webHidden/>
          </w:rPr>
          <w:tab/>
        </w:r>
        <w:r>
          <w:rPr>
            <w:noProof/>
            <w:webHidden/>
          </w:rPr>
          <w:fldChar w:fldCharType="begin"/>
        </w:r>
        <w:r>
          <w:rPr>
            <w:noProof/>
            <w:webHidden/>
          </w:rPr>
          <w:instrText xml:space="preserve"> PAGEREF _Toc231238233 \h </w:instrText>
        </w:r>
        <w:r>
          <w:rPr>
            <w:noProof/>
            <w:webHidden/>
          </w:rPr>
        </w:r>
        <w:r>
          <w:rPr>
            <w:noProof/>
            <w:webHidden/>
          </w:rPr>
          <w:fldChar w:fldCharType="separate"/>
        </w:r>
        <w:r>
          <w:rPr>
            <w:noProof/>
            <w:webHidden/>
          </w:rPr>
          <w:t>55</w:t>
        </w:r>
        <w:r>
          <w:rPr>
            <w:noProof/>
            <w:webHidden/>
          </w:rPr>
          <w:fldChar w:fldCharType="end"/>
        </w:r>
      </w:hyperlink>
    </w:p>
    <w:p w14:paraId="66BB2947" w14:textId="6A9A027E"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34" w:history="1">
        <w:r w:rsidRPr="00A8467B">
          <w:rPr>
            <w:rStyle w:val="Siuktni"/>
            <w:noProof/>
            <w:lang w:val="vi-VN"/>
          </w:rPr>
          <w:t>Hình 3.5.x Giao diện Quản lý danh mục Khoa</w:t>
        </w:r>
        <w:r>
          <w:rPr>
            <w:noProof/>
            <w:webHidden/>
          </w:rPr>
          <w:tab/>
        </w:r>
        <w:r>
          <w:rPr>
            <w:noProof/>
            <w:webHidden/>
          </w:rPr>
          <w:fldChar w:fldCharType="begin"/>
        </w:r>
        <w:r>
          <w:rPr>
            <w:noProof/>
            <w:webHidden/>
          </w:rPr>
          <w:instrText xml:space="preserve"> PAGEREF _Toc231238234 \h </w:instrText>
        </w:r>
        <w:r>
          <w:rPr>
            <w:noProof/>
            <w:webHidden/>
          </w:rPr>
        </w:r>
        <w:r>
          <w:rPr>
            <w:noProof/>
            <w:webHidden/>
          </w:rPr>
          <w:fldChar w:fldCharType="separate"/>
        </w:r>
        <w:r>
          <w:rPr>
            <w:noProof/>
            <w:webHidden/>
          </w:rPr>
          <w:t>55</w:t>
        </w:r>
        <w:r>
          <w:rPr>
            <w:noProof/>
            <w:webHidden/>
          </w:rPr>
          <w:fldChar w:fldCharType="end"/>
        </w:r>
      </w:hyperlink>
    </w:p>
    <w:p w14:paraId="352B7836" w14:textId="11C9E314"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35" w:history="1">
        <w:r w:rsidRPr="00A8467B">
          <w:rPr>
            <w:rStyle w:val="Siuktni"/>
            <w:noProof/>
          </w:rPr>
          <w:t>Hình 3.5.y</w:t>
        </w:r>
        <w:r w:rsidRPr="00A8467B">
          <w:rPr>
            <w:rStyle w:val="Siuktni"/>
            <w:noProof/>
            <w:lang w:val="vi-VN"/>
          </w:rPr>
          <w:t xml:space="preserve"> Sơ đồ Sequence Theo dõi nhật ký hệ thống</w:t>
        </w:r>
        <w:r>
          <w:rPr>
            <w:noProof/>
            <w:webHidden/>
          </w:rPr>
          <w:tab/>
        </w:r>
        <w:r>
          <w:rPr>
            <w:noProof/>
            <w:webHidden/>
          </w:rPr>
          <w:fldChar w:fldCharType="begin"/>
        </w:r>
        <w:r>
          <w:rPr>
            <w:noProof/>
            <w:webHidden/>
          </w:rPr>
          <w:instrText xml:space="preserve"> PAGEREF _Toc231238235 \h </w:instrText>
        </w:r>
        <w:r>
          <w:rPr>
            <w:noProof/>
            <w:webHidden/>
          </w:rPr>
        </w:r>
        <w:r>
          <w:rPr>
            <w:noProof/>
            <w:webHidden/>
          </w:rPr>
          <w:fldChar w:fldCharType="separate"/>
        </w:r>
        <w:r>
          <w:rPr>
            <w:noProof/>
            <w:webHidden/>
          </w:rPr>
          <w:t>58</w:t>
        </w:r>
        <w:r>
          <w:rPr>
            <w:noProof/>
            <w:webHidden/>
          </w:rPr>
          <w:fldChar w:fldCharType="end"/>
        </w:r>
      </w:hyperlink>
    </w:p>
    <w:p w14:paraId="5FAF8D47" w14:textId="267A0327"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36" w:history="1">
        <w:r w:rsidRPr="00A8467B">
          <w:rPr>
            <w:rStyle w:val="Siuktni"/>
            <w:noProof/>
            <w:lang w:val="vi-VN"/>
          </w:rPr>
          <w:t>Hình 3.5.z Giao diện Theo dõi nhật ký hệ thống</w:t>
        </w:r>
        <w:r>
          <w:rPr>
            <w:noProof/>
            <w:webHidden/>
          </w:rPr>
          <w:tab/>
        </w:r>
        <w:r>
          <w:rPr>
            <w:noProof/>
            <w:webHidden/>
          </w:rPr>
          <w:fldChar w:fldCharType="begin"/>
        </w:r>
        <w:r>
          <w:rPr>
            <w:noProof/>
            <w:webHidden/>
          </w:rPr>
          <w:instrText xml:space="preserve"> PAGEREF _Toc231238236 \h </w:instrText>
        </w:r>
        <w:r>
          <w:rPr>
            <w:noProof/>
            <w:webHidden/>
          </w:rPr>
        </w:r>
        <w:r>
          <w:rPr>
            <w:noProof/>
            <w:webHidden/>
          </w:rPr>
          <w:fldChar w:fldCharType="separate"/>
        </w:r>
        <w:r>
          <w:rPr>
            <w:noProof/>
            <w:webHidden/>
          </w:rPr>
          <w:t>58</w:t>
        </w:r>
        <w:r>
          <w:rPr>
            <w:noProof/>
            <w:webHidden/>
          </w:rPr>
          <w:fldChar w:fldCharType="end"/>
        </w:r>
      </w:hyperlink>
    </w:p>
    <w:p w14:paraId="6CCBB894" w14:textId="3BCBDFFB"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37" w:history="1">
        <w:r w:rsidRPr="00A8467B">
          <w:rPr>
            <w:rStyle w:val="Siuktni"/>
            <w:noProof/>
            <w:lang w:val="vi-VN"/>
          </w:rPr>
          <w:t>Hình 3.5.aa Sơ đồ Sequence Đặt lịch hẹn khám</w:t>
        </w:r>
        <w:r>
          <w:rPr>
            <w:noProof/>
            <w:webHidden/>
          </w:rPr>
          <w:tab/>
        </w:r>
        <w:r>
          <w:rPr>
            <w:noProof/>
            <w:webHidden/>
          </w:rPr>
          <w:fldChar w:fldCharType="begin"/>
        </w:r>
        <w:r>
          <w:rPr>
            <w:noProof/>
            <w:webHidden/>
          </w:rPr>
          <w:instrText xml:space="preserve"> PAGEREF _Toc231238237 \h </w:instrText>
        </w:r>
        <w:r>
          <w:rPr>
            <w:noProof/>
            <w:webHidden/>
          </w:rPr>
        </w:r>
        <w:r>
          <w:rPr>
            <w:noProof/>
            <w:webHidden/>
          </w:rPr>
          <w:fldChar w:fldCharType="separate"/>
        </w:r>
        <w:r>
          <w:rPr>
            <w:noProof/>
            <w:webHidden/>
          </w:rPr>
          <w:t>60</w:t>
        </w:r>
        <w:r>
          <w:rPr>
            <w:noProof/>
            <w:webHidden/>
          </w:rPr>
          <w:fldChar w:fldCharType="end"/>
        </w:r>
      </w:hyperlink>
    </w:p>
    <w:p w14:paraId="5E74F329" w14:textId="50327BD4"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38" w:history="1">
        <w:r w:rsidRPr="00A8467B">
          <w:rPr>
            <w:rStyle w:val="Siuktni"/>
            <w:noProof/>
            <w:lang w:val="vi-VN"/>
          </w:rPr>
          <w:t>Hình 3.5.bb Giao diện Đặt lịch hẹn khám</w:t>
        </w:r>
        <w:r>
          <w:rPr>
            <w:noProof/>
            <w:webHidden/>
          </w:rPr>
          <w:tab/>
        </w:r>
        <w:r>
          <w:rPr>
            <w:noProof/>
            <w:webHidden/>
          </w:rPr>
          <w:fldChar w:fldCharType="begin"/>
        </w:r>
        <w:r>
          <w:rPr>
            <w:noProof/>
            <w:webHidden/>
          </w:rPr>
          <w:instrText xml:space="preserve"> PAGEREF _Toc231238238 \h </w:instrText>
        </w:r>
        <w:r>
          <w:rPr>
            <w:noProof/>
            <w:webHidden/>
          </w:rPr>
        </w:r>
        <w:r>
          <w:rPr>
            <w:noProof/>
            <w:webHidden/>
          </w:rPr>
          <w:fldChar w:fldCharType="separate"/>
        </w:r>
        <w:r>
          <w:rPr>
            <w:noProof/>
            <w:webHidden/>
          </w:rPr>
          <w:t>60</w:t>
        </w:r>
        <w:r>
          <w:rPr>
            <w:noProof/>
            <w:webHidden/>
          </w:rPr>
          <w:fldChar w:fldCharType="end"/>
        </w:r>
      </w:hyperlink>
    </w:p>
    <w:p w14:paraId="47A14D3A" w14:textId="1AD2C189"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39" w:history="1">
        <w:r w:rsidRPr="00A8467B">
          <w:rPr>
            <w:rStyle w:val="Siuktni"/>
            <w:noProof/>
          </w:rPr>
          <w:t>Hình 3.5.cc</w:t>
        </w:r>
        <w:r w:rsidRPr="00A8467B">
          <w:rPr>
            <w:rStyle w:val="Siuktni"/>
            <w:noProof/>
            <w:lang w:val="vi-VN"/>
          </w:rPr>
          <w:t xml:space="preserve"> Sơ đồ Sequence Xem đơn thuốc</w:t>
        </w:r>
        <w:r>
          <w:rPr>
            <w:noProof/>
            <w:webHidden/>
          </w:rPr>
          <w:tab/>
        </w:r>
        <w:r>
          <w:rPr>
            <w:noProof/>
            <w:webHidden/>
          </w:rPr>
          <w:fldChar w:fldCharType="begin"/>
        </w:r>
        <w:r>
          <w:rPr>
            <w:noProof/>
            <w:webHidden/>
          </w:rPr>
          <w:instrText xml:space="preserve"> PAGEREF _Toc231238239 \h </w:instrText>
        </w:r>
        <w:r>
          <w:rPr>
            <w:noProof/>
            <w:webHidden/>
          </w:rPr>
        </w:r>
        <w:r>
          <w:rPr>
            <w:noProof/>
            <w:webHidden/>
          </w:rPr>
          <w:fldChar w:fldCharType="separate"/>
        </w:r>
        <w:r>
          <w:rPr>
            <w:noProof/>
            <w:webHidden/>
          </w:rPr>
          <w:t>62</w:t>
        </w:r>
        <w:r>
          <w:rPr>
            <w:noProof/>
            <w:webHidden/>
          </w:rPr>
          <w:fldChar w:fldCharType="end"/>
        </w:r>
      </w:hyperlink>
    </w:p>
    <w:p w14:paraId="121C820A" w14:textId="0E230091"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40" w:history="1">
        <w:r w:rsidRPr="00A8467B">
          <w:rPr>
            <w:rStyle w:val="Siuktni"/>
            <w:noProof/>
            <w:lang w:val="vi-VN"/>
          </w:rPr>
          <w:t>Hình 3.5.dd Giao diện Xem đơn thuốc</w:t>
        </w:r>
        <w:r>
          <w:rPr>
            <w:noProof/>
            <w:webHidden/>
          </w:rPr>
          <w:tab/>
        </w:r>
        <w:r>
          <w:rPr>
            <w:noProof/>
            <w:webHidden/>
          </w:rPr>
          <w:fldChar w:fldCharType="begin"/>
        </w:r>
        <w:r>
          <w:rPr>
            <w:noProof/>
            <w:webHidden/>
          </w:rPr>
          <w:instrText xml:space="preserve"> PAGEREF _Toc231238240 \h </w:instrText>
        </w:r>
        <w:r>
          <w:rPr>
            <w:noProof/>
            <w:webHidden/>
          </w:rPr>
        </w:r>
        <w:r>
          <w:rPr>
            <w:noProof/>
            <w:webHidden/>
          </w:rPr>
          <w:fldChar w:fldCharType="separate"/>
        </w:r>
        <w:r>
          <w:rPr>
            <w:noProof/>
            <w:webHidden/>
          </w:rPr>
          <w:t>62</w:t>
        </w:r>
        <w:r>
          <w:rPr>
            <w:noProof/>
            <w:webHidden/>
          </w:rPr>
          <w:fldChar w:fldCharType="end"/>
        </w:r>
      </w:hyperlink>
    </w:p>
    <w:p w14:paraId="6AB5768C" w14:textId="05AB2597"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41" w:history="1">
        <w:r w:rsidRPr="00A8467B">
          <w:rPr>
            <w:rStyle w:val="Siuktni"/>
            <w:noProof/>
          </w:rPr>
          <w:t>Hình 3.5.ee</w:t>
        </w:r>
        <w:r w:rsidRPr="00A8467B">
          <w:rPr>
            <w:rStyle w:val="Siuktni"/>
            <w:noProof/>
            <w:lang w:val="vi-VN"/>
          </w:rPr>
          <w:t xml:space="preserve"> Sơ đồ Sequence Xem hóa đơn</w:t>
        </w:r>
        <w:r>
          <w:rPr>
            <w:noProof/>
            <w:webHidden/>
          </w:rPr>
          <w:tab/>
        </w:r>
        <w:r>
          <w:rPr>
            <w:noProof/>
            <w:webHidden/>
          </w:rPr>
          <w:fldChar w:fldCharType="begin"/>
        </w:r>
        <w:r>
          <w:rPr>
            <w:noProof/>
            <w:webHidden/>
          </w:rPr>
          <w:instrText xml:space="preserve"> PAGEREF _Toc231238241 \h </w:instrText>
        </w:r>
        <w:r>
          <w:rPr>
            <w:noProof/>
            <w:webHidden/>
          </w:rPr>
        </w:r>
        <w:r>
          <w:rPr>
            <w:noProof/>
            <w:webHidden/>
          </w:rPr>
          <w:fldChar w:fldCharType="separate"/>
        </w:r>
        <w:r>
          <w:rPr>
            <w:noProof/>
            <w:webHidden/>
          </w:rPr>
          <w:t>65</w:t>
        </w:r>
        <w:r>
          <w:rPr>
            <w:noProof/>
            <w:webHidden/>
          </w:rPr>
          <w:fldChar w:fldCharType="end"/>
        </w:r>
      </w:hyperlink>
    </w:p>
    <w:p w14:paraId="4E91CC8C" w14:textId="1F265365"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42" w:history="1">
        <w:r w:rsidRPr="00A8467B">
          <w:rPr>
            <w:rStyle w:val="Siuktni"/>
            <w:noProof/>
            <w:lang w:val="vi-VN"/>
          </w:rPr>
          <w:t>Hình 3.5.ff Giao diện Xem hóa đơn</w:t>
        </w:r>
        <w:r>
          <w:rPr>
            <w:noProof/>
            <w:webHidden/>
          </w:rPr>
          <w:tab/>
        </w:r>
        <w:r>
          <w:rPr>
            <w:noProof/>
            <w:webHidden/>
          </w:rPr>
          <w:fldChar w:fldCharType="begin"/>
        </w:r>
        <w:r>
          <w:rPr>
            <w:noProof/>
            <w:webHidden/>
          </w:rPr>
          <w:instrText xml:space="preserve"> PAGEREF _Toc231238242 \h </w:instrText>
        </w:r>
        <w:r>
          <w:rPr>
            <w:noProof/>
            <w:webHidden/>
          </w:rPr>
        </w:r>
        <w:r>
          <w:rPr>
            <w:noProof/>
            <w:webHidden/>
          </w:rPr>
          <w:fldChar w:fldCharType="separate"/>
        </w:r>
        <w:r>
          <w:rPr>
            <w:noProof/>
            <w:webHidden/>
          </w:rPr>
          <w:t>65</w:t>
        </w:r>
        <w:r>
          <w:rPr>
            <w:noProof/>
            <w:webHidden/>
          </w:rPr>
          <w:fldChar w:fldCharType="end"/>
        </w:r>
      </w:hyperlink>
    </w:p>
    <w:p w14:paraId="4A610215" w14:textId="4870F152"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43" w:history="1">
        <w:r w:rsidRPr="00A8467B">
          <w:rPr>
            <w:rStyle w:val="Siuktni"/>
            <w:noProof/>
          </w:rPr>
          <w:t>Hình 3.5.gg</w:t>
        </w:r>
        <w:r w:rsidRPr="00A8467B">
          <w:rPr>
            <w:rStyle w:val="Siuktni"/>
            <w:noProof/>
            <w:lang w:val="vi-VN"/>
          </w:rPr>
          <w:t xml:space="preserve"> Sơ đồ Sequence Tham gia phòng tư vấn trực tuyến</w:t>
        </w:r>
        <w:r>
          <w:rPr>
            <w:noProof/>
            <w:webHidden/>
          </w:rPr>
          <w:tab/>
        </w:r>
        <w:r>
          <w:rPr>
            <w:noProof/>
            <w:webHidden/>
          </w:rPr>
          <w:fldChar w:fldCharType="begin"/>
        </w:r>
        <w:r>
          <w:rPr>
            <w:noProof/>
            <w:webHidden/>
          </w:rPr>
          <w:instrText xml:space="preserve"> PAGEREF _Toc231238243 \h </w:instrText>
        </w:r>
        <w:r>
          <w:rPr>
            <w:noProof/>
            <w:webHidden/>
          </w:rPr>
        </w:r>
        <w:r>
          <w:rPr>
            <w:noProof/>
            <w:webHidden/>
          </w:rPr>
          <w:fldChar w:fldCharType="separate"/>
        </w:r>
        <w:r>
          <w:rPr>
            <w:noProof/>
            <w:webHidden/>
          </w:rPr>
          <w:t>67</w:t>
        </w:r>
        <w:r>
          <w:rPr>
            <w:noProof/>
            <w:webHidden/>
          </w:rPr>
          <w:fldChar w:fldCharType="end"/>
        </w:r>
      </w:hyperlink>
    </w:p>
    <w:p w14:paraId="0699B6B3" w14:textId="4018A1E7"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44" w:history="1">
        <w:r w:rsidRPr="00A8467B">
          <w:rPr>
            <w:rStyle w:val="Siuktni"/>
            <w:noProof/>
            <w:lang w:val="vi-VN"/>
          </w:rPr>
          <w:t>Hình 3.5.hh Giao diện Tham gia phòng tư vấn trực tuyến</w:t>
        </w:r>
        <w:r>
          <w:rPr>
            <w:noProof/>
            <w:webHidden/>
          </w:rPr>
          <w:tab/>
        </w:r>
        <w:r>
          <w:rPr>
            <w:noProof/>
            <w:webHidden/>
          </w:rPr>
          <w:fldChar w:fldCharType="begin"/>
        </w:r>
        <w:r>
          <w:rPr>
            <w:noProof/>
            <w:webHidden/>
          </w:rPr>
          <w:instrText xml:space="preserve"> PAGEREF _Toc231238244 \h </w:instrText>
        </w:r>
        <w:r>
          <w:rPr>
            <w:noProof/>
            <w:webHidden/>
          </w:rPr>
        </w:r>
        <w:r>
          <w:rPr>
            <w:noProof/>
            <w:webHidden/>
          </w:rPr>
          <w:fldChar w:fldCharType="separate"/>
        </w:r>
        <w:r>
          <w:rPr>
            <w:noProof/>
            <w:webHidden/>
          </w:rPr>
          <w:t>67</w:t>
        </w:r>
        <w:r>
          <w:rPr>
            <w:noProof/>
            <w:webHidden/>
          </w:rPr>
          <w:fldChar w:fldCharType="end"/>
        </w:r>
      </w:hyperlink>
    </w:p>
    <w:p w14:paraId="5202A70D" w14:textId="26F81727"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45" w:history="1">
        <w:r w:rsidRPr="00A8467B">
          <w:rPr>
            <w:rStyle w:val="Siuktni"/>
            <w:noProof/>
            <w:lang w:val="vi-VN"/>
          </w:rPr>
          <w:t>Hình 3.5.ii Sơ đồ Sequence Quản lý tài khoản và phân quyền</w:t>
        </w:r>
        <w:r>
          <w:rPr>
            <w:noProof/>
            <w:webHidden/>
          </w:rPr>
          <w:tab/>
        </w:r>
        <w:r>
          <w:rPr>
            <w:noProof/>
            <w:webHidden/>
          </w:rPr>
          <w:fldChar w:fldCharType="begin"/>
        </w:r>
        <w:r>
          <w:rPr>
            <w:noProof/>
            <w:webHidden/>
          </w:rPr>
          <w:instrText xml:space="preserve"> PAGEREF _Toc231238245 \h </w:instrText>
        </w:r>
        <w:r>
          <w:rPr>
            <w:noProof/>
            <w:webHidden/>
          </w:rPr>
        </w:r>
        <w:r>
          <w:rPr>
            <w:noProof/>
            <w:webHidden/>
          </w:rPr>
          <w:fldChar w:fldCharType="separate"/>
        </w:r>
        <w:r>
          <w:rPr>
            <w:noProof/>
            <w:webHidden/>
          </w:rPr>
          <w:t>70</w:t>
        </w:r>
        <w:r>
          <w:rPr>
            <w:noProof/>
            <w:webHidden/>
          </w:rPr>
          <w:fldChar w:fldCharType="end"/>
        </w:r>
      </w:hyperlink>
    </w:p>
    <w:p w14:paraId="4ACF7623" w14:textId="1EDE3BDF"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46" w:history="1">
        <w:r w:rsidRPr="00A8467B">
          <w:rPr>
            <w:rStyle w:val="Siuktni"/>
            <w:noProof/>
            <w:lang w:val="vi-VN"/>
          </w:rPr>
          <w:t>Hình 3.5.jj Giao diện Quản lý tài khoản và phân quyền</w:t>
        </w:r>
        <w:r>
          <w:rPr>
            <w:noProof/>
            <w:webHidden/>
          </w:rPr>
          <w:tab/>
        </w:r>
        <w:r>
          <w:rPr>
            <w:noProof/>
            <w:webHidden/>
          </w:rPr>
          <w:fldChar w:fldCharType="begin"/>
        </w:r>
        <w:r>
          <w:rPr>
            <w:noProof/>
            <w:webHidden/>
          </w:rPr>
          <w:instrText xml:space="preserve"> PAGEREF _Toc231238246 \h </w:instrText>
        </w:r>
        <w:r>
          <w:rPr>
            <w:noProof/>
            <w:webHidden/>
          </w:rPr>
        </w:r>
        <w:r>
          <w:rPr>
            <w:noProof/>
            <w:webHidden/>
          </w:rPr>
          <w:fldChar w:fldCharType="separate"/>
        </w:r>
        <w:r>
          <w:rPr>
            <w:noProof/>
            <w:webHidden/>
          </w:rPr>
          <w:t>70</w:t>
        </w:r>
        <w:r>
          <w:rPr>
            <w:noProof/>
            <w:webHidden/>
          </w:rPr>
          <w:fldChar w:fldCharType="end"/>
        </w:r>
      </w:hyperlink>
    </w:p>
    <w:p w14:paraId="13F40372" w14:textId="27FDB376"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47" w:history="1">
        <w:r w:rsidRPr="00A8467B">
          <w:rPr>
            <w:rStyle w:val="Siuktni"/>
            <w:noProof/>
          </w:rPr>
          <w:t>Hình 3.5.kk</w:t>
        </w:r>
        <w:r w:rsidRPr="00A8467B">
          <w:rPr>
            <w:rStyle w:val="Siuktni"/>
            <w:noProof/>
            <w:lang w:val="vi-VN"/>
          </w:rPr>
          <w:t xml:space="preserve"> Sơ đồ Sequence Khám bệnh và lập hồ sơ bệnh án</w:t>
        </w:r>
        <w:r>
          <w:rPr>
            <w:noProof/>
            <w:webHidden/>
          </w:rPr>
          <w:tab/>
        </w:r>
        <w:r>
          <w:rPr>
            <w:noProof/>
            <w:webHidden/>
          </w:rPr>
          <w:fldChar w:fldCharType="begin"/>
        </w:r>
        <w:r>
          <w:rPr>
            <w:noProof/>
            <w:webHidden/>
          </w:rPr>
          <w:instrText xml:space="preserve"> PAGEREF _Toc231238247 \h </w:instrText>
        </w:r>
        <w:r>
          <w:rPr>
            <w:noProof/>
            <w:webHidden/>
          </w:rPr>
        </w:r>
        <w:r>
          <w:rPr>
            <w:noProof/>
            <w:webHidden/>
          </w:rPr>
          <w:fldChar w:fldCharType="separate"/>
        </w:r>
        <w:r>
          <w:rPr>
            <w:noProof/>
            <w:webHidden/>
          </w:rPr>
          <w:t>74</w:t>
        </w:r>
        <w:r>
          <w:rPr>
            <w:noProof/>
            <w:webHidden/>
          </w:rPr>
          <w:fldChar w:fldCharType="end"/>
        </w:r>
      </w:hyperlink>
    </w:p>
    <w:p w14:paraId="1334E104" w14:textId="3B04C43E"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48" w:history="1">
        <w:r w:rsidRPr="00A8467B">
          <w:rPr>
            <w:rStyle w:val="Siuktni"/>
            <w:noProof/>
          </w:rPr>
          <w:t>Hình 3.5.ll</w:t>
        </w:r>
        <w:r w:rsidRPr="00A8467B">
          <w:rPr>
            <w:rStyle w:val="Siuktni"/>
            <w:noProof/>
            <w:lang w:val="vi-VN"/>
          </w:rPr>
          <w:t xml:space="preserve"> Giao diện Khám bệnh và lập hồ sơ bệnh án</w:t>
        </w:r>
        <w:r>
          <w:rPr>
            <w:noProof/>
            <w:webHidden/>
          </w:rPr>
          <w:tab/>
        </w:r>
        <w:r>
          <w:rPr>
            <w:noProof/>
            <w:webHidden/>
          </w:rPr>
          <w:fldChar w:fldCharType="begin"/>
        </w:r>
        <w:r>
          <w:rPr>
            <w:noProof/>
            <w:webHidden/>
          </w:rPr>
          <w:instrText xml:space="preserve"> PAGEREF _Toc231238248 \h </w:instrText>
        </w:r>
        <w:r>
          <w:rPr>
            <w:noProof/>
            <w:webHidden/>
          </w:rPr>
        </w:r>
        <w:r>
          <w:rPr>
            <w:noProof/>
            <w:webHidden/>
          </w:rPr>
          <w:fldChar w:fldCharType="separate"/>
        </w:r>
        <w:r>
          <w:rPr>
            <w:noProof/>
            <w:webHidden/>
          </w:rPr>
          <w:t>75</w:t>
        </w:r>
        <w:r>
          <w:rPr>
            <w:noProof/>
            <w:webHidden/>
          </w:rPr>
          <w:fldChar w:fldCharType="end"/>
        </w:r>
      </w:hyperlink>
    </w:p>
    <w:p w14:paraId="6EA91D8F" w14:textId="4F916041"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49" w:history="1">
        <w:r w:rsidRPr="00A8467B">
          <w:rPr>
            <w:rStyle w:val="Siuktni"/>
            <w:noProof/>
          </w:rPr>
          <w:t>Hình 3.5.mm</w:t>
        </w:r>
        <w:r w:rsidRPr="00A8467B">
          <w:rPr>
            <w:rStyle w:val="Siuktni"/>
            <w:noProof/>
            <w:lang w:val="vi-VN"/>
          </w:rPr>
          <w:t xml:space="preserve"> Sơ đồ Sequence Quản lý lịch hẹn</w:t>
        </w:r>
        <w:r>
          <w:rPr>
            <w:noProof/>
            <w:webHidden/>
          </w:rPr>
          <w:tab/>
        </w:r>
        <w:r>
          <w:rPr>
            <w:noProof/>
            <w:webHidden/>
          </w:rPr>
          <w:fldChar w:fldCharType="begin"/>
        </w:r>
        <w:r>
          <w:rPr>
            <w:noProof/>
            <w:webHidden/>
          </w:rPr>
          <w:instrText xml:space="preserve"> PAGEREF _Toc231238249 \h </w:instrText>
        </w:r>
        <w:r>
          <w:rPr>
            <w:noProof/>
            <w:webHidden/>
          </w:rPr>
        </w:r>
        <w:r>
          <w:rPr>
            <w:noProof/>
            <w:webHidden/>
          </w:rPr>
          <w:fldChar w:fldCharType="separate"/>
        </w:r>
        <w:r>
          <w:rPr>
            <w:noProof/>
            <w:webHidden/>
          </w:rPr>
          <w:t>78</w:t>
        </w:r>
        <w:r>
          <w:rPr>
            <w:noProof/>
            <w:webHidden/>
          </w:rPr>
          <w:fldChar w:fldCharType="end"/>
        </w:r>
      </w:hyperlink>
    </w:p>
    <w:p w14:paraId="68DFDF3F" w14:textId="3AFDA096"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50" w:history="1">
        <w:r w:rsidRPr="00A8467B">
          <w:rPr>
            <w:rStyle w:val="Siuktni"/>
            <w:noProof/>
          </w:rPr>
          <w:t>Hình 3.5.nn</w:t>
        </w:r>
        <w:r w:rsidRPr="00A8467B">
          <w:rPr>
            <w:rStyle w:val="Siuktni"/>
            <w:noProof/>
            <w:lang w:val="vi-VN"/>
          </w:rPr>
          <w:t xml:space="preserve"> Giao diện Quản lý lịch hẹn</w:t>
        </w:r>
        <w:r>
          <w:rPr>
            <w:noProof/>
            <w:webHidden/>
          </w:rPr>
          <w:tab/>
        </w:r>
        <w:r>
          <w:rPr>
            <w:noProof/>
            <w:webHidden/>
          </w:rPr>
          <w:fldChar w:fldCharType="begin"/>
        </w:r>
        <w:r>
          <w:rPr>
            <w:noProof/>
            <w:webHidden/>
          </w:rPr>
          <w:instrText xml:space="preserve"> PAGEREF _Toc231238250 \h </w:instrText>
        </w:r>
        <w:r>
          <w:rPr>
            <w:noProof/>
            <w:webHidden/>
          </w:rPr>
        </w:r>
        <w:r>
          <w:rPr>
            <w:noProof/>
            <w:webHidden/>
          </w:rPr>
          <w:fldChar w:fldCharType="separate"/>
        </w:r>
        <w:r>
          <w:rPr>
            <w:noProof/>
            <w:webHidden/>
          </w:rPr>
          <w:t>79</w:t>
        </w:r>
        <w:r>
          <w:rPr>
            <w:noProof/>
            <w:webHidden/>
          </w:rPr>
          <w:fldChar w:fldCharType="end"/>
        </w:r>
      </w:hyperlink>
    </w:p>
    <w:p w14:paraId="6F846E18" w14:textId="26A6A72C"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51" w:history="1">
        <w:r w:rsidRPr="00A8467B">
          <w:rPr>
            <w:rStyle w:val="Siuktni"/>
            <w:noProof/>
          </w:rPr>
          <w:t>Hình 3.5.oo</w:t>
        </w:r>
        <w:r w:rsidRPr="00A8467B">
          <w:rPr>
            <w:rStyle w:val="Siuktni"/>
            <w:noProof/>
            <w:lang w:val="vi-VN"/>
          </w:rPr>
          <w:t xml:space="preserve"> Sơ đồ Sequence Tra cứu &amp; xem hồ sơ bệnh nhân</w:t>
        </w:r>
        <w:r>
          <w:rPr>
            <w:noProof/>
            <w:webHidden/>
          </w:rPr>
          <w:tab/>
        </w:r>
        <w:r>
          <w:rPr>
            <w:noProof/>
            <w:webHidden/>
          </w:rPr>
          <w:fldChar w:fldCharType="begin"/>
        </w:r>
        <w:r>
          <w:rPr>
            <w:noProof/>
            <w:webHidden/>
          </w:rPr>
          <w:instrText xml:space="preserve"> PAGEREF _Toc231238251 \h </w:instrText>
        </w:r>
        <w:r>
          <w:rPr>
            <w:noProof/>
            <w:webHidden/>
          </w:rPr>
        </w:r>
        <w:r>
          <w:rPr>
            <w:noProof/>
            <w:webHidden/>
          </w:rPr>
          <w:fldChar w:fldCharType="separate"/>
        </w:r>
        <w:r>
          <w:rPr>
            <w:noProof/>
            <w:webHidden/>
          </w:rPr>
          <w:t>81</w:t>
        </w:r>
        <w:r>
          <w:rPr>
            <w:noProof/>
            <w:webHidden/>
          </w:rPr>
          <w:fldChar w:fldCharType="end"/>
        </w:r>
      </w:hyperlink>
    </w:p>
    <w:p w14:paraId="46807260" w14:textId="4C7A7B1A"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52" w:history="1">
        <w:r w:rsidRPr="00A8467B">
          <w:rPr>
            <w:rStyle w:val="Siuktni"/>
            <w:noProof/>
          </w:rPr>
          <w:t>Hình 3.5.pp</w:t>
        </w:r>
        <w:r w:rsidRPr="00A8467B">
          <w:rPr>
            <w:rStyle w:val="Siuktni"/>
            <w:noProof/>
            <w:lang w:val="vi-VN"/>
          </w:rPr>
          <w:t xml:space="preserve"> Giao diện Tra cứu &amp; xem hồ sơ bệnh nhân</w:t>
        </w:r>
        <w:r>
          <w:rPr>
            <w:noProof/>
            <w:webHidden/>
          </w:rPr>
          <w:tab/>
        </w:r>
        <w:r>
          <w:rPr>
            <w:noProof/>
            <w:webHidden/>
          </w:rPr>
          <w:fldChar w:fldCharType="begin"/>
        </w:r>
        <w:r>
          <w:rPr>
            <w:noProof/>
            <w:webHidden/>
          </w:rPr>
          <w:instrText xml:space="preserve"> PAGEREF _Toc231238252 \h </w:instrText>
        </w:r>
        <w:r>
          <w:rPr>
            <w:noProof/>
            <w:webHidden/>
          </w:rPr>
        </w:r>
        <w:r>
          <w:rPr>
            <w:noProof/>
            <w:webHidden/>
          </w:rPr>
          <w:fldChar w:fldCharType="separate"/>
        </w:r>
        <w:r>
          <w:rPr>
            <w:noProof/>
            <w:webHidden/>
          </w:rPr>
          <w:t>81</w:t>
        </w:r>
        <w:r>
          <w:rPr>
            <w:noProof/>
            <w:webHidden/>
          </w:rPr>
          <w:fldChar w:fldCharType="end"/>
        </w:r>
      </w:hyperlink>
    </w:p>
    <w:p w14:paraId="48B096D4" w14:textId="2DB11377"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53" w:history="1">
        <w:r w:rsidRPr="00A8467B">
          <w:rPr>
            <w:rStyle w:val="Siuktni"/>
            <w:noProof/>
          </w:rPr>
          <w:t>Hình 3.5.qq</w:t>
        </w:r>
        <w:r w:rsidRPr="00A8467B">
          <w:rPr>
            <w:rStyle w:val="Siuktni"/>
            <w:noProof/>
            <w:lang w:val="vi-VN"/>
          </w:rPr>
          <w:t xml:space="preserve"> Sơ đồ Sequence Đăng ký ca trực</w:t>
        </w:r>
        <w:r>
          <w:rPr>
            <w:noProof/>
            <w:webHidden/>
          </w:rPr>
          <w:tab/>
        </w:r>
        <w:r>
          <w:rPr>
            <w:noProof/>
            <w:webHidden/>
          </w:rPr>
          <w:fldChar w:fldCharType="begin"/>
        </w:r>
        <w:r>
          <w:rPr>
            <w:noProof/>
            <w:webHidden/>
          </w:rPr>
          <w:instrText xml:space="preserve"> PAGEREF _Toc231238253 \h </w:instrText>
        </w:r>
        <w:r>
          <w:rPr>
            <w:noProof/>
            <w:webHidden/>
          </w:rPr>
        </w:r>
        <w:r>
          <w:rPr>
            <w:noProof/>
            <w:webHidden/>
          </w:rPr>
          <w:fldChar w:fldCharType="separate"/>
        </w:r>
        <w:r>
          <w:rPr>
            <w:noProof/>
            <w:webHidden/>
          </w:rPr>
          <w:t>84</w:t>
        </w:r>
        <w:r>
          <w:rPr>
            <w:noProof/>
            <w:webHidden/>
          </w:rPr>
          <w:fldChar w:fldCharType="end"/>
        </w:r>
      </w:hyperlink>
    </w:p>
    <w:p w14:paraId="39972792" w14:textId="4841649D"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54" w:history="1">
        <w:r w:rsidRPr="00A8467B">
          <w:rPr>
            <w:rStyle w:val="Siuktni"/>
            <w:noProof/>
          </w:rPr>
          <w:t>Hình 3.5.rr</w:t>
        </w:r>
        <w:r w:rsidRPr="00A8467B">
          <w:rPr>
            <w:rStyle w:val="Siuktni"/>
            <w:noProof/>
            <w:lang w:val="vi-VN"/>
          </w:rPr>
          <w:t xml:space="preserve"> Giao diện Đăng ký ca trực</w:t>
        </w:r>
        <w:r>
          <w:rPr>
            <w:noProof/>
            <w:webHidden/>
          </w:rPr>
          <w:tab/>
        </w:r>
        <w:r>
          <w:rPr>
            <w:noProof/>
            <w:webHidden/>
          </w:rPr>
          <w:fldChar w:fldCharType="begin"/>
        </w:r>
        <w:r>
          <w:rPr>
            <w:noProof/>
            <w:webHidden/>
          </w:rPr>
          <w:instrText xml:space="preserve"> PAGEREF _Toc231238254 \h </w:instrText>
        </w:r>
        <w:r>
          <w:rPr>
            <w:noProof/>
            <w:webHidden/>
          </w:rPr>
        </w:r>
        <w:r>
          <w:rPr>
            <w:noProof/>
            <w:webHidden/>
          </w:rPr>
          <w:fldChar w:fldCharType="separate"/>
        </w:r>
        <w:r>
          <w:rPr>
            <w:noProof/>
            <w:webHidden/>
          </w:rPr>
          <w:t>84</w:t>
        </w:r>
        <w:r>
          <w:rPr>
            <w:noProof/>
            <w:webHidden/>
          </w:rPr>
          <w:fldChar w:fldCharType="end"/>
        </w:r>
      </w:hyperlink>
    </w:p>
    <w:p w14:paraId="76D5DCBC" w14:textId="794CE403"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55" w:history="1">
        <w:r w:rsidRPr="00A8467B">
          <w:rPr>
            <w:rStyle w:val="Siuktni"/>
            <w:noProof/>
          </w:rPr>
          <w:t>Hình 3.5.ss</w:t>
        </w:r>
        <w:r w:rsidRPr="00A8467B">
          <w:rPr>
            <w:rStyle w:val="Siuktni"/>
            <w:noProof/>
            <w:lang w:val="vi-VN"/>
          </w:rPr>
          <w:t xml:space="preserve"> Sơ đồ Sequence Tư vấn online</w:t>
        </w:r>
        <w:r>
          <w:rPr>
            <w:noProof/>
            <w:webHidden/>
          </w:rPr>
          <w:tab/>
        </w:r>
        <w:r>
          <w:rPr>
            <w:noProof/>
            <w:webHidden/>
          </w:rPr>
          <w:fldChar w:fldCharType="begin"/>
        </w:r>
        <w:r>
          <w:rPr>
            <w:noProof/>
            <w:webHidden/>
          </w:rPr>
          <w:instrText xml:space="preserve"> PAGEREF _Toc231238255 \h </w:instrText>
        </w:r>
        <w:r>
          <w:rPr>
            <w:noProof/>
            <w:webHidden/>
          </w:rPr>
        </w:r>
        <w:r>
          <w:rPr>
            <w:noProof/>
            <w:webHidden/>
          </w:rPr>
          <w:fldChar w:fldCharType="separate"/>
        </w:r>
        <w:r>
          <w:rPr>
            <w:noProof/>
            <w:webHidden/>
          </w:rPr>
          <w:t>90</w:t>
        </w:r>
        <w:r>
          <w:rPr>
            <w:noProof/>
            <w:webHidden/>
          </w:rPr>
          <w:fldChar w:fldCharType="end"/>
        </w:r>
      </w:hyperlink>
    </w:p>
    <w:p w14:paraId="05820A31" w14:textId="0C0A96A2"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56" w:history="1">
        <w:r w:rsidRPr="00A8467B">
          <w:rPr>
            <w:rStyle w:val="Siuktni"/>
            <w:noProof/>
          </w:rPr>
          <w:t>Hình 3.5.tt</w:t>
        </w:r>
        <w:r w:rsidRPr="00A8467B">
          <w:rPr>
            <w:rStyle w:val="Siuktni"/>
            <w:noProof/>
            <w:lang w:val="vi-VN"/>
          </w:rPr>
          <w:t xml:space="preserve"> Giao diện Tư vấn online</w:t>
        </w:r>
        <w:r>
          <w:rPr>
            <w:noProof/>
            <w:webHidden/>
          </w:rPr>
          <w:tab/>
        </w:r>
        <w:r>
          <w:rPr>
            <w:noProof/>
            <w:webHidden/>
          </w:rPr>
          <w:fldChar w:fldCharType="begin"/>
        </w:r>
        <w:r>
          <w:rPr>
            <w:noProof/>
            <w:webHidden/>
          </w:rPr>
          <w:instrText xml:space="preserve"> PAGEREF _Toc231238256 \h </w:instrText>
        </w:r>
        <w:r>
          <w:rPr>
            <w:noProof/>
            <w:webHidden/>
          </w:rPr>
        </w:r>
        <w:r>
          <w:rPr>
            <w:noProof/>
            <w:webHidden/>
          </w:rPr>
          <w:fldChar w:fldCharType="separate"/>
        </w:r>
        <w:r>
          <w:rPr>
            <w:noProof/>
            <w:webHidden/>
          </w:rPr>
          <w:t>90</w:t>
        </w:r>
        <w:r>
          <w:rPr>
            <w:noProof/>
            <w:webHidden/>
          </w:rPr>
          <w:fldChar w:fldCharType="end"/>
        </w:r>
      </w:hyperlink>
    </w:p>
    <w:p w14:paraId="68CDB0DF" w14:textId="25DCC73B"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57" w:history="1">
        <w:r w:rsidRPr="00A8467B">
          <w:rPr>
            <w:rStyle w:val="Siuktni"/>
            <w:noProof/>
          </w:rPr>
          <w:t>Hình 3.5.uu</w:t>
        </w:r>
        <w:r w:rsidRPr="00A8467B">
          <w:rPr>
            <w:rStyle w:val="Siuktni"/>
            <w:noProof/>
            <w:lang w:val="vi-VN"/>
          </w:rPr>
          <w:t xml:space="preserve"> Sơ đồ Sequence Kê đơn thuốc</w:t>
        </w:r>
        <w:r>
          <w:rPr>
            <w:noProof/>
            <w:webHidden/>
          </w:rPr>
          <w:tab/>
        </w:r>
        <w:r>
          <w:rPr>
            <w:noProof/>
            <w:webHidden/>
          </w:rPr>
          <w:fldChar w:fldCharType="begin"/>
        </w:r>
        <w:r>
          <w:rPr>
            <w:noProof/>
            <w:webHidden/>
          </w:rPr>
          <w:instrText xml:space="preserve"> PAGEREF _Toc231238257 \h </w:instrText>
        </w:r>
        <w:r>
          <w:rPr>
            <w:noProof/>
            <w:webHidden/>
          </w:rPr>
        </w:r>
        <w:r>
          <w:rPr>
            <w:noProof/>
            <w:webHidden/>
          </w:rPr>
          <w:fldChar w:fldCharType="separate"/>
        </w:r>
        <w:r>
          <w:rPr>
            <w:noProof/>
            <w:webHidden/>
          </w:rPr>
          <w:t>93</w:t>
        </w:r>
        <w:r>
          <w:rPr>
            <w:noProof/>
            <w:webHidden/>
          </w:rPr>
          <w:fldChar w:fldCharType="end"/>
        </w:r>
      </w:hyperlink>
    </w:p>
    <w:p w14:paraId="36074842" w14:textId="583AAC60"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58" w:history="1">
        <w:r w:rsidRPr="00A8467B">
          <w:rPr>
            <w:rStyle w:val="Siuktni"/>
            <w:noProof/>
          </w:rPr>
          <w:t>Hình 3.5.vv</w:t>
        </w:r>
        <w:r w:rsidRPr="00A8467B">
          <w:rPr>
            <w:rStyle w:val="Siuktni"/>
            <w:noProof/>
            <w:lang w:val="vi-VN"/>
          </w:rPr>
          <w:t xml:space="preserve"> Giao diện Kê đơn thuốc</w:t>
        </w:r>
        <w:r>
          <w:rPr>
            <w:noProof/>
            <w:webHidden/>
          </w:rPr>
          <w:tab/>
        </w:r>
        <w:r>
          <w:rPr>
            <w:noProof/>
            <w:webHidden/>
          </w:rPr>
          <w:fldChar w:fldCharType="begin"/>
        </w:r>
        <w:r>
          <w:rPr>
            <w:noProof/>
            <w:webHidden/>
          </w:rPr>
          <w:instrText xml:space="preserve"> PAGEREF _Toc231238258 \h </w:instrText>
        </w:r>
        <w:r>
          <w:rPr>
            <w:noProof/>
            <w:webHidden/>
          </w:rPr>
        </w:r>
        <w:r>
          <w:rPr>
            <w:noProof/>
            <w:webHidden/>
          </w:rPr>
          <w:fldChar w:fldCharType="separate"/>
        </w:r>
        <w:r>
          <w:rPr>
            <w:noProof/>
            <w:webHidden/>
          </w:rPr>
          <w:t>93</w:t>
        </w:r>
        <w:r>
          <w:rPr>
            <w:noProof/>
            <w:webHidden/>
          </w:rPr>
          <w:fldChar w:fldCharType="end"/>
        </w:r>
      </w:hyperlink>
    </w:p>
    <w:p w14:paraId="506BDF5F" w14:textId="69867BB6"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59" w:history="1">
        <w:r w:rsidRPr="00A8467B">
          <w:rPr>
            <w:rStyle w:val="Siuktni"/>
            <w:noProof/>
          </w:rPr>
          <w:t>Hình 3.5.ww</w:t>
        </w:r>
        <w:r w:rsidRPr="00A8467B">
          <w:rPr>
            <w:rStyle w:val="Siuktni"/>
            <w:noProof/>
            <w:lang w:val="vi-VN"/>
          </w:rPr>
          <w:t xml:space="preserve"> Sơ đồ Sequence Quản lý hàng chờ khám</w:t>
        </w:r>
        <w:r>
          <w:rPr>
            <w:noProof/>
            <w:webHidden/>
          </w:rPr>
          <w:tab/>
        </w:r>
        <w:r>
          <w:rPr>
            <w:noProof/>
            <w:webHidden/>
          </w:rPr>
          <w:fldChar w:fldCharType="begin"/>
        </w:r>
        <w:r>
          <w:rPr>
            <w:noProof/>
            <w:webHidden/>
          </w:rPr>
          <w:instrText xml:space="preserve"> PAGEREF _Toc231238259 \h </w:instrText>
        </w:r>
        <w:r>
          <w:rPr>
            <w:noProof/>
            <w:webHidden/>
          </w:rPr>
        </w:r>
        <w:r>
          <w:rPr>
            <w:noProof/>
            <w:webHidden/>
          </w:rPr>
          <w:fldChar w:fldCharType="separate"/>
        </w:r>
        <w:r>
          <w:rPr>
            <w:noProof/>
            <w:webHidden/>
          </w:rPr>
          <w:t>96</w:t>
        </w:r>
        <w:r>
          <w:rPr>
            <w:noProof/>
            <w:webHidden/>
          </w:rPr>
          <w:fldChar w:fldCharType="end"/>
        </w:r>
      </w:hyperlink>
    </w:p>
    <w:p w14:paraId="55651FB8" w14:textId="59425674"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60" w:history="1">
        <w:r w:rsidRPr="00A8467B">
          <w:rPr>
            <w:rStyle w:val="Siuktni"/>
            <w:noProof/>
          </w:rPr>
          <w:t>Hình 3.5.xx</w:t>
        </w:r>
        <w:r w:rsidRPr="00A8467B">
          <w:rPr>
            <w:rStyle w:val="Siuktni"/>
            <w:noProof/>
            <w:lang w:val="vi-VN"/>
          </w:rPr>
          <w:t xml:space="preserve"> Giao diện Quản lý hàng chờ khám</w:t>
        </w:r>
        <w:r>
          <w:rPr>
            <w:noProof/>
            <w:webHidden/>
          </w:rPr>
          <w:tab/>
        </w:r>
        <w:r>
          <w:rPr>
            <w:noProof/>
            <w:webHidden/>
          </w:rPr>
          <w:fldChar w:fldCharType="begin"/>
        </w:r>
        <w:r>
          <w:rPr>
            <w:noProof/>
            <w:webHidden/>
          </w:rPr>
          <w:instrText xml:space="preserve"> PAGEREF _Toc231238260 \h </w:instrText>
        </w:r>
        <w:r>
          <w:rPr>
            <w:noProof/>
            <w:webHidden/>
          </w:rPr>
        </w:r>
        <w:r>
          <w:rPr>
            <w:noProof/>
            <w:webHidden/>
          </w:rPr>
          <w:fldChar w:fldCharType="separate"/>
        </w:r>
        <w:r>
          <w:rPr>
            <w:noProof/>
            <w:webHidden/>
          </w:rPr>
          <w:t>96</w:t>
        </w:r>
        <w:r>
          <w:rPr>
            <w:noProof/>
            <w:webHidden/>
          </w:rPr>
          <w:fldChar w:fldCharType="end"/>
        </w:r>
      </w:hyperlink>
    </w:p>
    <w:p w14:paraId="237EB860" w14:textId="2DD91D72"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61" w:history="1">
        <w:r w:rsidRPr="00A8467B">
          <w:rPr>
            <w:rStyle w:val="Siuktni"/>
            <w:noProof/>
          </w:rPr>
          <w:t>Hình 3.5.yy</w:t>
        </w:r>
        <w:r w:rsidRPr="00A8467B">
          <w:rPr>
            <w:rStyle w:val="Siuktni"/>
            <w:noProof/>
            <w:lang w:val="vi-VN"/>
          </w:rPr>
          <w:t xml:space="preserve"> Sơ đồ Sequence Chỉ địch nội trú</w:t>
        </w:r>
        <w:r>
          <w:rPr>
            <w:noProof/>
            <w:webHidden/>
          </w:rPr>
          <w:tab/>
        </w:r>
        <w:r>
          <w:rPr>
            <w:noProof/>
            <w:webHidden/>
          </w:rPr>
          <w:fldChar w:fldCharType="begin"/>
        </w:r>
        <w:r>
          <w:rPr>
            <w:noProof/>
            <w:webHidden/>
          </w:rPr>
          <w:instrText xml:space="preserve"> PAGEREF _Toc231238261 \h </w:instrText>
        </w:r>
        <w:r>
          <w:rPr>
            <w:noProof/>
            <w:webHidden/>
          </w:rPr>
        </w:r>
        <w:r>
          <w:rPr>
            <w:noProof/>
            <w:webHidden/>
          </w:rPr>
          <w:fldChar w:fldCharType="separate"/>
        </w:r>
        <w:r>
          <w:rPr>
            <w:noProof/>
            <w:webHidden/>
          </w:rPr>
          <w:t>98</w:t>
        </w:r>
        <w:r>
          <w:rPr>
            <w:noProof/>
            <w:webHidden/>
          </w:rPr>
          <w:fldChar w:fldCharType="end"/>
        </w:r>
      </w:hyperlink>
    </w:p>
    <w:p w14:paraId="4F740F3E" w14:textId="53CCC1B9"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62" w:history="1">
        <w:r w:rsidRPr="00A8467B">
          <w:rPr>
            <w:rStyle w:val="Siuktni"/>
            <w:noProof/>
          </w:rPr>
          <w:t>Hình 3.5.zz</w:t>
        </w:r>
        <w:r w:rsidRPr="00A8467B">
          <w:rPr>
            <w:rStyle w:val="Siuktni"/>
            <w:noProof/>
            <w:lang w:val="vi-VN"/>
          </w:rPr>
          <w:t xml:space="preserve"> Giao diện Chỉ địch nội trú</w:t>
        </w:r>
        <w:r>
          <w:rPr>
            <w:noProof/>
            <w:webHidden/>
          </w:rPr>
          <w:tab/>
        </w:r>
        <w:r>
          <w:rPr>
            <w:noProof/>
            <w:webHidden/>
          </w:rPr>
          <w:fldChar w:fldCharType="begin"/>
        </w:r>
        <w:r>
          <w:rPr>
            <w:noProof/>
            <w:webHidden/>
          </w:rPr>
          <w:instrText xml:space="preserve"> PAGEREF _Toc231238262 \h </w:instrText>
        </w:r>
        <w:r>
          <w:rPr>
            <w:noProof/>
            <w:webHidden/>
          </w:rPr>
        </w:r>
        <w:r>
          <w:rPr>
            <w:noProof/>
            <w:webHidden/>
          </w:rPr>
          <w:fldChar w:fldCharType="separate"/>
        </w:r>
        <w:r>
          <w:rPr>
            <w:noProof/>
            <w:webHidden/>
          </w:rPr>
          <w:t>99</w:t>
        </w:r>
        <w:r>
          <w:rPr>
            <w:noProof/>
            <w:webHidden/>
          </w:rPr>
          <w:fldChar w:fldCharType="end"/>
        </w:r>
      </w:hyperlink>
    </w:p>
    <w:p w14:paraId="3279AB98" w14:textId="7600B575"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63" w:history="1">
        <w:r w:rsidRPr="00A8467B">
          <w:rPr>
            <w:rStyle w:val="Siuktni"/>
            <w:noProof/>
          </w:rPr>
          <w:t>Hình 3.5.aaa</w:t>
        </w:r>
        <w:r w:rsidRPr="00A8467B">
          <w:rPr>
            <w:rStyle w:val="Siuktni"/>
            <w:noProof/>
            <w:lang w:val="vi-VN"/>
          </w:rPr>
          <w:t xml:space="preserve"> Sơ đồ Sequence Chỉ định cận lâm sàng</w:t>
        </w:r>
        <w:r>
          <w:rPr>
            <w:noProof/>
            <w:webHidden/>
          </w:rPr>
          <w:tab/>
        </w:r>
        <w:r>
          <w:rPr>
            <w:noProof/>
            <w:webHidden/>
          </w:rPr>
          <w:fldChar w:fldCharType="begin"/>
        </w:r>
        <w:r>
          <w:rPr>
            <w:noProof/>
            <w:webHidden/>
          </w:rPr>
          <w:instrText xml:space="preserve"> PAGEREF _Toc231238263 \h </w:instrText>
        </w:r>
        <w:r>
          <w:rPr>
            <w:noProof/>
            <w:webHidden/>
          </w:rPr>
        </w:r>
        <w:r>
          <w:rPr>
            <w:noProof/>
            <w:webHidden/>
          </w:rPr>
          <w:fldChar w:fldCharType="separate"/>
        </w:r>
        <w:r>
          <w:rPr>
            <w:noProof/>
            <w:webHidden/>
          </w:rPr>
          <w:t>101</w:t>
        </w:r>
        <w:r>
          <w:rPr>
            <w:noProof/>
            <w:webHidden/>
          </w:rPr>
          <w:fldChar w:fldCharType="end"/>
        </w:r>
      </w:hyperlink>
    </w:p>
    <w:p w14:paraId="00B8B98B" w14:textId="32319270"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64" w:history="1">
        <w:r w:rsidRPr="00A8467B">
          <w:rPr>
            <w:rStyle w:val="Siuktni"/>
            <w:noProof/>
          </w:rPr>
          <w:t>Hình 3.5.bbb</w:t>
        </w:r>
        <w:r w:rsidRPr="00A8467B">
          <w:rPr>
            <w:rStyle w:val="Siuktni"/>
            <w:noProof/>
            <w:lang w:val="vi-VN"/>
          </w:rPr>
          <w:t xml:space="preserve"> Giao diện chỉ định cận lâm sàng</w:t>
        </w:r>
        <w:r>
          <w:rPr>
            <w:noProof/>
            <w:webHidden/>
          </w:rPr>
          <w:tab/>
        </w:r>
        <w:r>
          <w:rPr>
            <w:noProof/>
            <w:webHidden/>
          </w:rPr>
          <w:fldChar w:fldCharType="begin"/>
        </w:r>
        <w:r>
          <w:rPr>
            <w:noProof/>
            <w:webHidden/>
          </w:rPr>
          <w:instrText xml:space="preserve"> PAGEREF _Toc231238264 \h </w:instrText>
        </w:r>
        <w:r>
          <w:rPr>
            <w:noProof/>
            <w:webHidden/>
          </w:rPr>
        </w:r>
        <w:r>
          <w:rPr>
            <w:noProof/>
            <w:webHidden/>
          </w:rPr>
          <w:fldChar w:fldCharType="separate"/>
        </w:r>
        <w:r>
          <w:rPr>
            <w:noProof/>
            <w:webHidden/>
          </w:rPr>
          <w:t>102</w:t>
        </w:r>
        <w:r>
          <w:rPr>
            <w:noProof/>
            <w:webHidden/>
          </w:rPr>
          <w:fldChar w:fldCharType="end"/>
        </w:r>
      </w:hyperlink>
    </w:p>
    <w:p w14:paraId="49B2BC5F" w14:textId="470BD23A"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65" w:history="1">
        <w:r w:rsidRPr="00A8467B">
          <w:rPr>
            <w:rStyle w:val="Siuktni"/>
            <w:noProof/>
          </w:rPr>
          <w:t>Hình 3.5.ccc</w:t>
        </w:r>
        <w:r w:rsidRPr="00A8467B">
          <w:rPr>
            <w:rStyle w:val="Siuktni"/>
            <w:noProof/>
            <w:lang w:val="vi-VN"/>
          </w:rPr>
          <w:t xml:space="preserve"> Sơ đồ Sequence Phân bổ phòng/giường điều trị</w:t>
        </w:r>
        <w:r>
          <w:rPr>
            <w:noProof/>
            <w:webHidden/>
          </w:rPr>
          <w:tab/>
        </w:r>
        <w:r>
          <w:rPr>
            <w:noProof/>
            <w:webHidden/>
          </w:rPr>
          <w:fldChar w:fldCharType="begin"/>
        </w:r>
        <w:r>
          <w:rPr>
            <w:noProof/>
            <w:webHidden/>
          </w:rPr>
          <w:instrText xml:space="preserve"> PAGEREF _Toc231238265 \h </w:instrText>
        </w:r>
        <w:r>
          <w:rPr>
            <w:noProof/>
            <w:webHidden/>
          </w:rPr>
        </w:r>
        <w:r>
          <w:rPr>
            <w:noProof/>
            <w:webHidden/>
          </w:rPr>
          <w:fldChar w:fldCharType="separate"/>
        </w:r>
        <w:r>
          <w:rPr>
            <w:noProof/>
            <w:webHidden/>
          </w:rPr>
          <w:t>105</w:t>
        </w:r>
        <w:r>
          <w:rPr>
            <w:noProof/>
            <w:webHidden/>
          </w:rPr>
          <w:fldChar w:fldCharType="end"/>
        </w:r>
      </w:hyperlink>
    </w:p>
    <w:p w14:paraId="68F16F2A" w14:textId="57858126"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66" w:history="1">
        <w:r w:rsidRPr="00A8467B">
          <w:rPr>
            <w:rStyle w:val="Siuktni"/>
            <w:noProof/>
          </w:rPr>
          <w:t>Hình 3.5.ddd</w:t>
        </w:r>
        <w:r w:rsidRPr="00A8467B">
          <w:rPr>
            <w:rStyle w:val="Siuktni"/>
            <w:noProof/>
            <w:lang w:val="vi-VN"/>
          </w:rPr>
          <w:t xml:space="preserve"> Giao diện Phân bổ phòng/giường điều trị</w:t>
        </w:r>
        <w:r>
          <w:rPr>
            <w:noProof/>
            <w:webHidden/>
          </w:rPr>
          <w:tab/>
        </w:r>
        <w:r>
          <w:rPr>
            <w:noProof/>
            <w:webHidden/>
          </w:rPr>
          <w:fldChar w:fldCharType="begin"/>
        </w:r>
        <w:r>
          <w:rPr>
            <w:noProof/>
            <w:webHidden/>
          </w:rPr>
          <w:instrText xml:space="preserve"> PAGEREF _Toc231238266 \h </w:instrText>
        </w:r>
        <w:r>
          <w:rPr>
            <w:noProof/>
            <w:webHidden/>
          </w:rPr>
        </w:r>
        <w:r>
          <w:rPr>
            <w:noProof/>
            <w:webHidden/>
          </w:rPr>
          <w:fldChar w:fldCharType="separate"/>
        </w:r>
        <w:r>
          <w:rPr>
            <w:noProof/>
            <w:webHidden/>
          </w:rPr>
          <w:t>106</w:t>
        </w:r>
        <w:r>
          <w:rPr>
            <w:noProof/>
            <w:webHidden/>
          </w:rPr>
          <w:fldChar w:fldCharType="end"/>
        </w:r>
      </w:hyperlink>
    </w:p>
    <w:p w14:paraId="11427DB8" w14:textId="3925ED05"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67" w:history="1">
        <w:r w:rsidRPr="00A8467B">
          <w:rPr>
            <w:rStyle w:val="Siuktni"/>
            <w:noProof/>
          </w:rPr>
          <w:t>Hình 3.5.eee</w:t>
        </w:r>
        <w:r w:rsidRPr="00A8467B">
          <w:rPr>
            <w:rStyle w:val="Siuktni"/>
            <w:noProof/>
            <w:lang w:val="vi-VN"/>
          </w:rPr>
          <w:t xml:space="preserve"> Sơ đồ Sequence Ghi nhận chỉ số sinh hiệu và &amp; chăm sóc</w:t>
        </w:r>
        <w:r>
          <w:rPr>
            <w:noProof/>
            <w:webHidden/>
          </w:rPr>
          <w:tab/>
        </w:r>
        <w:r>
          <w:rPr>
            <w:noProof/>
            <w:webHidden/>
          </w:rPr>
          <w:fldChar w:fldCharType="begin"/>
        </w:r>
        <w:r>
          <w:rPr>
            <w:noProof/>
            <w:webHidden/>
          </w:rPr>
          <w:instrText xml:space="preserve"> PAGEREF _Toc231238267 \h </w:instrText>
        </w:r>
        <w:r>
          <w:rPr>
            <w:noProof/>
            <w:webHidden/>
          </w:rPr>
        </w:r>
        <w:r>
          <w:rPr>
            <w:noProof/>
            <w:webHidden/>
          </w:rPr>
          <w:fldChar w:fldCharType="separate"/>
        </w:r>
        <w:r>
          <w:rPr>
            <w:noProof/>
            <w:webHidden/>
          </w:rPr>
          <w:t>109</w:t>
        </w:r>
        <w:r>
          <w:rPr>
            <w:noProof/>
            <w:webHidden/>
          </w:rPr>
          <w:fldChar w:fldCharType="end"/>
        </w:r>
      </w:hyperlink>
    </w:p>
    <w:p w14:paraId="3EDDBF0E" w14:textId="22BB292A"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68" w:history="1">
        <w:r w:rsidRPr="00A8467B">
          <w:rPr>
            <w:rStyle w:val="Siuktni"/>
            <w:noProof/>
          </w:rPr>
          <w:t>Hình 3.5.fff</w:t>
        </w:r>
        <w:r w:rsidRPr="00A8467B">
          <w:rPr>
            <w:rStyle w:val="Siuktni"/>
            <w:noProof/>
            <w:lang w:val="vi-VN"/>
          </w:rPr>
          <w:t xml:space="preserve"> Giao diện Ghi nhận chỉ số sinh hiệu và &amp; chăm sóc</w:t>
        </w:r>
        <w:r>
          <w:rPr>
            <w:noProof/>
            <w:webHidden/>
          </w:rPr>
          <w:tab/>
        </w:r>
        <w:r>
          <w:rPr>
            <w:noProof/>
            <w:webHidden/>
          </w:rPr>
          <w:fldChar w:fldCharType="begin"/>
        </w:r>
        <w:r>
          <w:rPr>
            <w:noProof/>
            <w:webHidden/>
          </w:rPr>
          <w:instrText xml:space="preserve"> PAGEREF _Toc231238268 \h </w:instrText>
        </w:r>
        <w:r>
          <w:rPr>
            <w:noProof/>
            <w:webHidden/>
          </w:rPr>
        </w:r>
        <w:r>
          <w:rPr>
            <w:noProof/>
            <w:webHidden/>
          </w:rPr>
          <w:fldChar w:fldCharType="separate"/>
        </w:r>
        <w:r>
          <w:rPr>
            <w:noProof/>
            <w:webHidden/>
          </w:rPr>
          <w:t>110</w:t>
        </w:r>
        <w:r>
          <w:rPr>
            <w:noProof/>
            <w:webHidden/>
          </w:rPr>
          <w:fldChar w:fldCharType="end"/>
        </w:r>
      </w:hyperlink>
    </w:p>
    <w:p w14:paraId="5BF7534D" w14:textId="517635DB"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69" w:history="1">
        <w:r w:rsidRPr="00A8467B">
          <w:rPr>
            <w:rStyle w:val="Siuktni"/>
            <w:noProof/>
          </w:rPr>
          <w:t>Hình 3.5.ggg</w:t>
        </w:r>
        <w:r w:rsidRPr="00A8467B">
          <w:rPr>
            <w:rStyle w:val="Siuktni"/>
            <w:noProof/>
            <w:lang w:val="vi-VN"/>
          </w:rPr>
          <w:t xml:space="preserve"> Giao diện </w:t>
        </w:r>
        <w:r w:rsidRPr="00A8467B">
          <w:rPr>
            <w:rStyle w:val="Siuktni"/>
            <w:noProof/>
          </w:rPr>
          <w:t>Ký chỉ định xuất viện cho bệnh nhân</w:t>
        </w:r>
        <w:r>
          <w:rPr>
            <w:noProof/>
            <w:webHidden/>
          </w:rPr>
          <w:tab/>
        </w:r>
        <w:r>
          <w:rPr>
            <w:noProof/>
            <w:webHidden/>
          </w:rPr>
          <w:fldChar w:fldCharType="begin"/>
        </w:r>
        <w:r>
          <w:rPr>
            <w:noProof/>
            <w:webHidden/>
          </w:rPr>
          <w:instrText xml:space="preserve"> PAGEREF _Toc231238269 \h </w:instrText>
        </w:r>
        <w:r>
          <w:rPr>
            <w:noProof/>
            <w:webHidden/>
          </w:rPr>
        </w:r>
        <w:r>
          <w:rPr>
            <w:noProof/>
            <w:webHidden/>
          </w:rPr>
          <w:fldChar w:fldCharType="separate"/>
        </w:r>
        <w:r>
          <w:rPr>
            <w:noProof/>
            <w:webHidden/>
          </w:rPr>
          <w:t>112</w:t>
        </w:r>
        <w:r>
          <w:rPr>
            <w:noProof/>
            <w:webHidden/>
          </w:rPr>
          <w:fldChar w:fldCharType="end"/>
        </w:r>
      </w:hyperlink>
    </w:p>
    <w:p w14:paraId="3A439B4C" w14:textId="0B477CB1"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70" w:history="1">
        <w:r w:rsidRPr="00A8467B">
          <w:rPr>
            <w:rStyle w:val="Siuktni"/>
            <w:noProof/>
          </w:rPr>
          <w:t>Hình.4.1.a</w:t>
        </w:r>
        <w:r w:rsidRPr="00A8467B">
          <w:rPr>
            <w:rStyle w:val="Siuktni"/>
            <w:noProof/>
            <w:lang w:val="vi-VN"/>
          </w:rPr>
          <w:t xml:space="preserve"> Site map Bệnh nhân</w:t>
        </w:r>
        <w:r>
          <w:rPr>
            <w:noProof/>
            <w:webHidden/>
          </w:rPr>
          <w:tab/>
        </w:r>
        <w:r>
          <w:rPr>
            <w:noProof/>
            <w:webHidden/>
          </w:rPr>
          <w:fldChar w:fldCharType="begin"/>
        </w:r>
        <w:r>
          <w:rPr>
            <w:noProof/>
            <w:webHidden/>
          </w:rPr>
          <w:instrText xml:space="preserve"> PAGEREF _Toc231238270 \h </w:instrText>
        </w:r>
        <w:r>
          <w:rPr>
            <w:noProof/>
            <w:webHidden/>
          </w:rPr>
        </w:r>
        <w:r>
          <w:rPr>
            <w:noProof/>
            <w:webHidden/>
          </w:rPr>
          <w:fldChar w:fldCharType="separate"/>
        </w:r>
        <w:r>
          <w:rPr>
            <w:noProof/>
            <w:webHidden/>
          </w:rPr>
          <w:t>157</w:t>
        </w:r>
        <w:r>
          <w:rPr>
            <w:noProof/>
            <w:webHidden/>
          </w:rPr>
          <w:fldChar w:fldCharType="end"/>
        </w:r>
      </w:hyperlink>
    </w:p>
    <w:p w14:paraId="4EA982C8" w14:textId="6E67ADAA"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71" w:history="1">
        <w:r w:rsidRPr="00A8467B">
          <w:rPr>
            <w:rStyle w:val="Siuktni"/>
            <w:noProof/>
          </w:rPr>
          <w:t>Hình 4.1.b</w:t>
        </w:r>
        <w:r w:rsidRPr="00A8467B">
          <w:rPr>
            <w:rStyle w:val="Siuktni"/>
            <w:noProof/>
            <w:lang w:val="vi-VN"/>
          </w:rPr>
          <w:t xml:space="preserve"> Site map Bác sĩ</w:t>
        </w:r>
        <w:r>
          <w:rPr>
            <w:noProof/>
            <w:webHidden/>
          </w:rPr>
          <w:tab/>
        </w:r>
        <w:r>
          <w:rPr>
            <w:noProof/>
            <w:webHidden/>
          </w:rPr>
          <w:fldChar w:fldCharType="begin"/>
        </w:r>
        <w:r>
          <w:rPr>
            <w:noProof/>
            <w:webHidden/>
          </w:rPr>
          <w:instrText xml:space="preserve"> PAGEREF _Toc231238271 \h </w:instrText>
        </w:r>
        <w:r>
          <w:rPr>
            <w:noProof/>
            <w:webHidden/>
          </w:rPr>
        </w:r>
        <w:r>
          <w:rPr>
            <w:noProof/>
            <w:webHidden/>
          </w:rPr>
          <w:fldChar w:fldCharType="separate"/>
        </w:r>
        <w:r>
          <w:rPr>
            <w:noProof/>
            <w:webHidden/>
          </w:rPr>
          <w:t>157</w:t>
        </w:r>
        <w:r>
          <w:rPr>
            <w:noProof/>
            <w:webHidden/>
          </w:rPr>
          <w:fldChar w:fldCharType="end"/>
        </w:r>
      </w:hyperlink>
    </w:p>
    <w:p w14:paraId="580B1A22" w14:textId="786A39E8"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72" w:history="1">
        <w:r w:rsidRPr="00A8467B">
          <w:rPr>
            <w:rStyle w:val="Siuktni"/>
            <w:noProof/>
          </w:rPr>
          <w:t>Hình 4.1.c</w:t>
        </w:r>
        <w:r w:rsidRPr="00A8467B">
          <w:rPr>
            <w:rStyle w:val="Siuktni"/>
            <w:noProof/>
            <w:lang w:val="vi-VN"/>
          </w:rPr>
          <w:t xml:space="preserve"> Site map Điều dưỡng</w:t>
        </w:r>
        <w:r>
          <w:rPr>
            <w:noProof/>
            <w:webHidden/>
          </w:rPr>
          <w:tab/>
        </w:r>
        <w:r>
          <w:rPr>
            <w:noProof/>
            <w:webHidden/>
          </w:rPr>
          <w:fldChar w:fldCharType="begin"/>
        </w:r>
        <w:r>
          <w:rPr>
            <w:noProof/>
            <w:webHidden/>
          </w:rPr>
          <w:instrText xml:space="preserve"> PAGEREF _Toc231238272 \h </w:instrText>
        </w:r>
        <w:r>
          <w:rPr>
            <w:noProof/>
            <w:webHidden/>
          </w:rPr>
        </w:r>
        <w:r>
          <w:rPr>
            <w:noProof/>
            <w:webHidden/>
          </w:rPr>
          <w:fldChar w:fldCharType="separate"/>
        </w:r>
        <w:r>
          <w:rPr>
            <w:noProof/>
            <w:webHidden/>
          </w:rPr>
          <w:t>158</w:t>
        </w:r>
        <w:r>
          <w:rPr>
            <w:noProof/>
            <w:webHidden/>
          </w:rPr>
          <w:fldChar w:fldCharType="end"/>
        </w:r>
      </w:hyperlink>
    </w:p>
    <w:p w14:paraId="3CF65E46" w14:textId="0E589B0A"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73" w:history="1">
        <w:r w:rsidRPr="00A8467B">
          <w:rPr>
            <w:rStyle w:val="Siuktni"/>
            <w:noProof/>
          </w:rPr>
          <w:t>Hình 4.1.d</w:t>
        </w:r>
        <w:r w:rsidRPr="00A8467B">
          <w:rPr>
            <w:rStyle w:val="Siuktni"/>
            <w:noProof/>
            <w:lang w:val="vi-VN"/>
          </w:rPr>
          <w:t xml:space="preserve"> Site map Lễ tân</w:t>
        </w:r>
        <w:r>
          <w:rPr>
            <w:noProof/>
            <w:webHidden/>
          </w:rPr>
          <w:tab/>
        </w:r>
        <w:r>
          <w:rPr>
            <w:noProof/>
            <w:webHidden/>
          </w:rPr>
          <w:fldChar w:fldCharType="begin"/>
        </w:r>
        <w:r>
          <w:rPr>
            <w:noProof/>
            <w:webHidden/>
          </w:rPr>
          <w:instrText xml:space="preserve"> PAGEREF _Toc231238273 \h </w:instrText>
        </w:r>
        <w:r>
          <w:rPr>
            <w:noProof/>
            <w:webHidden/>
          </w:rPr>
        </w:r>
        <w:r>
          <w:rPr>
            <w:noProof/>
            <w:webHidden/>
          </w:rPr>
          <w:fldChar w:fldCharType="separate"/>
        </w:r>
        <w:r>
          <w:rPr>
            <w:noProof/>
            <w:webHidden/>
          </w:rPr>
          <w:t>158</w:t>
        </w:r>
        <w:r>
          <w:rPr>
            <w:noProof/>
            <w:webHidden/>
          </w:rPr>
          <w:fldChar w:fldCharType="end"/>
        </w:r>
      </w:hyperlink>
    </w:p>
    <w:p w14:paraId="528B67B0" w14:textId="5F2DCDEF"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74" w:history="1">
        <w:r w:rsidRPr="00A8467B">
          <w:rPr>
            <w:rStyle w:val="Siuktni"/>
            <w:noProof/>
          </w:rPr>
          <w:t>Hình 4.1.e Site map Thu</w:t>
        </w:r>
        <w:r w:rsidRPr="00A8467B">
          <w:rPr>
            <w:rStyle w:val="Siuktni"/>
            <w:noProof/>
            <w:lang w:val="vi-VN"/>
          </w:rPr>
          <w:t xml:space="preserve"> ngân</w:t>
        </w:r>
        <w:r>
          <w:rPr>
            <w:noProof/>
            <w:webHidden/>
          </w:rPr>
          <w:tab/>
        </w:r>
        <w:r>
          <w:rPr>
            <w:noProof/>
            <w:webHidden/>
          </w:rPr>
          <w:fldChar w:fldCharType="begin"/>
        </w:r>
        <w:r>
          <w:rPr>
            <w:noProof/>
            <w:webHidden/>
          </w:rPr>
          <w:instrText xml:space="preserve"> PAGEREF _Toc231238274 \h </w:instrText>
        </w:r>
        <w:r>
          <w:rPr>
            <w:noProof/>
            <w:webHidden/>
          </w:rPr>
        </w:r>
        <w:r>
          <w:rPr>
            <w:noProof/>
            <w:webHidden/>
          </w:rPr>
          <w:fldChar w:fldCharType="separate"/>
        </w:r>
        <w:r>
          <w:rPr>
            <w:noProof/>
            <w:webHidden/>
          </w:rPr>
          <w:t>159</w:t>
        </w:r>
        <w:r>
          <w:rPr>
            <w:noProof/>
            <w:webHidden/>
          </w:rPr>
          <w:fldChar w:fldCharType="end"/>
        </w:r>
      </w:hyperlink>
    </w:p>
    <w:p w14:paraId="4915B6FC" w14:textId="37D70EF5"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75" w:history="1">
        <w:r w:rsidRPr="00A8467B">
          <w:rPr>
            <w:rStyle w:val="Siuktni"/>
            <w:noProof/>
          </w:rPr>
          <w:t xml:space="preserve">Hình 4.1.f Site map </w:t>
        </w:r>
        <w:r w:rsidRPr="00A8467B">
          <w:rPr>
            <w:rStyle w:val="Siuktni"/>
            <w:noProof/>
            <w:lang w:val="vi-VN"/>
          </w:rPr>
          <w:t>Dược sĩ</w:t>
        </w:r>
        <w:r>
          <w:rPr>
            <w:noProof/>
            <w:webHidden/>
          </w:rPr>
          <w:tab/>
        </w:r>
        <w:r>
          <w:rPr>
            <w:noProof/>
            <w:webHidden/>
          </w:rPr>
          <w:fldChar w:fldCharType="begin"/>
        </w:r>
        <w:r>
          <w:rPr>
            <w:noProof/>
            <w:webHidden/>
          </w:rPr>
          <w:instrText xml:space="preserve"> PAGEREF _Toc231238275 \h </w:instrText>
        </w:r>
        <w:r>
          <w:rPr>
            <w:noProof/>
            <w:webHidden/>
          </w:rPr>
        </w:r>
        <w:r>
          <w:rPr>
            <w:noProof/>
            <w:webHidden/>
          </w:rPr>
          <w:fldChar w:fldCharType="separate"/>
        </w:r>
        <w:r>
          <w:rPr>
            <w:noProof/>
            <w:webHidden/>
          </w:rPr>
          <w:t>159</w:t>
        </w:r>
        <w:r>
          <w:rPr>
            <w:noProof/>
            <w:webHidden/>
          </w:rPr>
          <w:fldChar w:fldCharType="end"/>
        </w:r>
      </w:hyperlink>
    </w:p>
    <w:p w14:paraId="6119B889" w14:textId="68176E9F"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76" w:history="1">
        <w:r w:rsidRPr="00A8467B">
          <w:rPr>
            <w:rStyle w:val="Siuktni"/>
            <w:noProof/>
          </w:rPr>
          <w:t>Hình 4.1.g Site map Kỹ</w:t>
        </w:r>
        <w:r w:rsidRPr="00A8467B">
          <w:rPr>
            <w:rStyle w:val="Siuktni"/>
            <w:noProof/>
            <w:lang w:val="vi-VN"/>
          </w:rPr>
          <w:t xml:space="preserve"> thuật viên</w:t>
        </w:r>
        <w:r>
          <w:rPr>
            <w:noProof/>
            <w:webHidden/>
          </w:rPr>
          <w:tab/>
        </w:r>
        <w:r>
          <w:rPr>
            <w:noProof/>
            <w:webHidden/>
          </w:rPr>
          <w:fldChar w:fldCharType="begin"/>
        </w:r>
        <w:r>
          <w:rPr>
            <w:noProof/>
            <w:webHidden/>
          </w:rPr>
          <w:instrText xml:space="preserve"> PAGEREF _Toc231238276 \h </w:instrText>
        </w:r>
        <w:r>
          <w:rPr>
            <w:noProof/>
            <w:webHidden/>
          </w:rPr>
        </w:r>
        <w:r>
          <w:rPr>
            <w:noProof/>
            <w:webHidden/>
          </w:rPr>
          <w:fldChar w:fldCharType="separate"/>
        </w:r>
        <w:r>
          <w:rPr>
            <w:noProof/>
            <w:webHidden/>
          </w:rPr>
          <w:t>160</w:t>
        </w:r>
        <w:r>
          <w:rPr>
            <w:noProof/>
            <w:webHidden/>
          </w:rPr>
          <w:fldChar w:fldCharType="end"/>
        </w:r>
      </w:hyperlink>
    </w:p>
    <w:p w14:paraId="32C95B8D" w14:textId="024FD628"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77" w:history="1">
        <w:r w:rsidRPr="00A8467B">
          <w:rPr>
            <w:rStyle w:val="Siuktni"/>
            <w:noProof/>
            <w:lang w:val="vi-VN"/>
          </w:rPr>
          <w:t>Hình 4.1.h Site map Quản trị viên</w:t>
        </w:r>
        <w:r>
          <w:rPr>
            <w:noProof/>
            <w:webHidden/>
          </w:rPr>
          <w:tab/>
        </w:r>
        <w:r>
          <w:rPr>
            <w:noProof/>
            <w:webHidden/>
          </w:rPr>
          <w:fldChar w:fldCharType="begin"/>
        </w:r>
        <w:r>
          <w:rPr>
            <w:noProof/>
            <w:webHidden/>
          </w:rPr>
          <w:instrText xml:space="preserve"> PAGEREF _Toc231238277 \h </w:instrText>
        </w:r>
        <w:r>
          <w:rPr>
            <w:noProof/>
            <w:webHidden/>
          </w:rPr>
        </w:r>
        <w:r>
          <w:rPr>
            <w:noProof/>
            <w:webHidden/>
          </w:rPr>
          <w:fldChar w:fldCharType="separate"/>
        </w:r>
        <w:r>
          <w:rPr>
            <w:noProof/>
            <w:webHidden/>
          </w:rPr>
          <w:t>160</w:t>
        </w:r>
        <w:r>
          <w:rPr>
            <w:noProof/>
            <w:webHidden/>
          </w:rPr>
          <w:fldChar w:fldCharType="end"/>
        </w:r>
      </w:hyperlink>
    </w:p>
    <w:p w14:paraId="71CA0CC2" w14:textId="20BD67C0"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78" w:history="1">
        <w:r w:rsidRPr="00A8467B">
          <w:rPr>
            <w:rStyle w:val="Siuktni"/>
            <w:noProof/>
          </w:rPr>
          <w:t>Hình 4.1.i Site map Giám</w:t>
        </w:r>
        <w:r w:rsidRPr="00A8467B">
          <w:rPr>
            <w:rStyle w:val="Siuktni"/>
            <w:noProof/>
            <w:lang w:val="vi-VN"/>
          </w:rPr>
          <w:t xml:space="preserve"> đốc</w:t>
        </w:r>
        <w:r>
          <w:rPr>
            <w:noProof/>
            <w:webHidden/>
          </w:rPr>
          <w:tab/>
        </w:r>
        <w:r>
          <w:rPr>
            <w:noProof/>
            <w:webHidden/>
          </w:rPr>
          <w:fldChar w:fldCharType="begin"/>
        </w:r>
        <w:r>
          <w:rPr>
            <w:noProof/>
            <w:webHidden/>
          </w:rPr>
          <w:instrText xml:space="preserve"> PAGEREF _Toc231238278 \h </w:instrText>
        </w:r>
        <w:r>
          <w:rPr>
            <w:noProof/>
            <w:webHidden/>
          </w:rPr>
        </w:r>
        <w:r>
          <w:rPr>
            <w:noProof/>
            <w:webHidden/>
          </w:rPr>
          <w:fldChar w:fldCharType="separate"/>
        </w:r>
        <w:r>
          <w:rPr>
            <w:noProof/>
            <w:webHidden/>
          </w:rPr>
          <w:t>161</w:t>
        </w:r>
        <w:r>
          <w:rPr>
            <w:noProof/>
            <w:webHidden/>
          </w:rPr>
          <w:fldChar w:fldCharType="end"/>
        </w:r>
      </w:hyperlink>
    </w:p>
    <w:p w14:paraId="33C1BD33" w14:textId="6F5854D3" w:rsidR="007E1333" w:rsidRDefault="007E1333" w:rsidP="006B3F65">
      <w:r>
        <w:rPr>
          <w:noProof/>
        </w:rPr>
        <w:fldChar w:fldCharType="end"/>
      </w:r>
      <w:r w:rsidR="00197577">
        <w:rPr>
          <w:noProof/>
        </w:rPr>
        <w:br w:type="page"/>
      </w:r>
      <w:r w:rsidR="00A445C2">
        <w:rPr>
          <w:noProof/>
        </w:rPr>
        <w:lastRenderedPageBreak/>
        <w:t xml:space="preserve">DANH </w:t>
      </w:r>
      <w:r>
        <w:t>MỤC BẢNG BIỂU</w:t>
      </w:r>
    </w:p>
    <w:p w14:paraId="7F285CC3" w14:textId="12B58702" w:rsidR="004B7C45" w:rsidRDefault="007E1333">
      <w:pPr>
        <w:pStyle w:val="Banghinhminhhoa"/>
        <w:tabs>
          <w:tab w:val="right" w:leader="dot" w:pos="8772"/>
        </w:tabs>
        <w:rPr>
          <w:rFonts w:asciiTheme="minorHAnsi" w:hAnsiTheme="minorHAnsi" w:cstheme="minorBidi"/>
          <w:noProof/>
          <w:kern w:val="2"/>
          <w:sz w:val="24"/>
          <w:lang w:val="vi-VN" w:eastAsia="vi-VN"/>
          <w14:ligatures w14:val="standardContextual"/>
        </w:rPr>
      </w:pPr>
      <w:r>
        <w:rPr>
          <w:noProof/>
        </w:rPr>
        <w:fldChar w:fldCharType="begin"/>
      </w:r>
      <w:r>
        <w:rPr>
          <w:noProof/>
        </w:rPr>
        <w:instrText xml:space="preserve"> TOC \h \z \c "Bảng" </w:instrText>
      </w:r>
      <w:r>
        <w:rPr>
          <w:noProof/>
        </w:rPr>
        <w:fldChar w:fldCharType="separate"/>
      </w:r>
      <w:hyperlink w:anchor="_Toc231238180" w:history="1">
        <w:r w:rsidR="004B7C45" w:rsidRPr="008E5018">
          <w:rPr>
            <w:rStyle w:val="Siuktni"/>
            <w:noProof/>
          </w:rPr>
          <w:t>Bảng 3.5.1.a</w:t>
        </w:r>
        <w:r w:rsidR="004B7C45" w:rsidRPr="008E5018">
          <w:rPr>
            <w:rStyle w:val="Siuktni"/>
            <w:noProof/>
            <w:lang w:val="vi-VN"/>
          </w:rPr>
          <w:t xml:space="preserve"> Bảng đặc tả Usecase Đăng nhập</w:t>
        </w:r>
        <w:r w:rsidR="004B7C45">
          <w:rPr>
            <w:noProof/>
            <w:webHidden/>
          </w:rPr>
          <w:tab/>
        </w:r>
        <w:r w:rsidR="004B7C45">
          <w:rPr>
            <w:noProof/>
            <w:webHidden/>
          </w:rPr>
          <w:fldChar w:fldCharType="begin"/>
        </w:r>
        <w:r w:rsidR="004B7C45">
          <w:rPr>
            <w:noProof/>
            <w:webHidden/>
          </w:rPr>
          <w:instrText xml:space="preserve"> PAGEREF _Toc231238180 \h </w:instrText>
        </w:r>
        <w:r w:rsidR="004B7C45">
          <w:rPr>
            <w:noProof/>
            <w:webHidden/>
          </w:rPr>
        </w:r>
        <w:r w:rsidR="004B7C45">
          <w:rPr>
            <w:noProof/>
            <w:webHidden/>
          </w:rPr>
          <w:fldChar w:fldCharType="separate"/>
        </w:r>
        <w:r w:rsidR="004B7C45">
          <w:rPr>
            <w:noProof/>
            <w:webHidden/>
          </w:rPr>
          <w:t>21</w:t>
        </w:r>
        <w:r w:rsidR="004B7C45">
          <w:rPr>
            <w:noProof/>
            <w:webHidden/>
          </w:rPr>
          <w:fldChar w:fldCharType="end"/>
        </w:r>
      </w:hyperlink>
    </w:p>
    <w:p w14:paraId="4A7B9D79" w14:textId="4A19A5E9"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181" w:history="1">
        <w:r w:rsidRPr="008E5018">
          <w:rPr>
            <w:rStyle w:val="Siuktni"/>
            <w:noProof/>
          </w:rPr>
          <w:t>Bảng 3.5.2.a</w:t>
        </w:r>
        <w:r w:rsidRPr="008E5018">
          <w:rPr>
            <w:rStyle w:val="Siuktni"/>
            <w:noProof/>
            <w:lang w:val="vi-VN"/>
          </w:rPr>
          <w:t xml:space="preserve"> Bảng đặc tả Usecase Đăng ký</w:t>
        </w:r>
        <w:r>
          <w:rPr>
            <w:noProof/>
            <w:webHidden/>
          </w:rPr>
          <w:tab/>
        </w:r>
        <w:r>
          <w:rPr>
            <w:noProof/>
            <w:webHidden/>
          </w:rPr>
          <w:fldChar w:fldCharType="begin"/>
        </w:r>
        <w:r>
          <w:rPr>
            <w:noProof/>
            <w:webHidden/>
          </w:rPr>
          <w:instrText xml:space="preserve"> PAGEREF _Toc231238181 \h </w:instrText>
        </w:r>
        <w:r>
          <w:rPr>
            <w:noProof/>
            <w:webHidden/>
          </w:rPr>
        </w:r>
        <w:r>
          <w:rPr>
            <w:noProof/>
            <w:webHidden/>
          </w:rPr>
          <w:fldChar w:fldCharType="separate"/>
        </w:r>
        <w:r>
          <w:rPr>
            <w:noProof/>
            <w:webHidden/>
          </w:rPr>
          <w:t>23</w:t>
        </w:r>
        <w:r>
          <w:rPr>
            <w:noProof/>
            <w:webHidden/>
          </w:rPr>
          <w:fldChar w:fldCharType="end"/>
        </w:r>
      </w:hyperlink>
    </w:p>
    <w:p w14:paraId="035515E2" w14:textId="481E0365"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182" w:history="1">
        <w:r w:rsidRPr="008E5018">
          <w:rPr>
            <w:rStyle w:val="Siuktni"/>
            <w:noProof/>
            <w:lang w:val="vi-VN"/>
          </w:rPr>
          <w:t>Bảng 3.5.3.a Bảng đặc tả Usecase Đăng xuất</w:t>
        </w:r>
        <w:r>
          <w:rPr>
            <w:noProof/>
            <w:webHidden/>
          </w:rPr>
          <w:tab/>
        </w:r>
        <w:r>
          <w:rPr>
            <w:noProof/>
            <w:webHidden/>
          </w:rPr>
          <w:fldChar w:fldCharType="begin"/>
        </w:r>
        <w:r>
          <w:rPr>
            <w:noProof/>
            <w:webHidden/>
          </w:rPr>
          <w:instrText xml:space="preserve"> PAGEREF _Toc231238182 \h </w:instrText>
        </w:r>
        <w:r>
          <w:rPr>
            <w:noProof/>
            <w:webHidden/>
          </w:rPr>
        </w:r>
        <w:r>
          <w:rPr>
            <w:noProof/>
            <w:webHidden/>
          </w:rPr>
          <w:fldChar w:fldCharType="separate"/>
        </w:r>
        <w:r>
          <w:rPr>
            <w:noProof/>
            <w:webHidden/>
          </w:rPr>
          <w:t>26</w:t>
        </w:r>
        <w:r>
          <w:rPr>
            <w:noProof/>
            <w:webHidden/>
          </w:rPr>
          <w:fldChar w:fldCharType="end"/>
        </w:r>
      </w:hyperlink>
    </w:p>
    <w:p w14:paraId="72353A4B" w14:textId="20589BA2"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183" w:history="1">
        <w:r w:rsidRPr="008E5018">
          <w:rPr>
            <w:rStyle w:val="Siuktni"/>
            <w:noProof/>
            <w:lang w:val="vi-VN"/>
          </w:rPr>
          <w:t>Bảng 3.5.4.a Bảng đặc tả Usecase Xem hồ sơ bệnh án</w:t>
        </w:r>
        <w:r>
          <w:rPr>
            <w:noProof/>
            <w:webHidden/>
          </w:rPr>
          <w:tab/>
        </w:r>
        <w:r>
          <w:rPr>
            <w:noProof/>
            <w:webHidden/>
          </w:rPr>
          <w:fldChar w:fldCharType="begin"/>
        </w:r>
        <w:r>
          <w:rPr>
            <w:noProof/>
            <w:webHidden/>
          </w:rPr>
          <w:instrText xml:space="preserve"> PAGEREF _Toc231238183 \h </w:instrText>
        </w:r>
        <w:r>
          <w:rPr>
            <w:noProof/>
            <w:webHidden/>
          </w:rPr>
        </w:r>
        <w:r>
          <w:rPr>
            <w:noProof/>
            <w:webHidden/>
          </w:rPr>
          <w:fldChar w:fldCharType="separate"/>
        </w:r>
        <w:r>
          <w:rPr>
            <w:noProof/>
            <w:webHidden/>
          </w:rPr>
          <w:t>28</w:t>
        </w:r>
        <w:r>
          <w:rPr>
            <w:noProof/>
            <w:webHidden/>
          </w:rPr>
          <w:fldChar w:fldCharType="end"/>
        </w:r>
      </w:hyperlink>
    </w:p>
    <w:p w14:paraId="7F0A3C1E" w14:textId="6B3D1AD2"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184" w:history="1">
        <w:r w:rsidRPr="008E5018">
          <w:rPr>
            <w:rStyle w:val="Siuktni"/>
            <w:noProof/>
          </w:rPr>
          <w:t>Bảng 3.5.5.a</w:t>
        </w:r>
        <w:r w:rsidRPr="008E5018">
          <w:rPr>
            <w:rStyle w:val="Siuktni"/>
            <w:noProof/>
            <w:lang w:val="vi-VN"/>
          </w:rPr>
          <w:t xml:space="preserve"> Bảng đặc tả Usecase Thanh toán trực tuyến</w:t>
        </w:r>
        <w:r>
          <w:rPr>
            <w:noProof/>
            <w:webHidden/>
          </w:rPr>
          <w:tab/>
        </w:r>
        <w:r>
          <w:rPr>
            <w:noProof/>
            <w:webHidden/>
          </w:rPr>
          <w:fldChar w:fldCharType="begin"/>
        </w:r>
        <w:r>
          <w:rPr>
            <w:noProof/>
            <w:webHidden/>
          </w:rPr>
          <w:instrText xml:space="preserve"> PAGEREF _Toc231238184 \h </w:instrText>
        </w:r>
        <w:r>
          <w:rPr>
            <w:noProof/>
            <w:webHidden/>
          </w:rPr>
        </w:r>
        <w:r>
          <w:rPr>
            <w:noProof/>
            <w:webHidden/>
          </w:rPr>
          <w:fldChar w:fldCharType="separate"/>
        </w:r>
        <w:r>
          <w:rPr>
            <w:noProof/>
            <w:webHidden/>
          </w:rPr>
          <w:t>30</w:t>
        </w:r>
        <w:r>
          <w:rPr>
            <w:noProof/>
            <w:webHidden/>
          </w:rPr>
          <w:fldChar w:fldCharType="end"/>
        </w:r>
      </w:hyperlink>
    </w:p>
    <w:p w14:paraId="46B138D1" w14:textId="47BBDE09"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185" w:history="1">
        <w:r w:rsidRPr="008E5018">
          <w:rPr>
            <w:rStyle w:val="Siuktni"/>
            <w:noProof/>
            <w:lang w:val="vi-VN"/>
          </w:rPr>
          <w:t>Bảng 3.5.6.a Bảng đặc tả Usecase Theo dõi số thứ tự cá nhân</w:t>
        </w:r>
        <w:r>
          <w:rPr>
            <w:noProof/>
            <w:webHidden/>
          </w:rPr>
          <w:tab/>
        </w:r>
        <w:r>
          <w:rPr>
            <w:noProof/>
            <w:webHidden/>
          </w:rPr>
          <w:fldChar w:fldCharType="begin"/>
        </w:r>
        <w:r>
          <w:rPr>
            <w:noProof/>
            <w:webHidden/>
          </w:rPr>
          <w:instrText xml:space="preserve"> PAGEREF _Toc231238185 \h </w:instrText>
        </w:r>
        <w:r>
          <w:rPr>
            <w:noProof/>
            <w:webHidden/>
          </w:rPr>
        </w:r>
        <w:r>
          <w:rPr>
            <w:noProof/>
            <w:webHidden/>
          </w:rPr>
          <w:fldChar w:fldCharType="separate"/>
        </w:r>
        <w:r>
          <w:rPr>
            <w:noProof/>
            <w:webHidden/>
          </w:rPr>
          <w:t>31</w:t>
        </w:r>
        <w:r>
          <w:rPr>
            <w:noProof/>
            <w:webHidden/>
          </w:rPr>
          <w:fldChar w:fldCharType="end"/>
        </w:r>
      </w:hyperlink>
    </w:p>
    <w:p w14:paraId="17DD95C0" w14:textId="3446A0EB"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186" w:history="1">
        <w:r w:rsidRPr="008E5018">
          <w:rPr>
            <w:rStyle w:val="Siuktni"/>
            <w:noProof/>
            <w:lang w:val="vi-VN"/>
          </w:rPr>
          <w:t>Bảng 3.5.7.a Bảng đặc tả Usecase Tiếp nhận và Trả kết quả chỉ định Cận lâm sàng</w:t>
        </w:r>
        <w:r>
          <w:rPr>
            <w:noProof/>
            <w:webHidden/>
          </w:rPr>
          <w:tab/>
        </w:r>
        <w:r>
          <w:rPr>
            <w:noProof/>
            <w:webHidden/>
          </w:rPr>
          <w:fldChar w:fldCharType="begin"/>
        </w:r>
        <w:r>
          <w:rPr>
            <w:noProof/>
            <w:webHidden/>
          </w:rPr>
          <w:instrText xml:space="preserve"> PAGEREF _Toc231238186 \h </w:instrText>
        </w:r>
        <w:r>
          <w:rPr>
            <w:noProof/>
            <w:webHidden/>
          </w:rPr>
        </w:r>
        <w:r>
          <w:rPr>
            <w:noProof/>
            <w:webHidden/>
          </w:rPr>
          <w:fldChar w:fldCharType="separate"/>
        </w:r>
        <w:r>
          <w:rPr>
            <w:noProof/>
            <w:webHidden/>
          </w:rPr>
          <w:t>34</w:t>
        </w:r>
        <w:r>
          <w:rPr>
            <w:noProof/>
            <w:webHidden/>
          </w:rPr>
          <w:fldChar w:fldCharType="end"/>
        </w:r>
      </w:hyperlink>
    </w:p>
    <w:p w14:paraId="2AC6A8D7" w14:textId="2E4E4EA9"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187" w:history="1">
        <w:r w:rsidRPr="008E5018">
          <w:rPr>
            <w:rStyle w:val="Siuktni"/>
            <w:noProof/>
            <w:lang w:val="vi-VN"/>
          </w:rPr>
          <w:t>Bảng 3.5.8.a Bảng đặc tả Usecase Quản lý thiết bị</w:t>
        </w:r>
        <w:r>
          <w:rPr>
            <w:noProof/>
            <w:webHidden/>
          </w:rPr>
          <w:tab/>
        </w:r>
        <w:r>
          <w:rPr>
            <w:noProof/>
            <w:webHidden/>
          </w:rPr>
          <w:fldChar w:fldCharType="begin"/>
        </w:r>
        <w:r>
          <w:rPr>
            <w:noProof/>
            <w:webHidden/>
          </w:rPr>
          <w:instrText xml:space="preserve"> PAGEREF _Toc231238187 \h </w:instrText>
        </w:r>
        <w:r>
          <w:rPr>
            <w:noProof/>
            <w:webHidden/>
          </w:rPr>
        </w:r>
        <w:r>
          <w:rPr>
            <w:noProof/>
            <w:webHidden/>
          </w:rPr>
          <w:fldChar w:fldCharType="separate"/>
        </w:r>
        <w:r>
          <w:rPr>
            <w:noProof/>
            <w:webHidden/>
          </w:rPr>
          <w:t>38</w:t>
        </w:r>
        <w:r>
          <w:rPr>
            <w:noProof/>
            <w:webHidden/>
          </w:rPr>
          <w:fldChar w:fldCharType="end"/>
        </w:r>
      </w:hyperlink>
    </w:p>
    <w:p w14:paraId="2247FB87" w14:textId="7DB0DD9D"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188" w:history="1">
        <w:r w:rsidRPr="008E5018">
          <w:rPr>
            <w:rStyle w:val="Siuktni"/>
            <w:noProof/>
            <w:lang w:val="vi-VN"/>
          </w:rPr>
          <w:t>Bảng 3.5.9.a Bảng đặc tả Usecase Quản lý đơn thuốc</w:t>
        </w:r>
        <w:r>
          <w:rPr>
            <w:noProof/>
            <w:webHidden/>
          </w:rPr>
          <w:tab/>
        </w:r>
        <w:r>
          <w:rPr>
            <w:noProof/>
            <w:webHidden/>
          </w:rPr>
          <w:fldChar w:fldCharType="begin"/>
        </w:r>
        <w:r>
          <w:rPr>
            <w:noProof/>
            <w:webHidden/>
          </w:rPr>
          <w:instrText xml:space="preserve"> PAGEREF _Toc231238188 \h </w:instrText>
        </w:r>
        <w:r>
          <w:rPr>
            <w:noProof/>
            <w:webHidden/>
          </w:rPr>
        </w:r>
        <w:r>
          <w:rPr>
            <w:noProof/>
            <w:webHidden/>
          </w:rPr>
          <w:fldChar w:fldCharType="separate"/>
        </w:r>
        <w:r>
          <w:rPr>
            <w:noProof/>
            <w:webHidden/>
          </w:rPr>
          <w:t>40</w:t>
        </w:r>
        <w:r>
          <w:rPr>
            <w:noProof/>
            <w:webHidden/>
          </w:rPr>
          <w:fldChar w:fldCharType="end"/>
        </w:r>
      </w:hyperlink>
    </w:p>
    <w:p w14:paraId="3E891F18" w14:textId="0AAA97A1"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189" w:history="1">
        <w:r w:rsidRPr="008E5018">
          <w:rPr>
            <w:rStyle w:val="Siuktni"/>
            <w:noProof/>
          </w:rPr>
          <w:t>Bảng 3.5.10.a</w:t>
        </w:r>
        <w:r w:rsidRPr="008E5018">
          <w:rPr>
            <w:rStyle w:val="Siuktni"/>
            <w:noProof/>
            <w:lang w:val="vi-VN"/>
          </w:rPr>
          <w:t xml:space="preserve"> Bảng đặc tả Usecase Cấp phát thuốc</w:t>
        </w:r>
        <w:r>
          <w:rPr>
            <w:noProof/>
            <w:webHidden/>
          </w:rPr>
          <w:tab/>
        </w:r>
        <w:r>
          <w:rPr>
            <w:noProof/>
            <w:webHidden/>
          </w:rPr>
          <w:fldChar w:fldCharType="begin"/>
        </w:r>
        <w:r>
          <w:rPr>
            <w:noProof/>
            <w:webHidden/>
          </w:rPr>
          <w:instrText xml:space="preserve"> PAGEREF _Toc231238189 \h </w:instrText>
        </w:r>
        <w:r>
          <w:rPr>
            <w:noProof/>
            <w:webHidden/>
          </w:rPr>
        </w:r>
        <w:r>
          <w:rPr>
            <w:noProof/>
            <w:webHidden/>
          </w:rPr>
          <w:fldChar w:fldCharType="separate"/>
        </w:r>
        <w:r>
          <w:rPr>
            <w:noProof/>
            <w:webHidden/>
          </w:rPr>
          <w:t>44</w:t>
        </w:r>
        <w:r>
          <w:rPr>
            <w:noProof/>
            <w:webHidden/>
          </w:rPr>
          <w:fldChar w:fldCharType="end"/>
        </w:r>
      </w:hyperlink>
    </w:p>
    <w:p w14:paraId="2D7AA646" w14:textId="6BC58F14"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190" w:history="1">
        <w:r w:rsidRPr="008E5018">
          <w:rPr>
            <w:rStyle w:val="Siuktni"/>
            <w:noProof/>
            <w:lang w:val="vi-VN"/>
          </w:rPr>
          <w:t>Bảng 3.5.11.a Bảng đặc tả Usecase Quản lý kho dược</w:t>
        </w:r>
        <w:r>
          <w:rPr>
            <w:noProof/>
            <w:webHidden/>
          </w:rPr>
          <w:tab/>
        </w:r>
        <w:r>
          <w:rPr>
            <w:noProof/>
            <w:webHidden/>
          </w:rPr>
          <w:fldChar w:fldCharType="begin"/>
        </w:r>
        <w:r>
          <w:rPr>
            <w:noProof/>
            <w:webHidden/>
          </w:rPr>
          <w:instrText xml:space="preserve"> PAGEREF _Toc231238190 \h </w:instrText>
        </w:r>
        <w:r>
          <w:rPr>
            <w:noProof/>
            <w:webHidden/>
          </w:rPr>
        </w:r>
        <w:r>
          <w:rPr>
            <w:noProof/>
            <w:webHidden/>
          </w:rPr>
          <w:fldChar w:fldCharType="separate"/>
        </w:r>
        <w:r>
          <w:rPr>
            <w:noProof/>
            <w:webHidden/>
          </w:rPr>
          <w:t>47</w:t>
        </w:r>
        <w:r>
          <w:rPr>
            <w:noProof/>
            <w:webHidden/>
          </w:rPr>
          <w:fldChar w:fldCharType="end"/>
        </w:r>
      </w:hyperlink>
    </w:p>
    <w:p w14:paraId="55499B01" w14:textId="76623AD4"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191" w:history="1">
        <w:r w:rsidRPr="008E5018">
          <w:rPr>
            <w:rStyle w:val="Siuktni"/>
            <w:noProof/>
            <w:lang w:val="vi-VN"/>
          </w:rPr>
          <w:t>Bảng 3.5.12.a Bảng đặc tả Usecase Xem báo cáo thống kê</w:t>
        </w:r>
        <w:r>
          <w:rPr>
            <w:noProof/>
            <w:webHidden/>
          </w:rPr>
          <w:tab/>
        </w:r>
        <w:r>
          <w:rPr>
            <w:noProof/>
            <w:webHidden/>
          </w:rPr>
          <w:fldChar w:fldCharType="begin"/>
        </w:r>
        <w:r>
          <w:rPr>
            <w:noProof/>
            <w:webHidden/>
          </w:rPr>
          <w:instrText xml:space="preserve"> PAGEREF _Toc231238191 \h </w:instrText>
        </w:r>
        <w:r>
          <w:rPr>
            <w:noProof/>
            <w:webHidden/>
          </w:rPr>
        </w:r>
        <w:r>
          <w:rPr>
            <w:noProof/>
            <w:webHidden/>
          </w:rPr>
          <w:fldChar w:fldCharType="separate"/>
        </w:r>
        <w:r>
          <w:rPr>
            <w:noProof/>
            <w:webHidden/>
          </w:rPr>
          <w:t>50</w:t>
        </w:r>
        <w:r>
          <w:rPr>
            <w:noProof/>
            <w:webHidden/>
          </w:rPr>
          <w:fldChar w:fldCharType="end"/>
        </w:r>
      </w:hyperlink>
    </w:p>
    <w:p w14:paraId="03CC4B76" w14:textId="5AD39055"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192" w:history="1">
        <w:r w:rsidRPr="008E5018">
          <w:rPr>
            <w:rStyle w:val="Siuktni"/>
            <w:noProof/>
            <w:lang w:val="vi-VN"/>
          </w:rPr>
          <w:t>Bảng 3.5.13.a Bảng đặc tả Usecase Quản lý danh mục Khoa</w:t>
        </w:r>
        <w:r>
          <w:rPr>
            <w:noProof/>
            <w:webHidden/>
          </w:rPr>
          <w:tab/>
        </w:r>
        <w:r>
          <w:rPr>
            <w:noProof/>
            <w:webHidden/>
          </w:rPr>
          <w:fldChar w:fldCharType="begin"/>
        </w:r>
        <w:r>
          <w:rPr>
            <w:noProof/>
            <w:webHidden/>
          </w:rPr>
          <w:instrText xml:space="preserve"> PAGEREF _Toc231238192 \h </w:instrText>
        </w:r>
        <w:r>
          <w:rPr>
            <w:noProof/>
            <w:webHidden/>
          </w:rPr>
        </w:r>
        <w:r>
          <w:rPr>
            <w:noProof/>
            <w:webHidden/>
          </w:rPr>
          <w:fldChar w:fldCharType="separate"/>
        </w:r>
        <w:r>
          <w:rPr>
            <w:noProof/>
            <w:webHidden/>
          </w:rPr>
          <w:t>53</w:t>
        </w:r>
        <w:r>
          <w:rPr>
            <w:noProof/>
            <w:webHidden/>
          </w:rPr>
          <w:fldChar w:fldCharType="end"/>
        </w:r>
      </w:hyperlink>
    </w:p>
    <w:p w14:paraId="4F779607" w14:textId="3285829C"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193" w:history="1">
        <w:r w:rsidRPr="008E5018">
          <w:rPr>
            <w:rStyle w:val="Siuktni"/>
            <w:noProof/>
            <w:lang w:val="vi-VN"/>
          </w:rPr>
          <w:t>Bảng 3.5.14.a Bảng đặc tả Usecase Theo dõi nhật ký hệ thống</w:t>
        </w:r>
        <w:r>
          <w:rPr>
            <w:noProof/>
            <w:webHidden/>
          </w:rPr>
          <w:tab/>
        </w:r>
        <w:r>
          <w:rPr>
            <w:noProof/>
            <w:webHidden/>
          </w:rPr>
          <w:fldChar w:fldCharType="begin"/>
        </w:r>
        <w:r>
          <w:rPr>
            <w:noProof/>
            <w:webHidden/>
          </w:rPr>
          <w:instrText xml:space="preserve"> PAGEREF _Toc231238193 \h </w:instrText>
        </w:r>
        <w:r>
          <w:rPr>
            <w:noProof/>
            <w:webHidden/>
          </w:rPr>
        </w:r>
        <w:r>
          <w:rPr>
            <w:noProof/>
            <w:webHidden/>
          </w:rPr>
          <w:fldChar w:fldCharType="separate"/>
        </w:r>
        <w:r>
          <w:rPr>
            <w:noProof/>
            <w:webHidden/>
          </w:rPr>
          <w:t>56</w:t>
        </w:r>
        <w:r>
          <w:rPr>
            <w:noProof/>
            <w:webHidden/>
          </w:rPr>
          <w:fldChar w:fldCharType="end"/>
        </w:r>
      </w:hyperlink>
    </w:p>
    <w:p w14:paraId="39C3722B" w14:textId="106811A4"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194" w:history="1">
        <w:r w:rsidRPr="008E5018">
          <w:rPr>
            <w:rStyle w:val="Siuktni"/>
            <w:noProof/>
            <w:lang w:val="vi-VN"/>
          </w:rPr>
          <w:t>Bảng 3.5.15.a Bảng đặc tả Usecase Đặt lịch hẹn khám</w:t>
        </w:r>
        <w:r>
          <w:rPr>
            <w:noProof/>
            <w:webHidden/>
          </w:rPr>
          <w:tab/>
        </w:r>
        <w:r>
          <w:rPr>
            <w:noProof/>
            <w:webHidden/>
          </w:rPr>
          <w:fldChar w:fldCharType="begin"/>
        </w:r>
        <w:r>
          <w:rPr>
            <w:noProof/>
            <w:webHidden/>
          </w:rPr>
          <w:instrText xml:space="preserve"> PAGEREF _Toc231238194 \h </w:instrText>
        </w:r>
        <w:r>
          <w:rPr>
            <w:noProof/>
            <w:webHidden/>
          </w:rPr>
        </w:r>
        <w:r>
          <w:rPr>
            <w:noProof/>
            <w:webHidden/>
          </w:rPr>
          <w:fldChar w:fldCharType="separate"/>
        </w:r>
        <w:r>
          <w:rPr>
            <w:noProof/>
            <w:webHidden/>
          </w:rPr>
          <w:t>59</w:t>
        </w:r>
        <w:r>
          <w:rPr>
            <w:noProof/>
            <w:webHidden/>
          </w:rPr>
          <w:fldChar w:fldCharType="end"/>
        </w:r>
      </w:hyperlink>
    </w:p>
    <w:p w14:paraId="19FFBD7B" w14:textId="63D0C0FE"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195" w:history="1">
        <w:r w:rsidRPr="008E5018">
          <w:rPr>
            <w:rStyle w:val="Siuktni"/>
            <w:noProof/>
            <w:lang w:val="vi-VN"/>
          </w:rPr>
          <w:t>Bảng 3.5.16.a Bảng đặc tả Usecase Xem đơn thuốc</w:t>
        </w:r>
        <w:r>
          <w:rPr>
            <w:noProof/>
            <w:webHidden/>
          </w:rPr>
          <w:tab/>
        </w:r>
        <w:r>
          <w:rPr>
            <w:noProof/>
            <w:webHidden/>
          </w:rPr>
          <w:fldChar w:fldCharType="begin"/>
        </w:r>
        <w:r>
          <w:rPr>
            <w:noProof/>
            <w:webHidden/>
          </w:rPr>
          <w:instrText xml:space="preserve"> PAGEREF _Toc231238195 \h </w:instrText>
        </w:r>
        <w:r>
          <w:rPr>
            <w:noProof/>
            <w:webHidden/>
          </w:rPr>
        </w:r>
        <w:r>
          <w:rPr>
            <w:noProof/>
            <w:webHidden/>
          </w:rPr>
          <w:fldChar w:fldCharType="separate"/>
        </w:r>
        <w:r>
          <w:rPr>
            <w:noProof/>
            <w:webHidden/>
          </w:rPr>
          <w:t>61</w:t>
        </w:r>
        <w:r>
          <w:rPr>
            <w:noProof/>
            <w:webHidden/>
          </w:rPr>
          <w:fldChar w:fldCharType="end"/>
        </w:r>
      </w:hyperlink>
    </w:p>
    <w:p w14:paraId="0314D3B5" w14:textId="48B94349"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196" w:history="1">
        <w:r w:rsidRPr="008E5018">
          <w:rPr>
            <w:rStyle w:val="Siuktni"/>
            <w:noProof/>
            <w:lang w:val="vi-VN"/>
          </w:rPr>
          <w:t>Bảng 3.5.17.a Bảng đặc tả Usecase Xem hóa đơn</w:t>
        </w:r>
        <w:r>
          <w:rPr>
            <w:noProof/>
            <w:webHidden/>
          </w:rPr>
          <w:tab/>
        </w:r>
        <w:r>
          <w:rPr>
            <w:noProof/>
            <w:webHidden/>
          </w:rPr>
          <w:fldChar w:fldCharType="begin"/>
        </w:r>
        <w:r>
          <w:rPr>
            <w:noProof/>
            <w:webHidden/>
          </w:rPr>
          <w:instrText xml:space="preserve"> PAGEREF _Toc231238196 \h </w:instrText>
        </w:r>
        <w:r>
          <w:rPr>
            <w:noProof/>
            <w:webHidden/>
          </w:rPr>
        </w:r>
        <w:r>
          <w:rPr>
            <w:noProof/>
            <w:webHidden/>
          </w:rPr>
          <w:fldChar w:fldCharType="separate"/>
        </w:r>
        <w:r>
          <w:rPr>
            <w:noProof/>
            <w:webHidden/>
          </w:rPr>
          <w:t>63</w:t>
        </w:r>
        <w:r>
          <w:rPr>
            <w:noProof/>
            <w:webHidden/>
          </w:rPr>
          <w:fldChar w:fldCharType="end"/>
        </w:r>
      </w:hyperlink>
    </w:p>
    <w:p w14:paraId="510A66D3" w14:textId="5537D428"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197" w:history="1">
        <w:r w:rsidRPr="008E5018">
          <w:rPr>
            <w:rStyle w:val="Siuktni"/>
            <w:noProof/>
            <w:lang w:val="vi-VN"/>
          </w:rPr>
          <w:t>Bảng 3.5.18.a Bảng đặc tả Usecase Tham gia phòng tư vấn trực tuyến</w:t>
        </w:r>
        <w:r>
          <w:rPr>
            <w:noProof/>
            <w:webHidden/>
          </w:rPr>
          <w:tab/>
        </w:r>
        <w:r>
          <w:rPr>
            <w:noProof/>
            <w:webHidden/>
          </w:rPr>
          <w:fldChar w:fldCharType="begin"/>
        </w:r>
        <w:r>
          <w:rPr>
            <w:noProof/>
            <w:webHidden/>
          </w:rPr>
          <w:instrText xml:space="preserve"> PAGEREF _Toc231238197 \h </w:instrText>
        </w:r>
        <w:r>
          <w:rPr>
            <w:noProof/>
            <w:webHidden/>
          </w:rPr>
        </w:r>
        <w:r>
          <w:rPr>
            <w:noProof/>
            <w:webHidden/>
          </w:rPr>
          <w:fldChar w:fldCharType="separate"/>
        </w:r>
        <w:r>
          <w:rPr>
            <w:noProof/>
            <w:webHidden/>
          </w:rPr>
          <w:t>66</w:t>
        </w:r>
        <w:r>
          <w:rPr>
            <w:noProof/>
            <w:webHidden/>
          </w:rPr>
          <w:fldChar w:fldCharType="end"/>
        </w:r>
      </w:hyperlink>
    </w:p>
    <w:p w14:paraId="17177C9B" w14:textId="0B14C666"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198" w:history="1">
        <w:r w:rsidRPr="008E5018">
          <w:rPr>
            <w:rStyle w:val="Siuktni"/>
            <w:noProof/>
            <w:lang w:val="vi-VN"/>
          </w:rPr>
          <w:t>Bảng 3.5.19.a Bảng đặc tả Usecase Quản lý tài khoản và phân quyền</w:t>
        </w:r>
        <w:r>
          <w:rPr>
            <w:noProof/>
            <w:webHidden/>
          </w:rPr>
          <w:tab/>
        </w:r>
        <w:r>
          <w:rPr>
            <w:noProof/>
            <w:webHidden/>
          </w:rPr>
          <w:fldChar w:fldCharType="begin"/>
        </w:r>
        <w:r>
          <w:rPr>
            <w:noProof/>
            <w:webHidden/>
          </w:rPr>
          <w:instrText xml:space="preserve"> PAGEREF _Toc231238198 \h </w:instrText>
        </w:r>
        <w:r>
          <w:rPr>
            <w:noProof/>
            <w:webHidden/>
          </w:rPr>
        </w:r>
        <w:r>
          <w:rPr>
            <w:noProof/>
            <w:webHidden/>
          </w:rPr>
          <w:fldChar w:fldCharType="separate"/>
        </w:r>
        <w:r>
          <w:rPr>
            <w:noProof/>
            <w:webHidden/>
          </w:rPr>
          <w:t>68</w:t>
        </w:r>
        <w:r>
          <w:rPr>
            <w:noProof/>
            <w:webHidden/>
          </w:rPr>
          <w:fldChar w:fldCharType="end"/>
        </w:r>
      </w:hyperlink>
    </w:p>
    <w:p w14:paraId="7B140984" w14:textId="625EB07A"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199" w:history="1">
        <w:r w:rsidRPr="008E5018">
          <w:rPr>
            <w:rStyle w:val="Siuktni"/>
            <w:noProof/>
          </w:rPr>
          <w:t>Bảng 3.5.20.a</w:t>
        </w:r>
        <w:r w:rsidRPr="008E5018">
          <w:rPr>
            <w:rStyle w:val="Siuktni"/>
            <w:noProof/>
            <w:lang w:val="vi-VN"/>
          </w:rPr>
          <w:t xml:space="preserve"> Bảng đặc tả Khám bệnh và lập hồ sơ bệnh án</w:t>
        </w:r>
        <w:r>
          <w:rPr>
            <w:noProof/>
            <w:webHidden/>
          </w:rPr>
          <w:tab/>
        </w:r>
        <w:r>
          <w:rPr>
            <w:noProof/>
            <w:webHidden/>
          </w:rPr>
          <w:fldChar w:fldCharType="begin"/>
        </w:r>
        <w:r>
          <w:rPr>
            <w:noProof/>
            <w:webHidden/>
          </w:rPr>
          <w:instrText xml:space="preserve"> PAGEREF _Toc231238199 \h </w:instrText>
        </w:r>
        <w:r>
          <w:rPr>
            <w:noProof/>
            <w:webHidden/>
          </w:rPr>
        </w:r>
        <w:r>
          <w:rPr>
            <w:noProof/>
            <w:webHidden/>
          </w:rPr>
          <w:fldChar w:fldCharType="separate"/>
        </w:r>
        <w:r>
          <w:rPr>
            <w:noProof/>
            <w:webHidden/>
          </w:rPr>
          <w:t>71</w:t>
        </w:r>
        <w:r>
          <w:rPr>
            <w:noProof/>
            <w:webHidden/>
          </w:rPr>
          <w:fldChar w:fldCharType="end"/>
        </w:r>
      </w:hyperlink>
    </w:p>
    <w:p w14:paraId="4ABE0A88" w14:textId="0C17B9A5"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00" w:history="1">
        <w:r w:rsidRPr="008E5018">
          <w:rPr>
            <w:rStyle w:val="Siuktni"/>
            <w:noProof/>
          </w:rPr>
          <w:t>Bảng 3.5.21.a</w:t>
        </w:r>
        <w:r w:rsidRPr="008E5018">
          <w:rPr>
            <w:rStyle w:val="Siuktni"/>
            <w:noProof/>
            <w:lang w:val="vi-VN"/>
          </w:rPr>
          <w:t xml:space="preserve"> Bảng đặc tả Usecase Quản lý lịch hẹn</w:t>
        </w:r>
        <w:r>
          <w:rPr>
            <w:noProof/>
            <w:webHidden/>
          </w:rPr>
          <w:tab/>
        </w:r>
        <w:r>
          <w:rPr>
            <w:noProof/>
            <w:webHidden/>
          </w:rPr>
          <w:fldChar w:fldCharType="begin"/>
        </w:r>
        <w:r>
          <w:rPr>
            <w:noProof/>
            <w:webHidden/>
          </w:rPr>
          <w:instrText xml:space="preserve"> PAGEREF _Toc231238200 \h </w:instrText>
        </w:r>
        <w:r>
          <w:rPr>
            <w:noProof/>
            <w:webHidden/>
          </w:rPr>
        </w:r>
        <w:r>
          <w:rPr>
            <w:noProof/>
            <w:webHidden/>
          </w:rPr>
          <w:fldChar w:fldCharType="separate"/>
        </w:r>
        <w:r>
          <w:rPr>
            <w:noProof/>
            <w:webHidden/>
          </w:rPr>
          <w:t>75</w:t>
        </w:r>
        <w:r>
          <w:rPr>
            <w:noProof/>
            <w:webHidden/>
          </w:rPr>
          <w:fldChar w:fldCharType="end"/>
        </w:r>
      </w:hyperlink>
    </w:p>
    <w:p w14:paraId="77A6EDBA" w14:textId="0D1BEB70"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01" w:history="1">
        <w:r w:rsidRPr="008E5018">
          <w:rPr>
            <w:rStyle w:val="Siuktni"/>
            <w:noProof/>
          </w:rPr>
          <w:t>Bảng 3.5.22.a</w:t>
        </w:r>
        <w:r w:rsidRPr="008E5018">
          <w:rPr>
            <w:rStyle w:val="Siuktni"/>
            <w:noProof/>
            <w:lang w:val="vi-VN"/>
          </w:rPr>
          <w:t xml:space="preserve"> Bảng đặc tả Usecase Tra cứu &amp; xem hồ sơ bệnh nhân</w:t>
        </w:r>
        <w:r>
          <w:rPr>
            <w:noProof/>
            <w:webHidden/>
          </w:rPr>
          <w:tab/>
        </w:r>
        <w:r>
          <w:rPr>
            <w:noProof/>
            <w:webHidden/>
          </w:rPr>
          <w:fldChar w:fldCharType="begin"/>
        </w:r>
        <w:r>
          <w:rPr>
            <w:noProof/>
            <w:webHidden/>
          </w:rPr>
          <w:instrText xml:space="preserve"> PAGEREF _Toc231238201 \h </w:instrText>
        </w:r>
        <w:r>
          <w:rPr>
            <w:noProof/>
            <w:webHidden/>
          </w:rPr>
        </w:r>
        <w:r>
          <w:rPr>
            <w:noProof/>
            <w:webHidden/>
          </w:rPr>
          <w:fldChar w:fldCharType="separate"/>
        </w:r>
        <w:r>
          <w:rPr>
            <w:noProof/>
            <w:webHidden/>
          </w:rPr>
          <w:t>79</w:t>
        </w:r>
        <w:r>
          <w:rPr>
            <w:noProof/>
            <w:webHidden/>
          </w:rPr>
          <w:fldChar w:fldCharType="end"/>
        </w:r>
      </w:hyperlink>
    </w:p>
    <w:p w14:paraId="59FAEF1B" w14:textId="119E8BCE"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02" w:history="1">
        <w:r w:rsidRPr="008E5018">
          <w:rPr>
            <w:rStyle w:val="Siuktni"/>
            <w:noProof/>
          </w:rPr>
          <w:t>Bảng 3.5.23.a</w:t>
        </w:r>
        <w:r w:rsidRPr="008E5018">
          <w:rPr>
            <w:rStyle w:val="Siuktni"/>
            <w:noProof/>
            <w:lang w:val="vi-VN"/>
          </w:rPr>
          <w:t xml:space="preserve"> Bảng đặc tả Usecase Đăng ký ca trực</w:t>
        </w:r>
        <w:r>
          <w:rPr>
            <w:noProof/>
            <w:webHidden/>
          </w:rPr>
          <w:tab/>
        </w:r>
        <w:r>
          <w:rPr>
            <w:noProof/>
            <w:webHidden/>
          </w:rPr>
          <w:fldChar w:fldCharType="begin"/>
        </w:r>
        <w:r>
          <w:rPr>
            <w:noProof/>
            <w:webHidden/>
          </w:rPr>
          <w:instrText xml:space="preserve"> PAGEREF _Toc231238202 \h </w:instrText>
        </w:r>
        <w:r>
          <w:rPr>
            <w:noProof/>
            <w:webHidden/>
          </w:rPr>
        </w:r>
        <w:r>
          <w:rPr>
            <w:noProof/>
            <w:webHidden/>
          </w:rPr>
          <w:fldChar w:fldCharType="separate"/>
        </w:r>
        <w:r>
          <w:rPr>
            <w:noProof/>
            <w:webHidden/>
          </w:rPr>
          <w:t>82</w:t>
        </w:r>
        <w:r>
          <w:rPr>
            <w:noProof/>
            <w:webHidden/>
          </w:rPr>
          <w:fldChar w:fldCharType="end"/>
        </w:r>
      </w:hyperlink>
    </w:p>
    <w:p w14:paraId="0AB3C670" w14:textId="0803BAA1"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03" w:history="1">
        <w:r w:rsidRPr="008E5018">
          <w:rPr>
            <w:rStyle w:val="Siuktni"/>
            <w:noProof/>
          </w:rPr>
          <w:t>Bảng 3.5.25.a</w:t>
        </w:r>
        <w:r w:rsidRPr="008E5018">
          <w:rPr>
            <w:rStyle w:val="Siuktni"/>
            <w:noProof/>
            <w:lang w:val="vi-VN"/>
          </w:rPr>
          <w:t xml:space="preserve"> Bảng đặc tả Usecase Tư vấn online</w:t>
        </w:r>
        <w:r>
          <w:rPr>
            <w:noProof/>
            <w:webHidden/>
          </w:rPr>
          <w:tab/>
        </w:r>
        <w:r>
          <w:rPr>
            <w:noProof/>
            <w:webHidden/>
          </w:rPr>
          <w:fldChar w:fldCharType="begin"/>
        </w:r>
        <w:r>
          <w:rPr>
            <w:noProof/>
            <w:webHidden/>
          </w:rPr>
          <w:instrText xml:space="preserve"> PAGEREF _Toc231238203 \h </w:instrText>
        </w:r>
        <w:r>
          <w:rPr>
            <w:noProof/>
            <w:webHidden/>
          </w:rPr>
        </w:r>
        <w:r>
          <w:rPr>
            <w:noProof/>
            <w:webHidden/>
          </w:rPr>
          <w:fldChar w:fldCharType="separate"/>
        </w:r>
        <w:r>
          <w:rPr>
            <w:noProof/>
            <w:webHidden/>
          </w:rPr>
          <w:t>88</w:t>
        </w:r>
        <w:r>
          <w:rPr>
            <w:noProof/>
            <w:webHidden/>
          </w:rPr>
          <w:fldChar w:fldCharType="end"/>
        </w:r>
      </w:hyperlink>
    </w:p>
    <w:p w14:paraId="2DD0722F" w14:textId="41E3F23A"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04" w:history="1">
        <w:r w:rsidRPr="008E5018">
          <w:rPr>
            <w:rStyle w:val="Siuktni"/>
            <w:noProof/>
          </w:rPr>
          <w:t>Bảng 3.5.26.a</w:t>
        </w:r>
        <w:r w:rsidRPr="008E5018">
          <w:rPr>
            <w:rStyle w:val="Siuktni"/>
            <w:noProof/>
            <w:lang w:val="vi-VN"/>
          </w:rPr>
          <w:t xml:space="preserve"> Bảng đặc tả Usecase Kê đơn thuốc</w:t>
        </w:r>
        <w:r>
          <w:rPr>
            <w:noProof/>
            <w:webHidden/>
          </w:rPr>
          <w:tab/>
        </w:r>
        <w:r>
          <w:rPr>
            <w:noProof/>
            <w:webHidden/>
          </w:rPr>
          <w:fldChar w:fldCharType="begin"/>
        </w:r>
        <w:r>
          <w:rPr>
            <w:noProof/>
            <w:webHidden/>
          </w:rPr>
          <w:instrText xml:space="preserve"> PAGEREF _Toc231238204 \h </w:instrText>
        </w:r>
        <w:r>
          <w:rPr>
            <w:noProof/>
            <w:webHidden/>
          </w:rPr>
        </w:r>
        <w:r>
          <w:rPr>
            <w:noProof/>
            <w:webHidden/>
          </w:rPr>
          <w:fldChar w:fldCharType="separate"/>
        </w:r>
        <w:r>
          <w:rPr>
            <w:noProof/>
            <w:webHidden/>
          </w:rPr>
          <w:t>91</w:t>
        </w:r>
        <w:r>
          <w:rPr>
            <w:noProof/>
            <w:webHidden/>
          </w:rPr>
          <w:fldChar w:fldCharType="end"/>
        </w:r>
      </w:hyperlink>
    </w:p>
    <w:p w14:paraId="30B93118" w14:textId="3975110F"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05" w:history="1">
        <w:r w:rsidRPr="008E5018">
          <w:rPr>
            <w:rStyle w:val="Siuktni"/>
            <w:noProof/>
          </w:rPr>
          <w:t>Bảng 3.5.27.a</w:t>
        </w:r>
        <w:r w:rsidRPr="008E5018">
          <w:rPr>
            <w:rStyle w:val="Siuktni"/>
            <w:noProof/>
            <w:lang w:val="vi-VN"/>
          </w:rPr>
          <w:t xml:space="preserve"> Bảng đặc tả Usecase Quản lý hàng chờ khám</w:t>
        </w:r>
        <w:r>
          <w:rPr>
            <w:noProof/>
            <w:webHidden/>
          </w:rPr>
          <w:tab/>
        </w:r>
        <w:r>
          <w:rPr>
            <w:noProof/>
            <w:webHidden/>
          </w:rPr>
          <w:fldChar w:fldCharType="begin"/>
        </w:r>
        <w:r>
          <w:rPr>
            <w:noProof/>
            <w:webHidden/>
          </w:rPr>
          <w:instrText xml:space="preserve"> PAGEREF _Toc231238205 \h </w:instrText>
        </w:r>
        <w:r>
          <w:rPr>
            <w:noProof/>
            <w:webHidden/>
          </w:rPr>
        </w:r>
        <w:r>
          <w:rPr>
            <w:noProof/>
            <w:webHidden/>
          </w:rPr>
          <w:fldChar w:fldCharType="separate"/>
        </w:r>
        <w:r>
          <w:rPr>
            <w:noProof/>
            <w:webHidden/>
          </w:rPr>
          <w:t>94</w:t>
        </w:r>
        <w:r>
          <w:rPr>
            <w:noProof/>
            <w:webHidden/>
          </w:rPr>
          <w:fldChar w:fldCharType="end"/>
        </w:r>
      </w:hyperlink>
    </w:p>
    <w:p w14:paraId="4B9D2C27" w14:textId="62CD8413"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06" w:history="1">
        <w:r w:rsidRPr="008E5018">
          <w:rPr>
            <w:rStyle w:val="Siuktni"/>
            <w:noProof/>
          </w:rPr>
          <w:t>Bảng 3.5.28.a</w:t>
        </w:r>
        <w:r w:rsidRPr="008E5018">
          <w:rPr>
            <w:rStyle w:val="Siuktni"/>
            <w:noProof/>
            <w:lang w:val="vi-VN"/>
          </w:rPr>
          <w:t xml:space="preserve"> Bảng đặc tả Usecase Chỉ định nội trú</w:t>
        </w:r>
        <w:r>
          <w:rPr>
            <w:noProof/>
            <w:webHidden/>
          </w:rPr>
          <w:tab/>
        </w:r>
        <w:r>
          <w:rPr>
            <w:noProof/>
            <w:webHidden/>
          </w:rPr>
          <w:fldChar w:fldCharType="begin"/>
        </w:r>
        <w:r>
          <w:rPr>
            <w:noProof/>
            <w:webHidden/>
          </w:rPr>
          <w:instrText xml:space="preserve"> PAGEREF _Toc231238206 \h </w:instrText>
        </w:r>
        <w:r>
          <w:rPr>
            <w:noProof/>
            <w:webHidden/>
          </w:rPr>
        </w:r>
        <w:r>
          <w:rPr>
            <w:noProof/>
            <w:webHidden/>
          </w:rPr>
          <w:fldChar w:fldCharType="separate"/>
        </w:r>
        <w:r>
          <w:rPr>
            <w:noProof/>
            <w:webHidden/>
          </w:rPr>
          <w:t>97</w:t>
        </w:r>
        <w:r>
          <w:rPr>
            <w:noProof/>
            <w:webHidden/>
          </w:rPr>
          <w:fldChar w:fldCharType="end"/>
        </w:r>
      </w:hyperlink>
    </w:p>
    <w:p w14:paraId="67B3A41D" w14:textId="12B423AD"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07" w:history="1">
        <w:r w:rsidRPr="008E5018">
          <w:rPr>
            <w:rStyle w:val="Siuktni"/>
            <w:noProof/>
          </w:rPr>
          <w:t>Bảng 3.5.29.a</w:t>
        </w:r>
        <w:r w:rsidRPr="008E5018">
          <w:rPr>
            <w:rStyle w:val="Siuktni"/>
            <w:noProof/>
            <w:lang w:val="vi-VN"/>
          </w:rPr>
          <w:t xml:space="preserve"> Bảng đặc tả Usecase chỉ định cận lâm sàng</w:t>
        </w:r>
        <w:r>
          <w:rPr>
            <w:noProof/>
            <w:webHidden/>
          </w:rPr>
          <w:tab/>
        </w:r>
        <w:r>
          <w:rPr>
            <w:noProof/>
            <w:webHidden/>
          </w:rPr>
          <w:fldChar w:fldCharType="begin"/>
        </w:r>
        <w:r>
          <w:rPr>
            <w:noProof/>
            <w:webHidden/>
          </w:rPr>
          <w:instrText xml:space="preserve"> PAGEREF _Toc231238207 \h </w:instrText>
        </w:r>
        <w:r>
          <w:rPr>
            <w:noProof/>
            <w:webHidden/>
          </w:rPr>
        </w:r>
        <w:r>
          <w:rPr>
            <w:noProof/>
            <w:webHidden/>
          </w:rPr>
          <w:fldChar w:fldCharType="separate"/>
        </w:r>
        <w:r>
          <w:rPr>
            <w:noProof/>
            <w:webHidden/>
          </w:rPr>
          <w:t>100</w:t>
        </w:r>
        <w:r>
          <w:rPr>
            <w:noProof/>
            <w:webHidden/>
          </w:rPr>
          <w:fldChar w:fldCharType="end"/>
        </w:r>
      </w:hyperlink>
    </w:p>
    <w:p w14:paraId="71ABE577" w14:textId="7DD76BF1"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08" w:history="1">
        <w:r w:rsidRPr="008E5018">
          <w:rPr>
            <w:rStyle w:val="Siuktni"/>
            <w:noProof/>
          </w:rPr>
          <w:t>Bảng 3.5.30.a</w:t>
        </w:r>
        <w:r w:rsidRPr="008E5018">
          <w:rPr>
            <w:rStyle w:val="Siuktni"/>
            <w:noProof/>
            <w:lang w:val="vi-VN"/>
          </w:rPr>
          <w:t xml:space="preserve"> Bảng đặc tả Usecase Phân bổ phòng/giường điều trị</w:t>
        </w:r>
        <w:r>
          <w:rPr>
            <w:noProof/>
            <w:webHidden/>
          </w:rPr>
          <w:tab/>
        </w:r>
        <w:r>
          <w:rPr>
            <w:noProof/>
            <w:webHidden/>
          </w:rPr>
          <w:fldChar w:fldCharType="begin"/>
        </w:r>
        <w:r>
          <w:rPr>
            <w:noProof/>
            <w:webHidden/>
          </w:rPr>
          <w:instrText xml:space="preserve"> PAGEREF _Toc231238208 \h </w:instrText>
        </w:r>
        <w:r>
          <w:rPr>
            <w:noProof/>
            <w:webHidden/>
          </w:rPr>
        </w:r>
        <w:r>
          <w:rPr>
            <w:noProof/>
            <w:webHidden/>
          </w:rPr>
          <w:fldChar w:fldCharType="separate"/>
        </w:r>
        <w:r>
          <w:rPr>
            <w:noProof/>
            <w:webHidden/>
          </w:rPr>
          <w:t>102</w:t>
        </w:r>
        <w:r>
          <w:rPr>
            <w:noProof/>
            <w:webHidden/>
          </w:rPr>
          <w:fldChar w:fldCharType="end"/>
        </w:r>
      </w:hyperlink>
    </w:p>
    <w:p w14:paraId="6A8F0CE0" w14:textId="759D80DF"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09" w:history="1">
        <w:r w:rsidRPr="008E5018">
          <w:rPr>
            <w:rStyle w:val="Siuktni"/>
            <w:noProof/>
          </w:rPr>
          <w:t>Bảng 3.5.31.a</w:t>
        </w:r>
        <w:r w:rsidRPr="008E5018">
          <w:rPr>
            <w:rStyle w:val="Siuktni"/>
            <w:noProof/>
            <w:lang w:val="vi-VN"/>
          </w:rPr>
          <w:t xml:space="preserve"> Bảng đặc tả Usecase Ghi nhận chỉ số sinh hiệu &amp; chăm sóc</w:t>
        </w:r>
        <w:r>
          <w:rPr>
            <w:noProof/>
            <w:webHidden/>
          </w:rPr>
          <w:tab/>
        </w:r>
        <w:r>
          <w:rPr>
            <w:noProof/>
            <w:webHidden/>
          </w:rPr>
          <w:fldChar w:fldCharType="begin"/>
        </w:r>
        <w:r>
          <w:rPr>
            <w:noProof/>
            <w:webHidden/>
          </w:rPr>
          <w:instrText xml:space="preserve"> PAGEREF _Toc231238209 \h </w:instrText>
        </w:r>
        <w:r>
          <w:rPr>
            <w:noProof/>
            <w:webHidden/>
          </w:rPr>
        </w:r>
        <w:r>
          <w:rPr>
            <w:noProof/>
            <w:webHidden/>
          </w:rPr>
          <w:fldChar w:fldCharType="separate"/>
        </w:r>
        <w:r>
          <w:rPr>
            <w:noProof/>
            <w:webHidden/>
          </w:rPr>
          <w:t>106</w:t>
        </w:r>
        <w:r>
          <w:rPr>
            <w:noProof/>
            <w:webHidden/>
          </w:rPr>
          <w:fldChar w:fldCharType="end"/>
        </w:r>
      </w:hyperlink>
    </w:p>
    <w:p w14:paraId="0CEDD6F4" w14:textId="7BF83196" w:rsidR="004B7C45" w:rsidRDefault="004B7C45">
      <w:pPr>
        <w:pStyle w:val="Banghinhminhhoa"/>
        <w:tabs>
          <w:tab w:val="right" w:leader="dot" w:pos="8772"/>
        </w:tabs>
        <w:rPr>
          <w:rFonts w:asciiTheme="minorHAnsi" w:hAnsiTheme="minorHAnsi" w:cstheme="minorBidi"/>
          <w:noProof/>
          <w:kern w:val="2"/>
          <w:sz w:val="24"/>
          <w:lang w:val="vi-VN" w:eastAsia="vi-VN"/>
          <w14:ligatures w14:val="standardContextual"/>
        </w:rPr>
      </w:pPr>
      <w:hyperlink w:anchor="_Toc231238210" w:history="1">
        <w:r w:rsidRPr="008E5018">
          <w:rPr>
            <w:rStyle w:val="Siuktni"/>
            <w:noProof/>
          </w:rPr>
          <w:t>Bảng 3.5.32.a</w:t>
        </w:r>
        <w:r w:rsidRPr="008E5018">
          <w:rPr>
            <w:rStyle w:val="Siuktni"/>
            <w:noProof/>
            <w:lang w:val="vi-VN"/>
          </w:rPr>
          <w:t xml:space="preserve"> Bảng đặc tả Usecase </w:t>
        </w:r>
        <w:r w:rsidRPr="008E5018">
          <w:rPr>
            <w:rStyle w:val="Siuktni"/>
            <w:noProof/>
          </w:rPr>
          <w:t>Ký chỉ định xuất viện cho bệnh nhân</w:t>
        </w:r>
        <w:r>
          <w:rPr>
            <w:noProof/>
            <w:webHidden/>
          </w:rPr>
          <w:tab/>
        </w:r>
        <w:r>
          <w:rPr>
            <w:noProof/>
            <w:webHidden/>
          </w:rPr>
          <w:fldChar w:fldCharType="begin"/>
        </w:r>
        <w:r>
          <w:rPr>
            <w:noProof/>
            <w:webHidden/>
          </w:rPr>
          <w:instrText xml:space="preserve"> PAGEREF _Toc231238210 \h </w:instrText>
        </w:r>
        <w:r>
          <w:rPr>
            <w:noProof/>
            <w:webHidden/>
          </w:rPr>
        </w:r>
        <w:r>
          <w:rPr>
            <w:noProof/>
            <w:webHidden/>
          </w:rPr>
          <w:fldChar w:fldCharType="separate"/>
        </w:r>
        <w:r>
          <w:rPr>
            <w:noProof/>
            <w:webHidden/>
          </w:rPr>
          <w:t>110</w:t>
        </w:r>
        <w:r>
          <w:rPr>
            <w:noProof/>
            <w:webHidden/>
          </w:rPr>
          <w:fldChar w:fldCharType="end"/>
        </w:r>
      </w:hyperlink>
    </w:p>
    <w:p w14:paraId="4634170B" w14:textId="1B5BFF7F" w:rsidR="00197577" w:rsidRDefault="007E1333">
      <w:pPr>
        <w:spacing w:before="0" w:after="160" w:line="259" w:lineRule="auto"/>
        <w:ind w:firstLine="0"/>
        <w:jc w:val="left"/>
        <w:rPr>
          <w:noProof/>
        </w:rPr>
      </w:pPr>
      <w:r>
        <w:rPr>
          <w:noProof/>
        </w:rPr>
        <w:fldChar w:fldCharType="end"/>
      </w:r>
    </w:p>
    <w:p w14:paraId="04C228CC" w14:textId="77777777" w:rsidR="007E1333" w:rsidRDefault="007E1333">
      <w:pPr>
        <w:spacing w:before="0" w:after="160" w:line="259" w:lineRule="auto"/>
        <w:ind w:firstLine="0"/>
        <w:jc w:val="left"/>
        <w:rPr>
          <w:noProof/>
        </w:rPr>
      </w:pPr>
    </w:p>
    <w:p w14:paraId="65BE3535" w14:textId="77777777" w:rsidR="007E1333" w:rsidRDefault="007E1333">
      <w:pPr>
        <w:spacing w:before="0" w:after="160" w:line="259" w:lineRule="auto"/>
        <w:ind w:firstLine="0"/>
        <w:jc w:val="left"/>
        <w:rPr>
          <w:noProof/>
        </w:rPr>
      </w:pPr>
    </w:p>
    <w:p w14:paraId="0A2F7EA9" w14:textId="77777777" w:rsidR="007E1333" w:rsidRDefault="007E1333">
      <w:pPr>
        <w:spacing w:before="0" w:after="160" w:line="259" w:lineRule="auto"/>
        <w:ind w:firstLine="0"/>
        <w:jc w:val="left"/>
        <w:rPr>
          <w:rFonts w:eastAsia="Times New Roman"/>
          <w:b/>
          <w:bCs/>
          <w:noProof/>
          <w:sz w:val="28"/>
          <w:szCs w:val="28"/>
        </w:rPr>
      </w:pPr>
      <w:r>
        <w:rPr>
          <w:noProof/>
        </w:rPr>
        <w:br w:type="page"/>
      </w:r>
    </w:p>
    <w:p w14:paraId="01C4F8E2" w14:textId="5946BF8E" w:rsidR="00F21A49" w:rsidRPr="005A0360" w:rsidRDefault="00F21A49" w:rsidP="00FC73AA">
      <w:pPr>
        <w:pStyle w:val="Heading1N"/>
        <w:rPr>
          <w:noProof/>
        </w:rPr>
      </w:pPr>
      <w:bookmarkStart w:id="3" w:name="_Toc231237944"/>
      <w:r w:rsidRPr="005A0360">
        <w:rPr>
          <w:noProof/>
        </w:rPr>
        <w:lastRenderedPageBreak/>
        <w:t>DANH MỤC CÁC THUẬT NGỮ VIẾT TẮT</w:t>
      </w:r>
      <w:bookmarkEnd w:id="3"/>
    </w:p>
    <w:tbl>
      <w:tblPr>
        <w:tblStyle w:val="LiBang"/>
        <w:tblW w:w="0" w:type="auto"/>
        <w:tblLook w:val="04A0" w:firstRow="1" w:lastRow="0" w:firstColumn="1" w:lastColumn="0" w:noHBand="0" w:noVBand="1"/>
      </w:tblPr>
      <w:tblGrid>
        <w:gridCol w:w="1782"/>
        <w:gridCol w:w="4554"/>
        <w:gridCol w:w="2436"/>
      </w:tblGrid>
      <w:tr w:rsidR="00F21A49" w14:paraId="6129BF68" w14:textId="77777777" w:rsidTr="00281EDA">
        <w:tc>
          <w:tcPr>
            <w:tcW w:w="1782" w:type="dxa"/>
          </w:tcPr>
          <w:p w14:paraId="6E13672C" w14:textId="77777777" w:rsidR="00F21A49" w:rsidRPr="00F41481" w:rsidRDefault="00F21A49" w:rsidP="00197577">
            <w:pPr>
              <w:spacing w:before="0" w:after="200" w:line="360" w:lineRule="auto"/>
              <w:ind w:firstLine="0"/>
              <w:jc w:val="center"/>
              <w:rPr>
                <w:noProof/>
                <w:szCs w:val="26"/>
              </w:rPr>
            </w:pPr>
            <w:r w:rsidRPr="00F41481">
              <w:rPr>
                <w:noProof/>
                <w:szCs w:val="26"/>
              </w:rPr>
              <w:t>Từ viết tắt</w:t>
            </w:r>
          </w:p>
        </w:tc>
        <w:tc>
          <w:tcPr>
            <w:tcW w:w="4554" w:type="dxa"/>
          </w:tcPr>
          <w:p w14:paraId="51B8B028" w14:textId="77777777" w:rsidR="00F21A49" w:rsidRPr="00F41481" w:rsidRDefault="00F21A49" w:rsidP="00197577">
            <w:pPr>
              <w:spacing w:before="0" w:after="200" w:line="360" w:lineRule="auto"/>
              <w:ind w:firstLine="0"/>
              <w:jc w:val="center"/>
              <w:rPr>
                <w:noProof/>
                <w:szCs w:val="26"/>
              </w:rPr>
            </w:pPr>
            <w:r w:rsidRPr="00F41481">
              <w:rPr>
                <w:noProof/>
                <w:szCs w:val="26"/>
              </w:rPr>
              <w:t>Từ đầy đủ</w:t>
            </w:r>
          </w:p>
        </w:tc>
        <w:tc>
          <w:tcPr>
            <w:tcW w:w="2436" w:type="dxa"/>
          </w:tcPr>
          <w:p w14:paraId="39FA3909" w14:textId="77777777" w:rsidR="00F21A49" w:rsidRPr="00F41481" w:rsidRDefault="00F21A49" w:rsidP="00197577">
            <w:pPr>
              <w:spacing w:before="0" w:after="200" w:line="360" w:lineRule="auto"/>
              <w:ind w:firstLine="0"/>
              <w:jc w:val="center"/>
              <w:rPr>
                <w:noProof/>
                <w:szCs w:val="26"/>
              </w:rPr>
            </w:pPr>
            <w:r w:rsidRPr="00F41481">
              <w:rPr>
                <w:noProof/>
                <w:szCs w:val="26"/>
              </w:rPr>
              <w:t>Nghĩa</w:t>
            </w:r>
          </w:p>
        </w:tc>
      </w:tr>
      <w:tr w:rsidR="00F21A49" w14:paraId="72E75D5F" w14:textId="77777777" w:rsidTr="00281EDA">
        <w:tc>
          <w:tcPr>
            <w:tcW w:w="1782" w:type="dxa"/>
          </w:tcPr>
          <w:p w14:paraId="2E68D702" w14:textId="18EB9CB9" w:rsidR="00F21A49" w:rsidRPr="00E410CB" w:rsidRDefault="00E61A9E" w:rsidP="00197577">
            <w:pPr>
              <w:spacing w:before="0" w:after="200" w:line="360" w:lineRule="auto"/>
              <w:ind w:firstLine="0"/>
              <w:jc w:val="center"/>
              <w:rPr>
                <w:b/>
                <w:noProof/>
                <w:szCs w:val="26"/>
              </w:rPr>
            </w:pPr>
            <w:r w:rsidRPr="00E61A9E">
              <w:rPr>
                <w:b/>
                <w:noProof/>
                <w:szCs w:val="26"/>
              </w:rPr>
              <w:t>UI</w:t>
            </w:r>
          </w:p>
        </w:tc>
        <w:tc>
          <w:tcPr>
            <w:tcW w:w="4554" w:type="dxa"/>
          </w:tcPr>
          <w:p w14:paraId="1E705C53" w14:textId="15A84E87" w:rsidR="00F21A49" w:rsidRPr="007E7717" w:rsidRDefault="00E61A9E" w:rsidP="00197577">
            <w:pPr>
              <w:spacing w:before="100" w:after="100" w:line="360" w:lineRule="auto"/>
              <w:ind w:firstLine="0"/>
              <w:jc w:val="left"/>
              <w:rPr>
                <w:b/>
                <w:noProof/>
                <w:szCs w:val="26"/>
              </w:rPr>
            </w:pPr>
            <w:r w:rsidRPr="00E61A9E">
              <w:rPr>
                <w:bCs/>
                <w:szCs w:val="26"/>
                <w:shd w:val="clear" w:color="auto" w:fill="FFFFFF"/>
              </w:rPr>
              <w:t>User Interface</w:t>
            </w:r>
          </w:p>
        </w:tc>
        <w:tc>
          <w:tcPr>
            <w:tcW w:w="2436" w:type="dxa"/>
          </w:tcPr>
          <w:p w14:paraId="479421F9" w14:textId="70CE3E1B" w:rsidR="00F21A49" w:rsidRPr="007E7717" w:rsidRDefault="00E61A9E" w:rsidP="00197577">
            <w:pPr>
              <w:spacing w:before="100" w:after="100" w:line="360" w:lineRule="auto"/>
              <w:ind w:firstLine="0"/>
              <w:jc w:val="left"/>
              <w:rPr>
                <w:b/>
                <w:noProof/>
                <w:szCs w:val="26"/>
              </w:rPr>
            </w:pPr>
            <w:r w:rsidRPr="00E61A9E">
              <w:rPr>
                <w:bCs/>
                <w:szCs w:val="26"/>
                <w:shd w:val="clear" w:color="auto" w:fill="FFFFFF"/>
              </w:rPr>
              <w:t>Giao diện người dùng</w:t>
            </w:r>
          </w:p>
        </w:tc>
      </w:tr>
      <w:tr w:rsidR="00F21A49" w14:paraId="270B0F93" w14:textId="77777777" w:rsidTr="00281EDA">
        <w:tc>
          <w:tcPr>
            <w:tcW w:w="1782" w:type="dxa"/>
          </w:tcPr>
          <w:p w14:paraId="23A6FB4A" w14:textId="77777777" w:rsidR="00F21A49" w:rsidRPr="00E410CB" w:rsidRDefault="00F21A49" w:rsidP="00197577">
            <w:pPr>
              <w:spacing w:before="0" w:after="200" w:line="360" w:lineRule="auto"/>
              <w:ind w:firstLine="0"/>
              <w:jc w:val="center"/>
              <w:rPr>
                <w:b/>
                <w:noProof/>
                <w:szCs w:val="26"/>
              </w:rPr>
            </w:pPr>
            <w:r w:rsidRPr="00E410CB">
              <w:rPr>
                <w:b/>
                <w:noProof/>
                <w:szCs w:val="26"/>
              </w:rPr>
              <w:t>HTML</w:t>
            </w:r>
          </w:p>
        </w:tc>
        <w:tc>
          <w:tcPr>
            <w:tcW w:w="4554" w:type="dxa"/>
          </w:tcPr>
          <w:p w14:paraId="56E0592C" w14:textId="77777777" w:rsidR="00F21A49" w:rsidRPr="007E7717" w:rsidRDefault="00F21A49" w:rsidP="00197577">
            <w:pPr>
              <w:spacing w:before="100" w:after="100" w:line="360" w:lineRule="auto"/>
              <w:ind w:firstLine="0"/>
              <w:jc w:val="left"/>
              <w:rPr>
                <w:b/>
                <w:noProof/>
                <w:szCs w:val="26"/>
              </w:rPr>
            </w:pPr>
            <w:r w:rsidRPr="007E7717">
              <w:rPr>
                <w:szCs w:val="26"/>
              </w:rPr>
              <w:t>HyperText Markup Language</w:t>
            </w:r>
          </w:p>
        </w:tc>
        <w:tc>
          <w:tcPr>
            <w:tcW w:w="2436" w:type="dxa"/>
          </w:tcPr>
          <w:p w14:paraId="1C3BAFA5" w14:textId="77777777" w:rsidR="00F21A49" w:rsidRPr="007E7717" w:rsidRDefault="00F21A49" w:rsidP="00197577">
            <w:pPr>
              <w:spacing w:before="100" w:after="100" w:line="360" w:lineRule="auto"/>
              <w:ind w:firstLine="0"/>
              <w:jc w:val="left"/>
              <w:rPr>
                <w:b/>
                <w:noProof/>
                <w:szCs w:val="26"/>
              </w:rPr>
            </w:pPr>
            <w:r>
              <w:rPr>
                <w:szCs w:val="26"/>
              </w:rPr>
              <w:t>N</w:t>
            </w:r>
            <w:r w:rsidRPr="007E7717">
              <w:rPr>
                <w:szCs w:val="26"/>
              </w:rPr>
              <w:t>gôn ngữ siêu văn bản</w:t>
            </w:r>
          </w:p>
        </w:tc>
      </w:tr>
      <w:tr w:rsidR="00F21A49" w14:paraId="5ACB4B05" w14:textId="77777777" w:rsidTr="00281EDA">
        <w:tc>
          <w:tcPr>
            <w:tcW w:w="1782" w:type="dxa"/>
          </w:tcPr>
          <w:p w14:paraId="6A093F32" w14:textId="77777777" w:rsidR="00F21A49" w:rsidRPr="00E410CB" w:rsidRDefault="00F21A49" w:rsidP="00197577">
            <w:pPr>
              <w:spacing w:before="0" w:after="200" w:line="360" w:lineRule="auto"/>
              <w:ind w:firstLine="0"/>
              <w:jc w:val="center"/>
              <w:rPr>
                <w:b/>
                <w:noProof/>
                <w:szCs w:val="26"/>
              </w:rPr>
            </w:pPr>
            <w:r w:rsidRPr="00E410CB">
              <w:rPr>
                <w:b/>
                <w:noProof/>
                <w:szCs w:val="26"/>
              </w:rPr>
              <w:t>CSS</w:t>
            </w:r>
          </w:p>
        </w:tc>
        <w:tc>
          <w:tcPr>
            <w:tcW w:w="4554" w:type="dxa"/>
          </w:tcPr>
          <w:p w14:paraId="79F59B58" w14:textId="77777777" w:rsidR="00F21A49" w:rsidRPr="007E7717" w:rsidRDefault="00F21A49" w:rsidP="00197577">
            <w:pPr>
              <w:spacing w:before="100" w:after="100" w:line="360" w:lineRule="auto"/>
              <w:ind w:firstLine="0"/>
              <w:jc w:val="left"/>
              <w:rPr>
                <w:b/>
                <w:noProof/>
                <w:szCs w:val="26"/>
              </w:rPr>
            </w:pPr>
            <w:r w:rsidRPr="007E7717">
              <w:rPr>
                <w:szCs w:val="26"/>
              </w:rPr>
              <w:t>Cascading Style Sheets</w:t>
            </w:r>
          </w:p>
        </w:tc>
        <w:tc>
          <w:tcPr>
            <w:tcW w:w="2436" w:type="dxa"/>
          </w:tcPr>
          <w:p w14:paraId="5275807E" w14:textId="77777777" w:rsidR="00F21A49" w:rsidRPr="007E7717" w:rsidRDefault="00F21A49" w:rsidP="00197577">
            <w:pPr>
              <w:spacing w:before="0" w:after="200" w:line="360" w:lineRule="auto"/>
              <w:ind w:firstLine="0"/>
              <w:jc w:val="left"/>
              <w:rPr>
                <w:noProof/>
                <w:szCs w:val="26"/>
              </w:rPr>
            </w:pPr>
            <w:r>
              <w:rPr>
                <w:szCs w:val="26"/>
                <w:shd w:val="clear" w:color="auto" w:fill="FFFFFF"/>
              </w:rPr>
              <w:t>N</w:t>
            </w:r>
            <w:r w:rsidRPr="007E7717">
              <w:rPr>
                <w:szCs w:val="26"/>
                <w:shd w:val="clear" w:color="auto" w:fill="FFFFFF"/>
              </w:rPr>
              <w:t>gôn ngữ tạo phong cách cho trang web</w:t>
            </w:r>
          </w:p>
        </w:tc>
      </w:tr>
      <w:tr w:rsidR="00F21A49" w14:paraId="7900DBB2" w14:textId="77777777" w:rsidTr="00281EDA">
        <w:tc>
          <w:tcPr>
            <w:tcW w:w="1782" w:type="dxa"/>
          </w:tcPr>
          <w:p w14:paraId="0DC8BD87" w14:textId="77777777" w:rsidR="00F21A49" w:rsidRPr="00E410CB" w:rsidRDefault="00F21A49" w:rsidP="00197577">
            <w:pPr>
              <w:spacing w:before="0" w:after="200" w:line="360" w:lineRule="auto"/>
              <w:ind w:firstLine="0"/>
              <w:jc w:val="center"/>
              <w:rPr>
                <w:b/>
                <w:noProof/>
                <w:szCs w:val="26"/>
              </w:rPr>
            </w:pPr>
            <w:r w:rsidRPr="00E410CB">
              <w:rPr>
                <w:b/>
                <w:noProof/>
                <w:szCs w:val="26"/>
              </w:rPr>
              <w:t>JS</w:t>
            </w:r>
          </w:p>
        </w:tc>
        <w:tc>
          <w:tcPr>
            <w:tcW w:w="4554" w:type="dxa"/>
          </w:tcPr>
          <w:p w14:paraId="32877461" w14:textId="77777777" w:rsidR="00F21A49" w:rsidRPr="007E7717" w:rsidRDefault="00F21A49" w:rsidP="00197577">
            <w:pPr>
              <w:spacing w:before="100" w:after="100" w:line="360" w:lineRule="auto"/>
              <w:ind w:firstLine="0"/>
              <w:jc w:val="left"/>
              <w:rPr>
                <w:b/>
                <w:noProof/>
                <w:szCs w:val="26"/>
              </w:rPr>
            </w:pPr>
            <w:r w:rsidRPr="007E7717">
              <w:rPr>
                <w:szCs w:val="26"/>
              </w:rPr>
              <w:t>JavaScript</w:t>
            </w:r>
          </w:p>
        </w:tc>
        <w:tc>
          <w:tcPr>
            <w:tcW w:w="2436" w:type="dxa"/>
          </w:tcPr>
          <w:p w14:paraId="4D3B62C3" w14:textId="77777777" w:rsidR="00F21A49" w:rsidRPr="007E7717" w:rsidRDefault="00F21A49" w:rsidP="00197577">
            <w:pPr>
              <w:spacing w:before="100" w:after="100" w:line="360" w:lineRule="auto"/>
              <w:ind w:firstLine="0"/>
              <w:jc w:val="left"/>
              <w:rPr>
                <w:b/>
                <w:noProof/>
                <w:szCs w:val="26"/>
              </w:rPr>
            </w:pPr>
            <w:r w:rsidRPr="007E7717">
              <w:rPr>
                <w:noProof/>
                <w:szCs w:val="26"/>
              </w:rPr>
              <w:t>L</w:t>
            </w:r>
            <w:r w:rsidRPr="007E7717">
              <w:rPr>
                <w:szCs w:val="26"/>
                <w:shd w:val="clear" w:color="auto" w:fill="FFFFFF"/>
              </w:rPr>
              <w:t>à một </w:t>
            </w:r>
            <w:r w:rsidRPr="00281EDA">
              <w:rPr>
                <w:szCs w:val="26"/>
                <w:shd w:val="clear" w:color="auto" w:fill="FFFFFF"/>
              </w:rPr>
              <w:t>ngôn ngữ lập trình thông dịch</w:t>
            </w:r>
          </w:p>
        </w:tc>
      </w:tr>
      <w:tr w:rsidR="00F21A49" w14:paraId="78FC9463" w14:textId="77777777" w:rsidTr="00281EDA">
        <w:tc>
          <w:tcPr>
            <w:tcW w:w="1782" w:type="dxa"/>
          </w:tcPr>
          <w:p w14:paraId="4BA03908" w14:textId="77777777" w:rsidR="00F21A49" w:rsidRPr="00E410CB" w:rsidRDefault="00F21A49" w:rsidP="00197577">
            <w:pPr>
              <w:spacing w:before="0" w:after="200" w:line="360" w:lineRule="auto"/>
              <w:ind w:firstLine="0"/>
              <w:jc w:val="center"/>
              <w:rPr>
                <w:b/>
                <w:noProof/>
                <w:szCs w:val="26"/>
              </w:rPr>
            </w:pPr>
            <w:r w:rsidRPr="00E410CB">
              <w:rPr>
                <w:b/>
                <w:noProof/>
                <w:szCs w:val="26"/>
              </w:rPr>
              <w:t>PHP</w:t>
            </w:r>
          </w:p>
        </w:tc>
        <w:tc>
          <w:tcPr>
            <w:tcW w:w="4554" w:type="dxa"/>
          </w:tcPr>
          <w:p w14:paraId="7C9F5CAB" w14:textId="77777777" w:rsidR="00F21A49" w:rsidRPr="007E7717" w:rsidRDefault="00F21A49" w:rsidP="00197577">
            <w:pPr>
              <w:spacing w:before="100" w:after="100" w:line="360" w:lineRule="auto"/>
              <w:ind w:firstLine="0"/>
              <w:jc w:val="left"/>
              <w:rPr>
                <w:b/>
                <w:noProof/>
                <w:szCs w:val="26"/>
              </w:rPr>
            </w:pPr>
            <w:r w:rsidRPr="007E7717">
              <w:rPr>
                <w:szCs w:val="26"/>
              </w:rPr>
              <w:t>Personal Home Page</w:t>
            </w:r>
          </w:p>
        </w:tc>
        <w:tc>
          <w:tcPr>
            <w:tcW w:w="2436" w:type="dxa"/>
          </w:tcPr>
          <w:p w14:paraId="31824777" w14:textId="77777777" w:rsidR="00F21A49" w:rsidRPr="007E7717" w:rsidRDefault="00F21A49" w:rsidP="00281EDA">
            <w:pPr>
              <w:spacing w:before="100" w:after="100" w:line="360" w:lineRule="auto"/>
              <w:ind w:firstLine="0"/>
              <w:jc w:val="left"/>
              <w:rPr>
                <w:b/>
                <w:noProof/>
                <w:szCs w:val="26"/>
              </w:rPr>
            </w:pPr>
            <w:r>
              <w:rPr>
                <w:szCs w:val="26"/>
              </w:rPr>
              <w:t>N</w:t>
            </w:r>
            <w:r w:rsidRPr="007E7717">
              <w:rPr>
                <w:szCs w:val="26"/>
              </w:rPr>
              <w:t>gôn ngữ lập trình kịch bả</w:t>
            </w:r>
            <w:r w:rsidR="00281EDA">
              <w:rPr>
                <w:szCs w:val="26"/>
              </w:rPr>
              <w:t>n</w:t>
            </w:r>
          </w:p>
        </w:tc>
      </w:tr>
      <w:tr w:rsidR="00F21A49" w14:paraId="498C4172" w14:textId="77777777" w:rsidTr="00281EDA">
        <w:tc>
          <w:tcPr>
            <w:tcW w:w="1782" w:type="dxa"/>
          </w:tcPr>
          <w:p w14:paraId="430BA9F2" w14:textId="1FFBE859" w:rsidR="00F21A49" w:rsidRPr="00E410CB" w:rsidRDefault="002C7350" w:rsidP="00197577">
            <w:pPr>
              <w:spacing w:before="0" w:after="200" w:line="360" w:lineRule="auto"/>
              <w:ind w:firstLine="0"/>
              <w:jc w:val="center"/>
              <w:rPr>
                <w:b/>
                <w:noProof/>
                <w:szCs w:val="26"/>
              </w:rPr>
            </w:pPr>
            <w:r w:rsidRPr="002C7350">
              <w:rPr>
                <w:b/>
                <w:bCs/>
                <w:color w:val="222222"/>
                <w:szCs w:val="26"/>
                <w:shd w:val="clear" w:color="auto" w:fill="FFFFFF"/>
              </w:rPr>
              <w:t>DBMS</w:t>
            </w:r>
          </w:p>
        </w:tc>
        <w:tc>
          <w:tcPr>
            <w:tcW w:w="4554" w:type="dxa"/>
          </w:tcPr>
          <w:p w14:paraId="51E1CBA6" w14:textId="66BB59D3" w:rsidR="00F21A49" w:rsidRPr="007E7717" w:rsidRDefault="002C7350" w:rsidP="00197577">
            <w:pPr>
              <w:spacing w:before="0" w:after="200" w:line="360" w:lineRule="auto"/>
              <w:ind w:firstLine="0"/>
              <w:jc w:val="left"/>
              <w:rPr>
                <w:b/>
                <w:noProof/>
                <w:szCs w:val="26"/>
              </w:rPr>
            </w:pPr>
            <w:r w:rsidRPr="002C7350">
              <w:rPr>
                <w:iCs/>
                <w:color w:val="222222"/>
                <w:szCs w:val="26"/>
                <w:shd w:val="clear" w:color="auto" w:fill="FFFFFF"/>
              </w:rPr>
              <w:t>Database Management System</w:t>
            </w:r>
          </w:p>
        </w:tc>
        <w:tc>
          <w:tcPr>
            <w:tcW w:w="2436" w:type="dxa"/>
          </w:tcPr>
          <w:p w14:paraId="55D757B0" w14:textId="35F56434" w:rsidR="00F21A49" w:rsidRPr="007E7717" w:rsidRDefault="002C7350" w:rsidP="00197577">
            <w:pPr>
              <w:spacing w:before="0" w:after="200" w:line="360" w:lineRule="auto"/>
              <w:ind w:firstLine="0"/>
              <w:jc w:val="left"/>
              <w:rPr>
                <w:noProof/>
                <w:szCs w:val="26"/>
              </w:rPr>
            </w:pPr>
            <w:r w:rsidRPr="002C7350">
              <w:rPr>
                <w:bCs/>
                <w:color w:val="222222"/>
                <w:szCs w:val="26"/>
                <w:shd w:val="clear" w:color="auto" w:fill="FFFFFF"/>
              </w:rPr>
              <w:t>Hệ quản trị cơ sở dữ liệu</w:t>
            </w:r>
          </w:p>
        </w:tc>
      </w:tr>
      <w:tr w:rsidR="00F21A49" w14:paraId="64E8347F" w14:textId="77777777" w:rsidTr="00281EDA">
        <w:tc>
          <w:tcPr>
            <w:tcW w:w="1782" w:type="dxa"/>
          </w:tcPr>
          <w:p w14:paraId="60FF019F" w14:textId="0DC51472" w:rsidR="00F21A49" w:rsidRPr="00E410CB" w:rsidRDefault="002C7350" w:rsidP="00197577">
            <w:pPr>
              <w:spacing w:before="0" w:after="200" w:line="360" w:lineRule="auto"/>
              <w:ind w:firstLine="0"/>
              <w:jc w:val="center"/>
              <w:rPr>
                <w:b/>
                <w:noProof/>
                <w:szCs w:val="26"/>
              </w:rPr>
            </w:pPr>
            <w:r w:rsidRPr="002C7350">
              <w:rPr>
                <w:b/>
                <w:noProof/>
                <w:szCs w:val="26"/>
              </w:rPr>
              <w:t>CRUD</w:t>
            </w:r>
          </w:p>
        </w:tc>
        <w:tc>
          <w:tcPr>
            <w:tcW w:w="4554" w:type="dxa"/>
          </w:tcPr>
          <w:p w14:paraId="4D3E9863" w14:textId="60CD6FB1" w:rsidR="00F21A49" w:rsidRPr="007E7717" w:rsidRDefault="002C7350" w:rsidP="00197577">
            <w:pPr>
              <w:spacing w:before="0" w:after="200" w:line="360" w:lineRule="auto"/>
              <w:ind w:firstLine="0"/>
              <w:jc w:val="left"/>
              <w:rPr>
                <w:b/>
                <w:noProof/>
                <w:szCs w:val="26"/>
              </w:rPr>
            </w:pPr>
            <w:r w:rsidRPr="002C7350">
              <w:rPr>
                <w:iCs/>
                <w:color w:val="222222"/>
                <w:szCs w:val="26"/>
                <w:shd w:val="clear" w:color="auto" w:fill="FFFFFF"/>
              </w:rPr>
              <w:t>Create – Read – Update – Delete</w:t>
            </w:r>
          </w:p>
        </w:tc>
        <w:tc>
          <w:tcPr>
            <w:tcW w:w="2436" w:type="dxa"/>
          </w:tcPr>
          <w:p w14:paraId="63AD876B" w14:textId="7DA3A760" w:rsidR="00F21A49" w:rsidRPr="007E7717" w:rsidRDefault="002C7350" w:rsidP="00197577">
            <w:pPr>
              <w:spacing w:before="0" w:after="200" w:line="360" w:lineRule="auto"/>
              <w:ind w:firstLine="0"/>
              <w:jc w:val="left"/>
              <w:rPr>
                <w:noProof/>
                <w:szCs w:val="26"/>
              </w:rPr>
            </w:pPr>
            <w:r w:rsidRPr="002C7350">
              <w:rPr>
                <w:bCs/>
                <w:color w:val="222222"/>
                <w:szCs w:val="26"/>
                <w:shd w:val="clear" w:color="auto" w:fill="FFFFFF"/>
              </w:rPr>
              <w:t>Tạo – Đọc – Cập nhật – Xó</w:t>
            </w:r>
            <w:r>
              <w:rPr>
                <w:bCs/>
                <w:color w:val="222222"/>
                <w:szCs w:val="26"/>
                <w:shd w:val="clear" w:color="auto" w:fill="FFFFFF"/>
              </w:rPr>
              <w:t>a</w:t>
            </w:r>
          </w:p>
        </w:tc>
      </w:tr>
      <w:tr w:rsidR="00F21A49" w14:paraId="2DBFEE8E" w14:textId="77777777" w:rsidTr="00281EDA">
        <w:tc>
          <w:tcPr>
            <w:tcW w:w="1782" w:type="dxa"/>
          </w:tcPr>
          <w:p w14:paraId="302133CD" w14:textId="7B411DAB" w:rsidR="00F21A49" w:rsidRPr="00E410CB" w:rsidRDefault="002C7350" w:rsidP="00197577">
            <w:pPr>
              <w:spacing w:before="0" w:after="200" w:line="360" w:lineRule="auto"/>
              <w:ind w:firstLine="0"/>
              <w:jc w:val="center"/>
              <w:rPr>
                <w:b/>
                <w:noProof/>
                <w:szCs w:val="26"/>
              </w:rPr>
            </w:pPr>
            <w:r w:rsidRPr="002C7350">
              <w:rPr>
                <w:b/>
                <w:color w:val="222222"/>
                <w:szCs w:val="26"/>
                <w:shd w:val="clear" w:color="auto" w:fill="FFFFFF"/>
              </w:rPr>
              <w:t>AI</w:t>
            </w:r>
          </w:p>
        </w:tc>
        <w:tc>
          <w:tcPr>
            <w:tcW w:w="4554" w:type="dxa"/>
          </w:tcPr>
          <w:p w14:paraId="6183FB3C" w14:textId="1523EB88" w:rsidR="00F21A49" w:rsidRPr="007E7717" w:rsidRDefault="002C7350" w:rsidP="00197577">
            <w:pPr>
              <w:spacing w:before="0" w:after="200" w:line="360" w:lineRule="auto"/>
              <w:ind w:firstLine="0"/>
              <w:jc w:val="left"/>
              <w:rPr>
                <w:color w:val="222222"/>
                <w:szCs w:val="26"/>
                <w:shd w:val="clear" w:color="auto" w:fill="FFFFFF"/>
              </w:rPr>
            </w:pPr>
            <w:r w:rsidRPr="002C7350">
              <w:rPr>
                <w:color w:val="222222"/>
                <w:szCs w:val="26"/>
                <w:shd w:val="clear" w:color="auto" w:fill="FFFFFF"/>
              </w:rPr>
              <w:t>Artificial Intelligence</w:t>
            </w:r>
          </w:p>
        </w:tc>
        <w:tc>
          <w:tcPr>
            <w:tcW w:w="2436" w:type="dxa"/>
          </w:tcPr>
          <w:p w14:paraId="7375DC92" w14:textId="5778866F" w:rsidR="00F21A49" w:rsidRPr="007E7717" w:rsidRDefault="00A043F9" w:rsidP="00197577">
            <w:pPr>
              <w:spacing w:before="0" w:after="200" w:line="360" w:lineRule="auto"/>
              <w:ind w:firstLine="0"/>
              <w:jc w:val="left"/>
              <w:rPr>
                <w:bCs/>
                <w:color w:val="222222"/>
                <w:szCs w:val="26"/>
                <w:shd w:val="clear" w:color="auto" w:fill="FFFFFF"/>
              </w:rPr>
            </w:pPr>
            <w:r w:rsidRPr="00A043F9">
              <w:rPr>
                <w:bCs/>
                <w:color w:val="222222"/>
                <w:szCs w:val="26"/>
                <w:shd w:val="clear" w:color="auto" w:fill="FFFFFF"/>
              </w:rPr>
              <w:t>Trí tuệ nhân tạo</w:t>
            </w:r>
          </w:p>
        </w:tc>
      </w:tr>
      <w:tr w:rsidR="00F21A49" w14:paraId="7DDBC436" w14:textId="77777777" w:rsidTr="00281EDA">
        <w:tc>
          <w:tcPr>
            <w:tcW w:w="1782" w:type="dxa"/>
          </w:tcPr>
          <w:p w14:paraId="2A27B618" w14:textId="37CE8588" w:rsidR="00F21A49" w:rsidRPr="00E410CB" w:rsidRDefault="00A043F9" w:rsidP="00197577">
            <w:pPr>
              <w:spacing w:before="100" w:after="100" w:line="360" w:lineRule="auto"/>
              <w:ind w:firstLine="0"/>
              <w:jc w:val="center"/>
              <w:rPr>
                <w:b/>
                <w:color w:val="222222"/>
                <w:szCs w:val="26"/>
                <w:shd w:val="clear" w:color="auto" w:fill="FFFFFF"/>
              </w:rPr>
            </w:pPr>
            <w:r w:rsidRPr="00A043F9">
              <w:rPr>
                <w:b/>
                <w:color w:val="222222"/>
                <w:szCs w:val="26"/>
                <w:shd w:val="clear" w:color="auto" w:fill="FFFFFF"/>
              </w:rPr>
              <w:t>MVC</w:t>
            </w:r>
          </w:p>
        </w:tc>
        <w:tc>
          <w:tcPr>
            <w:tcW w:w="4554" w:type="dxa"/>
          </w:tcPr>
          <w:p w14:paraId="0F15A919" w14:textId="6B9FC11C" w:rsidR="00F21A49" w:rsidRPr="007E7717" w:rsidRDefault="00A043F9" w:rsidP="00197577">
            <w:pPr>
              <w:spacing w:before="100" w:after="100" w:line="360" w:lineRule="auto"/>
              <w:ind w:firstLine="0"/>
              <w:jc w:val="left"/>
              <w:rPr>
                <w:color w:val="222222"/>
                <w:szCs w:val="26"/>
                <w:shd w:val="clear" w:color="auto" w:fill="FFFFFF"/>
              </w:rPr>
            </w:pPr>
            <w:r w:rsidRPr="00A043F9">
              <w:rPr>
                <w:color w:val="000000"/>
                <w:szCs w:val="26"/>
                <w:shd w:val="clear" w:color="auto" w:fill="FFFFFF"/>
              </w:rPr>
              <w:t>Model – View – Controller</w:t>
            </w:r>
          </w:p>
        </w:tc>
        <w:tc>
          <w:tcPr>
            <w:tcW w:w="2436" w:type="dxa"/>
          </w:tcPr>
          <w:p w14:paraId="0465C737" w14:textId="6E1FEE39" w:rsidR="00F21A49" w:rsidRPr="007E7717" w:rsidRDefault="00A043F9" w:rsidP="00197577">
            <w:pPr>
              <w:spacing w:before="100" w:after="100" w:line="360" w:lineRule="auto"/>
              <w:ind w:firstLine="0"/>
              <w:jc w:val="left"/>
              <w:rPr>
                <w:b/>
                <w:bCs/>
                <w:color w:val="222222"/>
                <w:szCs w:val="26"/>
                <w:shd w:val="clear" w:color="auto" w:fill="FFFFFF"/>
              </w:rPr>
            </w:pPr>
            <w:r w:rsidRPr="00A043F9">
              <w:rPr>
                <w:color w:val="000000"/>
                <w:szCs w:val="26"/>
                <w:shd w:val="clear" w:color="auto" w:fill="FFFFFF"/>
              </w:rPr>
              <w:t>Mô hình kiến trúc phần mềm gồm Model – View – Controller</w:t>
            </w:r>
          </w:p>
        </w:tc>
      </w:tr>
      <w:tr w:rsidR="00F21A49" w14:paraId="24C2887E" w14:textId="77777777" w:rsidTr="00281EDA">
        <w:tc>
          <w:tcPr>
            <w:tcW w:w="1782" w:type="dxa"/>
          </w:tcPr>
          <w:p w14:paraId="613B29DC" w14:textId="77777777" w:rsidR="00F21A49" w:rsidRPr="00E410CB" w:rsidRDefault="00F21A49" w:rsidP="00197577">
            <w:pPr>
              <w:spacing w:before="100" w:after="100" w:line="360" w:lineRule="auto"/>
              <w:ind w:firstLine="0"/>
              <w:jc w:val="center"/>
              <w:rPr>
                <w:b/>
                <w:szCs w:val="26"/>
                <w:shd w:val="clear" w:color="auto" w:fill="FFFFFF"/>
              </w:rPr>
            </w:pPr>
            <w:r w:rsidRPr="00E410CB">
              <w:rPr>
                <w:b/>
                <w:color w:val="1B1B1B"/>
                <w:spacing w:val="-1"/>
                <w:szCs w:val="26"/>
                <w:shd w:val="clear" w:color="auto" w:fill="FFFFFF"/>
              </w:rPr>
              <w:t>API</w:t>
            </w:r>
          </w:p>
        </w:tc>
        <w:tc>
          <w:tcPr>
            <w:tcW w:w="4554" w:type="dxa"/>
          </w:tcPr>
          <w:p w14:paraId="35FBE256" w14:textId="77777777" w:rsidR="00F21A49" w:rsidRPr="007E7717" w:rsidRDefault="00F21A49" w:rsidP="00197577">
            <w:pPr>
              <w:spacing w:before="100" w:after="100" w:line="360" w:lineRule="auto"/>
              <w:ind w:firstLine="0"/>
              <w:jc w:val="left"/>
              <w:rPr>
                <w:szCs w:val="26"/>
                <w:shd w:val="clear" w:color="auto" w:fill="FFFFFF"/>
              </w:rPr>
            </w:pPr>
            <w:r w:rsidRPr="007E7717">
              <w:rPr>
                <w:color w:val="1B1B1B"/>
                <w:spacing w:val="-1"/>
                <w:szCs w:val="26"/>
                <w:shd w:val="clear" w:color="auto" w:fill="FFFFFF"/>
              </w:rPr>
              <w:t>Application Programming Interface</w:t>
            </w:r>
          </w:p>
        </w:tc>
        <w:tc>
          <w:tcPr>
            <w:tcW w:w="2436" w:type="dxa"/>
          </w:tcPr>
          <w:p w14:paraId="71184165" w14:textId="77777777" w:rsidR="00F21A49" w:rsidRPr="007E7717" w:rsidRDefault="00281EDA" w:rsidP="00197577">
            <w:pPr>
              <w:spacing w:before="100" w:after="100" w:line="360" w:lineRule="auto"/>
              <w:ind w:firstLine="0"/>
              <w:jc w:val="left"/>
              <w:rPr>
                <w:szCs w:val="26"/>
                <w:shd w:val="clear" w:color="auto" w:fill="FFFFFF"/>
              </w:rPr>
            </w:pPr>
            <w:r>
              <w:rPr>
                <w:color w:val="1B1B1B"/>
                <w:spacing w:val="-1"/>
                <w:szCs w:val="26"/>
                <w:shd w:val="clear" w:color="auto" w:fill="FFFFFF"/>
              </w:rPr>
              <w:t>G</w:t>
            </w:r>
            <w:r w:rsidR="00F21A49" w:rsidRPr="007E7717">
              <w:rPr>
                <w:color w:val="1B1B1B"/>
                <w:spacing w:val="-1"/>
                <w:szCs w:val="26"/>
                <w:shd w:val="clear" w:color="auto" w:fill="FFFFFF"/>
              </w:rPr>
              <w:t>iao diện lập trình ứng dụng</w:t>
            </w:r>
          </w:p>
        </w:tc>
      </w:tr>
    </w:tbl>
    <w:p w14:paraId="717AAFBA" w14:textId="4FFDA7C8" w:rsidR="00261A3B" w:rsidRPr="006C5C5B" w:rsidRDefault="00261A3B" w:rsidP="006C5C5B">
      <w:pPr>
        <w:tabs>
          <w:tab w:val="left" w:pos="2640"/>
        </w:tabs>
        <w:ind w:firstLine="0"/>
        <w:rPr>
          <w:sz w:val="32"/>
          <w:szCs w:val="32"/>
          <w:lang w:val="vi-VN"/>
        </w:rPr>
        <w:sectPr w:rsidR="00261A3B" w:rsidRPr="006C5C5B" w:rsidSect="0052402C">
          <w:footerReference w:type="default" r:id="rId9"/>
          <w:pgSz w:w="11907" w:h="16839" w:code="9"/>
          <w:pgMar w:top="1699" w:right="1138" w:bottom="1699" w:left="1987" w:header="720" w:footer="720" w:gutter="0"/>
          <w:pgNumType w:fmt="lowerRoman" w:start="1"/>
          <w:cols w:space="720"/>
          <w:titlePg/>
          <w:docGrid w:linePitch="360"/>
        </w:sectPr>
      </w:pPr>
    </w:p>
    <w:p w14:paraId="5C06E24A" w14:textId="719CB405" w:rsidR="006C5C5B" w:rsidRDefault="006C5C5B" w:rsidP="006C5C5B">
      <w:pPr>
        <w:tabs>
          <w:tab w:val="left" w:pos="2484"/>
        </w:tabs>
        <w:ind w:firstLine="0"/>
        <w:rPr>
          <w:lang w:val="vi-VN"/>
        </w:rPr>
      </w:pPr>
      <w:bookmarkStart w:id="4" w:name="_Toc447023748"/>
      <w:bookmarkStart w:id="5" w:name="_Toc447025459"/>
      <w:bookmarkStart w:id="6" w:name="_Toc523179610"/>
    </w:p>
    <w:p w14:paraId="248989C9" w14:textId="4CA4576B" w:rsidR="00AE7047" w:rsidRDefault="00AE7047" w:rsidP="004C5E6C">
      <w:pPr>
        <w:pStyle w:val="u1"/>
        <w:jc w:val="center"/>
      </w:pPr>
      <w:bookmarkStart w:id="7" w:name="_Toc231237945"/>
      <w:r>
        <w:t>TỔNG</w:t>
      </w:r>
      <w:r>
        <w:rPr>
          <w:lang w:val="vi-VN"/>
        </w:rPr>
        <w:t xml:space="preserve"> QUAN ĐỀ TÀI</w:t>
      </w:r>
      <w:bookmarkEnd w:id="7"/>
    </w:p>
    <w:p w14:paraId="59AC4543" w14:textId="36FF0F41" w:rsidR="00A949B4" w:rsidRDefault="00AE7047" w:rsidP="00A949B4">
      <w:pPr>
        <w:pStyle w:val="u2"/>
        <w:rPr>
          <w:lang w:val="vi-VN"/>
        </w:rPr>
      </w:pPr>
      <w:bookmarkStart w:id="8" w:name="_Toc231237946"/>
      <w:r>
        <w:t>Giới</w:t>
      </w:r>
      <w:r>
        <w:rPr>
          <w:lang w:val="vi-VN"/>
        </w:rPr>
        <w:t xml:space="preserve"> thiệu đề tài</w:t>
      </w:r>
      <w:bookmarkEnd w:id="8"/>
    </w:p>
    <w:p w14:paraId="12EC5DD8" w14:textId="77777777" w:rsidR="00B1343B" w:rsidRDefault="00B1343B" w:rsidP="00B1343B">
      <w:pPr>
        <w:pStyle w:val="Content"/>
        <w:ind w:firstLine="567"/>
        <w:rPr>
          <w:lang w:val="vi-VN"/>
        </w:rPr>
      </w:pPr>
      <w:r w:rsidRPr="00562BB7">
        <w:rPr>
          <w:lang w:val="vi-VN"/>
        </w:rPr>
        <w:t xml:space="preserve">Trong kỷ nguyên công nghệ số 4.0, sự phát triển của hệ thống thông tin đã và đang làm thay đổi diện mạo của hầu hết các lĩnh vực kinh tế - xã hội. Trong đó, y tế được xem là một trong những ngành đòi hỏi sự chuyển đổi số cấp thiết nhất nhằm đáp ứng nhu cầu chăm sóc sức khỏe ngày càng tăng cao của người dân. Tuy nhiên, tại Việt Nam hiện nay, nhiều cơ sở y tế đặc biệt là các phòng khám đa khoa và bệnh viện tuyến dưới vẫn còn duy trì phương thức quản lý bệnh án và điều phối bệnh nhân bằng giấy tờ thủ công. </w:t>
      </w:r>
    </w:p>
    <w:p w14:paraId="69AD8F16" w14:textId="77777777" w:rsidR="00B1343B" w:rsidRDefault="00B1343B" w:rsidP="00B1343B">
      <w:pPr>
        <w:pStyle w:val="Content"/>
        <w:ind w:firstLine="567"/>
        <w:rPr>
          <w:lang w:val="vi-VN"/>
        </w:rPr>
      </w:pPr>
      <w:r w:rsidRPr="00562BB7">
        <w:rPr>
          <w:lang w:val="vi-VN"/>
        </w:rPr>
        <w:t xml:space="preserve">Phương thức quản lý truyền thống này bộc lộ nhiều hạn chế nghiêm trọng trong quá trình vận hành thực tế. Điển hình là thời gian chờ đợi lấy số và khám bệnh kéo dài gây bức xúc cho người bệnh; hồ sơ lưu trữ rời rạc, dễ thất lạc; cùng với đó là quy trình đối chiếu viện phí và cấp phát thuốc dễ xảy ra sai sót do yếu tố con người. Hơn nữa, ban lãnh đạo bệnh viện gặp rất nhiều rào cản trong việc tổng hợp số liệu thống kê để ra quyết định quản trị tức thời. </w:t>
      </w:r>
    </w:p>
    <w:p w14:paraId="0D7CFF29" w14:textId="10D8D69A" w:rsidR="00B1343B" w:rsidRDefault="00B1343B" w:rsidP="00B1343B">
      <w:pPr>
        <w:pStyle w:val="Content"/>
        <w:ind w:firstLine="567"/>
        <w:rPr>
          <w:lang w:val="vi-VN"/>
        </w:rPr>
      </w:pPr>
      <w:r w:rsidRPr="00562BB7">
        <w:rPr>
          <w:lang w:val="vi-VN"/>
        </w:rPr>
        <w:t>Nhằm giải quyết triệt để những bất cập này, đề tài "Xây dựng hệ thống quản lý bệnh viện thông minh - NovaCare Smart Hospital" được nghiên cứu và phát triển. Đề tài tập trung xây dựng một hệ thống phần mềm toàn diện, số hóa mọi khâu từ lúc bệnh nhân bước chân vào cổng bệnh viện cho đến khi hoàn tất quá trình điều trị. Với NovaCare, kỳ vọng lớn nhất là mang đến một không gian "Bệnh viện không giấy tờ", nơi công nghệ làm cầu nối tối ưu hóa luồng công việc giữa các phòng ban, nâng cao chất lượng khám chữa bệnh và mang lại trải nghiệm tiện nghi, minh bạch nhất cho người dân.</w:t>
      </w:r>
    </w:p>
    <w:p w14:paraId="78554107" w14:textId="77777777" w:rsidR="002C03B2" w:rsidRPr="002C03B2" w:rsidRDefault="002C03B2" w:rsidP="00B1343B">
      <w:pPr>
        <w:pStyle w:val="Content"/>
        <w:ind w:firstLine="567"/>
        <w:rPr>
          <w:lang w:val="vi-VN"/>
        </w:rPr>
      </w:pPr>
    </w:p>
    <w:p w14:paraId="48DE7392" w14:textId="7C69930C" w:rsidR="00AE7047" w:rsidRDefault="00AE7047" w:rsidP="005E74B6">
      <w:pPr>
        <w:pStyle w:val="u2"/>
        <w:rPr>
          <w:lang w:val="vi-VN"/>
        </w:rPr>
      </w:pPr>
      <w:bookmarkStart w:id="9" w:name="_Toc231237947"/>
      <w:r w:rsidRPr="00562BB7">
        <w:rPr>
          <w:lang w:val="vi-VN"/>
        </w:rPr>
        <w:lastRenderedPageBreak/>
        <w:t>Mục</w:t>
      </w:r>
      <w:r>
        <w:rPr>
          <w:lang w:val="vi-VN"/>
        </w:rPr>
        <w:t xml:space="preserve"> đích, mục tiêu đề tài</w:t>
      </w:r>
      <w:bookmarkEnd w:id="9"/>
    </w:p>
    <w:p w14:paraId="641EDA48" w14:textId="77777777" w:rsidR="00B1343B" w:rsidRDefault="00B1343B" w:rsidP="00B1343B">
      <w:pPr>
        <w:pStyle w:val="Content"/>
        <w:ind w:firstLine="567"/>
        <w:rPr>
          <w:lang w:val="vi-VN"/>
        </w:rPr>
      </w:pPr>
      <w:r w:rsidRPr="00562BB7">
        <w:rPr>
          <w:lang w:val="vi-VN"/>
        </w:rPr>
        <w:t xml:space="preserve">Mục đích cốt lõi của đề tài là xây dựng và triển khai một nền tảng phần mềm quản lý y tế đồng bộ, giúp hiện đại hóa quy trình nghiệp vụ chuyên môn tại các cơ sở y tế. Phần mềm không chỉ giải phóng sức lao động cho đội ngũ y bác sĩ mà còn nâng cao năng lực quản lý, điều hành của ban giám đốc bệnh viện thông qua các luồng thông tin minh bạch, liên tục. </w:t>
      </w:r>
    </w:p>
    <w:p w14:paraId="0B322AC1" w14:textId="77777777" w:rsidR="00DC2F5F" w:rsidRDefault="00B1343B" w:rsidP="00B1343B">
      <w:pPr>
        <w:pStyle w:val="Content"/>
        <w:ind w:firstLine="567"/>
        <w:rPr>
          <w:lang w:val="vi-VN"/>
        </w:rPr>
      </w:pPr>
      <w:r w:rsidRPr="00562BB7">
        <w:rPr>
          <w:lang w:val="vi-VN"/>
        </w:rPr>
        <w:t xml:space="preserve">Để hiện thực hóa mục đích trên, đề tài xác định các mục tiêu cụ thể ở nhiều phương diện. Trước hết, hệ thống phải thực hiện số hóa và quản lý tập trung toàn bộ hệ sinh thái dữ liệu y tế, bao gồm thông tin hành chính, hồ sơ bệnh án điện tử, chi tiết đơn thuốc, hóa đơn viện phí và sự biến động của kho dược phẩm. Việc liên kết chặt chẽ các luồng dữ liệu này sẽ đảm bảo tính nhất quán và truy xuất nhanh chóng khi cần thiết. </w:t>
      </w:r>
    </w:p>
    <w:p w14:paraId="61FDD52C" w14:textId="7E5E8571" w:rsidR="00B1343B" w:rsidRPr="00B1343B" w:rsidRDefault="00B1343B" w:rsidP="00B1343B">
      <w:pPr>
        <w:pStyle w:val="Content"/>
        <w:ind w:firstLine="567"/>
        <w:rPr>
          <w:lang w:val="vi-VN"/>
        </w:rPr>
      </w:pPr>
      <w:r w:rsidRPr="00562BB7">
        <w:rPr>
          <w:lang w:val="vi-VN"/>
        </w:rPr>
        <w:t>Bên cạnh đó, một mục tiêu quan trọng khác là thiết lập hệ thống luân chuyển bệnh nhân tự động. Thông qua cơ chế xếp hàng thông minh, hệ thống sẽ tự động điều phối bệnh nhân đến các phòng khám dựa trên tải lượng thực tế, từ đó giảm thiểu tình trạng ùn ứ cục bộ. Ngoài ra, đề tài còn hướng tới việc xây dựng cơ chế phân quyền truy cập chặt chẽ, đồng thời cung cấp các bảng điều khiển quản trị trực quan giúp ban lãnh đạo theo dõi sát sao tình hình hoạt động của bệnh viện theo thời gian thực.</w:t>
      </w:r>
    </w:p>
    <w:p w14:paraId="1904907E" w14:textId="77777777" w:rsidR="00AE7047" w:rsidRDefault="00AE7047" w:rsidP="005E74B6">
      <w:pPr>
        <w:pStyle w:val="u2"/>
        <w:rPr>
          <w:lang w:val="vi-VN"/>
        </w:rPr>
      </w:pPr>
      <w:bookmarkStart w:id="10" w:name="_Toc231237948"/>
      <w:r w:rsidRPr="00562BB7">
        <w:rPr>
          <w:lang w:val="vi-VN"/>
        </w:rPr>
        <w:t>Yêu</w:t>
      </w:r>
      <w:r>
        <w:rPr>
          <w:lang w:val="vi-VN"/>
        </w:rPr>
        <w:t xml:space="preserve"> cầu ban đầu của đề tài</w:t>
      </w:r>
      <w:bookmarkEnd w:id="10"/>
    </w:p>
    <w:p w14:paraId="3118DB35" w14:textId="77777777" w:rsidR="00DC2F5F" w:rsidRDefault="00DC2F5F" w:rsidP="00DC2F5F">
      <w:pPr>
        <w:pStyle w:val="Content"/>
        <w:ind w:firstLine="567"/>
        <w:rPr>
          <w:lang w:val="vi-VN"/>
        </w:rPr>
      </w:pPr>
      <w:r w:rsidRPr="00562BB7">
        <w:rPr>
          <w:lang w:val="vi-VN"/>
        </w:rPr>
        <w:t xml:space="preserve">Để hệ thống NovaCare hoạt động trơn tru và đáp ứng đúng quy trình nghiệp vụ y tế thực tế, quá trình phân tích thiết kế đòi hỏi hệ thống phải tuân thủ nghiêm ngặt một bộ yêu cầu đa chiều. Về mặt yêu cầu chức năng, phần mềm phải hỗ trợ phân quyền chi tiết cho nhiều nhóm đối tượng người dùng riêng biệt như: Ban giám đốc, Bác sĩ, Y tá, Dược sĩ, Thu ngân, Lễ tân, Kỹ thuật viên và Bệnh nhân. </w:t>
      </w:r>
    </w:p>
    <w:p w14:paraId="4FC2C11E" w14:textId="77777777" w:rsidR="00DC2F5F" w:rsidRDefault="00DC2F5F" w:rsidP="00DC2F5F">
      <w:pPr>
        <w:pStyle w:val="Content"/>
        <w:ind w:firstLine="567"/>
        <w:rPr>
          <w:lang w:val="vi-VN"/>
        </w:rPr>
      </w:pPr>
      <w:r w:rsidRPr="00562BB7">
        <w:rPr>
          <w:lang w:val="vi-VN"/>
        </w:rPr>
        <w:t xml:space="preserve">Hệ thống bắt buộc phải bao quát toàn bộ vòng đời của một ca khám bệnh. Từ khâu tiếp nhận lấy số thứ tự, thực hiện khám lâm sàng, chỉ định và cập nhật kết quả cận lâm sàng, kê đơn thuốc, cho đến khâu thanh toán hóa đơn và trừ tồn kho dược phẩm một cách tự động. Đi kèm với đó là các chức năng quản trị nhân sự như phân </w:t>
      </w:r>
      <w:r w:rsidRPr="00562BB7">
        <w:rPr>
          <w:lang w:val="vi-VN"/>
        </w:rPr>
        <w:lastRenderedPageBreak/>
        <w:t xml:space="preserve">công ca trực, theo dõi công suất giường bệnh nội trú và kiểm soát danh mục thiết bị vật tư y tế. </w:t>
      </w:r>
    </w:p>
    <w:p w14:paraId="4E47464A" w14:textId="219E44D1" w:rsidR="00DC2F5F" w:rsidRPr="00DC2F5F" w:rsidRDefault="00DC2F5F" w:rsidP="00DC2F5F">
      <w:pPr>
        <w:pStyle w:val="Content"/>
        <w:ind w:firstLine="567"/>
        <w:rPr>
          <w:lang w:val="vi-VN"/>
        </w:rPr>
      </w:pPr>
      <w:r w:rsidRPr="00562BB7">
        <w:rPr>
          <w:lang w:val="vi-VN"/>
        </w:rPr>
        <w:t>Về mặt yêu cầu phi chức năng, hệ thống đòi hỏi giao diện người dùng phải được thiết kế tối giản, trực quan, hỗ trợ tốt cho cả những nhân viên y tế không chuyên về công nghệ. Hệ thống phải đảm bảo tính đáp ứng nhanh và hoạt động ổn định trên nhiều nền tảng thiết bị. Đặc biệt, khía cạnh an toàn thông tin y tế được đặt lên hàng đầu thông qua các cơ chế mã hóa mật khẩu, chống tấn công liên trang và bắt buộc lưu trữ nhật ký thao tác đối với mọi hành động can thiệp vào cơ sở dữ liệu.</w:t>
      </w:r>
    </w:p>
    <w:p w14:paraId="5F27ED31" w14:textId="77777777" w:rsidR="00AE7047" w:rsidRDefault="00AE7047" w:rsidP="005E74B6">
      <w:pPr>
        <w:pStyle w:val="u2"/>
        <w:rPr>
          <w:lang w:val="vi-VN"/>
        </w:rPr>
      </w:pPr>
      <w:bookmarkStart w:id="11" w:name="_Toc231237949"/>
      <w:r>
        <w:rPr>
          <w:lang w:val="vi-VN"/>
        </w:rPr>
        <w:t>Đối tượng nghiên cứu và phạm vi của đề tài</w:t>
      </w:r>
      <w:bookmarkEnd w:id="11"/>
    </w:p>
    <w:p w14:paraId="752E18C0" w14:textId="77777777" w:rsidR="00DC2F5F" w:rsidRDefault="00DC2F5F" w:rsidP="00DC2F5F">
      <w:pPr>
        <w:pStyle w:val="Content"/>
        <w:ind w:firstLine="567"/>
        <w:rPr>
          <w:lang w:val="vi-VN"/>
        </w:rPr>
      </w:pPr>
      <w:r w:rsidRPr="00562BB7">
        <w:rPr>
          <w:lang w:val="vi-VN"/>
        </w:rPr>
        <w:t xml:space="preserve">Đối tượng nghiên cứu chính của đề tài xoay quanh các quy trình nghiệp vụ chuẩn trong quản lý bệnh viện. Cụ thể, đó là cách thức luân chuyển hồ sơ bệnh nhân giữa các phòng ban, quy trình liên kết giữa việc kê đơn và cấp phát thuốc, cũng như phương pháp tính toán thu chi viện phí. Song song đó, đề tài cũng tập trung nghiên cứu sâu vào các kỹ thuật lập trình web hiện đại, mô hình tổ chức cơ sở dữ liệu quan hệ và kiến trúc thiết kế phần mềm để tìm ra phương án tối ưu nhất. </w:t>
      </w:r>
    </w:p>
    <w:p w14:paraId="17D22D01" w14:textId="2FE166B6" w:rsidR="00DC2F5F" w:rsidRPr="00DC2F5F" w:rsidRDefault="00DC2F5F" w:rsidP="00DC2F5F">
      <w:pPr>
        <w:pStyle w:val="Content"/>
        <w:ind w:firstLine="567"/>
        <w:rPr>
          <w:lang w:val="vi-VN"/>
        </w:rPr>
      </w:pPr>
      <w:r w:rsidRPr="00562BB7">
        <w:rPr>
          <w:lang w:val="vi-VN"/>
        </w:rPr>
        <w:t>Về phạm vi ứng dụng, sản phẩm của đề tài được định hình là một hệ thống phần mềm triển khai trên nền tảng Web, phù hợp để áp dụng thực tiễn tại các phòng khám đa khoa quy mô lớn hoặc các bệnh viện đa khoa có quy mô vừa và nhỏ. Ở giai đoạn hiện tại, hệ thống ưu tiên giải quyết triệt để bài toán quản trị hành chính và luồng dữ liệu lâm sàng. Việc kết nối trực tiếp để lấy dữ liệu từ các máy móc xét nghiệm phần cứng tự động hoặc tích hợp hệ thống lưu trữ hình ảnh y khoa phức tạp chưa nằm trong phạm vi của đề tài này.</w:t>
      </w:r>
    </w:p>
    <w:p w14:paraId="19C34C37" w14:textId="77777777" w:rsidR="00AE7047" w:rsidRDefault="00AE7047" w:rsidP="005E74B6">
      <w:pPr>
        <w:pStyle w:val="u2"/>
        <w:rPr>
          <w:lang w:val="vi-VN"/>
        </w:rPr>
      </w:pPr>
      <w:bookmarkStart w:id="12" w:name="_Toc231237950"/>
      <w:r>
        <w:rPr>
          <w:lang w:val="vi-VN"/>
        </w:rPr>
        <w:t>Ý nghĩa khoa học và thực tiễn của đề tài</w:t>
      </w:r>
      <w:bookmarkEnd w:id="12"/>
    </w:p>
    <w:p w14:paraId="6B01691C" w14:textId="77777777" w:rsidR="00DC2F5F" w:rsidRDefault="00DC2F5F" w:rsidP="00DC2F5F">
      <w:pPr>
        <w:pStyle w:val="Content"/>
        <w:ind w:firstLine="567"/>
        <w:rPr>
          <w:lang w:val="vi-VN"/>
        </w:rPr>
      </w:pPr>
      <w:r w:rsidRPr="00562BB7">
        <w:rPr>
          <w:lang w:val="vi-VN"/>
        </w:rPr>
        <w:t xml:space="preserve">Dưới góc độ khoa học, đề tài là minh chứng rõ nét cho việc ứng dụng thành công kiến trúc thiết kế phần mềm hiện đại trong việc xây dựng một hệ thống thông tin quy mô lớn với nhiều luồng dữ liệu đan chéo phức tạp. Hơn thế nữa, việc bước đầu áp dụng các thuật toán vào việc thống kê, phân tích dữ liệu lịch sử để đưa ra các dự báo tải lượng bệnh viện đóng vai trò là một tiền đề quan trọng. Nó mở đường cho </w:t>
      </w:r>
      <w:r w:rsidRPr="00562BB7">
        <w:rPr>
          <w:lang w:val="vi-VN"/>
        </w:rPr>
        <w:lastRenderedPageBreak/>
        <w:t xml:space="preserve">các nghiên cứu chuyên sâu nhằm tích hợp các công nghệ Trí tuệ nhân tạo vào hệ thống y tế số trong tương lai. </w:t>
      </w:r>
    </w:p>
    <w:p w14:paraId="76987193" w14:textId="0F8E8E9A" w:rsidR="00DC2F5F" w:rsidRPr="00DC2F5F" w:rsidRDefault="00DC2F5F" w:rsidP="00DC2F5F">
      <w:pPr>
        <w:pStyle w:val="Content"/>
        <w:ind w:firstLine="567"/>
        <w:rPr>
          <w:lang w:val="vi-VN"/>
        </w:rPr>
      </w:pPr>
      <w:r w:rsidRPr="00562BB7">
        <w:rPr>
          <w:lang w:val="vi-VN"/>
        </w:rPr>
        <w:t>Xét về giá trị thực tiễn, phần mềm mang lại những lợi ích to lớn cho các cơ sở y tế trong việc xóa bỏ tình trạng ùn ứ và nâng cao hiệu suất làm việc của đội ngũ y bác sĩ. Các cơ chế trừ kho và tính viện phí tự động giúp ngăn chặn hiệu quả các thất thoát về tài chính và vật tư. Đối với cộng đồng, hệ thống trao quyền cho bệnh nhân chủ động đặt lịch, theo dõi hồ sơ sức khỏe cá nhân dễ dàng, từ đó mang lại một trải nghiệm khám chữa bệnh văn minh, minh bạch và an tâm hơn.</w:t>
      </w:r>
    </w:p>
    <w:p w14:paraId="744FA488" w14:textId="77777777" w:rsidR="00AE7047" w:rsidRDefault="00AE7047" w:rsidP="005E74B6">
      <w:pPr>
        <w:pStyle w:val="u2"/>
        <w:rPr>
          <w:lang w:val="vi-VN"/>
        </w:rPr>
      </w:pPr>
      <w:bookmarkStart w:id="13" w:name="_Toc231237951"/>
      <w:r>
        <w:rPr>
          <w:lang w:val="vi-VN"/>
        </w:rPr>
        <w:t>Đề xuất giải pháp</w:t>
      </w:r>
      <w:bookmarkEnd w:id="13"/>
    </w:p>
    <w:p w14:paraId="3E798A8D" w14:textId="77777777" w:rsidR="00DC2F5F" w:rsidRDefault="00DC2F5F" w:rsidP="00DC2F5F">
      <w:pPr>
        <w:pStyle w:val="Content"/>
        <w:ind w:firstLine="567"/>
        <w:rPr>
          <w:lang w:val="vi-VN"/>
        </w:rPr>
      </w:pPr>
      <w:r w:rsidRPr="00562BB7">
        <w:rPr>
          <w:lang w:val="vi-VN"/>
        </w:rPr>
        <w:t xml:space="preserve">Nhằm đáp ứng toàn bộ các yêu cầu đặt ra và đảm bảo tính khả thi trong quá trình phát triển, đề tài đề xuất một giải pháp công nghệ toàn diện và đồng bộ. Về mặt kiến trúc tổng thể, hệ thống được xây dựng dưới dạng ứng dụng Web hoạt động theo mô hình Client-Server. </w:t>
      </w:r>
    </w:p>
    <w:p w14:paraId="3D667E1A" w14:textId="77777777" w:rsidR="00DC2F5F" w:rsidRDefault="00DC2F5F" w:rsidP="00DC2F5F">
      <w:pPr>
        <w:pStyle w:val="Content"/>
        <w:ind w:firstLine="567"/>
        <w:rPr>
          <w:lang w:val="vi-VN"/>
        </w:rPr>
      </w:pPr>
      <w:r w:rsidRPr="00562BB7">
        <w:rPr>
          <w:lang w:val="vi-VN"/>
        </w:rPr>
        <w:t xml:space="preserve">Đặc biệt, hệ thống sử dụng kiến trúc thiết kế MVC (Model-View-Controller) làm kim chỉ nam. Mô hình này giúp tách biệt hoàn toàn ba tầng cốt lõi: tầng xử lý logic nghiệp vụ, tầng thao tác cơ sở dữ liệu và tầng hiển thị giao diện. Sự phân tách này không chỉ giúp tổ chức mã nguồn khoa học, tối ưu hóa quá trình làm việc nhóm mà còn tạo điều kiện vô cùng thuận lợi cho các đợt nâng cấp và bảo trì hệ thống sau này. </w:t>
      </w:r>
    </w:p>
    <w:p w14:paraId="5E5C29C3" w14:textId="57C50BE7" w:rsidR="00DC2F5F" w:rsidRPr="00DC2F5F" w:rsidRDefault="00DC2F5F" w:rsidP="00DC2F5F">
      <w:pPr>
        <w:pStyle w:val="Content"/>
        <w:ind w:firstLine="567"/>
        <w:rPr>
          <w:lang w:val="vi-VN"/>
        </w:rPr>
      </w:pPr>
      <w:r w:rsidRPr="00562BB7">
        <w:rPr>
          <w:lang w:val="vi-VN"/>
        </w:rPr>
        <w:t>Về mặt công nghệ triển khai, hệ thống lựa chọn ngôn ngữ lập trình PHP làm ngôn ngữ xử lý kịch bản phía máy chủ nhờ sự linh hoạt và khả năng xử lý nhanh. Toàn bộ cơ sở dữ liệu được tổ chức và lưu trữ trên hệ quản trị MySQL, đảm bảo tính toàn vẹn của dữ liệu quan hệ. Phía người dùng được xây dựng dựa trên nền tảng HTML5, CSS3 và JavaScript, kết hợp chặt chẽ với các thư viện tiên tiến như Bootstrap để thiết kế giao diện đáp ứng và Chart.js để trực quan hóa các biểu đồ báo cáo quản trị chuyên sâu.</w:t>
      </w:r>
    </w:p>
    <w:p w14:paraId="2E67EB58" w14:textId="77777777" w:rsidR="00AE7047" w:rsidRDefault="00AE7047" w:rsidP="005E74B6">
      <w:pPr>
        <w:pStyle w:val="u2"/>
        <w:rPr>
          <w:lang w:val="vi-VN"/>
        </w:rPr>
      </w:pPr>
      <w:bookmarkStart w:id="14" w:name="_Toc231237952"/>
      <w:r>
        <w:rPr>
          <w:lang w:val="vi-VN"/>
        </w:rPr>
        <w:lastRenderedPageBreak/>
        <w:t>Bố cục báo cáo Đồ án</w:t>
      </w:r>
      <w:bookmarkEnd w:id="14"/>
    </w:p>
    <w:p w14:paraId="63BC6536" w14:textId="653ACCB7" w:rsidR="00AE7047" w:rsidRPr="00B6342A" w:rsidRDefault="00AE7047" w:rsidP="005E74B6">
      <w:pPr>
        <w:pStyle w:val="Normal-No-Indent"/>
        <w:ind w:left="-567" w:firstLine="567"/>
        <w:rPr>
          <w:lang w:val="vi-VN"/>
        </w:rPr>
      </w:pPr>
      <w:r w:rsidRPr="00562BB7">
        <w:rPr>
          <w:b/>
          <w:bCs/>
          <w:lang w:val="vi-VN"/>
        </w:rPr>
        <w:t>Chương</w:t>
      </w:r>
      <w:r w:rsidRPr="00562BB7">
        <w:rPr>
          <w:b/>
          <w:bCs/>
          <w:spacing w:val="-7"/>
          <w:lang w:val="vi-VN"/>
        </w:rPr>
        <w:t xml:space="preserve"> </w:t>
      </w:r>
      <w:r w:rsidRPr="00562BB7">
        <w:rPr>
          <w:b/>
          <w:bCs/>
          <w:lang w:val="vi-VN"/>
        </w:rPr>
        <w:t>1:</w:t>
      </w:r>
      <w:r w:rsidRPr="00562BB7">
        <w:rPr>
          <w:spacing w:val="-9"/>
          <w:lang w:val="vi-VN"/>
        </w:rPr>
        <w:t xml:space="preserve"> </w:t>
      </w:r>
      <w:r w:rsidRPr="00562BB7">
        <w:rPr>
          <w:lang w:val="vi-VN"/>
        </w:rPr>
        <w:t>“</w:t>
      </w:r>
      <w:r w:rsidR="00B6342A" w:rsidRPr="00562BB7">
        <w:rPr>
          <w:lang w:val="vi-VN"/>
        </w:rPr>
        <w:t>Tổng</w:t>
      </w:r>
      <w:r w:rsidR="00B6342A">
        <w:rPr>
          <w:lang w:val="vi-VN"/>
        </w:rPr>
        <w:t xml:space="preserve"> quan đề tài”</w:t>
      </w:r>
    </w:p>
    <w:p w14:paraId="77F261F6" w14:textId="0B557218" w:rsidR="00456B28" w:rsidRDefault="00456B28" w:rsidP="00456B28">
      <w:pPr>
        <w:pStyle w:val="Content"/>
        <w:ind w:firstLine="9"/>
        <w:rPr>
          <w:lang w:val="vi-VN"/>
        </w:rPr>
      </w:pPr>
      <w:r w:rsidRPr="00562BB7">
        <w:rPr>
          <w:lang w:val="vi-VN"/>
        </w:rPr>
        <w:t>Trình bày cái nhìn tổng quát về đề tài bao gồm: bối cảnh hình thành và lý do chọn đề tài, mục đích và các mục tiêu cốt lõi cần đạt được. Chương này cũng xác định rõ các yêu cầu ban đầu của hệ thống quản lý bệnh viện, khoanh vùng đối tượng nghiên cứu, phạm vi ứng dụng của phần mềm, đồng thời đánh giá ý nghĩa khoa học và giá trị thực tiễn mà đề tài mang lại cho ngành y tế.</w:t>
      </w:r>
    </w:p>
    <w:p w14:paraId="4E60CFA6" w14:textId="1BFA99FE" w:rsidR="00AE7047" w:rsidRDefault="00AE7047" w:rsidP="005E74B6">
      <w:pPr>
        <w:spacing w:before="105"/>
        <w:ind w:left="9" w:firstLine="0"/>
        <w:rPr>
          <w:spacing w:val="-2"/>
          <w:lang w:val="vi-VN"/>
        </w:rPr>
      </w:pPr>
      <w:r w:rsidRPr="00562BB7">
        <w:rPr>
          <w:b/>
          <w:lang w:val="vi-VN"/>
        </w:rPr>
        <w:t>Chương</w:t>
      </w:r>
      <w:r w:rsidRPr="00562BB7">
        <w:rPr>
          <w:b/>
          <w:spacing w:val="-3"/>
          <w:lang w:val="vi-VN"/>
        </w:rPr>
        <w:t xml:space="preserve"> </w:t>
      </w:r>
      <w:r w:rsidRPr="00562BB7">
        <w:rPr>
          <w:b/>
          <w:lang w:val="vi-VN"/>
        </w:rPr>
        <w:t>2:</w:t>
      </w:r>
      <w:r w:rsidRPr="00562BB7">
        <w:rPr>
          <w:b/>
          <w:spacing w:val="-4"/>
          <w:lang w:val="vi-VN"/>
        </w:rPr>
        <w:t xml:space="preserve"> </w:t>
      </w:r>
      <w:r w:rsidRPr="00562BB7">
        <w:rPr>
          <w:lang w:val="vi-VN"/>
        </w:rPr>
        <w:t>“Cơ</w:t>
      </w:r>
      <w:r w:rsidRPr="00562BB7">
        <w:rPr>
          <w:spacing w:val="-1"/>
          <w:lang w:val="vi-VN"/>
        </w:rPr>
        <w:t xml:space="preserve"> </w:t>
      </w:r>
      <w:r w:rsidRPr="00562BB7">
        <w:rPr>
          <w:lang w:val="vi-VN"/>
        </w:rPr>
        <w:t>sở</w:t>
      </w:r>
      <w:r w:rsidRPr="00562BB7">
        <w:rPr>
          <w:spacing w:val="-1"/>
          <w:lang w:val="vi-VN"/>
        </w:rPr>
        <w:t xml:space="preserve"> </w:t>
      </w:r>
      <w:r w:rsidRPr="00562BB7">
        <w:rPr>
          <w:lang w:val="vi-VN"/>
        </w:rPr>
        <w:t>nghiên</w:t>
      </w:r>
      <w:r w:rsidRPr="00562BB7">
        <w:rPr>
          <w:spacing w:val="-4"/>
          <w:lang w:val="vi-VN"/>
        </w:rPr>
        <w:t xml:space="preserve"> </w:t>
      </w:r>
      <w:r w:rsidRPr="00562BB7">
        <w:rPr>
          <w:lang w:val="vi-VN"/>
        </w:rPr>
        <w:t>cứu</w:t>
      </w:r>
      <w:r w:rsidRPr="00562BB7">
        <w:rPr>
          <w:spacing w:val="-2"/>
          <w:lang w:val="vi-VN"/>
        </w:rPr>
        <w:t xml:space="preserve"> </w:t>
      </w:r>
      <w:r w:rsidRPr="00562BB7">
        <w:rPr>
          <w:lang w:val="vi-VN"/>
        </w:rPr>
        <w:t>lý</w:t>
      </w:r>
      <w:r w:rsidRPr="00562BB7">
        <w:rPr>
          <w:spacing w:val="-4"/>
          <w:lang w:val="vi-VN"/>
        </w:rPr>
        <w:t xml:space="preserve"> </w:t>
      </w:r>
      <w:r w:rsidRPr="00562BB7">
        <w:rPr>
          <w:spacing w:val="-2"/>
          <w:lang w:val="vi-VN"/>
        </w:rPr>
        <w:t>thuyết”</w:t>
      </w:r>
    </w:p>
    <w:p w14:paraId="7FD411EE" w14:textId="07E1E685" w:rsidR="00456B28" w:rsidRPr="00456B28" w:rsidRDefault="00456B28" w:rsidP="00456B28">
      <w:pPr>
        <w:pStyle w:val="Content"/>
        <w:rPr>
          <w:lang w:val="vi-VN"/>
        </w:rPr>
      </w:pPr>
      <w:r w:rsidRPr="00562BB7">
        <w:rPr>
          <w:lang w:val="vi-VN"/>
        </w:rPr>
        <w:t>Giới thiệu sơ lược về các khái niệm nền tảng phục vụ cho đề tài, bao gồm: Khái niệm về Hệ thống thông tin bệnh viện (HIS - Hospital Information System), Hồ sơ bệnh án điện tử (EMR), và tầm quan trọng của việc chuyển đổi số trong quy trình khám chữa bệnh. Bên cạnh đó, chương này cũng đề cập đến các khái niệm cơ bản về Trí tuệ nhân tạo (AI) trong việc dự báo tải lượng y tế, cũng như tổng hợp các câu hỏi khảo sát nghiệp vụ thực tế từ đội ngũ y bác sĩ.</w:t>
      </w:r>
    </w:p>
    <w:p w14:paraId="0688C6FC" w14:textId="77777777" w:rsidR="00AE7047" w:rsidRPr="00562BB7" w:rsidRDefault="00AE7047" w:rsidP="005E74B6">
      <w:pPr>
        <w:spacing w:before="119"/>
        <w:ind w:left="9" w:firstLine="0"/>
        <w:rPr>
          <w:lang w:val="vi-VN"/>
        </w:rPr>
      </w:pPr>
      <w:r w:rsidRPr="00562BB7">
        <w:rPr>
          <w:b/>
          <w:lang w:val="vi-VN"/>
        </w:rPr>
        <w:t>Chương</w:t>
      </w:r>
      <w:r w:rsidRPr="00562BB7">
        <w:rPr>
          <w:b/>
          <w:spacing w:val="-3"/>
          <w:lang w:val="vi-VN"/>
        </w:rPr>
        <w:t xml:space="preserve"> </w:t>
      </w:r>
      <w:r w:rsidRPr="00562BB7">
        <w:rPr>
          <w:b/>
          <w:lang w:val="vi-VN"/>
        </w:rPr>
        <w:t>3:</w:t>
      </w:r>
      <w:r w:rsidRPr="00562BB7">
        <w:rPr>
          <w:b/>
          <w:spacing w:val="-4"/>
          <w:lang w:val="vi-VN"/>
        </w:rPr>
        <w:t xml:space="preserve"> </w:t>
      </w:r>
      <w:r w:rsidRPr="00562BB7">
        <w:rPr>
          <w:lang w:val="vi-VN"/>
        </w:rPr>
        <w:t>“Phân</w:t>
      </w:r>
      <w:r w:rsidRPr="00562BB7">
        <w:rPr>
          <w:spacing w:val="-5"/>
          <w:lang w:val="vi-VN"/>
        </w:rPr>
        <w:t xml:space="preserve"> </w:t>
      </w:r>
      <w:r w:rsidRPr="00562BB7">
        <w:rPr>
          <w:lang w:val="vi-VN"/>
        </w:rPr>
        <w:t>tích</w:t>
      </w:r>
      <w:r w:rsidRPr="00562BB7">
        <w:rPr>
          <w:spacing w:val="-2"/>
          <w:lang w:val="vi-VN"/>
        </w:rPr>
        <w:t xml:space="preserve"> </w:t>
      </w:r>
      <w:r w:rsidRPr="00562BB7">
        <w:rPr>
          <w:lang w:val="vi-VN"/>
        </w:rPr>
        <w:t>và</w:t>
      </w:r>
      <w:r w:rsidRPr="00562BB7">
        <w:rPr>
          <w:spacing w:val="-1"/>
          <w:lang w:val="vi-VN"/>
        </w:rPr>
        <w:t xml:space="preserve"> </w:t>
      </w:r>
      <w:r w:rsidRPr="00562BB7">
        <w:rPr>
          <w:lang w:val="vi-VN"/>
        </w:rPr>
        <w:t>thiết</w:t>
      </w:r>
      <w:r w:rsidRPr="00562BB7">
        <w:rPr>
          <w:spacing w:val="-5"/>
          <w:lang w:val="vi-VN"/>
        </w:rPr>
        <w:t xml:space="preserve"> </w:t>
      </w:r>
      <w:r w:rsidRPr="00562BB7">
        <w:rPr>
          <w:lang w:val="vi-VN"/>
        </w:rPr>
        <w:t>kế</w:t>
      </w:r>
      <w:r w:rsidRPr="00562BB7">
        <w:rPr>
          <w:spacing w:val="-1"/>
          <w:lang w:val="vi-VN"/>
        </w:rPr>
        <w:t xml:space="preserve"> </w:t>
      </w:r>
      <w:r w:rsidRPr="00562BB7">
        <w:rPr>
          <w:lang w:val="vi-VN"/>
        </w:rPr>
        <w:t>hệ</w:t>
      </w:r>
      <w:r w:rsidRPr="00562BB7">
        <w:rPr>
          <w:spacing w:val="-1"/>
          <w:lang w:val="vi-VN"/>
        </w:rPr>
        <w:t xml:space="preserve"> </w:t>
      </w:r>
      <w:r w:rsidRPr="00562BB7">
        <w:rPr>
          <w:spacing w:val="-2"/>
          <w:lang w:val="vi-VN"/>
        </w:rPr>
        <w:t>thống”</w:t>
      </w:r>
    </w:p>
    <w:p w14:paraId="43FEE44F" w14:textId="1BCC7A99" w:rsidR="00AE7047" w:rsidRPr="00B6342A" w:rsidRDefault="00AE7047" w:rsidP="005E74B6">
      <w:pPr>
        <w:pStyle w:val="ThnVnban"/>
        <w:spacing w:before="269" w:line="360" w:lineRule="auto"/>
        <w:ind w:left="9" w:right="576"/>
        <w:jc w:val="both"/>
        <w:rPr>
          <w:lang w:val="vi-VN"/>
        </w:rPr>
      </w:pPr>
      <w:r>
        <w:t>Khảo sát hiện trạng, thu thập yêu cầu, phân tích các yêu cầu vừa thu thập được. Mô hình hóa các chức năng thu thập được bằng sơ đồ usecase, đặc tả chi tiết các usecase, sơ đồ sequence, domain và sơ đồ cơ sở dữ liệu. Đưa ra các đề xuất dành cho hệ thống từ đó hình thành cấu trúc hệ thống.</w:t>
      </w:r>
    </w:p>
    <w:p w14:paraId="63008576" w14:textId="547913F1" w:rsidR="00403930" w:rsidRPr="00562BB7" w:rsidRDefault="00403930" w:rsidP="005E74B6">
      <w:pPr>
        <w:ind w:left="-567" w:firstLine="576"/>
        <w:rPr>
          <w:lang w:val="vi-VN"/>
        </w:rPr>
      </w:pPr>
      <w:r w:rsidRPr="00562BB7">
        <w:rPr>
          <w:b/>
          <w:lang w:val="vi-VN"/>
        </w:rPr>
        <w:t>Chương</w:t>
      </w:r>
      <w:r w:rsidRPr="00562BB7">
        <w:rPr>
          <w:b/>
          <w:spacing w:val="-3"/>
          <w:lang w:val="vi-VN"/>
        </w:rPr>
        <w:t xml:space="preserve"> </w:t>
      </w:r>
      <w:r w:rsidRPr="00562BB7">
        <w:rPr>
          <w:b/>
          <w:lang w:val="vi-VN"/>
        </w:rPr>
        <w:t>4:</w:t>
      </w:r>
      <w:r w:rsidRPr="00562BB7">
        <w:rPr>
          <w:b/>
          <w:spacing w:val="-4"/>
          <w:lang w:val="vi-VN"/>
        </w:rPr>
        <w:t xml:space="preserve"> </w:t>
      </w:r>
      <w:r w:rsidRPr="00562BB7">
        <w:rPr>
          <w:lang w:val="vi-VN"/>
        </w:rPr>
        <w:t>“Hiện</w:t>
      </w:r>
      <w:r w:rsidRPr="00562BB7">
        <w:rPr>
          <w:spacing w:val="-5"/>
          <w:lang w:val="vi-VN"/>
        </w:rPr>
        <w:t xml:space="preserve"> </w:t>
      </w:r>
      <w:r w:rsidRPr="00562BB7">
        <w:rPr>
          <w:lang w:val="vi-VN"/>
        </w:rPr>
        <w:t>thực</w:t>
      </w:r>
      <w:r w:rsidRPr="00562BB7">
        <w:rPr>
          <w:spacing w:val="-1"/>
          <w:lang w:val="vi-VN"/>
        </w:rPr>
        <w:t xml:space="preserve"> </w:t>
      </w:r>
      <w:r w:rsidRPr="00562BB7">
        <w:rPr>
          <w:lang w:val="vi-VN"/>
        </w:rPr>
        <w:t>hệ</w:t>
      </w:r>
      <w:r w:rsidRPr="00562BB7">
        <w:rPr>
          <w:spacing w:val="-3"/>
          <w:lang w:val="vi-VN"/>
        </w:rPr>
        <w:t xml:space="preserve"> </w:t>
      </w:r>
      <w:r w:rsidRPr="00562BB7">
        <w:rPr>
          <w:spacing w:val="-2"/>
          <w:lang w:val="vi-VN"/>
        </w:rPr>
        <w:t>thống”</w:t>
      </w:r>
    </w:p>
    <w:p w14:paraId="260CF6B5" w14:textId="77777777" w:rsidR="00403930" w:rsidRDefault="00403930" w:rsidP="005E74B6">
      <w:pPr>
        <w:pStyle w:val="ThnVnban"/>
        <w:spacing w:before="269" w:line="360" w:lineRule="auto"/>
        <w:ind w:left="9" w:right="576"/>
        <w:jc w:val="both"/>
      </w:pPr>
      <w:r>
        <w:t>Cấu</w:t>
      </w:r>
      <w:r>
        <w:rPr>
          <w:spacing w:val="-3"/>
        </w:rPr>
        <w:t xml:space="preserve"> </w:t>
      </w:r>
      <w:r>
        <w:t>hình</w:t>
      </w:r>
      <w:r>
        <w:rPr>
          <w:spacing w:val="-3"/>
        </w:rPr>
        <w:t xml:space="preserve"> </w:t>
      </w:r>
      <w:r>
        <w:t>và</w:t>
      </w:r>
      <w:r>
        <w:rPr>
          <w:spacing w:val="-2"/>
        </w:rPr>
        <w:t xml:space="preserve"> </w:t>
      </w:r>
      <w:r>
        <w:t>cài</w:t>
      </w:r>
      <w:r>
        <w:rPr>
          <w:spacing w:val="-3"/>
        </w:rPr>
        <w:t xml:space="preserve"> </w:t>
      </w:r>
      <w:r>
        <w:t>đặt</w:t>
      </w:r>
      <w:r>
        <w:rPr>
          <w:spacing w:val="-3"/>
        </w:rPr>
        <w:t xml:space="preserve"> </w:t>
      </w:r>
      <w:r>
        <w:t>hệ</w:t>
      </w:r>
      <w:r>
        <w:rPr>
          <w:spacing w:val="-2"/>
        </w:rPr>
        <w:t xml:space="preserve"> </w:t>
      </w:r>
      <w:r>
        <w:t>thống,</w:t>
      </w:r>
      <w:r>
        <w:rPr>
          <w:spacing w:val="-2"/>
        </w:rPr>
        <w:t xml:space="preserve"> </w:t>
      </w:r>
      <w:r>
        <w:t>diễn</w:t>
      </w:r>
      <w:r>
        <w:rPr>
          <w:spacing w:val="-3"/>
        </w:rPr>
        <w:t xml:space="preserve"> </w:t>
      </w:r>
      <w:r>
        <w:t>giải</w:t>
      </w:r>
      <w:r>
        <w:rPr>
          <w:spacing w:val="-3"/>
        </w:rPr>
        <w:t xml:space="preserve"> </w:t>
      </w:r>
      <w:r>
        <w:t>giao</w:t>
      </w:r>
      <w:r>
        <w:rPr>
          <w:spacing w:val="-3"/>
        </w:rPr>
        <w:t xml:space="preserve"> </w:t>
      </w:r>
      <w:r>
        <w:t>diện</w:t>
      </w:r>
      <w:r>
        <w:rPr>
          <w:spacing w:val="-3"/>
        </w:rPr>
        <w:t xml:space="preserve"> </w:t>
      </w:r>
      <w:r>
        <w:t>chương</w:t>
      </w:r>
      <w:r>
        <w:rPr>
          <w:spacing w:val="-3"/>
        </w:rPr>
        <w:t xml:space="preserve"> </w:t>
      </w:r>
      <w:r>
        <w:t>trình</w:t>
      </w:r>
      <w:r>
        <w:rPr>
          <w:spacing w:val="-1"/>
        </w:rPr>
        <w:t xml:space="preserve"> </w:t>
      </w:r>
      <w:r>
        <w:t>sau</w:t>
      </w:r>
      <w:r>
        <w:rPr>
          <w:spacing w:val="-3"/>
        </w:rPr>
        <w:t xml:space="preserve"> </w:t>
      </w:r>
      <w:r>
        <w:t>khi</w:t>
      </w:r>
      <w:r>
        <w:rPr>
          <w:spacing w:val="-3"/>
        </w:rPr>
        <w:t xml:space="preserve"> </w:t>
      </w:r>
      <w:r>
        <w:t>đã</w:t>
      </w:r>
      <w:r>
        <w:rPr>
          <w:spacing w:val="-2"/>
        </w:rPr>
        <w:t xml:space="preserve"> </w:t>
      </w:r>
      <w:r>
        <w:t>hoàn</w:t>
      </w:r>
      <w:r>
        <w:rPr>
          <w:spacing w:val="-3"/>
        </w:rPr>
        <w:t xml:space="preserve"> </w:t>
      </w:r>
      <w:r>
        <w:t>thành và tô tả quy trình kiểm thử bao gồm dữ liệu kiểm thử, các bước kiểm thử, kết quả sau khi kiểm thử</w:t>
      </w:r>
    </w:p>
    <w:p w14:paraId="5A613460" w14:textId="77777777" w:rsidR="00403930" w:rsidRPr="00562BB7" w:rsidRDefault="00403930" w:rsidP="005E74B6">
      <w:pPr>
        <w:spacing w:before="119"/>
        <w:ind w:left="-567" w:firstLine="576"/>
        <w:rPr>
          <w:lang w:val="vi"/>
        </w:rPr>
      </w:pPr>
      <w:r w:rsidRPr="00562BB7">
        <w:rPr>
          <w:b/>
          <w:lang w:val="vi"/>
        </w:rPr>
        <w:t>Chương</w:t>
      </w:r>
      <w:r w:rsidRPr="00562BB7">
        <w:rPr>
          <w:b/>
          <w:spacing w:val="-3"/>
          <w:lang w:val="vi"/>
        </w:rPr>
        <w:t xml:space="preserve"> </w:t>
      </w:r>
      <w:r w:rsidRPr="00562BB7">
        <w:rPr>
          <w:b/>
          <w:lang w:val="vi"/>
        </w:rPr>
        <w:t>5:</w:t>
      </w:r>
      <w:r w:rsidRPr="00562BB7">
        <w:rPr>
          <w:b/>
          <w:spacing w:val="-3"/>
          <w:lang w:val="vi"/>
        </w:rPr>
        <w:t xml:space="preserve"> </w:t>
      </w:r>
      <w:r w:rsidRPr="00562BB7">
        <w:rPr>
          <w:lang w:val="vi"/>
        </w:rPr>
        <w:t>“Kết</w:t>
      </w:r>
      <w:r w:rsidRPr="00562BB7">
        <w:rPr>
          <w:spacing w:val="-4"/>
          <w:lang w:val="vi"/>
        </w:rPr>
        <w:t xml:space="preserve"> </w:t>
      </w:r>
      <w:r w:rsidRPr="00562BB7">
        <w:rPr>
          <w:lang w:val="vi"/>
        </w:rPr>
        <w:t>luận</w:t>
      </w:r>
      <w:r w:rsidRPr="00562BB7">
        <w:rPr>
          <w:spacing w:val="-4"/>
          <w:lang w:val="vi"/>
        </w:rPr>
        <w:t xml:space="preserve"> </w:t>
      </w:r>
      <w:r w:rsidRPr="00562BB7">
        <w:rPr>
          <w:lang w:val="vi"/>
        </w:rPr>
        <w:t>và</w:t>
      </w:r>
      <w:r w:rsidRPr="00562BB7">
        <w:rPr>
          <w:spacing w:val="-1"/>
          <w:lang w:val="vi"/>
        </w:rPr>
        <w:t xml:space="preserve"> </w:t>
      </w:r>
      <w:r w:rsidRPr="00562BB7">
        <w:rPr>
          <w:lang w:val="vi"/>
        </w:rPr>
        <w:t>hướng</w:t>
      </w:r>
      <w:r w:rsidRPr="00562BB7">
        <w:rPr>
          <w:spacing w:val="-4"/>
          <w:lang w:val="vi"/>
        </w:rPr>
        <w:t xml:space="preserve"> </w:t>
      </w:r>
      <w:r w:rsidRPr="00562BB7">
        <w:rPr>
          <w:lang w:val="vi"/>
        </w:rPr>
        <w:t>phát</w:t>
      </w:r>
      <w:r w:rsidRPr="00562BB7">
        <w:rPr>
          <w:spacing w:val="-2"/>
          <w:lang w:val="vi"/>
        </w:rPr>
        <w:t xml:space="preserve"> triển”</w:t>
      </w:r>
    </w:p>
    <w:p w14:paraId="5E2330AC" w14:textId="77777777" w:rsidR="00403930" w:rsidRDefault="00403930" w:rsidP="005E74B6">
      <w:pPr>
        <w:pStyle w:val="ThnVnban"/>
        <w:spacing w:before="269" w:line="360" w:lineRule="auto"/>
        <w:ind w:left="9" w:right="587"/>
        <w:jc w:val="both"/>
      </w:pPr>
      <w:r>
        <w:t>Trình bày kết quả đề tài đạt được, chưa giải quyết được, hướng phát triển đề tài trong tương lai.</w:t>
      </w:r>
    </w:p>
    <w:p w14:paraId="72306DC2" w14:textId="77777777" w:rsidR="00403930" w:rsidRPr="00403930" w:rsidRDefault="00403930" w:rsidP="00403930">
      <w:pPr>
        <w:ind w:firstLine="0"/>
        <w:rPr>
          <w:lang w:val="vi-VN"/>
        </w:rPr>
      </w:pPr>
    </w:p>
    <w:p w14:paraId="66594C88" w14:textId="5D64CB00" w:rsidR="00197577" w:rsidRPr="00562BB7" w:rsidRDefault="00403930" w:rsidP="005E74B6">
      <w:pPr>
        <w:pStyle w:val="u1"/>
        <w:jc w:val="center"/>
        <w:rPr>
          <w:lang w:val="vi-VN"/>
        </w:rPr>
      </w:pPr>
      <w:bookmarkStart w:id="15" w:name="_Toc231237953"/>
      <w:bookmarkEnd w:id="4"/>
      <w:bookmarkEnd w:id="5"/>
      <w:bookmarkEnd w:id="6"/>
      <w:r w:rsidRPr="00562BB7">
        <w:rPr>
          <w:lang w:val="vi-VN"/>
        </w:rPr>
        <w:t>CƠ</w:t>
      </w:r>
      <w:r>
        <w:rPr>
          <w:lang w:val="vi-VN"/>
        </w:rPr>
        <w:t xml:space="preserve"> SỞ NGHIÊN CỨU LÝ THUYẾT</w:t>
      </w:r>
      <w:bookmarkEnd w:id="15"/>
    </w:p>
    <w:p w14:paraId="5952FA14" w14:textId="55C5FF09" w:rsidR="00197577" w:rsidRDefault="00403930" w:rsidP="005E74B6">
      <w:pPr>
        <w:pStyle w:val="u2"/>
        <w:rPr>
          <w:lang w:val="vi-VN"/>
        </w:rPr>
      </w:pPr>
      <w:bookmarkStart w:id="16" w:name="_Toc231237954"/>
      <w:r w:rsidRPr="00562BB7">
        <w:rPr>
          <w:lang w:val="vi-VN"/>
        </w:rPr>
        <w:t>Giới</w:t>
      </w:r>
      <w:r>
        <w:rPr>
          <w:lang w:val="vi-VN"/>
        </w:rPr>
        <w:t xml:space="preserve"> thiệu về </w:t>
      </w:r>
      <w:r w:rsidR="00AE5B42" w:rsidRPr="00562BB7">
        <w:rPr>
          <w:lang w:val="vi-VN"/>
        </w:rPr>
        <w:t>Công nghệ Trí tuệ nhân tạo (AI) trong y tế</w:t>
      </w:r>
      <w:bookmarkEnd w:id="16"/>
    </w:p>
    <w:p w14:paraId="00582F90" w14:textId="77777777" w:rsidR="00AE5B42" w:rsidRDefault="00AE5B42" w:rsidP="00AE5B42">
      <w:pPr>
        <w:pStyle w:val="Content"/>
        <w:ind w:firstLine="567"/>
        <w:rPr>
          <w:lang w:val="vi-VN"/>
        </w:rPr>
      </w:pPr>
      <w:r w:rsidRPr="00562BB7">
        <w:rPr>
          <w:lang w:val="vi-VN"/>
        </w:rPr>
        <w:t xml:space="preserve">Trí tuệ nhân tạo (AI - Artificial Intelligence) là một nhánh của khoa học máy tính liên quan đến việc xây dựng các hệ thống và thuật toán có khả năng thực hiện các nhiệm vụ đòi hỏi trí thông minh của con người. Các nhiệm vụ này bao gồm khả năng học hỏi từ dữ liệu (Machine Learning), suy luận logic, hiểu ngôn ngữ tự nhiên và tự động đưa ra các quyết định dự đoán. </w:t>
      </w:r>
    </w:p>
    <w:p w14:paraId="7F607A4F" w14:textId="77777777" w:rsidR="00AE5B42" w:rsidRDefault="00AE5B42" w:rsidP="00AE5B42">
      <w:pPr>
        <w:pStyle w:val="Content"/>
        <w:ind w:firstLine="567"/>
        <w:rPr>
          <w:lang w:val="vi-VN"/>
        </w:rPr>
      </w:pPr>
      <w:r w:rsidRPr="00562BB7">
        <w:rPr>
          <w:lang w:val="vi-VN"/>
        </w:rPr>
        <w:t xml:space="preserve">Trong những năm gần đây, công nghệ Trí tuệ nhân tạo đã tạo ra một cuộc cách mạng sâu rộng trong lĩnh vực y tế và chăm sóc sức khỏe. Khối lượng dữ liệu khổng lồ (Big Data) sinh ra mỗi ngày tại các bệnh viện – từ hồ sơ bệnh án, lịch sử khám chữa bệnh đến dữ liệu tài chính – là "nguồn nhiên liệu" lý tưởng cho các mô hình AI học hỏi. Thay vì chỉ lưu trữ dữ liệu một cách thụ động, AI giúp các cơ sở y tế khai thác thông tin để phát hiện các quy luật tiềm ẩn, hỗ trợ chẩn đoán lâm sàng, tối ưu hóa quy trình điều trị và tự động hóa các tác vụ hành chính lặp đi lặp lại. </w:t>
      </w:r>
    </w:p>
    <w:p w14:paraId="66776FE7" w14:textId="77777777" w:rsidR="00AE5B42" w:rsidRDefault="00AE5B42" w:rsidP="00AE5B42">
      <w:pPr>
        <w:pStyle w:val="Content"/>
        <w:ind w:firstLine="567"/>
        <w:rPr>
          <w:lang w:val="vi-VN"/>
        </w:rPr>
      </w:pPr>
      <w:r w:rsidRPr="00562BB7">
        <w:rPr>
          <w:lang w:val="vi-VN"/>
        </w:rPr>
        <w:t xml:space="preserve">Đối với hệ thống quản lý bệnh viện NovaCare, công nghệ AI không được áp dụng vào việc chẩn đoán thay bác sĩ, mà được định hướng giải quyết bài toán cốt lõi về tối ưu hóa vận hành và quản trị rủi ro. Sự ứng dụng của AI trong đề tài được thể hiện thông qua hệ thống phân tích và dự báo tải lượng bệnh viện (Predictive Operational Load). Bằng cách thu thập và phân tích dữ liệu lịch sử về lượng bệnh nhân đến khám, công suất sử dụng giường bệnh nội trú và mật độ lịch hẹn, các thuật toán máy học cơ bản sẽ tiến hành phân tích xu hướng và xây dựng mô hình dự báo. </w:t>
      </w:r>
    </w:p>
    <w:p w14:paraId="44569C2A" w14:textId="33412D66" w:rsidR="00AE5B42" w:rsidRPr="00AE5B42" w:rsidRDefault="00AE5B42" w:rsidP="00AE5B42">
      <w:pPr>
        <w:pStyle w:val="Content"/>
        <w:ind w:firstLine="567"/>
        <w:rPr>
          <w:lang w:val="vi-VN"/>
        </w:rPr>
      </w:pPr>
      <w:r w:rsidRPr="00562BB7">
        <w:rPr>
          <w:lang w:val="vi-VN"/>
        </w:rPr>
        <w:t xml:space="preserve">Thông qua bảng điều khiển trung tâm (Dashboard), mô hình AI này sẽ cung cấp cho ban giám đốc bệnh viện những số liệu dự kiến về lưu lượng bệnh nhân trong những ngày tới. Hệ thống có khả năng tự động nhận diện các "điểm nghẽn" tiềm năng, xác định những khoa/phòng có nguy cơ quá tải và đưa ra các cảnh báo rủi ro tương ứng (từ bình thường đến nguy cấp). Từ đó, việc ứng dụng AI không chỉ dừng lại ở lý </w:t>
      </w:r>
      <w:r w:rsidRPr="00562BB7">
        <w:rPr>
          <w:lang w:val="vi-VN"/>
        </w:rPr>
        <w:lastRenderedPageBreak/>
        <w:t>thuyết mà đã trở thành một công cụ hỗ trợ đắc lực, giúp ban lãnh đạo bệnh viện chủ động phân bổ nguồn lực y tế, sắp xếp ca trực nhân sự hợp lý và nâng cao tối đa chất lượng phục vụ người dân.</w:t>
      </w:r>
    </w:p>
    <w:p w14:paraId="3C88CC79" w14:textId="6B287516" w:rsidR="00197577" w:rsidRDefault="00403930" w:rsidP="005E74B6">
      <w:pPr>
        <w:pStyle w:val="u2"/>
        <w:rPr>
          <w:lang w:val="vi-VN"/>
        </w:rPr>
      </w:pPr>
      <w:bookmarkStart w:id="17" w:name="_Toc231237955"/>
      <w:r w:rsidRPr="00562BB7">
        <w:rPr>
          <w:lang w:val="vi-VN"/>
        </w:rPr>
        <w:t>PHP</w:t>
      </w:r>
      <w:r>
        <w:rPr>
          <w:lang w:val="vi-VN"/>
        </w:rPr>
        <w:t xml:space="preserve"> – Ngôn ngữ lập trình phía server</w:t>
      </w:r>
      <w:bookmarkEnd w:id="17"/>
    </w:p>
    <w:p w14:paraId="6B719010" w14:textId="77777777" w:rsidR="00AE5B42" w:rsidRDefault="00AE5B42" w:rsidP="00AE5B42">
      <w:pPr>
        <w:pStyle w:val="Content"/>
        <w:ind w:firstLine="567"/>
        <w:rPr>
          <w:lang w:val="vi-VN"/>
        </w:rPr>
      </w:pPr>
      <w:r w:rsidRPr="00562BB7">
        <w:rPr>
          <w:lang w:val="vi-VN"/>
        </w:rPr>
        <w:t xml:space="preserve">PHP (Hypertext Preprocessor) là một ngôn ngữ lập trình kịch bản mã nguồn mở, được thiết kế chuyên biệt để phát triển các ứng dụng web chạy trên nền tảng máy chủ (Server-side). Trong hệ thống NovaCare, PHP thuần (Native PHP) kết hợp với phương pháp Lập trình Hướng đối tượng (OOP) được sử dụng làm lõi xử lý chính cho toàn bộ nghiệp vụ. Việc sử dụng PHP mang lại nhiều lợi thế vượt trội nhờ cú pháp linh hoạt, tốc độ biên dịch nhanh và khả năng tương thích hoàn hảo với các hệ điều hành phổ biến. </w:t>
      </w:r>
    </w:p>
    <w:p w14:paraId="7CF5B62A" w14:textId="670CA70D" w:rsidR="00AE5B42" w:rsidRPr="00AE5B42" w:rsidRDefault="00AE5B42" w:rsidP="00AE5B42">
      <w:pPr>
        <w:pStyle w:val="Content"/>
        <w:ind w:firstLine="567"/>
        <w:rPr>
          <w:lang w:val="vi-VN"/>
        </w:rPr>
      </w:pPr>
      <w:r w:rsidRPr="00562BB7">
        <w:rPr>
          <w:lang w:val="vi-VN"/>
        </w:rPr>
        <w:t>Đặc biệt, hệ thống sử dụng thư viện PDO (PHP Data Objects) của PHP để thực hiện kết nối và truy vấn cơ sở dữ liệu. Cấu trúc PDO không chỉ hỗ trợ quá trình thao tác dữ liệu nhất quán mà còn cung cấp cơ chế Prepared Statements (truy vấn có tham số), giúp bảo vệ hệ thống y tế khỏi các cuộc tấn công tiêm nhiễm mã độc SQL Injection một cách triệt để. Hơn nữa, PHP cung cấp các hàm băm mật mã học mạnh mẽ (tiêu biểu là thuật toán Bcrypt) được hệ thống sử dụng để mã hóa mật khẩu người dùng, đảm bảo an toàn thông tin cá nhân.</w:t>
      </w:r>
    </w:p>
    <w:p w14:paraId="1F773555" w14:textId="11A9B574" w:rsidR="00197577" w:rsidRDefault="00403930" w:rsidP="005E74B6">
      <w:pPr>
        <w:pStyle w:val="u2"/>
        <w:rPr>
          <w:lang w:val="vi-VN"/>
        </w:rPr>
      </w:pPr>
      <w:bookmarkStart w:id="18" w:name="_Toc231237956"/>
      <w:r w:rsidRPr="00562BB7">
        <w:rPr>
          <w:lang w:val="vi-VN"/>
        </w:rPr>
        <w:t>MySQL</w:t>
      </w:r>
      <w:r>
        <w:rPr>
          <w:lang w:val="vi-VN"/>
        </w:rPr>
        <w:t xml:space="preserve"> – Hệ quản trị cơ sở dữ liệu</w:t>
      </w:r>
      <w:bookmarkEnd w:id="18"/>
    </w:p>
    <w:p w14:paraId="5098C716" w14:textId="77777777" w:rsidR="00AE5B42" w:rsidRDefault="00AE5B42" w:rsidP="00AE5B42">
      <w:pPr>
        <w:pStyle w:val="Content"/>
        <w:ind w:firstLine="567"/>
        <w:rPr>
          <w:lang w:val="vi-VN"/>
        </w:rPr>
      </w:pPr>
      <w:r w:rsidRPr="00562BB7">
        <w:rPr>
          <w:lang w:val="vi-VN"/>
        </w:rPr>
        <w:t xml:space="preserve">MySQL là một trong những hệ quản trị cơ sở dữ liệu quan hệ (RDBMS) mã nguồn mở phổ biến nhất thế giới. Điểm mạnh của MySQL nằm ở hiệu suất truy xuất dữ liệu vượt trội, độ tin cậy cao và tính toàn vẹn dữ liệu được đảm bảo thông qua hệ thống khóa chính, khóa ngoại chặt chẽ. </w:t>
      </w:r>
    </w:p>
    <w:p w14:paraId="5791FF42" w14:textId="6B199C94" w:rsidR="00AE5B42" w:rsidRPr="00AE5B42" w:rsidRDefault="00AE5B42" w:rsidP="00AE5B42">
      <w:pPr>
        <w:pStyle w:val="Content"/>
        <w:ind w:firstLine="567"/>
        <w:rPr>
          <w:lang w:val="vi-VN"/>
        </w:rPr>
      </w:pPr>
      <w:r w:rsidRPr="00562BB7">
        <w:rPr>
          <w:lang w:val="vi-VN"/>
        </w:rPr>
        <w:t xml:space="preserve">Đối với phần mềm quản lý bệnh viện NovaCare, MySQL đảm nhận vai trò tổ chức và lưu trữ khối lượng lớn dữ liệu phát sinh hàng ngày. Dữ liệu được chuẩn hóa và thiết kế thành nhiều bảng quan hệ (Tables) khác nhau như: danh sách người dùng, hồ sơ bệnh án, kho dược phẩm, lịch hẹn và hóa đơn viện phí. Nhờ vào tính năng xử lý giao dịch (Transaction) của MySQL, hệ thống đảm bảo tính nhất quán dữ liệu ở </w:t>
      </w:r>
      <w:r w:rsidRPr="00562BB7">
        <w:rPr>
          <w:lang w:val="vi-VN"/>
        </w:rPr>
        <w:lastRenderedPageBreak/>
        <w:t>mức tối đa; ví dụ như khi bệnh nhân thanh toán viện phí, thao tác cập nhật hóa đơn và thao tác trừ số lượng thuốc trong kho sẽ được thực thi đồng bộ, ngăn ngừa tình trạng sai lệch số liệu vật tư y tế.</w:t>
      </w:r>
    </w:p>
    <w:p w14:paraId="444C7CBA" w14:textId="77777777" w:rsidR="00AE5B42" w:rsidRDefault="00AE5B42" w:rsidP="00AE5B42">
      <w:pPr>
        <w:pStyle w:val="u2"/>
        <w:rPr>
          <w:lang w:val="vi-VN"/>
        </w:rPr>
      </w:pPr>
      <w:bookmarkStart w:id="19" w:name="_Toc231237957"/>
      <w:r w:rsidRPr="00AE5B42">
        <w:rPr>
          <w:lang w:val="vi-VN"/>
        </w:rPr>
        <w:t>HTML5, CSS3 và JavaScript – Nền tảng phát triển giao diện</w:t>
      </w:r>
      <w:bookmarkEnd w:id="19"/>
    </w:p>
    <w:p w14:paraId="5EA2BD02" w14:textId="77777777" w:rsidR="00AE5B42" w:rsidRDefault="00AE5B42" w:rsidP="00AE5B42">
      <w:pPr>
        <w:pStyle w:val="Content"/>
        <w:ind w:firstLine="567"/>
        <w:rPr>
          <w:lang w:val="vi-VN"/>
        </w:rPr>
      </w:pPr>
      <w:r w:rsidRPr="00562BB7">
        <w:rPr>
          <w:lang w:val="vi-VN"/>
        </w:rPr>
        <w:t xml:space="preserve">Bên cạnh khả năng xử lý nghiệp vụ mạnh mẽ phía máy chủ, trải nghiệm người dùng (User Experience) cũng là yếu tố được đề tài vô cùng chú trọng. Hệ thống NovaCare sử dụng bộ ba tiêu chuẩn web HTML5, CSS3 và JavaScript làm nền tảng cốt lõi để xây dựng giao diện hiển thị. </w:t>
      </w:r>
    </w:p>
    <w:p w14:paraId="018252EB" w14:textId="5169B071" w:rsidR="00AE5B42" w:rsidRPr="00AE5B42" w:rsidRDefault="00AE5B42" w:rsidP="00AE5B42">
      <w:pPr>
        <w:pStyle w:val="Content"/>
        <w:ind w:firstLine="567"/>
        <w:rPr>
          <w:lang w:val="vi-VN"/>
        </w:rPr>
      </w:pPr>
      <w:r w:rsidRPr="00562BB7">
        <w:rPr>
          <w:lang w:val="vi-VN"/>
        </w:rPr>
        <w:t>HTML5 cung cấp cấu trúc ngữ nghĩa rõ ràng cho các thành phần trên trang web, giúp tối ưu hóa khả năng đọc hiểu của trình duyệt. CSS3 được ứng dụng để định dạng phong cách trực quan, tạo ra các hiệu ứng đổ bóng, độ cong viền (border-radius) và phối màu gradient mang hơi hướng hiện đại, thân thiện (phong cách Glassmorphism). Trong khi đó, JavaScript đóng vai trò xử lý các sự kiện tương tác trực tiếp ở phía trình duyệt (Client-side), thực hiện kiểm tra tính hợp lệ của dữ liệu đầu vào trên các biểu mẫu (Form validation) và hỗ trợ gửi các yêu cầu bất đồng bộ (AJAX) để cập nhật dữ liệu mà không cần tải lại toàn bộ trang web.</w:t>
      </w:r>
    </w:p>
    <w:p w14:paraId="7589E06E" w14:textId="77777777" w:rsidR="00AE5B42" w:rsidRDefault="00AE5B42" w:rsidP="00AE5B42">
      <w:pPr>
        <w:pStyle w:val="u2"/>
        <w:rPr>
          <w:lang w:val="vi-VN"/>
        </w:rPr>
      </w:pPr>
      <w:bookmarkStart w:id="20" w:name="_Toc231237958"/>
      <w:r w:rsidRPr="00AE5B42">
        <w:rPr>
          <w:lang w:val="vi-VN"/>
        </w:rPr>
        <w:t>Bootstrap 5 và Chart.js – Công cụ hỗ trợ thiết kế và trực quan hóa</w:t>
      </w:r>
      <w:bookmarkEnd w:id="20"/>
    </w:p>
    <w:p w14:paraId="1A9ED62D" w14:textId="77777777" w:rsidR="00AE5B42" w:rsidRDefault="00AE5B42" w:rsidP="00AE5B42">
      <w:pPr>
        <w:pStyle w:val="Content"/>
        <w:ind w:firstLine="567"/>
        <w:rPr>
          <w:lang w:val="vi-VN"/>
        </w:rPr>
      </w:pPr>
      <w:r w:rsidRPr="00562BB7">
        <w:rPr>
          <w:lang w:val="vi-VN"/>
        </w:rPr>
        <w:t xml:space="preserve">Để gia tăng tốc độ phát triển và tính đồng nhất của giao diện, hệ thống tích hợp framework CSS Bootstrap 5. Nhờ vào hệ thống lưới (Grid system) và các lớp định dạng có sẵn của Bootstrap, giao diện của NovaCare có khả năng tự động đáp ứng (Responsive), hiển thị hoàn hảo trên mọi kích thước màn hình từ máy tính để bàn (PC), máy tính bảng cho đến điện thoại di động thông minh. </w:t>
      </w:r>
    </w:p>
    <w:p w14:paraId="5D54CBE0" w14:textId="705C2907" w:rsidR="00AE5B42" w:rsidRPr="00AE5B42" w:rsidRDefault="00AE5B42" w:rsidP="00AE5B42">
      <w:pPr>
        <w:pStyle w:val="Content"/>
        <w:ind w:firstLine="567"/>
        <w:rPr>
          <w:lang w:val="vi-VN"/>
        </w:rPr>
      </w:pPr>
      <w:r w:rsidRPr="00562BB7">
        <w:rPr>
          <w:lang w:val="vi-VN"/>
        </w:rPr>
        <w:t>Bên cạnh đó, do đặc thù của phần mềm quản lý y tế đòi hỏi ban giám đốc phải thường xuyên theo dõi các chỉ số báo cáo thống kê, hệ thống đã tích hợp thư viện JavaScript mã nguồn mở Chart.js. Thư viện này có nhiệm vụ tiếp nhận chuỗi dữ liệu JSON từ máy chủ gửi về và trực quan hóa chúng thành các dạng biểu đồ động bắt mắt (như biểu đồ cột thể hiện doanh thu, biểu đồ tròn thể hiện phân bổ bệnh nhân), giúp ban lãnh đạo dễ dàng nắm bắt thông tin và ra quyết định quản trị kịp thời.</w:t>
      </w:r>
    </w:p>
    <w:p w14:paraId="56ED018D" w14:textId="77777777" w:rsidR="00AE5B42" w:rsidRDefault="00AE5B42" w:rsidP="00AE5B42">
      <w:pPr>
        <w:pStyle w:val="u2"/>
        <w:rPr>
          <w:lang w:val="vi-VN"/>
        </w:rPr>
      </w:pPr>
      <w:bookmarkStart w:id="21" w:name="_Toc231237959"/>
      <w:r w:rsidRPr="00AE5B42">
        <w:rPr>
          <w:lang w:val="vi-VN"/>
        </w:rPr>
        <w:lastRenderedPageBreak/>
        <w:t>Mô hình kiến trúc phần mềm MVC (Model - View - Controller)</w:t>
      </w:r>
      <w:bookmarkEnd w:id="21"/>
    </w:p>
    <w:p w14:paraId="0DA8F2FC" w14:textId="77777777" w:rsidR="00AE5B42" w:rsidRDefault="00AE5B42" w:rsidP="00AE5B42">
      <w:pPr>
        <w:pStyle w:val="Content"/>
        <w:ind w:firstLine="567"/>
        <w:rPr>
          <w:lang w:val="vi-VN"/>
        </w:rPr>
      </w:pPr>
      <w:r w:rsidRPr="00562BB7">
        <w:rPr>
          <w:lang w:val="vi-VN"/>
        </w:rPr>
        <w:t xml:space="preserve">Thay vì viết mã nguồn lộn xộn theo kiểu truyền thống, toàn bộ mã nguồn của hệ thống NovaCare được tổ chức tuân thủ nghiêm ngặt theo mô hình thiết kế phần mềm MVC. Đây là một nền tảng lý thuyết cực kỳ quan trọng trong kỹ nghệ phần mềm. </w:t>
      </w:r>
    </w:p>
    <w:p w14:paraId="286606F2" w14:textId="13D5D715" w:rsidR="00AE5B42" w:rsidRPr="00AE5B42" w:rsidRDefault="00AE5B42" w:rsidP="00AE5B42">
      <w:pPr>
        <w:pStyle w:val="Content"/>
        <w:ind w:firstLine="567"/>
        <w:rPr>
          <w:lang w:val="vi-VN"/>
        </w:rPr>
      </w:pPr>
      <w:r w:rsidRPr="00562BB7">
        <w:rPr>
          <w:lang w:val="vi-VN"/>
        </w:rPr>
        <w:t>Mô hình này chia hệ thống thành ba thành phần độc lập: Model (đảm nhận việc tương tác trực tiếp với cơ sở dữ liệu MySQL để thực hiện các lệnh thêm, sửa, xóa), View (đảm nhận nhiệm vụ hiển thị giao diện HTML/CSS đến người dùng cuối), và Controller (đóng vai trò trung tâm điều phối, tiếp nhận yêu cầu từ người dùng, gọi Model xử lý dữ liệu và trả kết quả ra View tương ứng). Việc ứng dụng thành công kiến trúc MVC không chỉ giúp mã nguồn của bệnh viện trở nên gọn gàng, dễ đọc mà còn tạo điều kiện vô cùng thuận lợi cho việc kiểm thử, phát hiện lỗi và nâng cấp thêm các chức năng mới trong tương lai mà không làm ảnh hưởng đến các module hiện có.</w:t>
      </w:r>
    </w:p>
    <w:p w14:paraId="2F709DF9" w14:textId="77777777" w:rsidR="00AE5B42" w:rsidRPr="00AE5B42" w:rsidRDefault="00AE5B42">
      <w:pPr>
        <w:pStyle w:val="u2"/>
        <w:rPr>
          <w:lang w:val="vi-VN"/>
        </w:rPr>
      </w:pPr>
      <w:bookmarkStart w:id="22" w:name="_Toc231237960"/>
      <w:r w:rsidRPr="00AE5B42">
        <w:rPr>
          <w:lang w:val="vi-VN"/>
        </w:rPr>
        <w:t>Docker – Công nghệ ảo hóa và triển khai môi trường (Containerization)</w:t>
      </w:r>
      <w:bookmarkEnd w:id="22"/>
    </w:p>
    <w:p w14:paraId="7AC5F132" w14:textId="77777777" w:rsidR="00AE5B42" w:rsidRDefault="00AE5B42" w:rsidP="00AE5B42">
      <w:pPr>
        <w:pStyle w:val="Content"/>
        <w:ind w:firstLine="567"/>
        <w:rPr>
          <w:lang w:val="vi-VN"/>
        </w:rPr>
      </w:pPr>
      <w:r w:rsidRPr="00562BB7">
        <w:rPr>
          <w:lang w:val="vi-VN"/>
        </w:rPr>
        <w:t xml:space="preserve">Để giải quyết bài toán xung đột môi trường lập trình và đơn giản hóa quá trình triển khai hệ thống lên máy chủ, đề tài đã tích hợp và sử dụng công nghệ Docker. Docker là một nền tảng phần mềm cho phép đóng gói ứng dụng cùng với toàn bộ các thư viện, công cụ và cấu hình môi trường phụ thuộc vào bên trong các "thùng chứa" (Container) độc lập. </w:t>
      </w:r>
    </w:p>
    <w:p w14:paraId="52EE4E73" w14:textId="77777777" w:rsidR="00AE5B42" w:rsidRDefault="00AE5B42" w:rsidP="00AE5B42">
      <w:pPr>
        <w:pStyle w:val="Content"/>
        <w:ind w:firstLine="567"/>
        <w:rPr>
          <w:lang w:val="vi-VN"/>
        </w:rPr>
      </w:pPr>
      <w:r w:rsidRPr="00562BB7">
        <w:rPr>
          <w:lang w:val="vi-VN"/>
        </w:rPr>
        <w:t xml:space="preserve">Đối với hệ thống NovaCare, Docker và công cụ Docker Compose được ứng dụng để khởi tạo môi trường chạy độc lập cho ứng dụng PHP và hệ quản trị cơ sở dữ liệu MySQL mà không cần phải cài đặt thủ công các phần mềm như XAMPP hay WAMP trên máy chủ đích. Các Container này hoạt động cô lập nhưng vẫn có thể giao tiếp chặt chẽ với nhau thông qua mạng nội bộ ảo (Virtual Network) do Docker định nghĩa. </w:t>
      </w:r>
    </w:p>
    <w:p w14:paraId="7E378572" w14:textId="16C306F3" w:rsidR="00197577" w:rsidRPr="00562BB7" w:rsidRDefault="00AE5B42" w:rsidP="00AE5B42">
      <w:pPr>
        <w:pStyle w:val="Content"/>
        <w:ind w:firstLine="567"/>
        <w:rPr>
          <w:lang w:val="vi-VN"/>
        </w:rPr>
      </w:pPr>
      <w:r w:rsidRPr="00562BB7">
        <w:rPr>
          <w:lang w:val="vi-VN"/>
        </w:rPr>
        <w:t xml:space="preserve">Việc áp dụng Docker mang lại ý nghĩa thực tiễn cực kỳ lớn. Thứ nhất, nó đảm bảo nguyên tắc "chạy được trên máy lập trình viên thì cũng chạy được trên máy chủ thực tế" (Works on my machine), giúp loại bỏ hoàn toàn các lỗi phát sinh do sai lệch </w:t>
      </w:r>
      <w:r w:rsidRPr="00562BB7">
        <w:rPr>
          <w:lang w:val="vi-VN"/>
        </w:rPr>
        <w:lastRenderedPageBreak/>
        <w:t>phiên bản hệ điều hành hay phiên bản PHP. Thứ hai, quá trình triển khai, khởi động hay sao lưu hệ thống bệnh viện trở nên tự động, nhanh chóng và dễ dàng nâng cấp, đáp ứng tốt tiêu chuẩn kỹ nghệ phần mềm hiện đại (DevOps).</w:t>
      </w:r>
    </w:p>
    <w:p w14:paraId="1FE2DD96" w14:textId="77777777" w:rsidR="00472D50" w:rsidRPr="00562BB7" w:rsidRDefault="00472D50" w:rsidP="00472D50">
      <w:pPr>
        <w:pStyle w:val="Content"/>
        <w:jc w:val="center"/>
        <w:rPr>
          <w:lang w:val="vi-VN"/>
        </w:rPr>
      </w:pPr>
    </w:p>
    <w:p w14:paraId="27357532" w14:textId="77777777" w:rsidR="0019081D" w:rsidRPr="00562BB7" w:rsidRDefault="0019081D">
      <w:pPr>
        <w:spacing w:before="0" w:after="160" w:line="259" w:lineRule="auto"/>
        <w:ind w:firstLine="0"/>
        <w:jc w:val="left"/>
        <w:rPr>
          <w:rFonts w:cs="Arial"/>
          <w:b/>
          <w:bCs/>
          <w:kern w:val="32"/>
          <w:sz w:val="28"/>
          <w:szCs w:val="28"/>
          <w:lang w:val="vi-VN"/>
        </w:rPr>
      </w:pPr>
      <w:r w:rsidRPr="00562BB7">
        <w:rPr>
          <w:lang w:val="vi-VN"/>
        </w:rPr>
        <w:br w:type="page"/>
      </w:r>
    </w:p>
    <w:p w14:paraId="18A5CC06" w14:textId="19E8FA25" w:rsidR="0023133E" w:rsidRPr="00562BB7" w:rsidRDefault="007C5D76">
      <w:pPr>
        <w:pStyle w:val="u1"/>
        <w:jc w:val="center"/>
        <w:rPr>
          <w:lang w:val="vi-VN"/>
        </w:rPr>
      </w:pPr>
      <w:bookmarkStart w:id="23" w:name="_Toc231237961"/>
      <w:r w:rsidRPr="00562BB7">
        <w:rPr>
          <w:lang w:val="vi-VN"/>
        </w:rPr>
        <w:lastRenderedPageBreak/>
        <w:t>PHÂN</w:t>
      </w:r>
      <w:r>
        <w:rPr>
          <w:lang w:val="vi-VN"/>
        </w:rPr>
        <w:t xml:space="preserve"> TÍCH VÀ THIẾT KẾ HỆ THỐNG</w:t>
      </w:r>
      <w:bookmarkEnd w:id="23"/>
    </w:p>
    <w:p w14:paraId="1735B819" w14:textId="54D64332" w:rsidR="0023133E" w:rsidRPr="007C5D76" w:rsidRDefault="007C5D76" w:rsidP="005E74B6">
      <w:pPr>
        <w:pStyle w:val="u2"/>
        <w:rPr>
          <w:shd w:val="clear" w:color="auto" w:fill="auto"/>
        </w:rPr>
      </w:pPr>
      <w:bookmarkStart w:id="24" w:name="_Toc231237962"/>
      <w:r>
        <w:t>Khảo</w:t>
      </w:r>
      <w:r>
        <w:rPr>
          <w:lang w:val="vi-VN"/>
        </w:rPr>
        <w:t xml:space="preserve"> </w:t>
      </w:r>
      <w:r>
        <w:t>sát</w:t>
      </w:r>
      <w:r>
        <w:rPr>
          <w:spacing w:val="-2"/>
        </w:rPr>
        <w:t xml:space="preserve"> </w:t>
      </w:r>
      <w:r>
        <w:t>hiện</w:t>
      </w:r>
      <w:r>
        <w:rPr>
          <w:spacing w:val="-2"/>
        </w:rPr>
        <w:t xml:space="preserve"> </w:t>
      </w:r>
      <w:r>
        <w:t>trạng</w:t>
      </w:r>
      <w:bookmarkEnd w:id="24"/>
      <w:r>
        <w:rPr>
          <w:spacing w:val="-2"/>
        </w:rPr>
        <w:t xml:space="preserve"> </w:t>
      </w:r>
    </w:p>
    <w:p w14:paraId="02E4526E" w14:textId="6FA77D5C" w:rsidR="0023133E" w:rsidRDefault="00456B28" w:rsidP="005E74B6">
      <w:pPr>
        <w:pStyle w:val="u3"/>
        <w:rPr>
          <w:shd w:val="clear" w:color="auto" w:fill="FFFFFF"/>
          <w:lang w:val="vi-VN"/>
        </w:rPr>
      </w:pPr>
      <w:bookmarkStart w:id="25" w:name="_Toc231237963"/>
      <w:r w:rsidRPr="00456B28">
        <w:rPr>
          <w:shd w:val="clear" w:color="auto" w:fill="FFFFFF"/>
        </w:rPr>
        <w:t>Khảo sát hiện trạng tại các cơ sở y tế</w:t>
      </w:r>
      <w:bookmarkEnd w:id="25"/>
    </w:p>
    <w:p w14:paraId="3A44BC82" w14:textId="77777777" w:rsidR="00456B28" w:rsidRPr="00456B28" w:rsidRDefault="00456B28" w:rsidP="00456B28">
      <w:pPr>
        <w:pStyle w:val="Content"/>
        <w:rPr>
          <w:lang w:val="vi-VN"/>
        </w:rPr>
      </w:pPr>
      <w:r w:rsidRPr="00456B28">
        <w:rPr>
          <w:lang w:val="vi-VN"/>
        </w:rPr>
        <w:t>Qua quá trình khảo sát và đánh giá quy trình vận hành tại một số phòng khám đa khoa và bệnh viện tuyến dưới, đề tài nhận thấy quy trình khám chữa bệnh hiện tại vẫn còn tồn đọng nhiều bất cập do phụ thuộc vào hồ sơ giấy và phương thức quản lý bán thủ công. Cụ thể:</w:t>
      </w:r>
    </w:p>
    <w:p w14:paraId="7A008FD4" w14:textId="77777777" w:rsidR="00456B28" w:rsidRPr="00456B28" w:rsidRDefault="00456B28" w:rsidP="00456B28">
      <w:pPr>
        <w:pStyle w:val="Content"/>
        <w:numPr>
          <w:ilvl w:val="0"/>
          <w:numId w:val="8"/>
        </w:numPr>
        <w:rPr>
          <w:lang w:val="vi-VN"/>
        </w:rPr>
      </w:pPr>
      <w:r w:rsidRPr="00456B28">
        <w:rPr>
          <w:b/>
          <w:bCs/>
          <w:lang w:val="vi-VN"/>
        </w:rPr>
        <w:t>Khâu tiếp nhận và phân luồng:</w:t>
      </w:r>
      <w:r w:rsidRPr="00456B28">
        <w:rPr>
          <w:lang w:val="vi-VN"/>
        </w:rPr>
        <w:t> Bệnh nhân thường phải xếp hàng rất lâu để lấy số thứ tự và làm thủ tục đăng ký bằng giấy. Việc phân luồng bệnh nhân đến các phòng khám chuyên khoa chưa được tối ưu, dẫn đến tình trạng có phòng khám quá tải, trong khi phòng khác lại trống bệnh nhân.</w:t>
      </w:r>
    </w:p>
    <w:p w14:paraId="029AB899" w14:textId="77777777" w:rsidR="00456B28" w:rsidRPr="00456B28" w:rsidRDefault="00456B28" w:rsidP="00456B28">
      <w:pPr>
        <w:pStyle w:val="Content"/>
        <w:numPr>
          <w:ilvl w:val="0"/>
          <w:numId w:val="8"/>
        </w:numPr>
        <w:rPr>
          <w:lang w:val="vi-VN"/>
        </w:rPr>
      </w:pPr>
      <w:r w:rsidRPr="00456B28">
        <w:rPr>
          <w:b/>
          <w:bCs/>
          <w:lang w:val="vi-VN"/>
        </w:rPr>
        <w:t>Quản lý hồ sơ và chẩn đoán:</w:t>
      </w:r>
      <w:r w:rsidRPr="00456B28">
        <w:rPr>
          <w:lang w:val="vi-VN"/>
        </w:rPr>
        <w:t> Hồ sơ bệnh án giấy dễ bị thất lạc, rách nát và tốn kém không gian lưu trữ. Bác sĩ mất nhiều thời gian để tra cứu lại lịch sử khám bệnh cũ của bệnh nhân. Đồng thời, việc trao đổi kết quả cận lâm sàng (xét nghiệm, siêu âm) giữa phòng xét nghiệm và bác sĩ điều trị thường bị chậm trễ do phải di chuyển vật lý.</w:t>
      </w:r>
    </w:p>
    <w:p w14:paraId="04A86D5F" w14:textId="77777777" w:rsidR="00456B28" w:rsidRPr="00456B28" w:rsidRDefault="00456B28" w:rsidP="00456B28">
      <w:pPr>
        <w:pStyle w:val="Content"/>
        <w:numPr>
          <w:ilvl w:val="0"/>
          <w:numId w:val="8"/>
        </w:numPr>
        <w:rPr>
          <w:lang w:val="vi-VN"/>
        </w:rPr>
      </w:pPr>
      <w:r w:rsidRPr="00456B28">
        <w:rPr>
          <w:b/>
          <w:bCs/>
          <w:lang w:val="vi-VN"/>
        </w:rPr>
        <w:t>Quản lý dược và viện phí:</w:t>
      </w:r>
      <w:r w:rsidRPr="00456B28">
        <w:rPr>
          <w:lang w:val="vi-VN"/>
        </w:rPr>
        <w:t> Quy trình kê đơn tay dễ xảy ra sai sót do chữ viết không rõ ràng. Kế toán và dược sĩ phải đối chiếu thủ công giữa đơn thuốc, số lượng tồn kho và bảng giá, dẫn đến việc tính toán viện phí mất thời gian và dễ gây thất thoát tài chính.</w:t>
      </w:r>
    </w:p>
    <w:p w14:paraId="4C789A4C" w14:textId="77777777" w:rsidR="00456B28" w:rsidRPr="00456B28" w:rsidRDefault="00456B28" w:rsidP="00456B28">
      <w:pPr>
        <w:pStyle w:val="Content"/>
        <w:numPr>
          <w:ilvl w:val="0"/>
          <w:numId w:val="8"/>
        </w:numPr>
        <w:rPr>
          <w:lang w:val="vi-VN"/>
        </w:rPr>
      </w:pPr>
      <w:r w:rsidRPr="00456B28">
        <w:rPr>
          <w:b/>
          <w:bCs/>
          <w:lang w:val="vi-VN"/>
        </w:rPr>
        <w:t>Khía cạnh quản trị:</w:t>
      </w:r>
      <w:r w:rsidRPr="00456B28">
        <w:rPr>
          <w:lang w:val="vi-VN"/>
        </w:rPr>
        <w:t> Ban lãnh đạo bệnh viện thiếu một công cụ tập trung để theo dõi số liệu thực tế. Việc lập báo cáo thống kê doanh thu hay công suất giường bệnh thường bị độ trễ lớn (đến cuối tuần hoặc cuối tháng mới có số liệu), làm giảm khả năng ứng phó tức thời khi có biến động về lượng bệnh nhân.</w:t>
      </w:r>
    </w:p>
    <w:p w14:paraId="65F2AE60" w14:textId="77777777" w:rsidR="00456B28" w:rsidRPr="00456B28" w:rsidRDefault="00456B28" w:rsidP="00456B28">
      <w:pPr>
        <w:pStyle w:val="Content"/>
        <w:rPr>
          <w:lang w:val="vi-VN"/>
        </w:rPr>
      </w:pPr>
    </w:p>
    <w:p w14:paraId="6AB526E0" w14:textId="77777777" w:rsidR="004C78A4" w:rsidRPr="004C78A4" w:rsidRDefault="004C78A4" w:rsidP="004C78A4">
      <w:pPr>
        <w:pStyle w:val="u3"/>
        <w:rPr>
          <w:rFonts w:eastAsia="Times New Roman"/>
          <w:shd w:val="clear" w:color="auto" w:fill="FFFFFF"/>
          <w:lang w:val="vi"/>
        </w:rPr>
      </w:pPr>
      <w:bookmarkStart w:id="26" w:name="_Toc231237964"/>
      <w:r w:rsidRPr="004C78A4">
        <w:rPr>
          <w:rFonts w:eastAsia="Times New Roman"/>
          <w:shd w:val="clear" w:color="auto" w:fill="FFFFFF"/>
          <w:lang w:val="vi"/>
        </w:rPr>
        <w:lastRenderedPageBreak/>
        <w:t>Nhu cầu nâng cấp và phát triển hệ thống</w:t>
      </w:r>
      <w:bookmarkEnd w:id="26"/>
    </w:p>
    <w:p w14:paraId="42F3BA27" w14:textId="77777777" w:rsidR="00C20004" w:rsidRDefault="00C20004" w:rsidP="00C20004">
      <w:pPr>
        <w:pStyle w:val="Content"/>
        <w:ind w:firstLine="720"/>
        <w:rPr>
          <w:shd w:val="clear" w:color="auto" w:fill="FFFFFF"/>
          <w:lang w:val="vi-VN"/>
        </w:rPr>
      </w:pPr>
      <w:r w:rsidRPr="00562BB7">
        <w:rPr>
          <w:shd w:val="clear" w:color="auto" w:fill="FFFFFF"/>
          <w:lang w:val="vi"/>
        </w:rPr>
        <w:t xml:space="preserve">Từ những hạn chế và bất cập được chỉ ra qua quá trình khảo sát hiện trạng – điển hình như tình trạng lưu trữ hồ sơ giấy rời rạc, quy trình phối hợp thủ công giữa các khoa phòng gây tắc nghẽn, và sự thiếu hụt công cụ quản trị dữ liệu tức thời – việc xây dựng một phần mềm quản lý bệnh viện là điều tất yếu. Tuy nhiên, để giải quyết triệt để vấn đề không chỉ trong ngắn hạn mà còn đáp ứng được chiến lược phát triển dài hạn, hệ thống đòi hỏi phải có khả năng mở rộng và liên tục được nâng cấp. Nhu cầu nâng cấp và phát triển hệ thống NovaCare xuất phát từ những đòi hỏi thực tiễn của sự gia tăng quy mô và tiến bộ của công nghệ y khoa. </w:t>
      </w:r>
    </w:p>
    <w:p w14:paraId="7C1B931D" w14:textId="77777777" w:rsidR="00C20004" w:rsidRDefault="00C20004" w:rsidP="00C20004">
      <w:pPr>
        <w:pStyle w:val="Content"/>
        <w:ind w:firstLine="567"/>
        <w:rPr>
          <w:shd w:val="clear" w:color="auto" w:fill="FFFFFF"/>
          <w:lang w:val="vi-VN"/>
        </w:rPr>
      </w:pPr>
      <w:r w:rsidRPr="00562BB7">
        <w:rPr>
          <w:shd w:val="clear" w:color="auto" w:fill="FFFFFF"/>
          <w:lang w:val="vi-VN"/>
        </w:rPr>
        <w:t xml:space="preserve">Thứ nhất, đối mặt với bài toán bùng nổ dữ liệu (Big Data). Khi hệ thống đi vào vận hành thực tế qua nhiều năm, lượng dữ liệu sinh ra từ hàng trăm ngàn hồ sơ bệnh án, lịch sử kê đơn và dữ liệu cận lâm sàng sẽ trở nên khổng lồ. Điều này đặt ra nhu cầu cấp thiết trong tương lai về việc nâng cấp hạ tầng cơ sở dữ liệu, áp dụng các cơ chế phân mảnh dữ liệu (Database Sharding) hoặc chuyển đổi sang các kiến trúc điện toán đám mây (Cloud Computing) nhằm đảm bảo hệ thống không bị suy giảm hiệu suất và luôn sẵn sàng truy xuất với tốc độ cao. </w:t>
      </w:r>
    </w:p>
    <w:p w14:paraId="7EA7DC56" w14:textId="77777777" w:rsidR="00C20004" w:rsidRDefault="00C20004" w:rsidP="00C20004">
      <w:pPr>
        <w:pStyle w:val="Content"/>
        <w:ind w:firstLine="567"/>
        <w:rPr>
          <w:shd w:val="clear" w:color="auto" w:fill="FFFFFF"/>
          <w:lang w:val="vi-VN"/>
        </w:rPr>
      </w:pPr>
      <w:r w:rsidRPr="00562BB7">
        <w:rPr>
          <w:shd w:val="clear" w:color="auto" w:fill="FFFFFF"/>
          <w:lang w:val="vi-VN"/>
        </w:rPr>
        <w:t xml:space="preserve">Thứ hai, nhu cầu tích hợp và giao tiếp với các phần cứng y tế chuyên dụng. Ở phiên bản triển khai ban đầu nhằm khắc phục nhanh hiện trạng thủ công, hệ thống chủ yếu giải quyết luồng công việc hành chính và nhập liệu lâm sàng. Tuy nhiên, định hướng phát triển tất yếu tiếp theo là khả năng giao tiếp thời gian thực với hệ thống thông tin phòng xét nghiệm (LIS) và hệ thống lưu trữ, truyền tải hình ảnh y khoa (PACS). Việc kết nối này sẽ cho phép kết quả từ máy xét nghiệm máu, máy chụp X-quang hoặc MRI được tự động đẩy thẳng vào hồ sơ bệnh án điện tử của bệnh nhân, loại bỏ hoàn toàn sai sót do thao tác nhập liệu bằng tay. </w:t>
      </w:r>
    </w:p>
    <w:p w14:paraId="4D9D43AD" w14:textId="77777777" w:rsidR="00C20004" w:rsidRDefault="00C20004" w:rsidP="00C20004">
      <w:pPr>
        <w:pStyle w:val="Content"/>
        <w:ind w:firstLine="567"/>
        <w:rPr>
          <w:shd w:val="clear" w:color="auto" w:fill="FFFFFF"/>
          <w:lang w:val="vi-VN"/>
        </w:rPr>
      </w:pPr>
      <w:r w:rsidRPr="00562BB7">
        <w:rPr>
          <w:shd w:val="clear" w:color="auto" w:fill="FFFFFF"/>
          <w:lang w:val="vi-VN"/>
        </w:rPr>
        <w:t xml:space="preserve">Thứ ba, sự thăng tiến của Trí tuệ nhân tạo (AI) đòi hỏi phần mềm phải được nâng cấp các module thông minh hơn. Dù hệ thống đã bước đầu tích hợp AI vào việc dự báo tải lượng vận hành để giải quyết bài toán ùn ứ, nhu cầu tương lai sẽ mở rộng sang các hệ thống chuyên gia hỗ trợ quyết định lâm sàng (CDSS). Phần mềm có thể </w:t>
      </w:r>
      <w:r w:rsidRPr="00562BB7">
        <w:rPr>
          <w:shd w:val="clear" w:color="auto" w:fill="FFFFFF"/>
          <w:lang w:val="vi-VN"/>
        </w:rPr>
        <w:lastRenderedPageBreak/>
        <w:t xml:space="preserve">học hỏi từ hàng triệu đơn thuốc để tự động cảnh báo bác sĩ về nguy cơ tương tác thuốc bất lợi, hoặc gợi ý phác đồ điều trị tối ưu dựa trên tiền sử bệnh lý của từng cá nhân. </w:t>
      </w:r>
    </w:p>
    <w:p w14:paraId="097DC8ED" w14:textId="08BCC9FA" w:rsidR="004C78A4" w:rsidRPr="004C78A4" w:rsidRDefault="00C20004" w:rsidP="00C20004">
      <w:pPr>
        <w:pStyle w:val="Content"/>
        <w:ind w:firstLine="567"/>
        <w:rPr>
          <w:shd w:val="clear" w:color="auto" w:fill="FFFFFF"/>
          <w:lang w:val="vi-VN"/>
        </w:rPr>
      </w:pPr>
      <w:r w:rsidRPr="00562BB7">
        <w:rPr>
          <w:shd w:val="clear" w:color="auto" w:fill="FFFFFF"/>
          <w:lang w:val="vi-VN"/>
        </w:rPr>
        <w:t>Cuối cùng, để nâng cao hơn nữa trải nghiệm của người bệnh, hệ thống cần được phát triển mở rộng sang nền tảng di động (Mobile Application). Một ứng dụng di động dành riêng cho bệnh nhân sẽ giúp họ dễ dàng theo dõi chỉ số sức khỏe sinh tồn thông qua các thiết bị đeo thông minh (IoT), nhận thông báo nhắc nhở uống thuốc hàng ngày, và thực hiện tư vấn y tế từ xa (Telemedicine) với bác sĩ ngay tại nhà, từ đó hoàn thiện hệ sinh thái chăm sóc sức khỏe toàn diện.</w:t>
      </w:r>
    </w:p>
    <w:p w14:paraId="2A5ECBA9" w14:textId="4ABED30E" w:rsidR="004C78A4" w:rsidRDefault="0023133E" w:rsidP="005E74B6">
      <w:pPr>
        <w:pStyle w:val="u2"/>
        <w:rPr>
          <w:lang w:val="vi-VN"/>
        </w:rPr>
      </w:pPr>
      <w:bookmarkStart w:id="27" w:name="_Toc231237965"/>
      <w:r w:rsidRPr="00562BB7">
        <w:rPr>
          <w:lang w:val="vi-VN"/>
        </w:rPr>
        <w:t xml:space="preserve">Mô </w:t>
      </w:r>
      <w:r w:rsidR="004C78A4" w:rsidRPr="00562BB7">
        <w:rPr>
          <w:lang w:val="vi-VN"/>
        </w:rPr>
        <w:t>tả các quy trình hoạt động của hệ thống</w:t>
      </w:r>
      <w:bookmarkEnd w:id="27"/>
    </w:p>
    <w:p w14:paraId="0A19E90A" w14:textId="6C872043" w:rsidR="00B1073C" w:rsidRPr="00B1073C" w:rsidRDefault="00B1073C" w:rsidP="00B1073C">
      <w:pPr>
        <w:pStyle w:val="Content"/>
        <w:ind w:firstLine="567"/>
        <w:rPr>
          <w:lang w:val="vi-VN"/>
        </w:rPr>
      </w:pPr>
      <w:r w:rsidRPr="00562BB7">
        <w:rPr>
          <w:lang w:val="vi-VN"/>
        </w:rPr>
        <w:t>Hệ thống NovaCare được thiết kế nhằm số hóa toàn bộ vòng đời của một ca khám bệnh, đảm bảo luồng thông tin được luân chuyển liên tục, chính xác giữa các khoa phòng. Quy trình hoạt động tổng quát của hệ thống được chia thành 5 giai đoạn chính như sau:</w:t>
      </w:r>
    </w:p>
    <w:p w14:paraId="17408CF2" w14:textId="1D1FAED4" w:rsidR="0023133E" w:rsidRDefault="004C78A4" w:rsidP="0023133E">
      <w:pPr>
        <w:pStyle w:val="u3"/>
        <w:rPr>
          <w:shd w:val="clear" w:color="auto" w:fill="FFFFFF"/>
          <w:lang w:val="vi-VN"/>
        </w:rPr>
      </w:pPr>
      <w:bookmarkStart w:id="28" w:name="_Toc231237966"/>
      <w:r w:rsidRPr="00562BB7">
        <w:rPr>
          <w:shd w:val="clear" w:color="auto" w:fill="FFFFFF"/>
          <w:lang w:val="vi-VN"/>
        </w:rPr>
        <w:t>Quy</w:t>
      </w:r>
      <w:r>
        <w:rPr>
          <w:shd w:val="clear" w:color="auto" w:fill="FFFFFF"/>
          <w:lang w:val="vi-VN"/>
        </w:rPr>
        <w:t xml:space="preserve"> trình </w:t>
      </w:r>
      <w:r w:rsidR="00B1073C" w:rsidRPr="00562BB7">
        <w:rPr>
          <w:shd w:val="clear" w:color="auto" w:fill="FFFFFF"/>
          <w:lang w:val="vi-VN"/>
        </w:rPr>
        <w:t>tiếp nhận và xếp hàng (Smart Queue)</w:t>
      </w:r>
      <w:bookmarkEnd w:id="28"/>
    </w:p>
    <w:p w14:paraId="24090F0F" w14:textId="1680D01C" w:rsidR="00B1073C" w:rsidRPr="00B1073C" w:rsidRDefault="00B1073C" w:rsidP="00B1073C">
      <w:pPr>
        <w:pStyle w:val="Content"/>
        <w:ind w:firstLine="720"/>
        <w:rPr>
          <w:lang w:val="vi-VN"/>
        </w:rPr>
      </w:pPr>
      <w:r w:rsidRPr="00562BB7">
        <w:rPr>
          <w:lang w:val="vi-VN"/>
        </w:rPr>
        <w:t>Bệnh nhân khi đến cơ sở y tế (hoặc thông qua đặt lịch trực tuyến) sẽ làm thủ tục tại quầy Lễ tân. Lễ tân sử dụng hệ thống để tra cứu hoặc tạo mới hồ sơ bệnh án điện tử (EMR) cho bệnh nhân. Sau khi xác nhận thông tin, hệ thống tự động phát sinh một Phiếu xếp hàng (Queue Ticket) và phân luồng bệnh nhân đến đúng phòng khám chuyên khoa. Bệnh nhân có thể theo dõi số thứ tự khám của mình trực tiếp trên màn hình hiển thị tại khu vực chờ.</w:t>
      </w:r>
    </w:p>
    <w:p w14:paraId="2070B448" w14:textId="40CDE1E5" w:rsidR="0023133E" w:rsidRDefault="004C78A4" w:rsidP="0023133E">
      <w:pPr>
        <w:pStyle w:val="u3"/>
        <w:rPr>
          <w:shd w:val="clear" w:color="auto" w:fill="FFFFFF"/>
          <w:lang w:val="vi-VN"/>
        </w:rPr>
      </w:pPr>
      <w:bookmarkStart w:id="29" w:name="_Toc231237967"/>
      <w:r>
        <w:rPr>
          <w:shd w:val="clear" w:color="auto" w:fill="FFFFFF"/>
        </w:rPr>
        <w:t>Quy</w:t>
      </w:r>
      <w:r>
        <w:rPr>
          <w:shd w:val="clear" w:color="auto" w:fill="FFFFFF"/>
          <w:lang w:val="vi-VN"/>
        </w:rPr>
        <w:t xml:space="preserve"> trình </w:t>
      </w:r>
      <w:r w:rsidR="00B1073C">
        <w:rPr>
          <w:shd w:val="clear" w:color="auto" w:fill="FFFFFF"/>
          <w:lang w:val="vi-VN"/>
        </w:rPr>
        <w:t>khám lâm sàn</w:t>
      </w:r>
      <w:bookmarkEnd w:id="29"/>
    </w:p>
    <w:p w14:paraId="3A6D0F3F" w14:textId="77777777" w:rsidR="00B1073C" w:rsidRPr="00B1073C" w:rsidRDefault="00B1073C" w:rsidP="00B1073C">
      <w:pPr>
        <w:pStyle w:val="Content"/>
        <w:rPr>
          <w:lang w:val="vi-VN"/>
        </w:rPr>
      </w:pPr>
      <w:r w:rsidRPr="00B1073C">
        <w:rPr>
          <w:lang w:val="vi-VN"/>
        </w:rPr>
        <w:t>Tại phòng khám, Bác sĩ sử dụng giao diện điều khiển để gọi bệnh nhân theo đúng thứ tự. Bác sĩ tra cứu tiền sử bệnh lý và tiến hành cập nhật các triệu chứng, chẩn đoán ban đầu vào phần mềm. Dựa trên tình trạng bệnh, bác sĩ có thể đưa ra hai quyết định:</w:t>
      </w:r>
    </w:p>
    <w:p w14:paraId="04EEC4A0" w14:textId="77777777" w:rsidR="00B1073C" w:rsidRPr="00B1073C" w:rsidRDefault="00B1073C" w:rsidP="00B1073C">
      <w:pPr>
        <w:pStyle w:val="Content"/>
        <w:numPr>
          <w:ilvl w:val="0"/>
          <w:numId w:val="9"/>
        </w:numPr>
        <w:rPr>
          <w:lang w:val="vi-VN"/>
        </w:rPr>
      </w:pPr>
      <w:r w:rsidRPr="00B1073C">
        <w:rPr>
          <w:lang w:val="vi-VN"/>
        </w:rPr>
        <w:t>Nếu cần kiểm tra sâu hơn, bác sĩ tiến hành Chỉ định cận lâm sàng (Xét nghiệm, Siêu âm, X-Quang...) ngay trên hệ thống. Trạng thái khám bệnh lúc này sẽ được tạm ngưng chờ kết quả.</w:t>
      </w:r>
    </w:p>
    <w:p w14:paraId="3C04A4B1" w14:textId="01433E33" w:rsidR="00B1073C" w:rsidRPr="00B1073C" w:rsidRDefault="00B1073C" w:rsidP="00B1073C">
      <w:pPr>
        <w:pStyle w:val="Content"/>
        <w:numPr>
          <w:ilvl w:val="0"/>
          <w:numId w:val="9"/>
        </w:numPr>
        <w:rPr>
          <w:lang w:val="vi-VN"/>
        </w:rPr>
      </w:pPr>
      <w:r w:rsidRPr="00B1073C">
        <w:rPr>
          <w:lang w:val="vi-VN"/>
        </w:rPr>
        <w:lastRenderedPageBreak/>
        <w:t>Nếu tình trạng bệnh đã rõ ràng, bác sĩ tiến hành Kê đơn thuốc và kết thúc phiên khám.</w:t>
      </w:r>
    </w:p>
    <w:p w14:paraId="6D45BFDA" w14:textId="737589A9" w:rsidR="0023133E" w:rsidRDefault="004C78A4" w:rsidP="0023133E">
      <w:pPr>
        <w:pStyle w:val="u3"/>
        <w:rPr>
          <w:shd w:val="clear" w:color="auto" w:fill="FFFFFF"/>
          <w:lang w:val="vi-VN"/>
        </w:rPr>
      </w:pPr>
      <w:bookmarkStart w:id="30" w:name="_Toc231237968"/>
      <w:r w:rsidRPr="00562BB7">
        <w:rPr>
          <w:lang w:val="vi-VN"/>
        </w:rPr>
        <w:t>Q</w:t>
      </w:r>
      <w:r w:rsidRPr="00562BB7">
        <w:rPr>
          <w:shd w:val="clear" w:color="auto" w:fill="FFFFFF"/>
          <w:lang w:val="vi-VN"/>
        </w:rPr>
        <w:t>uy</w:t>
      </w:r>
      <w:r>
        <w:rPr>
          <w:shd w:val="clear" w:color="auto" w:fill="FFFFFF"/>
          <w:lang w:val="vi-VN"/>
        </w:rPr>
        <w:t xml:space="preserve"> trình </w:t>
      </w:r>
      <w:r w:rsidR="00B1073C" w:rsidRPr="00562BB7">
        <w:rPr>
          <w:shd w:val="clear" w:color="auto" w:fill="FFFFFF"/>
          <w:lang w:val="vi-VN"/>
        </w:rPr>
        <w:t>thực hiện Cận lâm sàng</w:t>
      </w:r>
      <w:bookmarkEnd w:id="30"/>
    </w:p>
    <w:p w14:paraId="6DB47E8E" w14:textId="350F6EDF" w:rsidR="00B1073C" w:rsidRDefault="00B1073C" w:rsidP="00B1073C">
      <w:pPr>
        <w:pStyle w:val="Content"/>
        <w:ind w:firstLine="567"/>
        <w:rPr>
          <w:lang w:val="vi-VN"/>
        </w:rPr>
      </w:pPr>
      <w:r w:rsidRPr="00562BB7">
        <w:rPr>
          <w:lang w:val="vi-VN"/>
        </w:rPr>
        <w:t>Khi có chỉ định từ bác sĩ, thông tin yêu cầu ngay lập tức được đẩy sang màn hình của Kỹ thuật viên tại phòng Cận lâm sàng. Kỹ thuật viên tiếp nhận, thực hiện dịch vụ cho bệnh nhân và nhập trực tiếp kết quả (hoặc tải lên file hình ảnh siêu âm) vào hệ thống. Ngay khi kết quả được lưu, hệ thống sẽ tự động thông báo (Notification) trả về màn hình của bác sĩ điều trị để bác sĩ đưa ra chẩn đoán cuối cùng và tiến hành kê đơn thuốc.</w:t>
      </w:r>
    </w:p>
    <w:p w14:paraId="36B68931" w14:textId="279C3864" w:rsidR="00B1073C" w:rsidRDefault="00B1073C" w:rsidP="00B1073C">
      <w:pPr>
        <w:pStyle w:val="u3"/>
        <w:rPr>
          <w:lang w:val="vi-VN"/>
        </w:rPr>
      </w:pPr>
      <w:bookmarkStart w:id="31" w:name="_Toc231237969"/>
      <w:r>
        <w:rPr>
          <w:lang w:val="vi-VN"/>
        </w:rPr>
        <w:t>Quy trình thanh toán viện phí</w:t>
      </w:r>
      <w:bookmarkEnd w:id="31"/>
    </w:p>
    <w:p w14:paraId="4A5077AF" w14:textId="3FB86747" w:rsidR="00B1073C" w:rsidRDefault="00B1073C" w:rsidP="00B1073C">
      <w:pPr>
        <w:pStyle w:val="Content"/>
        <w:ind w:firstLine="567"/>
        <w:rPr>
          <w:lang w:val="vi-VN"/>
        </w:rPr>
      </w:pPr>
      <w:r w:rsidRPr="00562BB7">
        <w:rPr>
          <w:lang w:val="vi-VN"/>
        </w:rPr>
        <w:t>Sau khi hoàn tất quá trình khám và có đơn thuốc, luồng dữ liệu tự động chuyển sang bộ phận Thu ngân. Nhân viên Thu ngân không cần nhập liệu lại mà hệ thống đã tự động tính toán tổng chi phí dựa trên các chỉ định cận lâm sàng và danh mục thuốc trong đơn. Bệnh nhân tiến hành thanh toán viện phí. Sau khi thu ngân xác nhận hoàn tất, hệ thống chuyển trạng thái thanh toán sang "Đã thanh toán" (paid).</w:t>
      </w:r>
    </w:p>
    <w:p w14:paraId="79969D7C" w14:textId="11584248" w:rsidR="00B1073C" w:rsidRDefault="00B1073C" w:rsidP="00B1073C">
      <w:pPr>
        <w:pStyle w:val="u3"/>
        <w:rPr>
          <w:lang w:val="vi-VN"/>
        </w:rPr>
      </w:pPr>
      <w:bookmarkStart w:id="32" w:name="_Toc231237970"/>
      <w:r>
        <w:rPr>
          <w:lang w:val="vi-VN"/>
        </w:rPr>
        <w:t>Quy trình xuất kho và cấp phát thuốc</w:t>
      </w:r>
      <w:bookmarkEnd w:id="32"/>
    </w:p>
    <w:p w14:paraId="762FD448" w14:textId="548FDE97" w:rsidR="00B1073C" w:rsidRDefault="00B1073C" w:rsidP="00B1073C">
      <w:pPr>
        <w:pStyle w:val="Content"/>
        <w:ind w:firstLine="567"/>
        <w:rPr>
          <w:lang w:val="vi-VN"/>
        </w:rPr>
      </w:pPr>
      <w:r w:rsidRPr="00562BB7">
        <w:rPr>
          <w:lang w:val="vi-VN"/>
        </w:rPr>
        <w:t>Giai đoạn cuối cùng diễn ra tại quầy Dược phẩm. Dược sĩ mở danh sách đơn thuốc chờ cấp phát. Điểm đặc biệt của hệ thống là Dược sĩ chỉ được phép tiến hành cấp thuốc cho những đơn có trạng thái "Đã thanh toán" (paid). Dược sĩ kiểm tra đơn thuốc, soạn thuốc và nhấn nút "Cấp phát". Ngay lập tức, hệ thống thực hiện hai tác vụ đồng thời: đánh dấu đơn thuốc đã hoàn thành và tự động trừ số lượng thuốc tương ứng trong Kho dược nhằm đảm bảo tính chính xác tuyệt đối của vật tư y tế.</w:t>
      </w:r>
    </w:p>
    <w:p w14:paraId="06CFD4E1" w14:textId="77777777" w:rsidR="002C03B2" w:rsidRDefault="002C03B2" w:rsidP="00B1073C">
      <w:pPr>
        <w:pStyle w:val="Content"/>
        <w:ind w:firstLine="567"/>
        <w:rPr>
          <w:lang w:val="vi-VN"/>
        </w:rPr>
      </w:pPr>
    </w:p>
    <w:p w14:paraId="7446EE86" w14:textId="77777777" w:rsidR="002C03B2" w:rsidRPr="002C03B2" w:rsidRDefault="002C03B2" w:rsidP="00B1073C">
      <w:pPr>
        <w:pStyle w:val="Content"/>
        <w:ind w:firstLine="567"/>
        <w:rPr>
          <w:lang w:val="vi-VN"/>
        </w:rPr>
      </w:pPr>
    </w:p>
    <w:p w14:paraId="054EDD3D" w14:textId="5FF88E40" w:rsidR="004C78A4" w:rsidRPr="00FA121E" w:rsidRDefault="004C78A4" w:rsidP="005E74B6">
      <w:pPr>
        <w:pStyle w:val="u2"/>
        <w:rPr>
          <w:lang w:val="vi-VN"/>
        </w:rPr>
      </w:pPr>
      <w:bookmarkStart w:id="33" w:name="_Toc231237971"/>
      <w:r w:rsidRPr="00562BB7">
        <w:rPr>
          <w:lang w:val="vi-VN"/>
        </w:rPr>
        <w:lastRenderedPageBreak/>
        <w:t>Xác</w:t>
      </w:r>
      <w:r>
        <w:rPr>
          <w:lang w:val="vi-VN"/>
        </w:rPr>
        <w:t xml:space="preserve"> định các loại yêu cầu</w:t>
      </w:r>
      <w:bookmarkEnd w:id="33"/>
    </w:p>
    <w:p w14:paraId="1E29B2D8" w14:textId="6E6F567A" w:rsidR="0023133E" w:rsidRDefault="00FA121E" w:rsidP="0023133E">
      <w:pPr>
        <w:pStyle w:val="u3"/>
        <w:rPr>
          <w:shd w:val="clear" w:color="auto" w:fill="FFFFFF"/>
          <w:lang w:val="vi-VN"/>
        </w:rPr>
      </w:pPr>
      <w:bookmarkStart w:id="34" w:name="_Toc231237972"/>
      <w:r>
        <w:rPr>
          <w:shd w:val="clear" w:color="auto" w:fill="FFFFFF"/>
        </w:rPr>
        <w:t>Yêu</w:t>
      </w:r>
      <w:r>
        <w:rPr>
          <w:shd w:val="clear" w:color="auto" w:fill="FFFFFF"/>
          <w:lang w:val="vi-VN"/>
        </w:rPr>
        <w:t xml:space="preserve"> cầu chức năng</w:t>
      </w:r>
      <w:bookmarkEnd w:id="34"/>
    </w:p>
    <w:tbl>
      <w:tblPr>
        <w:tblStyle w:val="LiBang"/>
        <w:tblW w:w="0" w:type="auto"/>
        <w:tblLook w:val="04A0" w:firstRow="1" w:lastRow="0" w:firstColumn="1" w:lastColumn="0" w:noHBand="0" w:noVBand="1"/>
      </w:tblPr>
      <w:tblGrid>
        <w:gridCol w:w="4388"/>
        <w:gridCol w:w="4389"/>
      </w:tblGrid>
      <w:tr w:rsidR="000F7881" w14:paraId="05E3B529" w14:textId="77777777" w:rsidTr="000F7881">
        <w:tc>
          <w:tcPr>
            <w:tcW w:w="4388" w:type="dxa"/>
          </w:tcPr>
          <w:p w14:paraId="3B383855" w14:textId="4BDED5CF" w:rsidR="000F7881" w:rsidRPr="000F7881" w:rsidRDefault="000F7881" w:rsidP="000F7881">
            <w:pPr>
              <w:ind w:firstLine="0"/>
              <w:jc w:val="center"/>
              <w:rPr>
                <w:b/>
                <w:bCs/>
                <w:lang w:val="vi-VN"/>
              </w:rPr>
            </w:pPr>
            <w:r w:rsidRPr="000F7881">
              <w:rPr>
                <w:b/>
                <w:bCs/>
              </w:rPr>
              <w:t>Tên tác nhân (Actor)</w:t>
            </w:r>
          </w:p>
        </w:tc>
        <w:tc>
          <w:tcPr>
            <w:tcW w:w="4389" w:type="dxa"/>
          </w:tcPr>
          <w:p w14:paraId="76D5DF48" w14:textId="3EBD456F" w:rsidR="000F7881" w:rsidRPr="000F7881" w:rsidRDefault="000F7881" w:rsidP="000F7881">
            <w:pPr>
              <w:ind w:firstLine="0"/>
              <w:jc w:val="center"/>
              <w:rPr>
                <w:b/>
                <w:bCs/>
                <w:lang w:val="vi-VN"/>
              </w:rPr>
            </w:pPr>
            <w:r w:rsidRPr="000F7881">
              <w:rPr>
                <w:b/>
                <w:bCs/>
              </w:rPr>
              <w:t>Các chức năng trong hệ thống</w:t>
            </w:r>
          </w:p>
        </w:tc>
      </w:tr>
      <w:tr w:rsidR="000F7881" w:rsidRPr="00562BB7" w14:paraId="559AECE7" w14:textId="77777777" w:rsidTr="000F7881">
        <w:tc>
          <w:tcPr>
            <w:tcW w:w="4388" w:type="dxa"/>
          </w:tcPr>
          <w:p w14:paraId="0BA99DDF" w14:textId="2EF934A7" w:rsidR="000F7881" w:rsidRPr="00847826" w:rsidRDefault="000F7881" w:rsidP="000F7881">
            <w:pPr>
              <w:ind w:firstLine="0"/>
              <w:jc w:val="left"/>
              <w:rPr>
                <w:lang w:val="vi-VN"/>
              </w:rPr>
            </w:pPr>
            <w:r w:rsidRPr="00847826">
              <w:t>Bệnh nhân (Patient)</w:t>
            </w:r>
          </w:p>
        </w:tc>
        <w:tc>
          <w:tcPr>
            <w:tcW w:w="4389" w:type="dxa"/>
          </w:tcPr>
          <w:p w14:paraId="7597CFDF" w14:textId="77777777" w:rsidR="000F7881" w:rsidRPr="000F7881" w:rsidRDefault="000F7881" w:rsidP="000F7881">
            <w:pPr>
              <w:ind w:firstLine="0"/>
              <w:rPr>
                <w:lang w:val="vi-VN"/>
              </w:rPr>
            </w:pPr>
            <w:r w:rsidRPr="000F7881">
              <w:rPr>
                <w:lang w:val="vi-VN"/>
              </w:rPr>
              <w:t>• Đăng ký tài khoản bệnh nhân mới.</w:t>
            </w:r>
          </w:p>
          <w:p w14:paraId="5C0EA27C" w14:textId="77777777" w:rsidR="000F7881" w:rsidRPr="000F7881" w:rsidRDefault="000F7881" w:rsidP="000F7881">
            <w:pPr>
              <w:ind w:firstLine="0"/>
              <w:rPr>
                <w:lang w:val="vi-VN"/>
              </w:rPr>
            </w:pPr>
            <w:r w:rsidRPr="000F7881">
              <w:rPr>
                <w:lang w:val="vi-VN"/>
              </w:rPr>
              <w:t>• Đăng nhập, đăng xuất và quản lý hồ sơ cá nhân.</w:t>
            </w:r>
          </w:p>
          <w:p w14:paraId="387C4E48" w14:textId="77777777" w:rsidR="000F7881" w:rsidRPr="000F7881" w:rsidRDefault="000F7881" w:rsidP="000F7881">
            <w:pPr>
              <w:ind w:firstLine="0"/>
              <w:rPr>
                <w:lang w:val="vi-VN"/>
              </w:rPr>
            </w:pPr>
            <w:r w:rsidRPr="000F7881">
              <w:rPr>
                <w:lang w:val="vi-VN"/>
              </w:rPr>
              <w:t>• Xem bảng điều khiển cá nhân (tình trạng số chờ, lịch hẹn).</w:t>
            </w:r>
          </w:p>
          <w:p w14:paraId="13D3F4D4" w14:textId="77777777" w:rsidR="000F7881" w:rsidRPr="000F7881" w:rsidRDefault="000F7881" w:rsidP="000F7881">
            <w:pPr>
              <w:ind w:firstLine="0"/>
              <w:rPr>
                <w:lang w:val="vi-VN"/>
              </w:rPr>
            </w:pPr>
            <w:r w:rsidRPr="000F7881">
              <w:rPr>
                <w:lang w:val="vi-VN"/>
              </w:rPr>
              <w:t>• Đặt lịch hẹn khám bệnh trực tuyến.</w:t>
            </w:r>
          </w:p>
          <w:p w14:paraId="4564263B" w14:textId="77777777" w:rsidR="000F7881" w:rsidRPr="000F7881" w:rsidRDefault="000F7881" w:rsidP="000F7881">
            <w:pPr>
              <w:ind w:firstLine="0"/>
              <w:rPr>
                <w:lang w:val="vi-VN"/>
              </w:rPr>
            </w:pPr>
            <w:r w:rsidRPr="000F7881">
              <w:rPr>
                <w:lang w:val="vi-VN"/>
              </w:rPr>
              <w:t>• Xem lịch sử bệnh án điện tử.</w:t>
            </w:r>
          </w:p>
          <w:p w14:paraId="051A1B6E" w14:textId="2E1B8EA2" w:rsidR="000F7881" w:rsidRDefault="000F7881" w:rsidP="000F7881">
            <w:pPr>
              <w:ind w:firstLine="0"/>
              <w:rPr>
                <w:lang w:val="vi-VN"/>
              </w:rPr>
            </w:pPr>
            <w:r w:rsidRPr="000F7881">
              <w:rPr>
                <w:lang w:val="vi-VN"/>
              </w:rPr>
              <w:t>• Tra cứu các đơn thuốc đã được bác sĩ kê.</w:t>
            </w:r>
          </w:p>
        </w:tc>
      </w:tr>
      <w:tr w:rsidR="000F7881" w:rsidRPr="00562BB7" w14:paraId="0B8A6458" w14:textId="77777777" w:rsidTr="000F7881">
        <w:tc>
          <w:tcPr>
            <w:tcW w:w="4388" w:type="dxa"/>
          </w:tcPr>
          <w:p w14:paraId="337F3E9F" w14:textId="0C0926AD" w:rsidR="000F7881" w:rsidRPr="00847826" w:rsidRDefault="000F7881" w:rsidP="00FA121E">
            <w:pPr>
              <w:ind w:firstLine="0"/>
              <w:rPr>
                <w:lang w:val="vi-VN"/>
              </w:rPr>
            </w:pPr>
            <w:r w:rsidRPr="00847826">
              <w:t>Lễ tân (Receptionist)</w:t>
            </w:r>
          </w:p>
        </w:tc>
        <w:tc>
          <w:tcPr>
            <w:tcW w:w="4389" w:type="dxa"/>
          </w:tcPr>
          <w:p w14:paraId="0204D605" w14:textId="77777777" w:rsidR="000F7881" w:rsidRPr="000F7881" w:rsidRDefault="000F7881" w:rsidP="000F7881">
            <w:pPr>
              <w:ind w:firstLine="0"/>
              <w:rPr>
                <w:lang w:val="vi-VN"/>
              </w:rPr>
            </w:pPr>
            <w:r w:rsidRPr="000F7881">
              <w:rPr>
                <w:lang w:val="vi-VN"/>
              </w:rPr>
              <w:t>• Đăng nhập, đăng xuất hệ thống.</w:t>
            </w:r>
          </w:p>
          <w:p w14:paraId="0E933E42" w14:textId="77777777" w:rsidR="000F7881" w:rsidRPr="000F7881" w:rsidRDefault="000F7881" w:rsidP="000F7881">
            <w:pPr>
              <w:ind w:firstLine="0"/>
              <w:rPr>
                <w:lang w:val="vi-VN"/>
              </w:rPr>
            </w:pPr>
            <w:r w:rsidRPr="000F7881">
              <w:rPr>
                <w:lang w:val="vi-VN"/>
              </w:rPr>
              <w:t>• Tiếp nhận bệnh nhân đến khám trực tiếp.</w:t>
            </w:r>
          </w:p>
          <w:p w14:paraId="41C8258C" w14:textId="77777777" w:rsidR="000F7881" w:rsidRPr="000F7881" w:rsidRDefault="000F7881" w:rsidP="000F7881">
            <w:pPr>
              <w:ind w:firstLine="0"/>
              <w:rPr>
                <w:lang w:val="vi-VN"/>
              </w:rPr>
            </w:pPr>
            <w:r w:rsidRPr="000F7881">
              <w:rPr>
                <w:lang w:val="vi-VN"/>
              </w:rPr>
              <w:t>• Duyệt, xác nhận hoặc hủy các lịch hẹn đặt trước trực tuyến.</w:t>
            </w:r>
          </w:p>
          <w:p w14:paraId="33923866" w14:textId="365545D9" w:rsidR="000F7881" w:rsidRDefault="000F7881" w:rsidP="000F7881">
            <w:pPr>
              <w:ind w:firstLine="0"/>
              <w:rPr>
                <w:lang w:val="vi-VN"/>
              </w:rPr>
            </w:pPr>
            <w:r w:rsidRPr="000F7881">
              <w:rPr>
                <w:lang w:val="vi-VN"/>
              </w:rPr>
              <w:t>• Cấp phát số thứ tự (Xếp hàng / Queue Ticket) và phân luồng bệnh nhân về các phòng khám chuyên khoa.</w:t>
            </w:r>
          </w:p>
        </w:tc>
      </w:tr>
      <w:tr w:rsidR="000F7881" w:rsidRPr="00562BB7" w14:paraId="65E93D0A" w14:textId="77777777" w:rsidTr="000F7881">
        <w:tc>
          <w:tcPr>
            <w:tcW w:w="4388" w:type="dxa"/>
          </w:tcPr>
          <w:p w14:paraId="57383BCA" w14:textId="728D39A0" w:rsidR="000F7881" w:rsidRPr="00847826" w:rsidRDefault="000F7881" w:rsidP="00FA121E">
            <w:pPr>
              <w:ind w:firstLine="0"/>
              <w:rPr>
                <w:lang w:val="vi-VN"/>
              </w:rPr>
            </w:pPr>
            <w:r w:rsidRPr="00847826">
              <w:t>Bác sĩ (Doctor)</w:t>
            </w:r>
          </w:p>
        </w:tc>
        <w:tc>
          <w:tcPr>
            <w:tcW w:w="4389" w:type="dxa"/>
          </w:tcPr>
          <w:p w14:paraId="749F19EF" w14:textId="77777777" w:rsidR="000F7881" w:rsidRPr="000F7881" w:rsidRDefault="000F7881" w:rsidP="000F7881">
            <w:pPr>
              <w:ind w:firstLine="0"/>
              <w:rPr>
                <w:lang w:val="vi-VN"/>
              </w:rPr>
            </w:pPr>
            <w:r w:rsidRPr="000F7881">
              <w:rPr>
                <w:lang w:val="vi-VN"/>
              </w:rPr>
              <w:t>• Đăng nhập, đăng xuất hệ thống.</w:t>
            </w:r>
          </w:p>
          <w:p w14:paraId="16B2D95E" w14:textId="77777777" w:rsidR="000F7881" w:rsidRPr="000F7881" w:rsidRDefault="000F7881" w:rsidP="000F7881">
            <w:pPr>
              <w:ind w:firstLine="0"/>
              <w:rPr>
                <w:lang w:val="vi-VN"/>
              </w:rPr>
            </w:pPr>
            <w:r w:rsidRPr="000F7881">
              <w:rPr>
                <w:lang w:val="vi-VN"/>
              </w:rPr>
              <w:t>• Xem màn hình hàng chờ (Queue) để gọi bệnh nhân vào khám.</w:t>
            </w:r>
          </w:p>
          <w:p w14:paraId="6649A238" w14:textId="77777777" w:rsidR="000F7881" w:rsidRPr="000F7881" w:rsidRDefault="000F7881" w:rsidP="000F7881">
            <w:pPr>
              <w:ind w:firstLine="0"/>
              <w:rPr>
                <w:lang w:val="vi-VN"/>
              </w:rPr>
            </w:pPr>
            <w:r w:rsidRPr="000F7881">
              <w:rPr>
                <w:lang w:val="vi-VN"/>
              </w:rPr>
              <w:t>• Khám bệnh, nhập triệu chứng và cập nhật Hồ sơ bệnh án điện tử (EMR).</w:t>
            </w:r>
          </w:p>
          <w:p w14:paraId="31E12B97" w14:textId="77777777" w:rsidR="000F7881" w:rsidRPr="000F7881" w:rsidRDefault="000F7881" w:rsidP="000F7881">
            <w:pPr>
              <w:ind w:firstLine="0"/>
              <w:rPr>
                <w:lang w:val="vi-VN"/>
              </w:rPr>
            </w:pPr>
            <w:r w:rsidRPr="000F7881">
              <w:rPr>
                <w:lang w:val="vi-VN"/>
              </w:rPr>
              <w:lastRenderedPageBreak/>
              <w:t>• Tạo và gửi yêu cầu chỉ định Cận lâm sàng (Xét nghiệm, X-quang...).</w:t>
            </w:r>
          </w:p>
          <w:p w14:paraId="26521341" w14:textId="77777777" w:rsidR="000F7881" w:rsidRPr="000F7881" w:rsidRDefault="000F7881" w:rsidP="000F7881">
            <w:pPr>
              <w:ind w:firstLine="0"/>
              <w:rPr>
                <w:lang w:val="vi-VN"/>
              </w:rPr>
            </w:pPr>
            <w:r w:rsidRPr="000F7881">
              <w:rPr>
                <w:lang w:val="vi-VN"/>
              </w:rPr>
              <w:t>• Xem lại kết quả cận lâm sàng từ Kỹ thuật viên.</w:t>
            </w:r>
          </w:p>
          <w:p w14:paraId="35B95E75" w14:textId="77777777" w:rsidR="000F7881" w:rsidRPr="000F7881" w:rsidRDefault="000F7881" w:rsidP="000F7881">
            <w:pPr>
              <w:ind w:firstLine="0"/>
              <w:rPr>
                <w:lang w:val="vi-VN"/>
              </w:rPr>
            </w:pPr>
            <w:r w:rsidRPr="000F7881">
              <w:rPr>
                <w:lang w:val="vi-VN"/>
              </w:rPr>
              <w:t>• Kê đơn thuốc điều trị.</w:t>
            </w:r>
          </w:p>
          <w:p w14:paraId="235A9A96" w14:textId="23699109" w:rsidR="000F7881" w:rsidRDefault="000F7881" w:rsidP="000F7881">
            <w:pPr>
              <w:ind w:firstLine="0"/>
              <w:rPr>
                <w:lang w:val="vi-VN"/>
              </w:rPr>
            </w:pPr>
            <w:r w:rsidRPr="000F7881">
              <w:rPr>
                <w:lang w:val="vi-VN"/>
              </w:rPr>
              <w:t>• Quản lý và theo dõi bệnh nhân điều trị nội trú.</w:t>
            </w:r>
          </w:p>
        </w:tc>
      </w:tr>
      <w:tr w:rsidR="000F7881" w:rsidRPr="00562BB7" w14:paraId="120A7265" w14:textId="77777777" w:rsidTr="000F7881">
        <w:tc>
          <w:tcPr>
            <w:tcW w:w="4388" w:type="dxa"/>
          </w:tcPr>
          <w:p w14:paraId="75AEAC9D" w14:textId="7EF84046" w:rsidR="000F7881" w:rsidRPr="00847826" w:rsidRDefault="000F7881" w:rsidP="00FA121E">
            <w:pPr>
              <w:ind w:firstLine="0"/>
              <w:rPr>
                <w:lang w:val="vi-VN"/>
              </w:rPr>
            </w:pPr>
            <w:r w:rsidRPr="00847826">
              <w:t>Kỹ thuật viên (Technician)</w:t>
            </w:r>
          </w:p>
        </w:tc>
        <w:tc>
          <w:tcPr>
            <w:tcW w:w="4389" w:type="dxa"/>
          </w:tcPr>
          <w:p w14:paraId="73641F03" w14:textId="77777777" w:rsidR="000F7881" w:rsidRPr="000F7881" w:rsidRDefault="000F7881" w:rsidP="000F7881">
            <w:pPr>
              <w:ind w:firstLine="0"/>
              <w:rPr>
                <w:lang w:val="vi-VN"/>
              </w:rPr>
            </w:pPr>
            <w:r w:rsidRPr="000F7881">
              <w:rPr>
                <w:lang w:val="vi-VN"/>
              </w:rPr>
              <w:t>• Đăng nhập, đăng xuất hệ thống.</w:t>
            </w:r>
          </w:p>
          <w:p w14:paraId="6306B1CC" w14:textId="77777777" w:rsidR="000F7881" w:rsidRPr="000F7881" w:rsidRDefault="000F7881" w:rsidP="000F7881">
            <w:pPr>
              <w:ind w:firstLine="0"/>
              <w:rPr>
                <w:lang w:val="vi-VN"/>
              </w:rPr>
            </w:pPr>
            <w:r w:rsidRPr="000F7881">
              <w:rPr>
                <w:lang w:val="vi-VN"/>
              </w:rPr>
              <w:t>• Tiếp nhận các yêu cầu chỉ định Cận lâm sàng từ các bác sĩ.</w:t>
            </w:r>
          </w:p>
          <w:p w14:paraId="12DFC04B" w14:textId="77777777" w:rsidR="000F7881" w:rsidRPr="000F7881" w:rsidRDefault="000F7881" w:rsidP="000F7881">
            <w:pPr>
              <w:ind w:firstLine="0"/>
              <w:rPr>
                <w:lang w:val="vi-VN"/>
              </w:rPr>
            </w:pPr>
            <w:r w:rsidRPr="000F7881">
              <w:rPr>
                <w:lang w:val="vi-VN"/>
              </w:rPr>
              <w:t>• Thực hiện kỹ thuật và nhập kết quả Cận lâm sàng vào hệ thống.</w:t>
            </w:r>
          </w:p>
          <w:p w14:paraId="49210004" w14:textId="2CE0C747" w:rsidR="000F7881" w:rsidRDefault="000F7881" w:rsidP="000F7881">
            <w:pPr>
              <w:ind w:firstLine="0"/>
              <w:rPr>
                <w:lang w:val="vi-VN"/>
              </w:rPr>
            </w:pPr>
            <w:r w:rsidRPr="000F7881">
              <w:rPr>
                <w:lang w:val="vi-VN"/>
              </w:rPr>
              <w:t>• Xem danh sách thiết bị y tế và cập nhật trạng thái thiết bị thực tế (Sẵn sàng, Đang dùng, Đang bảo trì).</w:t>
            </w:r>
          </w:p>
        </w:tc>
      </w:tr>
      <w:tr w:rsidR="000F7881" w:rsidRPr="00562BB7" w14:paraId="3DB151A2" w14:textId="77777777" w:rsidTr="000F7881">
        <w:tc>
          <w:tcPr>
            <w:tcW w:w="4388" w:type="dxa"/>
          </w:tcPr>
          <w:p w14:paraId="35D35779" w14:textId="0C09C09F" w:rsidR="000F7881" w:rsidRPr="00847826" w:rsidRDefault="000F7881" w:rsidP="00FA121E">
            <w:pPr>
              <w:ind w:firstLine="0"/>
              <w:rPr>
                <w:lang w:val="vi-VN"/>
              </w:rPr>
            </w:pPr>
            <w:r w:rsidRPr="00847826">
              <w:t>Dược sĩ (Pharmacist)</w:t>
            </w:r>
          </w:p>
        </w:tc>
        <w:tc>
          <w:tcPr>
            <w:tcW w:w="4389" w:type="dxa"/>
          </w:tcPr>
          <w:p w14:paraId="6859429F" w14:textId="77777777" w:rsidR="000F7881" w:rsidRPr="000F7881" w:rsidRDefault="000F7881" w:rsidP="000F7881">
            <w:pPr>
              <w:ind w:firstLine="0"/>
              <w:rPr>
                <w:lang w:val="vi-VN"/>
              </w:rPr>
            </w:pPr>
            <w:r w:rsidRPr="000F7881">
              <w:rPr>
                <w:lang w:val="vi-VN"/>
              </w:rPr>
              <w:t>• Đăng nhập, đăng xuất hệ thống.</w:t>
            </w:r>
          </w:p>
          <w:p w14:paraId="435DC892" w14:textId="77777777" w:rsidR="000F7881" w:rsidRPr="000F7881" w:rsidRDefault="000F7881" w:rsidP="000F7881">
            <w:pPr>
              <w:ind w:firstLine="0"/>
              <w:rPr>
                <w:lang w:val="vi-VN"/>
              </w:rPr>
            </w:pPr>
            <w:r w:rsidRPr="000F7881">
              <w:rPr>
                <w:lang w:val="vi-VN"/>
              </w:rPr>
              <w:t>• Quản lý danh mục Dược phẩm (Thêm, sửa thông tin thuốc).</w:t>
            </w:r>
          </w:p>
          <w:p w14:paraId="7FE457B6" w14:textId="77777777" w:rsidR="000F7881" w:rsidRPr="000F7881" w:rsidRDefault="000F7881" w:rsidP="000F7881">
            <w:pPr>
              <w:ind w:firstLine="0"/>
              <w:rPr>
                <w:lang w:val="vi-VN"/>
              </w:rPr>
            </w:pPr>
            <w:r w:rsidRPr="000F7881">
              <w:rPr>
                <w:lang w:val="vi-VN"/>
              </w:rPr>
              <w:t>• Kiểm soát số lượng thuốc tồn kho và nhận cảnh báo khi sắp hết thuốc.</w:t>
            </w:r>
          </w:p>
          <w:p w14:paraId="7605D6AD" w14:textId="77777777" w:rsidR="000F7881" w:rsidRPr="000F7881" w:rsidRDefault="000F7881" w:rsidP="000F7881">
            <w:pPr>
              <w:ind w:firstLine="0"/>
              <w:rPr>
                <w:lang w:val="vi-VN"/>
              </w:rPr>
            </w:pPr>
            <w:r w:rsidRPr="000F7881">
              <w:rPr>
                <w:lang w:val="vi-VN"/>
              </w:rPr>
              <w:t>• Quản lý danh sách đơn thuốc chờ lấy.</w:t>
            </w:r>
          </w:p>
          <w:p w14:paraId="07CF7B14" w14:textId="5909AAE6" w:rsidR="000F7881" w:rsidRDefault="000F7881" w:rsidP="000F7881">
            <w:pPr>
              <w:ind w:firstLine="0"/>
              <w:rPr>
                <w:lang w:val="vi-VN"/>
              </w:rPr>
            </w:pPr>
            <w:r w:rsidRPr="000F7881">
              <w:rPr>
                <w:lang w:val="vi-VN"/>
              </w:rPr>
              <w:t>• Thực hiện cấp phát thuốc (Hệ thống ràng buộc chỉ cho phép cấp thuốc khi bệnh nhân đã thanh toán) và tự động trừ tồn kho.</w:t>
            </w:r>
          </w:p>
        </w:tc>
      </w:tr>
      <w:tr w:rsidR="000F7881" w:rsidRPr="00562BB7" w14:paraId="518338B7" w14:textId="77777777" w:rsidTr="000F7881">
        <w:tc>
          <w:tcPr>
            <w:tcW w:w="4388" w:type="dxa"/>
          </w:tcPr>
          <w:p w14:paraId="56958380" w14:textId="19655948" w:rsidR="000F7881" w:rsidRPr="00847826" w:rsidRDefault="000F7881" w:rsidP="00FA121E">
            <w:pPr>
              <w:ind w:firstLine="0"/>
              <w:rPr>
                <w:lang w:val="vi-VN"/>
              </w:rPr>
            </w:pPr>
            <w:r w:rsidRPr="00847826">
              <w:t>Thu ngân (Cashier)</w:t>
            </w:r>
          </w:p>
        </w:tc>
        <w:tc>
          <w:tcPr>
            <w:tcW w:w="4389" w:type="dxa"/>
          </w:tcPr>
          <w:p w14:paraId="36FAC2C1" w14:textId="77777777" w:rsidR="00F01D4E" w:rsidRPr="00F01D4E" w:rsidRDefault="00F01D4E" w:rsidP="00F01D4E">
            <w:pPr>
              <w:ind w:firstLine="0"/>
              <w:rPr>
                <w:lang w:val="vi-VN"/>
              </w:rPr>
            </w:pPr>
            <w:r w:rsidRPr="00F01D4E">
              <w:rPr>
                <w:lang w:val="vi-VN"/>
              </w:rPr>
              <w:t>• Đăng nhập, đăng xuất hệ thống.</w:t>
            </w:r>
          </w:p>
          <w:p w14:paraId="4D0E4772" w14:textId="77777777" w:rsidR="00F01D4E" w:rsidRPr="00F01D4E" w:rsidRDefault="00F01D4E" w:rsidP="00F01D4E">
            <w:pPr>
              <w:ind w:firstLine="0"/>
              <w:rPr>
                <w:lang w:val="vi-VN"/>
              </w:rPr>
            </w:pPr>
            <w:r w:rsidRPr="00F01D4E">
              <w:rPr>
                <w:lang w:val="vi-VN"/>
              </w:rPr>
              <w:lastRenderedPageBreak/>
              <w:t>• Theo dõi danh sách hóa đơn viện phí chờ thanh toán.</w:t>
            </w:r>
          </w:p>
          <w:p w14:paraId="37D7B861" w14:textId="77777777" w:rsidR="00F01D4E" w:rsidRPr="00F01D4E" w:rsidRDefault="00F01D4E" w:rsidP="00F01D4E">
            <w:pPr>
              <w:ind w:firstLine="0"/>
              <w:rPr>
                <w:lang w:val="vi-VN"/>
              </w:rPr>
            </w:pPr>
            <w:r w:rsidRPr="00F01D4E">
              <w:rPr>
                <w:lang w:val="vi-VN"/>
              </w:rPr>
              <w:t>• Xem chi tiết tổng tiền (bao gồm phí dịch vụ khám, phí cận lâm sàng và tiền thuốc).</w:t>
            </w:r>
          </w:p>
          <w:p w14:paraId="40E2A290" w14:textId="69C94484" w:rsidR="000F7881" w:rsidRDefault="00F01D4E" w:rsidP="00F01D4E">
            <w:pPr>
              <w:ind w:firstLine="0"/>
              <w:rPr>
                <w:lang w:val="vi-VN"/>
              </w:rPr>
            </w:pPr>
            <w:r w:rsidRPr="00F01D4E">
              <w:rPr>
                <w:lang w:val="vi-VN"/>
              </w:rPr>
              <w:t>• Xác nhận thanh toán cho bệnh nhân và chuyển trạng thái hóa đơn sang "Đã thanh toán".</w:t>
            </w:r>
          </w:p>
        </w:tc>
      </w:tr>
      <w:tr w:rsidR="000F7881" w:rsidRPr="00562BB7" w14:paraId="22D89298" w14:textId="77777777" w:rsidTr="000F7881">
        <w:tc>
          <w:tcPr>
            <w:tcW w:w="4388" w:type="dxa"/>
          </w:tcPr>
          <w:p w14:paraId="3223AC7B" w14:textId="30E331B8" w:rsidR="000F7881" w:rsidRPr="00847826" w:rsidRDefault="000F7881" w:rsidP="00FA121E">
            <w:pPr>
              <w:ind w:firstLine="0"/>
              <w:rPr>
                <w:lang w:val="vi-VN"/>
              </w:rPr>
            </w:pPr>
            <w:r w:rsidRPr="00847826">
              <w:t>Y tá / Điều dưỡng (Nurse)</w:t>
            </w:r>
          </w:p>
        </w:tc>
        <w:tc>
          <w:tcPr>
            <w:tcW w:w="4389" w:type="dxa"/>
          </w:tcPr>
          <w:p w14:paraId="7C126F20" w14:textId="77777777" w:rsidR="00F01D4E" w:rsidRPr="00F01D4E" w:rsidRDefault="00F01D4E" w:rsidP="00F01D4E">
            <w:pPr>
              <w:ind w:firstLine="0"/>
              <w:rPr>
                <w:lang w:val="vi-VN"/>
              </w:rPr>
            </w:pPr>
            <w:r w:rsidRPr="00F01D4E">
              <w:rPr>
                <w:lang w:val="vi-VN"/>
              </w:rPr>
              <w:t>• Đăng nhập, đăng xuất hệ thống.</w:t>
            </w:r>
          </w:p>
          <w:p w14:paraId="6A3E0919" w14:textId="77777777" w:rsidR="00F01D4E" w:rsidRPr="00F01D4E" w:rsidRDefault="00F01D4E" w:rsidP="00F01D4E">
            <w:pPr>
              <w:ind w:firstLine="0"/>
              <w:rPr>
                <w:lang w:val="vi-VN"/>
              </w:rPr>
            </w:pPr>
            <w:r w:rsidRPr="00F01D4E">
              <w:rPr>
                <w:lang w:val="vi-VN"/>
              </w:rPr>
              <w:t>• Theo dõi luồng lịch hẹn và hồ sơ bệnh nhân trong ca trực.</w:t>
            </w:r>
          </w:p>
          <w:p w14:paraId="68EFE244" w14:textId="77777777" w:rsidR="00F01D4E" w:rsidRPr="00F01D4E" w:rsidRDefault="00F01D4E" w:rsidP="00F01D4E">
            <w:pPr>
              <w:ind w:firstLine="0"/>
              <w:rPr>
                <w:lang w:val="vi-VN"/>
              </w:rPr>
            </w:pPr>
            <w:r w:rsidRPr="00F01D4E">
              <w:rPr>
                <w:lang w:val="vi-VN"/>
              </w:rPr>
              <w:t>• Quản lý phân bổ giường bệnh (xem giường trống, giường đang sử dụng).</w:t>
            </w:r>
          </w:p>
          <w:p w14:paraId="1D9CC905" w14:textId="55C830E8" w:rsidR="000F7881" w:rsidRDefault="00F01D4E" w:rsidP="00F01D4E">
            <w:pPr>
              <w:ind w:firstLine="0"/>
              <w:rPr>
                <w:lang w:val="vi-VN"/>
              </w:rPr>
            </w:pPr>
            <w:r w:rsidRPr="00F01D4E">
              <w:rPr>
                <w:lang w:val="vi-VN"/>
              </w:rPr>
              <w:t>• Đo đạc và cập nhật các chỉ số sinh tồn của bệnh nhân nội trú vào hệ thống.</w:t>
            </w:r>
          </w:p>
        </w:tc>
      </w:tr>
      <w:tr w:rsidR="000F7881" w:rsidRPr="00562BB7" w14:paraId="6DC62A1D" w14:textId="77777777" w:rsidTr="000F7881">
        <w:tc>
          <w:tcPr>
            <w:tcW w:w="4388" w:type="dxa"/>
          </w:tcPr>
          <w:p w14:paraId="3FD78C96" w14:textId="2FD2B737" w:rsidR="000F7881" w:rsidRPr="00847826" w:rsidRDefault="000F7881" w:rsidP="00FA121E">
            <w:pPr>
              <w:ind w:firstLine="0"/>
              <w:rPr>
                <w:lang w:val="vi-VN"/>
              </w:rPr>
            </w:pPr>
            <w:r w:rsidRPr="00847826">
              <w:t>Ban Giám đốc (Director)</w:t>
            </w:r>
          </w:p>
        </w:tc>
        <w:tc>
          <w:tcPr>
            <w:tcW w:w="4389" w:type="dxa"/>
          </w:tcPr>
          <w:p w14:paraId="283152BF" w14:textId="77777777" w:rsidR="00F01D4E" w:rsidRPr="00F01D4E" w:rsidRDefault="00F01D4E" w:rsidP="00F01D4E">
            <w:pPr>
              <w:ind w:firstLine="0"/>
              <w:rPr>
                <w:lang w:val="vi-VN"/>
              </w:rPr>
            </w:pPr>
            <w:r w:rsidRPr="00F01D4E">
              <w:rPr>
                <w:lang w:val="vi-VN"/>
              </w:rPr>
              <w:t>• Đăng nhập, đăng xuất hệ thống.</w:t>
            </w:r>
          </w:p>
          <w:p w14:paraId="07402AE1" w14:textId="77777777" w:rsidR="00F01D4E" w:rsidRPr="00F01D4E" w:rsidRDefault="00F01D4E" w:rsidP="00F01D4E">
            <w:pPr>
              <w:ind w:firstLine="0"/>
              <w:rPr>
                <w:lang w:val="vi-VN"/>
              </w:rPr>
            </w:pPr>
            <w:r w:rsidRPr="00F01D4E">
              <w:rPr>
                <w:lang w:val="vi-VN"/>
              </w:rPr>
              <w:t>• Xem Bảng điều khiển (Dashboard) tổng quát về tình hình bệnh viện.</w:t>
            </w:r>
          </w:p>
          <w:p w14:paraId="43B9A3C6" w14:textId="77777777" w:rsidR="00F01D4E" w:rsidRPr="00F01D4E" w:rsidRDefault="00F01D4E" w:rsidP="00F01D4E">
            <w:pPr>
              <w:ind w:firstLine="0"/>
              <w:rPr>
                <w:lang w:val="vi-VN"/>
              </w:rPr>
            </w:pPr>
            <w:r w:rsidRPr="00F01D4E">
              <w:rPr>
                <w:lang w:val="vi-VN"/>
              </w:rPr>
              <w:t>• Xem các Báo cáo &amp; Thống kê trực quan (Doanh thu theo tháng, lượng bệnh nhân theo khoa, công suất lấp đầy giường bệnh, v.v.).</w:t>
            </w:r>
          </w:p>
          <w:p w14:paraId="43CCB8F3" w14:textId="77777777" w:rsidR="00F01D4E" w:rsidRPr="00F01D4E" w:rsidRDefault="00F01D4E" w:rsidP="00F01D4E">
            <w:pPr>
              <w:ind w:firstLine="0"/>
              <w:rPr>
                <w:lang w:val="vi-VN"/>
              </w:rPr>
            </w:pPr>
            <w:r w:rsidRPr="00F01D4E">
              <w:rPr>
                <w:lang w:val="vi-VN"/>
              </w:rPr>
              <w:t>• Xem cơ cấu khoa phòng và danh sách nhân sự.</w:t>
            </w:r>
          </w:p>
          <w:p w14:paraId="4B393C2B" w14:textId="1FE009D6" w:rsidR="000F7881" w:rsidRDefault="00F01D4E" w:rsidP="00F01D4E">
            <w:pPr>
              <w:ind w:firstLine="0"/>
              <w:rPr>
                <w:lang w:val="vi-VN"/>
              </w:rPr>
            </w:pPr>
            <w:r w:rsidRPr="00F01D4E">
              <w:rPr>
                <w:lang w:val="vi-VN"/>
              </w:rPr>
              <w:t>• Khởi chạy thuật toán Trí tuệ nhân tạo (AI 4.0) để phân tích dữ liệu lịch sử và dự báo tải lượng, nguy cơ quá tải trong những ngày tới.</w:t>
            </w:r>
          </w:p>
        </w:tc>
      </w:tr>
      <w:tr w:rsidR="000F7881" w:rsidRPr="00562BB7" w14:paraId="50DEC343" w14:textId="77777777" w:rsidTr="000F7881">
        <w:tc>
          <w:tcPr>
            <w:tcW w:w="4388" w:type="dxa"/>
          </w:tcPr>
          <w:p w14:paraId="664A9B56" w14:textId="281B1409" w:rsidR="000F7881" w:rsidRPr="00847826" w:rsidRDefault="000F7881" w:rsidP="00FA121E">
            <w:pPr>
              <w:ind w:firstLine="0"/>
              <w:rPr>
                <w:lang w:val="vi-VN"/>
              </w:rPr>
            </w:pPr>
            <w:r w:rsidRPr="00847826">
              <w:lastRenderedPageBreak/>
              <w:t>Quản trị viên (Admin)</w:t>
            </w:r>
          </w:p>
        </w:tc>
        <w:tc>
          <w:tcPr>
            <w:tcW w:w="4389" w:type="dxa"/>
          </w:tcPr>
          <w:p w14:paraId="5E87176E" w14:textId="77777777" w:rsidR="00F01D4E" w:rsidRPr="00F01D4E" w:rsidRDefault="00F01D4E" w:rsidP="00F01D4E">
            <w:pPr>
              <w:ind w:firstLine="0"/>
              <w:rPr>
                <w:lang w:val="vi-VN"/>
              </w:rPr>
            </w:pPr>
            <w:r w:rsidRPr="00F01D4E">
              <w:rPr>
                <w:lang w:val="vi-VN"/>
              </w:rPr>
              <w:t>• Có toàn bộ quyền hạn xem báo cáo thống kê như Ban Giám đốc.</w:t>
            </w:r>
          </w:p>
          <w:p w14:paraId="7F9ABE49" w14:textId="77777777" w:rsidR="00F01D4E" w:rsidRPr="00F01D4E" w:rsidRDefault="00F01D4E" w:rsidP="00F01D4E">
            <w:pPr>
              <w:ind w:firstLine="0"/>
              <w:rPr>
                <w:lang w:val="vi-VN"/>
              </w:rPr>
            </w:pPr>
            <w:r w:rsidRPr="00F01D4E">
              <w:rPr>
                <w:lang w:val="vi-VN"/>
              </w:rPr>
              <w:t>• Quản lý người dùng: Thêm, sửa, xóa tài khoản và cấp lại mật khẩu cho nhân viên.</w:t>
            </w:r>
          </w:p>
          <w:p w14:paraId="6E82E2DD" w14:textId="77777777" w:rsidR="00F01D4E" w:rsidRPr="00F01D4E" w:rsidRDefault="00F01D4E" w:rsidP="00F01D4E">
            <w:pPr>
              <w:ind w:firstLine="0"/>
              <w:rPr>
                <w:lang w:val="vi-VN"/>
              </w:rPr>
            </w:pPr>
            <w:r w:rsidRPr="00F01D4E">
              <w:rPr>
                <w:lang w:val="vi-VN"/>
              </w:rPr>
              <w:t>• Quản lý toàn bộ danh mục Cơ cấu phòng/khoa và Thiết bị máy móc y tế (Full CRUD).</w:t>
            </w:r>
          </w:p>
          <w:p w14:paraId="5736155F" w14:textId="2E462B4D" w:rsidR="000F7881" w:rsidRDefault="00F01D4E" w:rsidP="00F01D4E">
            <w:pPr>
              <w:ind w:firstLine="0"/>
              <w:rPr>
                <w:lang w:val="vi-VN"/>
              </w:rPr>
            </w:pPr>
            <w:r w:rsidRPr="00F01D4E">
              <w:rPr>
                <w:lang w:val="vi-VN"/>
              </w:rPr>
              <w:t>• Xem và truy xuất Nhật ký hệ thống (Audit Logs) để truy vết mọi thao tác thêm, sửa, xóa trên phần mềm của nhân viên.</w:t>
            </w:r>
          </w:p>
        </w:tc>
      </w:tr>
    </w:tbl>
    <w:p w14:paraId="40D1F0DE" w14:textId="77777777" w:rsidR="00FA121E" w:rsidRPr="00FA121E" w:rsidRDefault="00FA121E" w:rsidP="00FA121E">
      <w:pPr>
        <w:ind w:firstLine="0"/>
        <w:rPr>
          <w:lang w:val="vi-VN"/>
        </w:rPr>
      </w:pPr>
    </w:p>
    <w:p w14:paraId="743976AC" w14:textId="30B9B64D" w:rsidR="0023133E" w:rsidRDefault="00FA121E" w:rsidP="0023133E">
      <w:pPr>
        <w:pStyle w:val="u3"/>
        <w:rPr>
          <w:shd w:val="clear" w:color="auto" w:fill="FFFFFF"/>
          <w:lang w:val="vi-VN"/>
        </w:rPr>
      </w:pPr>
      <w:bookmarkStart w:id="35" w:name="_Toc231237973"/>
      <w:r>
        <w:rPr>
          <w:shd w:val="clear" w:color="auto" w:fill="FFFFFF"/>
        </w:rPr>
        <w:t>Yêu</w:t>
      </w:r>
      <w:r>
        <w:rPr>
          <w:shd w:val="clear" w:color="auto" w:fill="FFFFFF"/>
          <w:lang w:val="vi-VN"/>
        </w:rPr>
        <w:t xml:space="preserve"> cầu phi chức năng</w:t>
      </w:r>
      <w:bookmarkEnd w:id="35"/>
    </w:p>
    <w:p w14:paraId="02269400" w14:textId="77777777" w:rsidR="00DF772C" w:rsidRPr="00DF772C" w:rsidRDefault="00DF772C" w:rsidP="00DF772C">
      <w:pPr>
        <w:pStyle w:val="Content"/>
        <w:rPr>
          <w:lang w:val="vi-VN"/>
        </w:rPr>
      </w:pPr>
      <w:r w:rsidRPr="00DF772C">
        <w:rPr>
          <w:lang w:val="vi-VN"/>
        </w:rPr>
        <w:t>Bên cạnh các yêu cầu về mặt nghiệp vụ, hệ thống NovaCare Smart Hospital phải thỏa mãn các tiêu chuẩn kỹ thuật khắt khe nhằm đảm bảo phần mềm hoạt động ổn định, an toàn và mang lại trải nghiệm tốt nhất cho người sử dụng. Các yêu cầu phi chức năng bao gồm:</w:t>
      </w:r>
    </w:p>
    <w:p w14:paraId="1D087049" w14:textId="77777777" w:rsidR="00DF772C" w:rsidRPr="00DF772C" w:rsidRDefault="00DF772C" w:rsidP="00DF772C">
      <w:pPr>
        <w:pStyle w:val="Content"/>
        <w:rPr>
          <w:lang w:val="vi-VN"/>
        </w:rPr>
      </w:pPr>
      <w:r w:rsidRPr="00DF772C">
        <w:rPr>
          <w:b/>
          <w:bCs/>
          <w:lang w:val="vi-VN"/>
        </w:rPr>
        <w:t>1. Tính thân thiện và trải nghiệm người dùng (Usability &amp; UI/UX):</w:t>
      </w:r>
    </w:p>
    <w:p w14:paraId="67C86168" w14:textId="77777777" w:rsidR="00DF772C" w:rsidRPr="00DF772C" w:rsidRDefault="00DF772C" w:rsidP="00DF772C">
      <w:pPr>
        <w:pStyle w:val="Content"/>
        <w:numPr>
          <w:ilvl w:val="0"/>
          <w:numId w:val="10"/>
        </w:numPr>
        <w:rPr>
          <w:lang w:val="vi-VN"/>
        </w:rPr>
      </w:pPr>
      <w:r w:rsidRPr="00DF772C">
        <w:rPr>
          <w:lang w:val="vi-VN"/>
        </w:rPr>
        <w:t>Giao diện phải được thiết kế tối giản, trực quan, hỗ trợ điều hướng rõ ràng để giảm thiểu thời gian đào tạo cho nhân viên y tế.</w:t>
      </w:r>
    </w:p>
    <w:p w14:paraId="0D4DCF2A" w14:textId="77777777" w:rsidR="00DF772C" w:rsidRPr="00DF772C" w:rsidRDefault="00DF772C" w:rsidP="00DF772C">
      <w:pPr>
        <w:pStyle w:val="Content"/>
        <w:numPr>
          <w:ilvl w:val="0"/>
          <w:numId w:val="10"/>
        </w:numPr>
        <w:rPr>
          <w:lang w:val="vi-VN"/>
        </w:rPr>
      </w:pPr>
      <w:r w:rsidRPr="00DF772C">
        <w:rPr>
          <w:lang w:val="vi-VN"/>
        </w:rPr>
        <w:t>Hệ thống bắt buộc phải có tính đáp ứng (Responsive Web Design). Giao diện cần tự động co giãn và hiển thị tốt trên nhiều kích thước màn hình khác nhau, từ máy tính để bàn (PC) của bộ phận lễ tân đến máy tính bảng (Tablet) cầm tay của y tá khi di chuyển giữa các phòng bệnh.</w:t>
      </w:r>
    </w:p>
    <w:p w14:paraId="7D1145D0" w14:textId="77777777" w:rsidR="00DF772C" w:rsidRPr="00DF772C" w:rsidRDefault="00DF772C" w:rsidP="00DF772C">
      <w:pPr>
        <w:pStyle w:val="Content"/>
        <w:numPr>
          <w:ilvl w:val="0"/>
          <w:numId w:val="10"/>
        </w:numPr>
        <w:rPr>
          <w:lang w:val="vi-VN"/>
        </w:rPr>
      </w:pPr>
      <w:r w:rsidRPr="00DF772C">
        <w:rPr>
          <w:lang w:val="vi-VN"/>
        </w:rPr>
        <w:t>Các biểu mẫu (Form) nhập liệu phải có tính năng kiểm tra lỗi tự động (Validation) ở phía client-side để hướng dẫn người dùng nhập đúng định dạng ngay lập tức.</w:t>
      </w:r>
    </w:p>
    <w:p w14:paraId="1AB02850" w14:textId="77777777" w:rsidR="00DF772C" w:rsidRPr="00DF772C" w:rsidRDefault="00DF772C" w:rsidP="00DF772C">
      <w:pPr>
        <w:pStyle w:val="Content"/>
        <w:rPr>
          <w:lang w:val="vi-VN"/>
        </w:rPr>
      </w:pPr>
      <w:r w:rsidRPr="00DF772C">
        <w:rPr>
          <w:b/>
          <w:bCs/>
          <w:lang w:val="vi-VN"/>
        </w:rPr>
        <w:lastRenderedPageBreak/>
        <w:t>2. Yêu cầu về Bảo mật (Security):</w:t>
      </w:r>
      <w:r w:rsidRPr="00DF772C">
        <w:rPr>
          <w:lang w:val="vi-VN"/>
        </w:rPr>
        <w:t> Do đặc thù thông tin y tế và bệnh án là dữ liệu cực kỳ nhạy cảm, hệ thống phải tuân thủ các cơ chế an ninh mạng mạnh mẽ:</w:t>
      </w:r>
    </w:p>
    <w:p w14:paraId="73074054" w14:textId="77777777" w:rsidR="00DF772C" w:rsidRPr="003C0DBC" w:rsidRDefault="00DF772C" w:rsidP="00DF772C">
      <w:pPr>
        <w:pStyle w:val="Content"/>
        <w:numPr>
          <w:ilvl w:val="0"/>
          <w:numId w:val="11"/>
        </w:numPr>
        <w:rPr>
          <w:lang w:val="vi-VN"/>
        </w:rPr>
      </w:pPr>
      <w:r w:rsidRPr="003C0DBC">
        <w:rPr>
          <w:lang w:val="vi-VN"/>
        </w:rPr>
        <w:t>Xác thực và Phân quyền: Đảm bảo không có bất kỳ người dùng nào có thể truy cập vượt quá thẩm quyền của mình. Phải có kiểm tra quyền (Role-based access control) tại cả giao diện hiển thị và tại các xử lý máy chủ.</w:t>
      </w:r>
    </w:p>
    <w:p w14:paraId="783BCA5A" w14:textId="77777777" w:rsidR="00DF772C" w:rsidRPr="003C0DBC" w:rsidRDefault="00DF772C" w:rsidP="00DF772C">
      <w:pPr>
        <w:pStyle w:val="Content"/>
        <w:numPr>
          <w:ilvl w:val="0"/>
          <w:numId w:val="11"/>
        </w:numPr>
        <w:rPr>
          <w:lang w:val="vi-VN"/>
        </w:rPr>
      </w:pPr>
      <w:r w:rsidRPr="003C0DBC">
        <w:rPr>
          <w:lang w:val="vi-VN"/>
        </w:rPr>
        <w:t>Mã hóa dữ liệu: Mật khẩu của người dùng không được lưu dưới dạng văn bản thô (Plain-text) mà phải được băm một chiều bằng các thuật toán hiện đại (như Bcrypt).</w:t>
      </w:r>
    </w:p>
    <w:p w14:paraId="28CED802" w14:textId="77777777" w:rsidR="00DF772C" w:rsidRPr="003C0DBC" w:rsidRDefault="00DF772C" w:rsidP="00DF772C">
      <w:pPr>
        <w:pStyle w:val="Content"/>
        <w:numPr>
          <w:ilvl w:val="0"/>
          <w:numId w:val="11"/>
        </w:numPr>
        <w:rPr>
          <w:lang w:val="vi-VN"/>
        </w:rPr>
      </w:pPr>
      <w:r w:rsidRPr="003C0DBC">
        <w:rPr>
          <w:lang w:val="vi-VN"/>
        </w:rPr>
        <w:t>Phòng chống tấn công mạng: Tích hợp cơ chế sinh mã Token ẩn cho mọi biểu mẫu để ngăn chặn các cuộc tấn công giả mạo yêu cầu liên trang (CSRF), đồng thời vô hiệu hóa nguy cơ tiêm nhiễm mã độc (SQL Injection) thông qua cơ chế Prepared Statements.</w:t>
      </w:r>
    </w:p>
    <w:p w14:paraId="22417B34" w14:textId="77777777" w:rsidR="00DF772C" w:rsidRPr="003C0DBC" w:rsidRDefault="00DF772C" w:rsidP="00DF772C">
      <w:pPr>
        <w:pStyle w:val="Content"/>
        <w:numPr>
          <w:ilvl w:val="0"/>
          <w:numId w:val="11"/>
        </w:numPr>
        <w:rPr>
          <w:lang w:val="vi-VN"/>
        </w:rPr>
      </w:pPr>
      <w:r w:rsidRPr="003C0DBC">
        <w:rPr>
          <w:lang w:val="vi-VN"/>
        </w:rPr>
        <w:t>Tính truy vết (Audit): Hệ thống bắt buộc phải có tính năng Nhật ký hoạt động (Audit Logs) để ghi nhận chi tiết thời gian, địa chỉ IP và nội dung mà người dùng (đặc biệt là Bác sĩ và Admin) đã tiến hành thêm, sửa hoặc xóa dữ liệu.</w:t>
      </w:r>
    </w:p>
    <w:p w14:paraId="45202F64" w14:textId="77777777" w:rsidR="00DF772C" w:rsidRPr="00DF772C" w:rsidRDefault="00DF772C" w:rsidP="00DF772C">
      <w:pPr>
        <w:pStyle w:val="Content"/>
        <w:rPr>
          <w:lang w:val="vi-VN"/>
        </w:rPr>
      </w:pPr>
      <w:r w:rsidRPr="00DF772C">
        <w:rPr>
          <w:b/>
          <w:bCs/>
          <w:lang w:val="vi-VN"/>
        </w:rPr>
        <w:t>3. Hiệu năng và Tốc độ phản hồi (Performance):</w:t>
      </w:r>
    </w:p>
    <w:p w14:paraId="7EC6DD53" w14:textId="77777777" w:rsidR="00DF772C" w:rsidRPr="00DF772C" w:rsidRDefault="00DF772C" w:rsidP="00DF772C">
      <w:pPr>
        <w:pStyle w:val="Content"/>
        <w:numPr>
          <w:ilvl w:val="0"/>
          <w:numId w:val="12"/>
        </w:numPr>
        <w:rPr>
          <w:lang w:val="vi-VN"/>
        </w:rPr>
      </w:pPr>
      <w:r w:rsidRPr="00DF772C">
        <w:rPr>
          <w:lang w:val="vi-VN"/>
        </w:rPr>
        <w:t>Thời gian tải trang hiển thị (Page load) đối với các module thông thường không được vượt quá 2 giây.</w:t>
      </w:r>
    </w:p>
    <w:p w14:paraId="2E25BCBA" w14:textId="77777777" w:rsidR="00DF772C" w:rsidRDefault="00DF772C" w:rsidP="00DF772C">
      <w:pPr>
        <w:pStyle w:val="Content"/>
        <w:numPr>
          <w:ilvl w:val="0"/>
          <w:numId w:val="12"/>
        </w:numPr>
        <w:rPr>
          <w:lang w:val="vi-VN"/>
        </w:rPr>
      </w:pPr>
      <w:r w:rsidRPr="00DF772C">
        <w:rPr>
          <w:lang w:val="vi-VN"/>
        </w:rPr>
        <w:t>Các chức năng cập nhật dữ liệu liên tục như màn hình Hàng chờ (Queue) hoặc Biểu đồ thống kê của Ban giám đốc cần sử dụng các kỹ thuật tải dữ liệu ngầm (AJAX) để cập nhật thông tin theo thời gian thực mà không làm treo trình duyệt.</w:t>
      </w:r>
    </w:p>
    <w:p w14:paraId="51210C69" w14:textId="77777777" w:rsidR="002C03B2" w:rsidRDefault="002C03B2" w:rsidP="002C03B2">
      <w:pPr>
        <w:pStyle w:val="Content"/>
        <w:rPr>
          <w:lang w:val="vi-VN"/>
        </w:rPr>
      </w:pPr>
    </w:p>
    <w:p w14:paraId="52F7A4A7" w14:textId="77777777" w:rsidR="002C03B2" w:rsidRDefault="002C03B2" w:rsidP="002C03B2">
      <w:pPr>
        <w:pStyle w:val="Content"/>
        <w:rPr>
          <w:lang w:val="vi-VN"/>
        </w:rPr>
      </w:pPr>
    </w:p>
    <w:p w14:paraId="6DCB7832" w14:textId="77777777" w:rsidR="002C03B2" w:rsidRPr="00DF772C" w:rsidRDefault="002C03B2" w:rsidP="002C03B2">
      <w:pPr>
        <w:pStyle w:val="Content"/>
        <w:rPr>
          <w:lang w:val="vi-VN"/>
        </w:rPr>
      </w:pPr>
    </w:p>
    <w:p w14:paraId="78C603E8" w14:textId="77777777" w:rsidR="00DF772C" w:rsidRPr="00DF772C" w:rsidRDefault="00DF772C" w:rsidP="00DF772C">
      <w:pPr>
        <w:pStyle w:val="Content"/>
        <w:rPr>
          <w:lang w:val="vi-VN"/>
        </w:rPr>
      </w:pPr>
      <w:r w:rsidRPr="00DF772C">
        <w:rPr>
          <w:b/>
          <w:bCs/>
          <w:lang w:val="vi-VN"/>
        </w:rPr>
        <w:lastRenderedPageBreak/>
        <w:t>4. Tính khả dụng và Toàn vẹn dữ liệu (Availability &amp; Data Integrity):</w:t>
      </w:r>
    </w:p>
    <w:p w14:paraId="5F90E167" w14:textId="77777777" w:rsidR="00DF772C" w:rsidRPr="00DF772C" w:rsidRDefault="00DF772C" w:rsidP="00DF772C">
      <w:pPr>
        <w:pStyle w:val="Content"/>
        <w:numPr>
          <w:ilvl w:val="0"/>
          <w:numId w:val="13"/>
        </w:numPr>
        <w:rPr>
          <w:lang w:val="vi-VN"/>
        </w:rPr>
      </w:pPr>
      <w:r w:rsidRPr="00DF772C">
        <w:rPr>
          <w:lang w:val="vi-VN"/>
        </w:rPr>
        <w:t>Hệ thống cơ sở dữ liệu phải sử dụng các cơ chế khóa giao dịch (Database Transaction) để đảm bảo tính nhất quán tuyệt đối. Ví dụ: Quá trình trừ kho dược phẩm chỉ được hoàn tất khi hóa đơn viện phí đã được xác nhận thanh toán thành công.</w:t>
      </w:r>
    </w:p>
    <w:p w14:paraId="2ABD00BF" w14:textId="57331BD4" w:rsidR="00DF772C" w:rsidRPr="00C67F1D" w:rsidRDefault="00DF772C" w:rsidP="00DF772C">
      <w:pPr>
        <w:pStyle w:val="Content"/>
        <w:numPr>
          <w:ilvl w:val="0"/>
          <w:numId w:val="13"/>
        </w:numPr>
        <w:rPr>
          <w:lang w:val="vi-VN"/>
        </w:rPr>
      </w:pPr>
      <w:r w:rsidRPr="00DF772C">
        <w:rPr>
          <w:lang w:val="vi-VN"/>
        </w:rPr>
        <w:t>Tránh việc mất mát dữ liệu do thao tác nhầm lẫn. Hệ thống sử dụng cơ chế "Xóa mềm" (Soft-delete), tức là dữ liệu bị xóa sẽ chỉ được gắn cờ ẩn (deleted_at) thay vì xóa vĩnh viễn khỏi ổ cứng, cho phép khôi phục khi cần thiết.</w:t>
      </w:r>
    </w:p>
    <w:p w14:paraId="5D2705D3" w14:textId="41FAF1FB" w:rsidR="00FA121E" w:rsidRDefault="00FA121E" w:rsidP="005E74B6">
      <w:pPr>
        <w:pStyle w:val="u2"/>
        <w:rPr>
          <w:spacing w:val="-4"/>
          <w:lang w:val="vi-VN"/>
        </w:rPr>
      </w:pPr>
      <w:bookmarkStart w:id="36" w:name="_Toc231237974"/>
      <w:r>
        <w:t>Sơ</w:t>
      </w:r>
      <w:r>
        <w:rPr>
          <w:lang w:val="vi-VN"/>
        </w:rPr>
        <w:t xml:space="preserve"> </w:t>
      </w:r>
      <w:r>
        <w:t>đồ</w:t>
      </w:r>
      <w:r>
        <w:rPr>
          <w:spacing w:val="-3"/>
        </w:rPr>
        <w:t xml:space="preserve"> </w:t>
      </w:r>
      <w:r>
        <w:t>Use</w:t>
      </w:r>
      <w:r>
        <w:rPr>
          <w:spacing w:val="-3"/>
        </w:rPr>
        <w:t xml:space="preserve"> </w:t>
      </w:r>
      <w:r>
        <w:t>Case</w:t>
      </w:r>
      <w:r>
        <w:rPr>
          <w:spacing w:val="-1"/>
        </w:rPr>
        <w:t xml:space="preserve"> </w:t>
      </w:r>
      <w:r>
        <w:t>tổng</w:t>
      </w:r>
      <w:r>
        <w:rPr>
          <w:spacing w:val="-2"/>
        </w:rPr>
        <w:t xml:space="preserve"> </w:t>
      </w:r>
      <w:r>
        <w:rPr>
          <w:spacing w:val="-4"/>
        </w:rPr>
        <w:t>quát</w:t>
      </w:r>
      <w:bookmarkEnd w:id="36"/>
    </w:p>
    <w:p w14:paraId="34AD8512" w14:textId="372B8DC8" w:rsidR="008667AA" w:rsidRDefault="008667AA" w:rsidP="008667AA">
      <w:pPr>
        <w:pStyle w:val="Chuthich"/>
        <w:keepNext/>
      </w:pPr>
      <w:r>
        <w:t xml:space="preserve">Hình </w:t>
      </w:r>
      <w:fldSimple w:instr=" STYLEREF 2 \s ">
        <w:r>
          <w:rPr>
            <w:noProof/>
          </w:rPr>
          <w:t>3.4</w:t>
        </w:r>
      </w:fldSimple>
      <w:r>
        <w:t>.</w:t>
      </w:r>
      <w:fldSimple w:instr=" SEQ Hình \* alphabetic \s 2 ">
        <w:r>
          <w:rPr>
            <w:noProof/>
          </w:rPr>
          <w:t>a</w:t>
        </w:r>
      </w:fldSimple>
      <w:r>
        <w:t xml:space="preserve"> Sơ đồ use case tổng quát</w:t>
      </w:r>
    </w:p>
    <w:p w14:paraId="4D7F4719" w14:textId="37D9FAAA" w:rsidR="009046AD" w:rsidRPr="009046AD" w:rsidRDefault="008667AA" w:rsidP="00BF7697">
      <w:pPr>
        <w:spacing w:before="246"/>
        <w:ind w:firstLine="0"/>
        <w:jc w:val="center"/>
        <w:rPr>
          <w:i/>
          <w:sz w:val="18"/>
          <w:lang w:val="vi-VN"/>
        </w:rPr>
      </w:pPr>
      <w:r>
        <w:rPr>
          <w:i/>
          <w:noProof/>
          <w:sz w:val="18"/>
          <w:lang w:val="vi-VN"/>
        </w:rPr>
        <w:drawing>
          <wp:inline distT="0" distB="0" distL="0" distR="0" wp14:anchorId="407218B6" wp14:editId="1CEAEFED">
            <wp:extent cx="5579745" cy="3658870"/>
            <wp:effectExtent l="0" t="0" r="1905" b="0"/>
            <wp:docPr id="9447559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755939" name="Picture 94475593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79745" cy="3658870"/>
                    </a:xfrm>
                    <a:prstGeom prst="rect">
                      <a:avLst/>
                    </a:prstGeom>
                  </pic:spPr>
                </pic:pic>
              </a:graphicData>
            </a:graphic>
          </wp:inline>
        </w:drawing>
      </w:r>
    </w:p>
    <w:p w14:paraId="7B8B3816" w14:textId="77777777" w:rsidR="00BF7697" w:rsidRPr="00BF7697" w:rsidRDefault="00BF7697" w:rsidP="005E74B6">
      <w:pPr>
        <w:pStyle w:val="u2"/>
        <w:rPr>
          <w:rFonts w:cs="Arial"/>
          <w:kern w:val="32"/>
          <w:sz w:val="28"/>
          <w:szCs w:val="28"/>
        </w:rPr>
      </w:pPr>
      <w:bookmarkStart w:id="37" w:name="_Toc231237975"/>
      <w:r>
        <w:rPr>
          <w:lang w:val="vi-VN"/>
        </w:rPr>
        <w:t>Use Case</w:t>
      </w:r>
      <w:bookmarkEnd w:id="37"/>
    </w:p>
    <w:p w14:paraId="37512484" w14:textId="77777777" w:rsidR="00BF7697" w:rsidRPr="007D3F35" w:rsidRDefault="00BF7697" w:rsidP="007D3F35">
      <w:pPr>
        <w:pStyle w:val="u3"/>
      </w:pPr>
      <w:bookmarkStart w:id="38" w:name="_Toc231237976"/>
      <w:r w:rsidRPr="007D3F35">
        <w:t>Use Case Đăng nhập</w:t>
      </w:r>
      <w:bookmarkEnd w:id="38"/>
    </w:p>
    <w:p w14:paraId="64ECEE14" w14:textId="7A64F229" w:rsidR="006E4E90" w:rsidRPr="006E4E90" w:rsidRDefault="006E4E90" w:rsidP="006E4E90">
      <w:pPr>
        <w:pStyle w:val="Bullet"/>
        <w:rPr>
          <w:lang w:val="vi-VN"/>
        </w:rPr>
      </w:pPr>
      <w:r>
        <w:rPr>
          <w:lang w:val="vi-VN"/>
        </w:rPr>
        <w:t>Đặc tả Use Case</w:t>
      </w:r>
    </w:p>
    <w:p w14:paraId="7C4BA27A" w14:textId="5BF534E1" w:rsidR="006B3F65" w:rsidRDefault="006B3F65" w:rsidP="006B3F65">
      <w:pPr>
        <w:pStyle w:val="Chuthich"/>
        <w:keepNext/>
      </w:pPr>
      <w:bookmarkStart w:id="39" w:name="_Toc231238180"/>
      <w:r>
        <w:lastRenderedPageBreak/>
        <w:t xml:space="preserve">Bảng </w:t>
      </w:r>
      <w:fldSimple w:instr=" STYLEREF 3 \s ">
        <w:r w:rsidR="00945D77">
          <w:rPr>
            <w:noProof/>
          </w:rPr>
          <w:t>3.5.1</w:t>
        </w:r>
      </w:fldSimple>
      <w:r w:rsidR="00945D77">
        <w:t>.</w:t>
      </w:r>
      <w:fldSimple w:instr=" SEQ Bảng \* alphabetic \s 3 ">
        <w:r w:rsidR="00945D77">
          <w:rPr>
            <w:noProof/>
          </w:rPr>
          <w:t>a</w:t>
        </w:r>
      </w:fldSimple>
      <w:r>
        <w:rPr>
          <w:lang w:val="vi-VN"/>
        </w:rPr>
        <w:t xml:space="preserve"> </w:t>
      </w:r>
      <w:r w:rsidRPr="00291FC1">
        <w:rPr>
          <w:lang w:val="vi-VN"/>
        </w:rPr>
        <w:t>Bảng đặc tả Usecase Đăng nhập</w:t>
      </w:r>
      <w:bookmarkEnd w:id="39"/>
    </w:p>
    <w:tbl>
      <w:tblPr>
        <w:tblStyle w:val="TableNormal1"/>
        <w:tblW w:w="880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89"/>
        <w:gridCol w:w="4389"/>
        <w:gridCol w:w="25"/>
      </w:tblGrid>
      <w:tr w:rsidR="0031344F" w14:paraId="4A21CD46" w14:textId="77777777" w:rsidTr="0031344F">
        <w:trPr>
          <w:gridAfter w:val="1"/>
          <w:wAfter w:w="25" w:type="dxa"/>
          <w:trHeight w:val="670"/>
        </w:trPr>
        <w:tc>
          <w:tcPr>
            <w:tcW w:w="8778" w:type="dxa"/>
            <w:gridSpan w:val="2"/>
          </w:tcPr>
          <w:p w14:paraId="2085DAA6" w14:textId="02FBA28E" w:rsidR="0031344F" w:rsidRPr="0031344F" w:rsidRDefault="0031344F" w:rsidP="007D3F35">
            <w:pPr>
              <w:pStyle w:val="Content"/>
              <w:rPr>
                <w:lang w:val="vi-VN"/>
              </w:rPr>
            </w:pPr>
            <w:r>
              <w:t>Tên</w:t>
            </w:r>
            <w:r>
              <w:rPr>
                <w:spacing w:val="1"/>
              </w:rPr>
              <w:t xml:space="preserve"> </w:t>
            </w:r>
            <w:r>
              <w:t>use case:</w:t>
            </w:r>
            <w:r>
              <w:rPr>
                <w:spacing w:val="-1"/>
              </w:rPr>
              <w:t xml:space="preserve"> </w:t>
            </w:r>
            <w:r>
              <w:t>Đăng</w:t>
            </w:r>
            <w:r>
              <w:rPr>
                <w:lang w:val="vi-VN"/>
              </w:rPr>
              <w:t xml:space="preserve"> nhập</w:t>
            </w:r>
          </w:p>
        </w:tc>
      </w:tr>
      <w:tr w:rsidR="0031344F" w14:paraId="0516DBFA" w14:textId="77777777" w:rsidTr="0031344F">
        <w:trPr>
          <w:gridAfter w:val="1"/>
          <w:wAfter w:w="25" w:type="dxa"/>
          <w:trHeight w:val="668"/>
        </w:trPr>
        <w:tc>
          <w:tcPr>
            <w:tcW w:w="8778" w:type="dxa"/>
            <w:gridSpan w:val="2"/>
          </w:tcPr>
          <w:p w14:paraId="0DCCCE66" w14:textId="0214DC17" w:rsidR="0031344F" w:rsidRDefault="0031344F" w:rsidP="007D3F35">
            <w:pPr>
              <w:pStyle w:val="Content"/>
            </w:pPr>
            <w:r>
              <w:rPr>
                <w:b/>
              </w:rPr>
              <w:t>Mô</w:t>
            </w:r>
            <w:r>
              <w:rPr>
                <w:b/>
                <w:spacing w:val="-1"/>
              </w:rPr>
              <w:t xml:space="preserve"> </w:t>
            </w:r>
            <w:r>
              <w:rPr>
                <w:b/>
              </w:rPr>
              <w:t>tả</w:t>
            </w:r>
            <w:r>
              <w:rPr>
                <w:b/>
                <w:spacing w:val="-2"/>
              </w:rPr>
              <w:t xml:space="preserve"> </w:t>
            </w:r>
            <w:r>
              <w:rPr>
                <w:b/>
              </w:rPr>
              <w:t>sơ</w:t>
            </w:r>
            <w:r>
              <w:rPr>
                <w:b/>
                <w:spacing w:val="-2"/>
              </w:rPr>
              <w:t xml:space="preserve"> </w:t>
            </w:r>
            <w:r>
              <w:rPr>
                <w:b/>
              </w:rPr>
              <w:t>lược</w:t>
            </w:r>
            <w:r>
              <w:t>:</w:t>
            </w:r>
            <w:r>
              <w:rPr>
                <w:spacing w:val="-3"/>
              </w:rPr>
              <w:t xml:space="preserve"> </w:t>
            </w:r>
            <w:r w:rsidRPr="0031344F">
              <w:t>Người dùng sử dụng tài khoản đã đăng ký hoặc được cấp bởi Quản trị viên để thực hiện đăng nhập vào hệ thống</w:t>
            </w:r>
          </w:p>
        </w:tc>
      </w:tr>
      <w:tr w:rsidR="0031344F" w14:paraId="304E5FE1" w14:textId="77777777" w:rsidTr="0031344F">
        <w:trPr>
          <w:gridAfter w:val="1"/>
          <w:wAfter w:w="25" w:type="dxa"/>
          <w:trHeight w:val="670"/>
        </w:trPr>
        <w:tc>
          <w:tcPr>
            <w:tcW w:w="8778" w:type="dxa"/>
            <w:gridSpan w:val="2"/>
          </w:tcPr>
          <w:p w14:paraId="5901ACC8" w14:textId="03BBEBE7" w:rsidR="0031344F" w:rsidRPr="0031344F" w:rsidRDefault="0031344F" w:rsidP="007D3F35">
            <w:pPr>
              <w:pStyle w:val="Content"/>
              <w:rPr>
                <w:lang w:val="vi-VN"/>
              </w:rPr>
            </w:pPr>
            <w:r>
              <w:rPr>
                <w:b/>
              </w:rPr>
              <w:t>Actor</w:t>
            </w:r>
            <w:r>
              <w:rPr>
                <w:b/>
                <w:spacing w:val="1"/>
              </w:rPr>
              <w:t xml:space="preserve"> </w:t>
            </w:r>
            <w:r>
              <w:rPr>
                <w:b/>
              </w:rPr>
              <w:t>chính</w:t>
            </w:r>
            <w:r>
              <w:t>:</w:t>
            </w:r>
            <w:r>
              <w:rPr>
                <w:spacing w:val="-2"/>
              </w:rPr>
              <w:t xml:space="preserve"> </w:t>
            </w:r>
            <w:r>
              <w:t>Bệnh</w:t>
            </w:r>
            <w:r>
              <w:rPr>
                <w:lang w:val="vi-VN"/>
              </w:rPr>
              <w:t xml:space="preserve"> nhân, Bác sĩ, Điều dưỡng, Lễ tân, Thu ngân, Dược sĩ, Kỹ thuật viên, Ban giám đốc, QTV</w:t>
            </w:r>
          </w:p>
        </w:tc>
      </w:tr>
      <w:tr w:rsidR="0031344F" w14:paraId="0ED4E83A" w14:textId="77777777" w:rsidTr="0031344F">
        <w:trPr>
          <w:gridAfter w:val="1"/>
          <w:wAfter w:w="25" w:type="dxa"/>
          <w:trHeight w:val="668"/>
        </w:trPr>
        <w:tc>
          <w:tcPr>
            <w:tcW w:w="8778" w:type="dxa"/>
            <w:gridSpan w:val="2"/>
            <w:tcBorders>
              <w:bottom w:val="single" w:sz="4" w:space="0" w:color="auto"/>
            </w:tcBorders>
          </w:tcPr>
          <w:p w14:paraId="49C111CE" w14:textId="2BBB75FC" w:rsidR="0031344F" w:rsidRDefault="0031344F" w:rsidP="007D3F35">
            <w:pPr>
              <w:pStyle w:val="Content"/>
            </w:pPr>
            <w:r>
              <w:rPr>
                <w:b/>
              </w:rPr>
              <w:t>Actor</w:t>
            </w:r>
            <w:r>
              <w:rPr>
                <w:b/>
                <w:spacing w:val="2"/>
              </w:rPr>
              <w:t xml:space="preserve"> </w:t>
            </w:r>
            <w:r>
              <w:rPr>
                <w:b/>
              </w:rPr>
              <w:t>phụ</w:t>
            </w:r>
            <w:r>
              <w:t>:</w:t>
            </w:r>
            <w:r>
              <w:rPr>
                <w:spacing w:val="-1"/>
              </w:rPr>
              <w:t xml:space="preserve"> </w:t>
            </w:r>
            <w:r>
              <w:t>Không</w:t>
            </w:r>
            <w:r>
              <w:rPr>
                <w:spacing w:val="1"/>
              </w:rPr>
              <w:t xml:space="preserve"> </w:t>
            </w:r>
            <w:r>
              <w:rPr>
                <w:spacing w:val="-5"/>
              </w:rPr>
              <w:t>có</w:t>
            </w:r>
          </w:p>
        </w:tc>
      </w:tr>
      <w:tr w:rsidR="0031344F" w14:paraId="4F07A5CC" w14:textId="77777777" w:rsidTr="0031344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25" w:type="dxa"/>
          <w:trHeight w:val="1116"/>
        </w:trPr>
        <w:tc>
          <w:tcPr>
            <w:tcW w:w="8778" w:type="dxa"/>
            <w:gridSpan w:val="2"/>
            <w:tcBorders>
              <w:top w:val="single" w:sz="4" w:space="0" w:color="auto"/>
              <w:left w:val="single" w:sz="4" w:space="0" w:color="auto"/>
              <w:bottom w:val="single" w:sz="4" w:space="0" w:color="auto"/>
              <w:right w:val="single" w:sz="4" w:space="0" w:color="auto"/>
            </w:tcBorders>
          </w:tcPr>
          <w:p w14:paraId="5D5CDFEE" w14:textId="632956BF" w:rsidR="0031344F" w:rsidRDefault="0031344F" w:rsidP="007D3F35">
            <w:pPr>
              <w:pStyle w:val="Content"/>
            </w:pPr>
            <w:r>
              <w:rPr>
                <w:b/>
              </w:rPr>
              <w:t>Tiền</w:t>
            </w:r>
            <w:r>
              <w:rPr>
                <w:b/>
                <w:spacing w:val="-2"/>
              </w:rPr>
              <w:t xml:space="preserve"> </w:t>
            </w:r>
            <w:r>
              <w:rPr>
                <w:b/>
              </w:rPr>
              <w:t>điều</w:t>
            </w:r>
            <w:r>
              <w:rPr>
                <w:b/>
                <w:spacing w:val="-2"/>
              </w:rPr>
              <w:t xml:space="preserve"> </w:t>
            </w:r>
            <w:r>
              <w:rPr>
                <w:b/>
              </w:rPr>
              <w:t>kiện</w:t>
            </w:r>
            <w:r>
              <w:rPr>
                <w:b/>
                <w:spacing w:val="-2"/>
              </w:rPr>
              <w:t xml:space="preserve"> </w:t>
            </w:r>
            <w:r>
              <w:rPr>
                <w:b/>
              </w:rPr>
              <w:t>(Pre-condition):</w:t>
            </w:r>
            <w:r>
              <w:t>.</w:t>
            </w:r>
            <w:r>
              <w:rPr>
                <w:spacing w:val="-3"/>
              </w:rPr>
              <w:t xml:space="preserve"> </w:t>
            </w:r>
            <w:r>
              <w:t>Người</w:t>
            </w:r>
            <w:r>
              <w:rPr>
                <w:spacing w:val="-2"/>
              </w:rPr>
              <w:t xml:space="preserve"> </w:t>
            </w:r>
            <w:r>
              <w:t>dùng</w:t>
            </w:r>
            <w:r>
              <w:rPr>
                <w:spacing w:val="-4"/>
              </w:rPr>
              <w:t xml:space="preserve"> </w:t>
            </w:r>
            <w:r>
              <w:t>đã</w:t>
            </w:r>
            <w:r>
              <w:rPr>
                <w:spacing w:val="-3"/>
              </w:rPr>
              <w:t xml:space="preserve"> </w:t>
            </w:r>
            <w:r>
              <w:t>có</w:t>
            </w:r>
            <w:r>
              <w:rPr>
                <w:spacing w:val="-4"/>
              </w:rPr>
              <w:t xml:space="preserve"> </w:t>
            </w:r>
            <w:r>
              <w:t>tài</w:t>
            </w:r>
            <w:r>
              <w:rPr>
                <w:spacing w:val="-2"/>
              </w:rPr>
              <w:t xml:space="preserve"> </w:t>
            </w:r>
            <w:r>
              <w:t>khoản</w:t>
            </w:r>
            <w:r>
              <w:rPr>
                <w:spacing w:val="-2"/>
              </w:rPr>
              <w:t xml:space="preserve"> </w:t>
            </w:r>
            <w:r>
              <w:t>hợp</w:t>
            </w:r>
            <w:r>
              <w:rPr>
                <w:spacing w:val="-4"/>
              </w:rPr>
              <w:t xml:space="preserve"> </w:t>
            </w:r>
            <w:r>
              <w:t>lệ</w:t>
            </w:r>
            <w:r>
              <w:rPr>
                <w:spacing w:val="-3"/>
              </w:rPr>
              <w:t xml:space="preserve"> </w:t>
            </w:r>
            <w:r>
              <w:t>trên</w:t>
            </w:r>
            <w:r>
              <w:rPr>
                <w:spacing w:val="-2"/>
              </w:rPr>
              <w:t xml:space="preserve"> </w:t>
            </w:r>
            <w:r>
              <w:t xml:space="preserve">hệ </w:t>
            </w:r>
            <w:r>
              <w:rPr>
                <w:spacing w:val="-2"/>
              </w:rPr>
              <w:t>thống</w:t>
            </w:r>
          </w:p>
        </w:tc>
      </w:tr>
      <w:tr w:rsidR="0031344F" w14:paraId="3706FAD5" w14:textId="77777777" w:rsidTr="0031344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25" w:type="dxa"/>
          <w:trHeight w:val="1118"/>
        </w:trPr>
        <w:tc>
          <w:tcPr>
            <w:tcW w:w="8778" w:type="dxa"/>
            <w:gridSpan w:val="2"/>
            <w:tcBorders>
              <w:top w:val="single" w:sz="4" w:space="0" w:color="auto"/>
              <w:left w:val="single" w:sz="4" w:space="0" w:color="auto"/>
              <w:bottom w:val="single" w:sz="4" w:space="0" w:color="auto"/>
              <w:right w:val="single" w:sz="4" w:space="0" w:color="auto"/>
            </w:tcBorders>
          </w:tcPr>
          <w:p w14:paraId="73705202" w14:textId="6A052309" w:rsidR="0031344F" w:rsidRPr="009B59EB" w:rsidRDefault="0031344F" w:rsidP="007D3F35">
            <w:pPr>
              <w:pStyle w:val="Content"/>
              <w:rPr>
                <w:lang w:val="vi-VN"/>
              </w:rPr>
            </w:pPr>
            <w:r>
              <w:rPr>
                <w:b/>
              </w:rPr>
              <w:t>Hậu</w:t>
            </w:r>
            <w:r>
              <w:rPr>
                <w:b/>
                <w:spacing w:val="-3"/>
              </w:rPr>
              <w:t xml:space="preserve"> </w:t>
            </w:r>
            <w:r>
              <w:rPr>
                <w:b/>
              </w:rPr>
              <w:t>điều</w:t>
            </w:r>
            <w:r>
              <w:rPr>
                <w:b/>
                <w:spacing w:val="-3"/>
              </w:rPr>
              <w:t xml:space="preserve"> </w:t>
            </w:r>
            <w:r>
              <w:rPr>
                <w:b/>
              </w:rPr>
              <w:t>kiện</w:t>
            </w:r>
            <w:r>
              <w:rPr>
                <w:b/>
                <w:spacing w:val="-3"/>
              </w:rPr>
              <w:t xml:space="preserve"> </w:t>
            </w:r>
            <w:r>
              <w:rPr>
                <w:b/>
              </w:rPr>
              <w:t>(Post-condition):</w:t>
            </w:r>
            <w:r>
              <w:rPr>
                <w:b/>
                <w:spacing w:val="40"/>
              </w:rPr>
              <w:t xml:space="preserve"> </w:t>
            </w:r>
            <w:r>
              <w:t>Sau</w:t>
            </w:r>
            <w:r>
              <w:rPr>
                <w:spacing w:val="-5"/>
              </w:rPr>
              <w:t xml:space="preserve"> </w:t>
            </w:r>
            <w:r>
              <w:t>khi</w:t>
            </w:r>
            <w:r>
              <w:rPr>
                <w:spacing w:val="-3"/>
              </w:rPr>
              <w:t xml:space="preserve"> </w:t>
            </w:r>
            <w:r>
              <w:t>đăng</w:t>
            </w:r>
            <w:r>
              <w:rPr>
                <w:spacing w:val="-5"/>
              </w:rPr>
              <w:t xml:space="preserve"> </w:t>
            </w:r>
            <w:r>
              <w:t>nhập</w:t>
            </w:r>
            <w:r>
              <w:rPr>
                <w:spacing w:val="-5"/>
              </w:rPr>
              <w:t xml:space="preserve"> </w:t>
            </w:r>
            <w:r>
              <w:t>thành</w:t>
            </w:r>
            <w:r>
              <w:rPr>
                <w:spacing w:val="-5"/>
              </w:rPr>
              <w:t xml:space="preserve"> </w:t>
            </w:r>
            <w:r>
              <w:t>công,</w:t>
            </w:r>
            <w:r>
              <w:rPr>
                <w:spacing w:val="-4"/>
              </w:rPr>
              <w:t xml:space="preserve"> </w:t>
            </w:r>
            <w:r>
              <w:t>người</w:t>
            </w:r>
            <w:r>
              <w:rPr>
                <w:spacing w:val="-3"/>
              </w:rPr>
              <w:t xml:space="preserve"> </w:t>
            </w:r>
            <w:r>
              <w:t>dùng</w:t>
            </w:r>
            <w:r>
              <w:rPr>
                <w:spacing w:val="-5"/>
              </w:rPr>
              <w:t xml:space="preserve"> </w:t>
            </w:r>
            <w:r>
              <w:t>có quyền truy cập và sử dụng đầy đủ các chức năng của hệ thống</w:t>
            </w:r>
            <w:r w:rsidR="009B59EB">
              <w:rPr>
                <w:lang w:val="vi-VN"/>
              </w:rPr>
              <w:t xml:space="preserve"> theo vai trò.</w:t>
            </w:r>
          </w:p>
        </w:tc>
      </w:tr>
      <w:tr w:rsidR="0031344F" w14:paraId="3DEF2057" w14:textId="77777777" w:rsidTr="0031344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73"/>
        </w:trPr>
        <w:tc>
          <w:tcPr>
            <w:tcW w:w="877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EDE36E5" w14:textId="7FE680B0" w:rsidR="0031344F" w:rsidRDefault="0031344F" w:rsidP="007D3F35">
            <w:pPr>
              <w:pStyle w:val="Content"/>
            </w:pPr>
            <w:r>
              <w:rPr>
                <w:rFonts w:ascii="Arial" w:hAnsi="Arial"/>
                <w:lang w:val="vi-VN"/>
              </w:rPr>
              <w:t xml:space="preserve"> </w:t>
            </w:r>
            <w:r>
              <w:t>Luồng</w:t>
            </w:r>
            <w:r>
              <w:rPr>
                <w:spacing w:val="-1"/>
              </w:rPr>
              <w:t xml:space="preserve"> </w:t>
            </w:r>
            <w:r>
              <w:t>sự</w:t>
            </w:r>
            <w:r>
              <w:rPr>
                <w:spacing w:val="-1"/>
              </w:rPr>
              <w:t xml:space="preserve"> </w:t>
            </w:r>
            <w:r>
              <w:t>kiện</w:t>
            </w:r>
            <w:r>
              <w:rPr>
                <w:spacing w:val="-1"/>
              </w:rPr>
              <w:t xml:space="preserve"> </w:t>
            </w:r>
            <w:r>
              <w:t>chính</w:t>
            </w:r>
            <w:r>
              <w:rPr>
                <w:spacing w:val="-1"/>
              </w:rPr>
              <w:t xml:space="preserve"> </w:t>
            </w:r>
            <w:r>
              <w:t>(main</w:t>
            </w:r>
            <w:r>
              <w:rPr>
                <w:spacing w:val="-1"/>
              </w:rPr>
              <w:t xml:space="preserve"> </w:t>
            </w:r>
            <w:r>
              <w:rPr>
                <w:spacing w:val="-2"/>
              </w:rPr>
              <w:t>flow):</w:t>
            </w:r>
          </w:p>
        </w:tc>
        <w:tc>
          <w:tcPr>
            <w:tcW w:w="25" w:type="dxa"/>
            <w:tcBorders>
              <w:left w:val="single" w:sz="4" w:space="0" w:color="auto"/>
            </w:tcBorders>
          </w:tcPr>
          <w:p w14:paraId="3DECBBD8" w14:textId="77777777" w:rsidR="0031344F" w:rsidRDefault="0031344F" w:rsidP="007D3F35">
            <w:pPr>
              <w:pStyle w:val="Content"/>
            </w:pPr>
          </w:p>
        </w:tc>
      </w:tr>
      <w:tr w:rsidR="0031344F" w14:paraId="4580D5E9" w14:textId="77777777" w:rsidTr="0031344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7A55F1E0" w14:textId="06B8D131" w:rsidR="0031344F" w:rsidRDefault="006E4E90" w:rsidP="007D3F35">
            <w:pPr>
              <w:pStyle w:val="Content"/>
            </w:pPr>
            <w:r>
              <w:rPr>
                <w:lang w:val="vi-VN"/>
              </w:rPr>
              <w:t xml:space="preserve">                               </w:t>
            </w:r>
            <w:r w:rsidR="0031344F">
              <w:t>Actor</w:t>
            </w:r>
          </w:p>
        </w:tc>
        <w:tc>
          <w:tcPr>
            <w:tcW w:w="4389" w:type="dxa"/>
            <w:tcBorders>
              <w:top w:val="single" w:sz="4" w:space="0" w:color="auto"/>
              <w:left w:val="single" w:sz="4" w:space="0" w:color="auto"/>
              <w:bottom w:val="single" w:sz="4" w:space="0" w:color="auto"/>
              <w:right w:val="single" w:sz="4" w:space="0" w:color="auto"/>
            </w:tcBorders>
          </w:tcPr>
          <w:p w14:paraId="4E2D0ED8" w14:textId="48A8FBC6" w:rsidR="0031344F" w:rsidRDefault="006E4E90" w:rsidP="007D3F35">
            <w:pPr>
              <w:pStyle w:val="Content"/>
            </w:pPr>
            <w:r>
              <w:rPr>
                <w:lang w:val="vi-VN"/>
              </w:rPr>
              <w:t xml:space="preserve">                    </w:t>
            </w:r>
            <w:r w:rsidR="0031344F">
              <w:t>System</w:t>
            </w:r>
          </w:p>
        </w:tc>
        <w:tc>
          <w:tcPr>
            <w:tcW w:w="25" w:type="dxa"/>
            <w:tcBorders>
              <w:left w:val="single" w:sz="4" w:space="0" w:color="auto"/>
            </w:tcBorders>
          </w:tcPr>
          <w:p w14:paraId="319F40AC" w14:textId="77777777" w:rsidR="0031344F" w:rsidRDefault="0031344F" w:rsidP="007D3F35">
            <w:pPr>
              <w:pStyle w:val="Content"/>
            </w:pPr>
          </w:p>
        </w:tc>
      </w:tr>
      <w:tr w:rsidR="00335137" w14:paraId="12FAFBA5" w14:textId="77777777" w:rsidTr="0031344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1B5DA6EA" w14:textId="4B710D97" w:rsidR="00335137" w:rsidRPr="00BB131D" w:rsidRDefault="00335137" w:rsidP="007D3F35">
            <w:pPr>
              <w:pStyle w:val="Content"/>
              <w:rPr>
                <w:b/>
                <w:spacing w:val="-4"/>
              </w:rPr>
            </w:pPr>
            <w:r w:rsidRPr="005C4EDE">
              <w:t>1. Chọn chức năng "Đăng nhập" tại giao diện chính</w:t>
            </w:r>
          </w:p>
        </w:tc>
        <w:tc>
          <w:tcPr>
            <w:tcW w:w="4389" w:type="dxa"/>
            <w:tcBorders>
              <w:top w:val="single" w:sz="4" w:space="0" w:color="auto"/>
              <w:left w:val="single" w:sz="4" w:space="0" w:color="auto"/>
              <w:bottom w:val="single" w:sz="4" w:space="0" w:color="auto"/>
              <w:right w:val="single" w:sz="4" w:space="0" w:color="auto"/>
            </w:tcBorders>
          </w:tcPr>
          <w:p w14:paraId="72D915A1" w14:textId="237FA2F0" w:rsidR="00335137" w:rsidRDefault="00335137" w:rsidP="007D3F35">
            <w:pPr>
              <w:pStyle w:val="Content"/>
              <w:rPr>
                <w:b/>
              </w:rPr>
            </w:pPr>
            <w:r w:rsidRPr="005C4EDE">
              <w:t>2. Hiển thị trang form đăng nhập (email, password)</w:t>
            </w:r>
          </w:p>
        </w:tc>
        <w:tc>
          <w:tcPr>
            <w:tcW w:w="25" w:type="dxa"/>
            <w:tcBorders>
              <w:left w:val="single" w:sz="4" w:space="0" w:color="auto"/>
            </w:tcBorders>
          </w:tcPr>
          <w:p w14:paraId="0D1FAB4A" w14:textId="77777777" w:rsidR="00335137" w:rsidRDefault="00335137" w:rsidP="007D3F35">
            <w:pPr>
              <w:pStyle w:val="Content"/>
            </w:pPr>
          </w:p>
        </w:tc>
      </w:tr>
      <w:tr w:rsidR="00335137" w14:paraId="4B798731" w14:textId="77777777" w:rsidTr="0031344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5DDE1CD7" w14:textId="2F41A404" w:rsidR="00335137" w:rsidRDefault="00335137" w:rsidP="007D3F35">
            <w:pPr>
              <w:pStyle w:val="Content"/>
              <w:rPr>
                <w:b/>
                <w:spacing w:val="-4"/>
              </w:rPr>
            </w:pPr>
            <w:r w:rsidRPr="005C4EDE">
              <w:t>3. Nhập đầy đủ thông tin đăng nhập, chọn nút "đăng nhập"</w:t>
            </w:r>
          </w:p>
        </w:tc>
        <w:tc>
          <w:tcPr>
            <w:tcW w:w="4389" w:type="dxa"/>
            <w:tcBorders>
              <w:top w:val="single" w:sz="4" w:space="0" w:color="auto"/>
              <w:left w:val="single" w:sz="4" w:space="0" w:color="auto"/>
              <w:bottom w:val="single" w:sz="4" w:space="0" w:color="auto"/>
              <w:right w:val="single" w:sz="4" w:space="0" w:color="auto"/>
            </w:tcBorders>
          </w:tcPr>
          <w:p w14:paraId="2D055459" w14:textId="562CCDA6" w:rsidR="00335137" w:rsidRDefault="00335137" w:rsidP="007D3F35">
            <w:pPr>
              <w:pStyle w:val="Content"/>
              <w:rPr>
                <w:b/>
              </w:rPr>
            </w:pPr>
            <w:r w:rsidRPr="005C4EDE">
              <w:t>4. Kiểm tra thông tin đăng nhập</w:t>
            </w:r>
          </w:p>
        </w:tc>
        <w:tc>
          <w:tcPr>
            <w:tcW w:w="25" w:type="dxa"/>
            <w:tcBorders>
              <w:left w:val="single" w:sz="4" w:space="0" w:color="auto"/>
            </w:tcBorders>
          </w:tcPr>
          <w:p w14:paraId="4081B7EB" w14:textId="77777777" w:rsidR="00335137" w:rsidRDefault="00335137" w:rsidP="007D3F35">
            <w:pPr>
              <w:pStyle w:val="Content"/>
            </w:pPr>
          </w:p>
        </w:tc>
      </w:tr>
      <w:tr w:rsidR="00335137" w14:paraId="6309AEF1" w14:textId="77777777" w:rsidTr="0031344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3392B534" w14:textId="23C6FA1A" w:rsidR="00335137" w:rsidRDefault="00335137" w:rsidP="007D3F35">
            <w:pPr>
              <w:pStyle w:val="Content"/>
              <w:rPr>
                <w:b/>
                <w:spacing w:val="-4"/>
              </w:rPr>
            </w:pPr>
          </w:p>
        </w:tc>
        <w:tc>
          <w:tcPr>
            <w:tcW w:w="4389" w:type="dxa"/>
            <w:tcBorders>
              <w:top w:val="single" w:sz="4" w:space="0" w:color="auto"/>
              <w:left w:val="single" w:sz="4" w:space="0" w:color="auto"/>
              <w:bottom w:val="single" w:sz="4" w:space="0" w:color="auto"/>
              <w:right w:val="single" w:sz="4" w:space="0" w:color="auto"/>
            </w:tcBorders>
          </w:tcPr>
          <w:p w14:paraId="1E3E588B" w14:textId="06C476AE" w:rsidR="00335137" w:rsidRDefault="00335137" w:rsidP="007D3F35">
            <w:pPr>
              <w:pStyle w:val="Content"/>
              <w:rPr>
                <w:b/>
              </w:rPr>
            </w:pPr>
            <w:r w:rsidRPr="005C4EDE">
              <w:t>5. Chuyển tới giao diện người dùng</w:t>
            </w:r>
          </w:p>
        </w:tc>
        <w:tc>
          <w:tcPr>
            <w:tcW w:w="25" w:type="dxa"/>
            <w:tcBorders>
              <w:left w:val="single" w:sz="4" w:space="0" w:color="auto"/>
            </w:tcBorders>
          </w:tcPr>
          <w:p w14:paraId="58D79F5E" w14:textId="77777777" w:rsidR="00335137" w:rsidRDefault="00335137" w:rsidP="007D3F35">
            <w:pPr>
              <w:pStyle w:val="Content"/>
            </w:pPr>
          </w:p>
        </w:tc>
      </w:tr>
      <w:tr w:rsidR="00335137" w14:paraId="2CC215B8" w14:textId="77777777" w:rsidTr="006E4E9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79"/>
        </w:trPr>
        <w:tc>
          <w:tcPr>
            <w:tcW w:w="877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C321805" w14:textId="75D416FF" w:rsidR="00335137" w:rsidRDefault="00335137" w:rsidP="007D3F35">
            <w:pPr>
              <w:pStyle w:val="Content"/>
            </w:pPr>
            <w:r>
              <w:rPr>
                <w:lang w:val="vi-VN"/>
              </w:rPr>
              <w:t xml:space="preserve"> </w:t>
            </w:r>
            <w:r>
              <w:t>Luồng</w:t>
            </w:r>
            <w:r>
              <w:rPr>
                <w:spacing w:val="-2"/>
              </w:rPr>
              <w:t xml:space="preserve"> </w:t>
            </w:r>
            <w:r>
              <w:t>sự</w:t>
            </w:r>
            <w:r>
              <w:rPr>
                <w:spacing w:val="-3"/>
              </w:rPr>
              <w:t xml:space="preserve"> </w:t>
            </w:r>
            <w:r>
              <w:t>kiện</w:t>
            </w:r>
            <w:r>
              <w:rPr>
                <w:spacing w:val="-2"/>
              </w:rPr>
              <w:t xml:space="preserve"> </w:t>
            </w:r>
            <w:r>
              <w:t>thay</w:t>
            </w:r>
            <w:r>
              <w:rPr>
                <w:spacing w:val="-3"/>
              </w:rPr>
              <w:t xml:space="preserve"> </w:t>
            </w:r>
            <w:r>
              <w:t>thế</w:t>
            </w:r>
            <w:r>
              <w:rPr>
                <w:spacing w:val="-1"/>
              </w:rPr>
              <w:t xml:space="preserve"> </w:t>
            </w:r>
            <w:r>
              <w:t>(alternate</w:t>
            </w:r>
            <w:r>
              <w:rPr>
                <w:spacing w:val="-1"/>
              </w:rPr>
              <w:t xml:space="preserve"> </w:t>
            </w:r>
            <w:r>
              <w:rPr>
                <w:spacing w:val="-2"/>
              </w:rPr>
              <w:t>flow):</w:t>
            </w:r>
          </w:p>
        </w:tc>
        <w:tc>
          <w:tcPr>
            <w:tcW w:w="25" w:type="dxa"/>
            <w:tcBorders>
              <w:left w:val="single" w:sz="4" w:space="0" w:color="auto"/>
            </w:tcBorders>
          </w:tcPr>
          <w:p w14:paraId="38D05E65" w14:textId="77777777" w:rsidR="00335137" w:rsidRDefault="00335137" w:rsidP="007D3F35">
            <w:pPr>
              <w:pStyle w:val="Content"/>
            </w:pPr>
          </w:p>
        </w:tc>
      </w:tr>
      <w:tr w:rsidR="00335137" w:rsidRPr="00562BB7" w14:paraId="5EFF8642" w14:textId="77777777" w:rsidTr="0089771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63"/>
        </w:trPr>
        <w:tc>
          <w:tcPr>
            <w:tcW w:w="4389" w:type="dxa"/>
            <w:tcBorders>
              <w:top w:val="single" w:sz="4" w:space="0" w:color="auto"/>
              <w:left w:val="single" w:sz="4" w:space="0" w:color="auto"/>
              <w:bottom w:val="single" w:sz="4" w:space="0" w:color="auto"/>
              <w:right w:val="single" w:sz="4" w:space="0" w:color="auto"/>
            </w:tcBorders>
            <w:shd w:val="clear" w:color="auto" w:fill="FFFFFF" w:themeFill="background1"/>
          </w:tcPr>
          <w:p w14:paraId="2D24EA8C" w14:textId="70AA52EE" w:rsidR="00335137" w:rsidRDefault="00335137" w:rsidP="007D3F35">
            <w:pPr>
              <w:pStyle w:val="Content"/>
              <w:rPr>
                <w:b/>
                <w:lang w:val="vi-VN"/>
              </w:rPr>
            </w:pPr>
            <w:r w:rsidRPr="006B0DAC">
              <w:t>3.1. Để trống trường dữ liệu</w:t>
            </w:r>
          </w:p>
        </w:tc>
        <w:tc>
          <w:tcPr>
            <w:tcW w:w="4389" w:type="dxa"/>
            <w:tcBorders>
              <w:top w:val="single" w:sz="4" w:space="0" w:color="auto"/>
              <w:left w:val="single" w:sz="4" w:space="0" w:color="auto"/>
              <w:bottom w:val="single" w:sz="4" w:space="0" w:color="auto"/>
              <w:right w:val="single" w:sz="4" w:space="0" w:color="auto"/>
            </w:tcBorders>
            <w:shd w:val="clear" w:color="auto" w:fill="FFFFFF" w:themeFill="background1"/>
          </w:tcPr>
          <w:p w14:paraId="77FFBD85" w14:textId="513C6693" w:rsidR="00335137" w:rsidRDefault="00335137" w:rsidP="007D3F35">
            <w:pPr>
              <w:pStyle w:val="Content"/>
              <w:rPr>
                <w:b/>
                <w:lang w:val="vi-VN"/>
              </w:rPr>
            </w:pPr>
            <w:r w:rsidRPr="00562BB7">
              <w:rPr>
                <w:lang w:val="vi-VN"/>
              </w:rPr>
              <w:t>5.1. Hiển thị thông báo "Vui lòng nhập email và mật khẩu", quay về bước 2</w:t>
            </w:r>
          </w:p>
        </w:tc>
        <w:tc>
          <w:tcPr>
            <w:tcW w:w="25" w:type="dxa"/>
            <w:tcBorders>
              <w:left w:val="single" w:sz="4" w:space="0" w:color="auto"/>
            </w:tcBorders>
          </w:tcPr>
          <w:p w14:paraId="29167E7F" w14:textId="77777777" w:rsidR="00335137" w:rsidRPr="00562BB7" w:rsidRDefault="00335137" w:rsidP="007D3F35">
            <w:pPr>
              <w:pStyle w:val="Content"/>
              <w:rPr>
                <w:lang w:val="vi-VN"/>
              </w:rPr>
            </w:pPr>
          </w:p>
        </w:tc>
      </w:tr>
      <w:tr w:rsidR="00335137" w:rsidRPr="00562BB7" w14:paraId="7190738D" w14:textId="77777777" w:rsidTr="0089771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27"/>
        </w:trPr>
        <w:tc>
          <w:tcPr>
            <w:tcW w:w="4389" w:type="dxa"/>
            <w:tcBorders>
              <w:top w:val="single" w:sz="4" w:space="0" w:color="auto"/>
              <w:left w:val="single" w:sz="4" w:space="0" w:color="auto"/>
              <w:bottom w:val="single" w:sz="4" w:space="0" w:color="auto"/>
              <w:right w:val="single" w:sz="4" w:space="0" w:color="auto"/>
            </w:tcBorders>
            <w:shd w:val="clear" w:color="auto" w:fill="FFFFFF" w:themeFill="background1"/>
          </w:tcPr>
          <w:p w14:paraId="70978AEB" w14:textId="153807D2" w:rsidR="00335137" w:rsidRDefault="00335137" w:rsidP="007D3F35">
            <w:pPr>
              <w:pStyle w:val="Content"/>
              <w:rPr>
                <w:b/>
                <w:lang w:val="vi-VN"/>
              </w:rPr>
            </w:pPr>
            <w:r w:rsidRPr="006B0DAC">
              <w:t>3.2. Nhập sai email hoặc password</w:t>
            </w:r>
          </w:p>
        </w:tc>
        <w:tc>
          <w:tcPr>
            <w:tcW w:w="4389" w:type="dxa"/>
            <w:tcBorders>
              <w:top w:val="single" w:sz="4" w:space="0" w:color="auto"/>
              <w:left w:val="single" w:sz="4" w:space="0" w:color="auto"/>
              <w:bottom w:val="single" w:sz="4" w:space="0" w:color="auto"/>
              <w:right w:val="single" w:sz="4" w:space="0" w:color="auto"/>
            </w:tcBorders>
            <w:shd w:val="clear" w:color="auto" w:fill="FFFFFF" w:themeFill="background1"/>
          </w:tcPr>
          <w:p w14:paraId="4B4FD83D" w14:textId="2190C4C7" w:rsidR="00335137" w:rsidRDefault="00335137" w:rsidP="007D3F35">
            <w:pPr>
              <w:pStyle w:val="Content"/>
              <w:rPr>
                <w:b/>
                <w:lang w:val="vi-VN"/>
              </w:rPr>
            </w:pPr>
            <w:r w:rsidRPr="00562BB7">
              <w:rPr>
                <w:lang w:val="vi-VN"/>
              </w:rPr>
              <w:t xml:space="preserve">5.2. Hiển thị thông báo "Email hoặc mật </w:t>
            </w:r>
            <w:r w:rsidRPr="00562BB7">
              <w:rPr>
                <w:lang w:val="vi-VN"/>
              </w:rPr>
              <w:lastRenderedPageBreak/>
              <w:t>khẩu không đúng", quay về bước 2.</w:t>
            </w:r>
          </w:p>
        </w:tc>
        <w:tc>
          <w:tcPr>
            <w:tcW w:w="25" w:type="dxa"/>
            <w:tcBorders>
              <w:left w:val="single" w:sz="4" w:space="0" w:color="auto"/>
            </w:tcBorders>
          </w:tcPr>
          <w:p w14:paraId="512773C0" w14:textId="77777777" w:rsidR="00335137" w:rsidRPr="00562BB7" w:rsidRDefault="00335137" w:rsidP="007D3F35">
            <w:pPr>
              <w:pStyle w:val="Content"/>
              <w:rPr>
                <w:lang w:val="vi-VN"/>
              </w:rPr>
            </w:pPr>
          </w:p>
        </w:tc>
      </w:tr>
    </w:tbl>
    <w:p w14:paraId="2B5D9A8C" w14:textId="77777777" w:rsidR="006E4E90" w:rsidRDefault="006E4E90" w:rsidP="006E4E90">
      <w:pPr>
        <w:pStyle w:val="Bullet"/>
        <w:numPr>
          <w:ilvl w:val="0"/>
          <w:numId w:val="0"/>
        </w:numPr>
        <w:rPr>
          <w:lang w:val="vi-VN"/>
        </w:rPr>
      </w:pPr>
    </w:p>
    <w:p w14:paraId="4C7EDBA4" w14:textId="5A9543F9" w:rsidR="0031344F" w:rsidRDefault="006E4E90" w:rsidP="006E4E90">
      <w:pPr>
        <w:pStyle w:val="Bullet"/>
        <w:rPr>
          <w:lang w:val="vi-VN"/>
        </w:rPr>
      </w:pPr>
      <w:r>
        <w:rPr>
          <w:lang w:val="vi-VN"/>
        </w:rPr>
        <w:t>Sơ đồ trình tự</w:t>
      </w:r>
    </w:p>
    <w:p w14:paraId="30A5417E" w14:textId="6E05F5DF" w:rsidR="006B3F65" w:rsidRDefault="006B3F65" w:rsidP="006B3F65">
      <w:pPr>
        <w:pStyle w:val="Chuthich"/>
        <w:keepNext/>
      </w:pPr>
      <w:bookmarkStart w:id="40" w:name="_Toc231238211"/>
      <w:r>
        <w:t xml:space="preserve">Hình </w:t>
      </w:r>
      <w:fldSimple w:instr=" STYLEREF 2 \s ">
        <w:r w:rsidR="00087DDD">
          <w:rPr>
            <w:noProof/>
          </w:rPr>
          <w:t>3.5</w:t>
        </w:r>
      </w:fldSimple>
      <w:r w:rsidR="00087DDD">
        <w:t>.</w:t>
      </w:r>
      <w:fldSimple w:instr=" SEQ Hình \* alphabetic \s 2 ">
        <w:r w:rsidR="00087DDD">
          <w:rPr>
            <w:noProof/>
          </w:rPr>
          <w:t>a</w:t>
        </w:r>
      </w:fldSimple>
      <w:r>
        <w:rPr>
          <w:lang w:val="vi-VN"/>
        </w:rPr>
        <w:t xml:space="preserve"> Sơ đồ Sequence Đăng nhập</w:t>
      </w:r>
      <w:bookmarkEnd w:id="40"/>
    </w:p>
    <w:p w14:paraId="469E2F72" w14:textId="5B1D8D8F" w:rsidR="0089613A" w:rsidRDefault="0089613A" w:rsidP="006E4E90">
      <w:pPr>
        <w:pStyle w:val="Normal-No-Indent"/>
        <w:jc w:val="center"/>
        <w:rPr>
          <w:lang w:val="vi-VN"/>
        </w:rPr>
      </w:pPr>
      <w:r>
        <w:rPr>
          <w:noProof/>
          <w:lang w:val="vi-VN"/>
        </w:rPr>
        <w:drawing>
          <wp:inline distT="0" distB="0" distL="0" distR="0" wp14:anchorId="3F5283B3" wp14:editId="5135DDE5">
            <wp:extent cx="5577840" cy="5067300"/>
            <wp:effectExtent l="0" t="0" r="3810" b="0"/>
            <wp:docPr id="1935021747"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77840" cy="5067300"/>
                    </a:xfrm>
                    <a:prstGeom prst="rect">
                      <a:avLst/>
                    </a:prstGeom>
                    <a:noFill/>
                    <a:ln>
                      <a:noFill/>
                    </a:ln>
                  </pic:spPr>
                </pic:pic>
              </a:graphicData>
            </a:graphic>
          </wp:inline>
        </w:drawing>
      </w:r>
    </w:p>
    <w:p w14:paraId="6D8EF467" w14:textId="77777777" w:rsidR="002C03B2" w:rsidRDefault="002C03B2" w:rsidP="006E4E90">
      <w:pPr>
        <w:pStyle w:val="Normal-No-Indent"/>
        <w:jc w:val="center"/>
        <w:rPr>
          <w:lang w:val="vi-VN"/>
        </w:rPr>
      </w:pPr>
    </w:p>
    <w:p w14:paraId="48BEE7A6" w14:textId="77777777" w:rsidR="002C03B2" w:rsidRDefault="002C03B2" w:rsidP="006E4E90">
      <w:pPr>
        <w:pStyle w:val="Normal-No-Indent"/>
        <w:jc w:val="center"/>
        <w:rPr>
          <w:lang w:val="vi-VN"/>
        </w:rPr>
      </w:pPr>
    </w:p>
    <w:p w14:paraId="78E56D34" w14:textId="77777777" w:rsidR="002C03B2" w:rsidRDefault="002C03B2" w:rsidP="006E4E90">
      <w:pPr>
        <w:pStyle w:val="Normal-No-Indent"/>
        <w:jc w:val="center"/>
        <w:rPr>
          <w:lang w:val="vi-VN"/>
        </w:rPr>
      </w:pPr>
    </w:p>
    <w:p w14:paraId="29B78EBE" w14:textId="77777777" w:rsidR="002C03B2" w:rsidRDefault="002C03B2" w:rsidP="006E4E90">
      <w:pPr>
        <w:pStyle w:val="Normal-No-Indent"/>
        <w:jc w:val="center"/>
        <w:rPr>
          <w:lang w:val="vi-VN"/>
        </w:rPr>
      </w:pPr>
    </w:p>
    <w:p w14:paraId="091992B4" w14:textId="47DEC61A" w:rsidR="006E4E90" w:rsidRDefault="006E4E90" w:rsidP="006E4E90">
      <w:pPr>
        <w:pStyle w:val="Bullet"/>
        <w:rPr>
          <w:lang w:val="vi-VN"/>
        </w:rPr>
      </w:pPr>
      <w:r>
        <w:rPr>
          <w:lang w:val="vi-VN"/>
        </w:rPr>
        <w:t xml:space="preserve">Giao diện “Đăng nhập” </w:t>
      </w:r>
    </w:p>
    <w:p w14:paraId="020C999F" w14:textId="0BF1AE6E" w:rsidR="006B3F65" w:rsidRPr="00562BB7" w:rsidRDefault="006B3F65" w:rsidP="006B3F65">
      <w:pPr>
        <w:pStyle w:val="Chuthich"/>
        <w:keepNext/>
        <w:rPr>
          <w:lang w:val="vi-VN"/>
        </w:rPr>
      </w:pPr>
      <w:bookmarkStart w:id="41" w:name="_Toc231238212"/>
      <w:r w:rsidRPr="00562BB7">
        <w:rPr>
          <w:lang w:val="vi-VN"/>
        </w:rPr>
        <w:lastRenderedPageBreak/>
        <w:t xml:space="preserve">Hình </w:t>
      </w:r>
      <w:r w:rsidR="00087DDD">
        <w:rPr>
          <w:lang w:val="vi-VN"/>
        </w:rPr>
        <w:fldChar w:fldCharType="begin"/>
      </w:r>
      <w:r w:rsidR="00087DDD">
        <w:rPr>
          <w:lang w:val="vi-VN"/>
        </w:rPr>
        <w:instrText xml:space="preserve"> STYLEREF 2 \s </w:instrText>
      </w:r>
      <w:r w:rsidR="00087DDD">
        <w:rPr>
          <w:lang w:val="vi-VN"/>
        </w:rPr>
        <w:fldChar w:fldCharType="separate"/>
      </w:r>
      <w:r w:rsidR="00087DDD">
        <w:rPr>
          <w:noProof/>
          <w:lang w:val="vi-VN"/>
        </w:rPr>
        <w:t>3.5</w:t>
      </w:r>
      <w:r w:rsidR="00087DDD">
        <w:rPr>
          <w:lang w:val="vi-VN"/>
        </w:rPr>
        <w:fldChar w:fldCharType="end"/>
      </w:r>
      <w:r w:rsidR="00087DDD">
        <w:rPr>
          <w:lang w:val="vi-VN"/>
        </w:rPr>
        <w:t>.</w:t>
      </w:r>
      <w:r w:rsidR="00087DDD">
        <w:rPr>
          <w:lang w:val="vi-VN"/>
        </w:rPr>
        <w:fldChar w:fldCharType="begin"/>
      </w:r>
      <w:r w:rsidR="00087DDD">
        <w:rPr>
          <w:lang w:val="vi-VN"/>
        </w:rPr>
        <w:instrText xml:space="preserve"> SEQ Hình \* alphabetic \s 2 </w:instrText>
      </w:r>
      <w:r w:rsidR="00087DDD">
        <w:rPr>
          <w:lang w:val="vi-VN"/>
        </w:rPr>
        <w:fldChar w:fldCharType="separate"/>
      </w:r>
      <w:r w:rsidR="00087DDD">
        <w:rPr>
          <w:noProof/>
          <w:lang w:val="vi-VN"/>
        </w:rPr>
        <w:t>b</w:t>
      </w:r>
      <w:r w:rsidR="00087DDD">
        <w:rPr>
          <w:lang w:val="vi-VN"/>
        </w:rPr>
        <w:fldChar w:fldCharType="end"/>
      </w:r>
      <w:r>
        <w:rPr>
          <w:lang w:val="vi-VN"/>
        </w:rPr>
        <w:t xml:space="preserve"> </w:t>
      </w:r>
      <w:r w:rsidRPr="00562BB7">
        <w:rPr>
          <w:lang w:val="vi-VN"/>
        </w:rPr>
        <w:t>Giao diện Đăng nhập</w:t>
      </w:r>
      <w:bookmarkEnd w:id="41"/>
    </w:p>
    <w:p w14:paraId="58EA6B28" w14:textId="04C4900F" w:rsidR="0089613A" w:rsidRPr="0031344F" w:rsidRDefault="0089613A" w:rsidP="002C03B2">
      <w:pPr>
        <w:pStyle w:val="KhngDncch"/>
        <w:ind w:firstLine="0"/>
        <w:rPr>
          <w:lang w:val="vi-VN"/>
        </w:rPr>
      </w:pPr>
      <w:r w:rsidRPr="0089613A">
        <w:rPr>
          <w:noProof/>
          <w:lang w:val="vi-VN"/>
        </w:rPr>
        <w:drawing>
          <wp:inline distT="0" distB="0" distL="0" distR="0" wp14:anchorId="03D74C4C" wp14:editId="2C4767B7">
            <wp:extent cx="5579745" cy="2806065"/>
            <wp:effectExtent l="0" t="0" r="1905" b="0"/>
            <wp:docPr id="153038636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386361" name=""/>
                    <pic:cNvPicPr/>
                  </pic:nvPicPr>
                  <pic:blipFill>
                    <a:blip r:embed="rId12"/>
                    <a:stretch>
                      <a:fillRect/>
                    </a:stretch>
                  </pic:blipFill>
                  <pic:spPr>
                    <a:xfrm>
                      <a:off x="0" y="0"/>
                      <a:ext cx="5579745" cy="2806065"/>
                    </a:xfrm>
                    <a:prstGeom prst="rect">
                      <a:avLst/>
                    </a:prstGeom>
                  </pic:spPr>
                </pic:pic>
              </a:graphicData>
            </a:graphic>
          </wp:inline>
        </w:drawing>
      </w:r>
    </w:p>
    <w:p w14:paraId="537FE1E6" w14:textId="7C85D919" w:rsidR="00BF7697" w:rsidRDefault="00BF7697" w:rsidP="00BF7697">
      <w:pPr>
        <w:pStyle w:val="u3"/>
        <w:rPr>
          <w:lang w:val="vi-VN"/>
        </w:rPr>
      </w:pPr>
      <w:bookmarkStart w:id="42" w:name="_Toc231237977"/>
      <w:r>
        <w:t>Use</w:t>
      </w:r>
      <w:r>
        <w:rPr>
          <w:spacing w:val="-6"/>
        </w:rPr>
        <w:t xml:space="preserve"> </w:t>
      </w:r>
      <w:r>
        <w:t>Case</w:t>
      </w:r>
      <w:r>
        <w:rPr>
          <w:spacing w:val="-2"/>
        </w:rPr>
        <w:t xml:space="preserve"> </w:t>
      </w:r>
      <w:r w:rsidR="00373A25">
        <w:t>Đăng</w:t>
      </w:r>
      <w:r w:rsidR="00373A25">
        <w:rPr>
          <w:lang w:val="vi-VN"/>
        </w:rPr>
        <w:t xml:space="preserve"> ký</w:t>
      </w:r>
      <w:bookmarkEnd w:id="42"/>
    </w:p>
    <w:p w14:paraId="2A1729E2" w14:textId="76C7CAD9" w:rsidR="00BF3500" w:rsidRPr="006B3F65" w:rsidRDefault="00BF3500" w:rsidP="006B3F65">
      <w:pPr>
        <w:pStyle w:val="Bullet"/>
        <w:rPr>
          <w:lang w:val="vi-VN"/>
        </w:rPr>
      </w:pPr>
      <w:r>
        <w:rPr>
          <w:lang w:val="vi-VN"/>
        </w:rPr>
        <w:t>Đặc tả Use Case</w:t>
      </w:r>
      <w:r w:rsidRPr="006B3F65">
        <w:rPr>
          <w:i/>
          <w:sz w:val="24"/>
          <w:lang w:val="vi-VN"/>
        </w:rPr>
        <w:t xml:space="preserve">                                    </w:t>
      </w:r>
    </w:p>
    <w:p w14:paraId="5E09263B" w14:textId="7CAE275D" w:rsidR="006B3F65" w:rsidRDefault="006B3F65" w:rsidP="006B3F65">
      <w:pPr>
        <w:pStyle w:val="Chuthich"/>
        <w:keepNext/>
      </w:pPr>
      <w:bookmarkStart w:id="43" w:name="_Toc231238181"/>
      <w:r>
        <w:t xml:space="preserve">Bảng </w:t>
      </w:r>
      <w:fldSimple w:instr=" STYLEREF 3 \s ">
        <w:r w:rsidR="00945D77">
          <w:rPr>
            <w:noProof/>
          </w:rPr>
          <w:t>3.5.2</w:t>
        </w:r>
      </w:fldSimple>
      <w:r w:rsidR="00945D77">
        <w:t>.</w:t>
      </w:r>
      <w:fldSimple w:instr=" SEQ Bảng \* alphabetic \s 3 ">
        <w:r w:rsidR="00945D77">
          <w:rPr>
            <w:noProof/>
          </w:rPr>
          <w:t>a</w:t>
        </w:r>
      </w:fldSimple>
      <w:r>
        <w:rPr>
          <w:lang w:val="vi-VN"/>
        </w:rPr>
        <w:t xml:space="preserve"> </w:t>
      </w:r>
      <w:r w:rsidRPr="0078290A">
        <w:rPr>
          <w:lang w:val="vi-VN"/>
        </w:rPr>
        <w:t>Bảng đặc tả Usecase Đăng ký</w:t>
      </w:r>
      <w:bookmarkEnd w:id="43"/>
    </w:p>
    <w:tbl>
      <w:tblPr>
        <w:tblStyle w:val="TableNormal1"/>
        <w:tblW w:w="880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89"/>
        <w:gridCol w:w="4389"/>
        <w:gridCol w:w="25"/>
      </w:tblGrid>
      <w:tr w:rsidR="00BF3500" w14:paraId="21FC3272" w14:textId="77777777" w:rsidTr="000A490F">
        <w:trPr>
          <w:gridAfter w:val="1"/>
          <w:wAfter w:w="25" w:type="dxa"/>
          <w:trHeight w:val="670"/>
        </w:trPr>
        <w:tc>
          <w:tcPr>
            <w:tcW w:w="8778" w:type="dxa"/>
            <w:gridSpan w:val="2"/>
          </w:tcPr>
          <w:p w14:paraId="55AE7CF2" w14:textId="3D0451DD" w:rsidR="00BF3500" w:rsidRPr="0031344F" w:rsidRDefault="00BF3500" w:rsidP="007D3F35">
            <w:pPr>
              <w:pStyle w:val="Content"/>
              <w:rPr>
                <w:lang w:val="vi-VN"/>
              </w:rPr>
            </w:pPr>
            <w:r w:rsidRPr="009577CF">
              <w:rPr>
                <w:b/>
                <w:bCs/>
              </w:rPr>
              <w:t>Tên</w:t>
            </w:r>
            <w:r w:rsidRPr="009577CF">
              <w:rPr>
                <w:b/>
                <w:bCs/>
                <w:spacing w:val="1"/>
              </w:rPr>
              <w:t xml:space="preserve"> </w:t>
            </w:r>
            <w:r w:rsidRPr="009577CF">
              <w:rPr>
                <w:b/>
                <w:bCs/>
              </w:rPr>
              <w:t>use case</w:t>
            </w:r>
            <w:r>
              <w:t>:</w:t>
            </w:r>
            <w:r>
              <w:rPr>
                <w:spacing w:val="-1"/>
              </w:rPr>
              <w:t xml:space="preserve"> </w:t>
            </w:r>
            <w:r>
              <w:t>Đăng</w:t>
            </w:r>
            <w:r>
              <w:rPr>
                <w:lang w:val="vi-VN"/>
              </w:rPr>
              <w:t xml:space="preserve"> ký</w:t>
            </w:r>
          </w:p>
        </w:tc>
      </w:tr>
      <w:tr w:rsidR="00BF3500" w14:paraId="138BCDBB" w14:textId="77777777" w:rsidTr="000A490F">
        <w:trPr>
          <w:gridAfter w:val="1"/>
          <w:wAfter w:w="25" w:type="dxa"/>
          <w:trHeight w:val="668"/>
        </w:trPr>
        <w:tc>
          <w:tcPr>
            <w:tcW w:w="8778" w:type="dxa"/>
            <w:gridSpan w:val="2"/>
          </w:tcPr>
          <w:p w14:paraId="632813C8" w14:textId="5B936669" w:rsidR="00BF3500" w:rsidRDefault="00BF3500" w:rsidP="007D3F35">
            <w:pPr>
              <w:pStyle w:val="Content"/>
            </w:pPr>
            <w:r>
              <w:rPr>
                <w:b/>
              </w:rPr>
              <w:t>Mô</w:t>
            </w:r>
            <w:r>
              <w:rPr>
                <w:b/>
                <w:spacing w:val="-1"/>
              </w:rPr>
              <w:t xml:space="preserve"> </w:t>
            </w:r>
            <w:r>
              <w:rPr>
                <w:b/>
              </w:rPr>
              <w:t>tả</w:t>
            </w:r>
            <w:r>
              <w:rPr>
                <w:b/>
                <w:spacing w:val="-2"/>
              </w:rPr>
              <w:t xml:space="preserve"> </w:t>
            </w:r>
            <w:r>
              <w:rPr>
                <w:b/>
              </w:rPr>
              <w:t>sơ</w:t>
            </w:r>
            <w:r>
              <w:rPr>
                <w:b/>
                <w:spacing w:val="-2"/>
              </w:rPr>
              <w:t xml:space="preserve"> </w:t>
            </w:r>
            <w:r>
              <w:rPr>
                <w:b/>
              </w:rPr>
              <w:t>lược</w:t>
            </w:r>
            <w:r>
              <w:t>:</w:t>
            </w:r>
            <w:r>
              <w:rPr>
                <w:spacing w:val="-3"/>
              </w:rPr>
              <w:t xml:space="preserve"> </w:t>
            </w:r>
            <w:r w:rsidR="0069191C" w:rsidRPr="0069191C">
              <w:t>Cho phép người dùng mới (chưa có tài khoản) tự đăng ký một tài khoản bệnh nhân để có thể đăng nhập vào hệ thống NovaCare, từ đó đặt lịch hẹn khám bệnh và tra cứu hồ sơ.</w:t>
            </w:r>
          </w:p>
        </w:tc>
      </w:tr>
      <w:tr w:rsidR="00BF3500" w14:paraId="0580A312" w14:textId="77777777" w:rsidTr="000A490F">
        <w:trPr>
          <w:gridAfter w:val="1"/>
          <w:wAfter w:w="25" w:type="dxa"/>
          <w:trHeight w:val="670"/>
        </w:trPr>
        <w:tc>
          <w:tcPr>
            <w:tcW w:w="8778" w:type="dxa"/>
            <w:gridSpan w:val="2"/>
          </w:tcPr>
          <w:p w14:paraId="75602BE3" w14:textId="1825D573" w:rsidR="00BF3500" w:rsidRPr="0031344F" w:rsidRDefault="00BF3500" w:rsidP="007D3F35">
            <w:pPr>
              <w:pStyle w:val="Content"/>
              <w:rPr>
                <w:lang w:val="vi-VN"/>
              </w:rPr>
            </w:pPr>
            <w:r>
              <w:rPr>
                <w:b/>
              </w:rPr>
              <w:t>Actor</w:t>
            </w:r>
            <w:r>
              <w:rPr>
                <w:b/>
                <w:spacing w:val="1"/>
              </w:rPr>
              <w:t xml:space="preserve"> </w:t>
            </w:r>
            <w:r>
              <w:rPr>
                <w:b/>
              </w:rPr>
              <w:t>chính</w:t>
            </w:r>
            <w:r>
              <w:t>:</w:t>
            </w:r>
            <w:r>
              <w:rPr>
                <w:spacing w:val="-2"/>
              </w:rPr>
              <w:t xml:space="preserve"> </w:t>
            </w:r>
            <w:r w:rsidR="0069191C" w:rsidRPr="0069191C">
              <w:t>Bệnh nhân (Người dùng khách - Guest)</w:t>
            </w:r>
          </w:p>
        </w:tc>
      </w:tr>
      <w:tr w:rsidR="00BF3500" w14:paraId="220EDDE2" w14:textId="77777777" w:rsidTr="000A490F">
        <w:trPr>
          <w:gridAfter w:val="1"/>
          <w:wAfter w:w="25" w:type="dxa"/>
          <w:trHeight w:val="668"/>
        </w:trPr>
        <w:tc>
          <w:tcPr>
            <w:tcW w:w="8778" w:type="dxa"/>
            <w:gridSpan w:val="2"/>
            <w:tcBorders>
              <w:bottom w:val="single" w:sz="4" w:space="0" w:color="auto"/>
            </w:tcBorders>
          </w:tcPr>
          <w:p w14:paraId="32FCA9E7" w14:textId="77777777" w:rsidR="00BF3500" w:rsidRDefault="00BF3500" w:rsidP="007D3F35">
            <w:pPr>
              <w:pStyle w:val="Content"/>
            </w:pPr>
            <w:r>
              <w:rPr>
                <w:b/>
              </w:rPr>
              <w:t>Actor</w:t>
            </w:r>
            <w:r>
              <w:rPr>
                <w:b/>
                <w:spacing w:val="2"/>
              </w:rPr>
              <w:t xml:space="preserve"> </w:t>
            </w:r>
            <w:r>
              <w:rPr>
                <w:b/>
              </w:rPr>
              <w:t>phụ</w:t>
            </w:r>
            <w:r>
              <w:t>:</w:t>
            </w:r>
            <w:r>
              <w:rPr>
                <w:spacing w:val="-1"/>
              </w:rPr>
              <w:t xml:space="preserve"> </w:t>
            </w:r>
            <w:r>
              <w:t>Không</w:t>
            </w:r>
            <w:r>
              <w:rPr>
                <w:spacing w:val="1"/>
              </w:rPr>
              <w:t xml:space="preserve"> </w:t>
            </w:r>
            <w:r>
              <w:rPr>
                <w:spacing w:val="-5"/>
              </w:rPr>
              <w:t>có</w:t>
            </w:r>
          </w:p>
        </w:tc>
      </w:tr>
      <w:tr w:rsidR="00BF3500" w14:paraId="01594F8F"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25" w:type="dxa"/>
          <w:trHeight w:val="1116"/>
        </w:trPr>
        <w:tc>
          <w:tcPr>
            <w:tcW w:w="8778" w:type="dxa"/>
            <w:gridSpan w:val="2"/>
            <w:tcBorders>
              <w:top w:val="single" w:sz="4" w:space="0" w:color="auto"/>
              <w:left w:val="single" w:sz="4" w:space="0" w:color="auto"/>
              <w:bottom w:val="single" w:sz="4" w:space="0" w:color="auto"/>
              <w:right w:val="single" w:sz="4" w:space="0" w:color="auto"/>
            </w:tcBorders>
          </w:tcPr>
          <w:p w14:paraId="2F62EE36" w14:textId="5CCC6812" w:rsidR="00BF3500" w:rsidRPr="0069191C" w:rsidRDefault="00BF3500" w:rsidP="007D3F35">
            <w:pPr>
              <w:pStyle w:val="Content"/>
              <w:rPr>
                <w:lang w:val="vi-VN"/>
              </w:rPr>
            </w:pPr>
            <w:r>
              <w:rPr>
                <w:b/>
              </w:rPr>
              <w:t>Tiền</w:t>
            </w:r>
            <w:r>
              <w:rPr>
                <w:b/>
                <w:spacing w:val="-2"/>
              </w:rPr>
              <w:t xml:space="preserve"> </w:t>
            </w:r>
            <w:r>
              <w:rPr>
                <w:b/>
              </w:rPr>
              <w:t>điều</w:t>
            </w:r>
            <w:r>
              <w:rPr>
                <w:b/>
                <w:spacing w:val="-2"/>
              </w:rPr>
              <w:t xml:space="preserve"> </w:t>
            </w:r>
            <w:r>
              <w:rPr>
                <w:b/>
              </w:rPr>
              <w:t>kiện</w:t>
            </w:r>
            <w:r>
              <w:rPr>
                <w:b/>
                <w:spacing w:val="-2"/>
              </w:rPr>
              <w:t xml:space="preserve"> </w:t>
            </w:r>
            <w:r>
              <w:rPr>
                <w:b/>
              </w:rPr>
              <w:t>(Pre-condition):</w:t>
            </w:r>
            <w:r w:rsidR="0069191C">
              <w:rPr>
                <w:lang w:val="vi-VN"/>
              </w:rPr>
              <w:t xml:space="preserve"> </w:t>
            </w:r>
            <w:r w:rsidR="0069191C" w:rsidRPr="0069191C">
              <w:t>Khách truy cập đang ở ngoài hệ thống (chưa đăng nhập).</w:t>
            </w:r>
          </w:p>
        </w:tc>
      </w:tr>
      <w:tr w:rsidR="00BF3500" w14:paraId="75F5359D"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25" w:type="dxa"/>
          <w:trHeight w:val="1118"/>
        </w:trPr>
        <w:tc>
          <w:tcPr>
            <w:tcW w:w="8778" w:type="dxa"/>
            <w:gridSpan w:val="2"/>
            <w:tcBorders>
              <w:top w:val="single" w:sz="4" w:space="0" w:color="auto"/>
              <w:left w:val="single" w:sz="4" w:space="0" w:color="auto"/>
              <w:bottom w:val="single" w:sz="4" w:space="0" w:color="auto"/>
              <w:right w:val="single" w:sz="4" w:space="0" w:color="auto"/>
            </w:tcBorders>
          </w:tcPr>
          <w:p w14:paraId="5A4DCE6E" w14:textId="32739BCA" w:rsidR="00BF3500" w:rsidRDefault="00BF3500" w:rsidP="007D3F35">
            <w:pPr>
              <w:pStyle w:val="Content"/>
            </w:pPr>
            <w:r>
              <w:rPr>
                <w:b/>
              </w:rPr>
              <w:t>Hậu</w:t>
            </w:r>
            <w:r>
              <w:rPr>
                <w:b/>
                <w:spacing w:val="-3"/>
              </w:rPr>
              <w:t xml:space="preserve"> </w:t>
            </w:r>
            <w:r>
              <w:rPr>
                <w:b/>
              </w:rPr>
              <w:t>điều</w:t>
            </w:r>
            <w:r>
              <w:rPr>
                <w:b/>
                <w:spacing w:val="-3"/>
              </w:rPr>
              <w:t xml:space="preserve"> </w:t>
            </w:r>
            <w:r>
              <w:rPr>
                <w:b/>
              </w:rPr>
              <w:t>kiện</w:t>
            </w:r>
            <w:r>
              <w:rPr>
                <w:b/>
                <w:spacing w:val="-3"/>
              </w:rPr>
              <w:t xml:space="preserve"> </w:t>
            </w:r>
            <w:r>
              <w:rPr>
                <w:b/>
              </w:rPr>
              <w:t>(Post-condition):</w:t>
            </w:r>
            <w:r>
              <w:rPr>
                <w:b/>
                <w:spacing w:val="40"/>
              </w:rPr>
              <w:t xml:space="preserve"> </w:t>
            </w:r>
            <w:r w:rsidR="0069191C" w:rsidRPr="0069191C">
              <w:t>Một tài khoản (User với role: patient) và một Hồ sơ Bệnh nhân (Patient) được khởi tạo đồng thời trong cơ sở dữ liệu. Khách truy cập tự động được đăng nhập và điều hướng đến Dashboard Bệnh nhân.</w:t>
            </w:r>
          </w:p>
        </w:tc>
      </w:tr>
      <w:tr w:rsidR="00BF3500" w14:paraId="7C4E522D"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73"/>
        </w:trPr>
        <w:tc>
          <w:tcPr>
            <w:tcW w:w="877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B16C3AA" w14:textId="77777777" w:rsidR="00BF3500" w:rsidRPr="009577CF" w:rsidRDefault="00BF3500" w:rsidP="007D3F35">
            <w:pPr>
              <w:pStyle w:val="Content"/>
              <w:rPr>
                <w:b/>
                <w:bCs/>
              </w:rPr>
            </w:pPr>
            <w:r w:rsidRPr="009577CF">
              <w:rPr>
                <w:rFonts w:ascii="Arial" w:hAnsi="Arial"/>
                <w:b/>
                <w:bCs/>
                <w:lang w:val="vi-VN"/>
              </w:rPr>
              <w:t xml:space="preserve"> </w:t>
            </w:r>
            <w:r w:rsidRPr="009577CF">
              <w:rPr>
                <w:b/>
                <w:bCs/>
              </w:rPr>
              <w:t>Luồng</w:t>
            </w:r>
            <w:r w:rsidRPr="009577CF">
              <w:rPr>
                <w:b/>
                <w:bCs/>
                <w:spacing w:val="-1"/>
              </w:rPr>
              <w:t xml:space="preserve"> </w:t>
            </w:r>
            <w:r w:rsidRPr="009577CF">
              <w:rPr>
                <w:b/>
                <w:bCs/>
              </w:rPr>
              <w:t>sự</w:t>
            </w:r>
            <w:r w:rsidRPr="009577CF">
              <w:rPr>
                <w:b/>
                <w:bCs/>
                <w:spacing w:val="-1"/>
              </w:rPr>
              <w:t xml:space="preserve"> </w:t>
            </w:r>
            <w:r w:rsidRPr="009577CF">
              <w:rPr>
                <w:b/>
                <w:bCs/>
              </w:rPr>
              <w:t>kiện</w:t>
            </w:r>
            <w:r w:rsidRPr="009577CF">
              <w:rPr>
                <w:b/>
                <w:bCs/>
                <w:spacing w:val="-1"/>
              </w:rPr>
              <w:t xml:space="preserve"> </w:t>
            </w:r>
            <w:r w:rsidRPr="009577CF">
              <w:rPr>
                <w:b/>
                <w:bCs/>
              </w:rPr>
              <w:t>chính</w:t>
            </w:r>
            <w:r w:rsidRPr="009577CF">
              <w:rPr>
                <w:b/>
                <w:bCs/>
                <w:spacing w:val="-1"/>
              </w:rPr>
              <w:t xml:space="preserve"> </w:t>
            </w:r>
            <w:r w:rsidRPr="009577CF">
              <w:rPr>
                <w:b/>
                <w:bCs/>
              </w:rPr>
              <w:t>(main</w:t>
            </w:r>
            <w:r w:rsidRPr="009577CF">
              <w:rPr>
                <w:b/>
                <w:bCs/>
                <w:spacing w:val="-1"/>
              </w:rPr>
              <w:t xml:space="preserve"> </w:t>
            </w:r>
            <w:r w:rsidRPr="009577CF">
              <w:rPr>
                <w:b/>
                <w:bCs/>
                <w:spacing w:val="-2"/>
              </w:rPr>
              <w:t>flow):</w:t>
            </w:r>
          </w:p>
        </w:tc>
        <w:tc>
          <w:tcPr>
            <w:tcW w:w="25" w:type="dxa"/>
            <w:tcBorders>
              <w:left w:val="single" w:sz="4" w:space="0" w:color="auto"/>
            </w:tcBorders>
          </w:tcPr>
          <w:p w14:paraId="135D45E0" w14:textId="77777777" w:rsidR="00BF3500" w:rsidRDefault="00BF3500" w:rsidP="007D3F35">
            <w:pPr>
              <w:pStyle w:val="Content"/>
            </w:pPr>
          </w:p>
        </w:tc>
      </w:tr>
      <w:tr w:rsidR="00BF3500" w14:paraId="62904C7C"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63B38434" w14:textId="77777777" w:rsidR="00BF3500" w:rsidRPr="009577CF" w:rsidRDefault="00BF3500" w:rsidP="007D3F35">
            <w:pPr>
              <w:pStyle w:val="Content"/>
              <w:rPr>
                <w:b/>
                <w:bCs/>
              </w:rPr>
            </w:pPr>
            <w:r w:rsidRPr="009577CF">
              <w:rPr>
                <w:b/>
                <w:bCs/>
                <w:lang w:val="vi-VN"/>
              </w:rPr>
              <w:lastRenderedPageBreak/>
              <w:t xml:space="preserve">                               </w:t>
            </w:r>
            <w:r w:rsidRPr="009577CF">
              <w:rPr>
                <w:b/>
                <w:bCs/>
              </w:rPr>
              <w:t>Actor</w:t>
            </w:r>
          </w:p>
        </w:tc>
        <w:tc>
          <w:tcPr>
            <w:tcW w:w="4389" w:type="dxa"/>
            <w:tcBorders>
              <w:top w:val="single" w:sz="4" w:space="0" w:color="auto"/>
              <w:left w:val="single" w:sz="4" w:space="0" w:color="auto"/>
              <w:bottom w:val="single" w:sz="4" w:space="0" w:color="auto"/>
              <w:right w:val="single" w:sz="4" w:space="0" w:color="auto"/>
            </w:tcBorders>
          </w:tcPr>
          <w:p w14:paraId="78E3A278" w14:textId="77777777" w:rsidR="00BF3500" w:rsidRPr="009577CF" w:rsidRDefault="00BF3500" w:rsidP="007D3F35">
            <w:pPr>
              <w:pStyle w:val="Content"/>
              <w:rPr>
                <w:b/>
                <w:bCs/>
              </w:rPr>
            </w:pPr>
            <w:r w:rsidRPr="009577CF">
              <w:rPr>
                <w:b/>
                <w:bCs/>
                <w:lang w:val="vi-VN"/>
              </w:rPr>
              <w:t xml:space="preserve">                    </w:t>
            </w:r>
            <w:r w:rsidRPr="009577CF">
              <w:rPr>
                <w:b/>
                <w:bCs/>
              </w:rPr>
              <w:t>System</w:t>
            </w:r>
          </w:p>
        </w:tc>
        <w:tc>
          <w:tcPr>
            <w:tcW w:w="25" w:type="dxa"/>
            <w:tcBorders>
              <w:left w:val="single" w:sz="4" w:space="0" w:color="auto"/>
            </w:tcBorders>
          </w:tcPr>
          <w:p w14:paraId="4FDCBECB" w14:textId="77777777" w:rsidR="00BF3500" w:rsidRDefault="00BF3500" w:rsidP="007D3F35">
            <w:pPr>
              <w:pStyle w:val="Content"/>
            </w:pPr>
          </w:p>
        </w:tc>
      </w:tr>
      <w:tr w:rsidR="0069191C" w14:paraId="43D57696"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54D3099C" w14:textId="29E95A68" w:rsidR="0069191C" w:rsidRDefault="0069191C" w:rsidP="007D3F35">
            <w:pPr>
              <w:pStyle w:val="Content"/>
              <w:rPr>
                <w:b/>
                <w:spacing w:val="-4"/>
              </w:rPr>
            </w:pPr>
            <w:r w:rsidRPr="005242FA">
              <w:t>1. Truy cập trang chủ hoặc trang Đăng nhập, nhấn vào liên kết "Đăng ký ngay".</w:t>
            </w:r>
          </w:p>
        </w:tc>
        <w:tc>
          <w:tcPr>
            <w:tcW w:w="4389" w:type="dxa"/>
            <w:tcBorders>
              <w:top w:val="single" w:sz="4" w:space="0" w:color="auto"/>
              <w:left w:val="single" w:sz="4" w:space="0" w:color="auto"/>
              <w:bottom w:val="single" w:sz="4" w:space="0" w:color="auto"/>
              <w:right w:val="single" w:sz="4" w:space="0" w:color="auto"/>
            </w:tcBorders>
          </w:tcPr>
          <w:p w14:paraId="3F249A56" w14:textId="783E043F" w:rsidR="0069191C" w:rsidRDefault="0069191C" w:rsidP="007D3F35">
            <w:pPr>
              <w:pStyle w:val="Content"/>
              <w:rPr>
                <w:b/>
              </w:rPr>
            </w:pPr>
            <w:r w:rsidRPr="005242FA">
              <w:t>2. Hệ thống tải giao diện views/auth/register.php kèm theo một mã CSRF ẩn để bảo mật.</w:t>
            </w:r>
          </w:p>
        </w:tc>
        <w:tc>
          <w:tcPr>
            <w:tcW w:w="25" w:type="dxa"/>
            <w:tcBorders>
              <w:left w:val="single" w:sz="4" w:space="0" w:color="auto"/>
            </w:tcBorders>
          </w:tcPr>
          <w:p w14:paraId="7A41A7F6" w14:textId="77777777" w:rsidR="0069191C" w:rsidRDefault="0069191C" w:rsidP="007D3F35">
            <w:pPr>
              <w:pStyle w:val="Content"/>
            </w:pPr>
          </w:p>
        </w:tc>
      </w:tr>
      <w:tr w:rsidR="0069191C" w14:paraId="4363B347"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6F3339D2" w14:textId="7E35D520" w:rsidR="0069191C" w:rsidRDefault="0069191C" w:rsidP="007D3F35">
            <w:pPr>
              <w:pStyle w:val="Content"/>
              <w:rPr>
                <w:b/>
                <w:spacing w:val="-4"/>
              </w:rPr>
            </w:pPr>
            <w:r w:rsidRPr="005242FA">
              <w:t>3. Khách nhập các thông tin: Họ tên, Số điện thoại, Email, Mật khẩu, Nhập lại mật khẩu và bấm "Đăng ký ngay".</w:t>
            </w:r>
          </w:p>
        </w:tc>
        <w:tc>
          <w:tcPr>
            <w:tcW w:w="4389" w:type="dxa"/>
            <w:tcBorders>
              <w:top w:val="single" w:sz="4" w:space="0" w:color="auto"/>
              <w:left w:val="single" w:sz="4" w:space="0" w:color="auto"/>
              <w:bottom w:val="single" w:sz="4" w:space="0" w:color="auto"/>
              <w:right w:val="single" w:sz="4" w:space="0" w:color="auto"/>
            </w:tcBorders>
          </w:tcPr>
          <w:p w14:paraId="1B3E2B9F" w14:textId="723E30B9" w:rsidR="0069191C" w:rsidRDefault="0069191C" w:rsidP="007D3F35">
            <w:pPr>
              <w:pStyle w:val="Content"/>
              <w:rPr>
                <w:b/>
              </w:rPr>
            </w:pPr>
            <w:r w:rsidRPr="005242FA">
              <w:t>4. Trình duyệt gửi Request POST đến index.php?page=register.</w:t>
            </w:r>
          </w:p>
        </w:tc>
        <w:tc>
          <w:tcPr>
            <w:tcW w:w="25" w:type="dxa"/>
            <w:tcBorders>
              <w:left w:val="single" w:sz="4" w:space="0" w:color="auto"/>
            </w:tcBorders>
          </w:tcPr>
          <w:p w14:paraId="3B1C2FD4" w14:textId="77777777" w:rsidR="0069191C" w:rsidRDefault="0069191C" w:rsidP="007D3F35">
            <w:pPr>
              <w:pStyle w:val="Content"/>
            </w:pPr>
          </w:p>
        </w:tc>
      </w:tr>
      <w:tr w:rsidR="0069191C" w14:paraId="70179B80"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62E18DC5" w14:textId="44EF6842" w:rsidR="0069191C" w:rsidRDefault="0069191C" w:rsidP="007D3F35">
            <w:pPr>
              <w:pStyle w:val="Content"/>
              <w:rPr>
                <w:b/>
                <w:spacing w:val="-4"/>
              </w:rPr>
            </w:pPr>
          </w:p>
        </w:tc>
        <w:tc>
          <w:tcPr>
            <w:tcW w:w="4389" w:type="dxa"/>
            <w:tcBorders>
              <w:top w:val="single" w:sz="4" w:space="0" w:color="auto"/>
              <w:left w:val="single" w:sz="4" w:space="0" w:color="auto"/>
              <w:bottom w:val="single" w:sz="4" w:space="0" w:color="auto"/>
              <w:right w:val="single" w:sz="4" w:space="0" w:color="auto"/>
            </w:tcBorders>
          </w:tcPr>
          <w:p w14:paraId="0208BCC0" w14:textId="382BBA43" w:rsidR="0069191C" w:rsidRDefault="0069191C" w:rsidP="007D3F35">
            <w:pPr>
              <w:pStyle w:val="Content"/>
              <w:rPr>
                <w:b/>
              </w:rPr>
            </w:pPr>
            <w:r w:rsidRPr="005242FA">
              <w:t>5. Hệ thống kiểm tra: Token CSRF (hợp lệ), dữ liệu không bị rỗng, đúng định dạng Email, độ dài mật khẩu (&gt;= 6) và 2 mật khẩu phải khớp nhau.</w:t>
            </w:r>
          </w:p>
        </w:tc>
        <w:tc>
          <w:tcPr>
            <w:tcW w:w="25" w:type="dxa"/>
            <w:tcBorders>
              <w:left w:val="single" w:sz="4" w:space="0" w:color="auto"/>
            </w:tcBorders>
          </w:tcPr>
          <w:p w14:paraId="243DC0BB" w14:textId="77777777" w:rsidR="0069191C" w:rsidRDefault="0069191C" w:rsidP="007D3F35">
            <w:pPr>
              <w:pStyle w:val="Content"/>
            </w:pPr>
          </w:p>
        </w:tc>
      </w:tr>
      <w:tr w:rsidR="0069191C" w14:paraId="3EBED4CE"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64EDF406" w14:textId="2F7F8751" w:rsidR="0069191C" w:rsidRDefault="0069191C" w:rsidP="007D3F35">
            <w:pPr>
              <w:pStyle w:val="Content"/>
              <w:rPr>
                <w:b/>
                <w:spacing w:val="-4"/>
              </w:rPr>
            </w:pPr>
          </w:p>
        </w:tc>
        <w:tc>
          <w:tcPr>
            <w:tcW w:w="4389" w:type="dxa"/>
            <w:tcBorders>
              <w:top w:val="single" w:sz="4" w:space="0" w:color="auto"/>
              <w:left w:val="single" w:sz="4" w:space="0" w:color="auto"/>
              <w:bottom w:val="single" w:sz="4" w:space="0" w:color="auto"/>
              <w:right w:val="single" w:sz="4" w:space="0" w:color="auto"/>
            </w:tcBorders>
          </w:tcPr>
          <w:p w14:paraId="17B789B6" w14:textId="00955BA9" w:rsidR="0069191C" w:rsidRDefault="0069191C" w:rsidP="007D3F35">
            <w:pPr>
              <w:pStyle w:val="Content"/>
              <w:rPr>
                <w:b/>
              </w:rPr>
            </w:pPr>
            <w:r w:rsidRPr="005242FA">
              <w:t>6. Kiểm tra CSDL bảng users: Xác nhận Email chưa từng tồn tại.</w:t>
            </w:r>
          </w:p>
        </w:tc>
        <w:tc>
          <w:tcPr>
            <w:tcW w:w="25" w:type="dxa"/>
            <w:tcBorders>
              <w:left w:val="single" w:sz="4" w:space="0" w:color="auto"/>
            </w:tcBorders>
          </w:tcPr>
          <w:p w14:paraId="772AC46F" w14:textId="77777777" w:rsidR="0069191C" w:rsidRDefault="0069191C" w:rsidP="007D3F35">
            <w:pPr>
              <w:pStyle w:val="Content"/>
            </w:pPr>
          </w:p>
        </w:tc>
      </w:tr>
      <w:tr w:rsidR="0069191C" w14:paraId="7C072A48"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42F1604D" w14:textId="4A76F203" w:rsidR="0069191C" w:rsidRDefault="0069191C" w:rsidP="007D3F35">
            <w:pPr>
              <w:pStyle w:val="Content"/>
              <w:rPr>
                <w:b/>
                <w:spacing w:val="-4"/>
              </w:rPr>
            </w:pPr>
          </w:p>
        </w:tc>
        <w:tc>
          <w:tcPr>
            <w:tcW w:w="4389" w:type="dxa"/>
            <w:tcBorders>
              <w:top w:val="single" w:sz="4" w:space="0" w:color="auto"/>
              <w:left w:val="single" w:sz="4" w:space="0" w:color="auto"/>
              <w:bottom w:val="single" w:sz="4" w:space="0" w:color="auto"/>
              <w:right w:val="single" w:sz="4" w:space="0" w:color="auto"/>
            </w:tcBorders>
          </w:tcPr>
          <w:p w14:paraId="41084CA7" w14:textId="7CEA0229" w:rsidR="0069191C" w:rsidRDefault="0069191C" w:rsidP="007D3F35">
            <w:pPr>
              <w:pStyle w:val="Content"/>
              <w:rPr>
                <w:b/>
              </w:rPr>
            </w:pPr>
            <w:r w:rsidRPr="005242FA">
              <w:t>7. Mã hóa mật khẩu (Bcrypt). Gọi phương thức Patient::create() để chèn dữ liệu vào bảng users và bảng patients.</w:t>
            </w:r>
          </w:p>
        </w:tc>
        <w:tc>
          <w:tcPr>
            <w:tcW w:w="25" w:type="dxa"/>
            <w:tcBorders>
              <w:left w:val="single" w:sz="4" w:space="0" w:color="auto"/>
            </w:tcBorders>
          </w:tcPr>
          <w:p w14:paraId="767184F9" w14:textId="77777777" w:rsidR="0069191C" w:rsidRDefault="0069191C" w:rsidP="007D3F35">
            <w:pPr>
              <w:pStyle w:val="Content"/>
            </w:pPr>
          </w:p>
        </w:tc>
      </w:tr>
      <w:tr w:rsidR="0069191C" w14:paraId="0D898F07"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4FE864DD" w14:textId="502F30C9" w:rsidR="0069191C" w:rsidRDefault="0069191C" w:rsidP="007D3F35">
            <w:pPr>
              <w:pStyle w:val="Content"/>
              <w:rPr>
                <w:b/>
                <w:spacing w:val="-4"/>
              </w:rPr>
            </w:pPr>
          </w:p>
        </w:tc>
        <w:tc>
          <w:tcPr>
            <w:tcW w:w="4389" w:type="dxa"/>
            <w:tcBorders>
              <w:top w:val="single" w:sz="4" w:space="0" w:color="auto"/>
              <w:left w:val="single" w:sz="4" w:space="0" w:color="auto"/>
              <w:bottom w:val="single" w:sz="4" w:space="0" w:color="auto"/>
              <w:right w:val="single" w:sz="4" w:space="0" w:color="auto"/>
            </w:tcBorders>
          </w:tcPr>
          <w:p w14:paraId="21725FFB" w14:textId="3861DFB3" w:rsidR="0069191C" w:rsidRDefault="0069191C" w:rsidP="007D3F35">
            <w:pPr>
              <w:pStyle w:val="Content"/>
              <w:rPr>
                <w:b/>
              </w:rPr>
            </w:pPr>
            <w:r w:rsidRPr="005242FA">
              <w:t>8. Khởi tạo phiên đăng nhập (Session) trực tiếp cho tài khoản vừa tạo. Ghi nhận nhật ký đăng nhập.</w:t>
            </w:r>
          </w:p>
        </w:tc>
        <w:tc>
          <w:tcPr>
            <w:tcW w:w="25" w:type="dxa"/>
            <w:tcBorders>
              <w:left w:val="single" w:sz="4" w:space="0" w:color="auto"/>
            </w:tcBorders>
          </w:tcPr>
          <w:p w14:paraId="3BD8F707" w14:textId="77777777" w:rsidR="0069191C" w:rsidRDefault="0069191C" w:rsidP="007D3F35">
            <w:pPr>
              <w:pStyle w:val="Content"/>
            </w:pPr>
          </w:p>
        </w:tc>
      </w:tr>
      <w:tr w:rsidR="0069191C" w14:paraId="79938176"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50E9F2C0" w14:textId="3D6F64BD" w:rsidR="0069191C" w:rsidRDefault="0069191C" w:rsidP="007D3F35">
            <w:pPr>
              <w:pStyle w:val="Content"/>
              <w:rPr>
                <w:b/>
                <w:spacing w:val="-4"/>
              </w:rPr>
            </w:pPr>
          </w:p>
        </w:tc>
        <w:tc>
          <w:tcPr>
            <w:tcW w:w="4389" w:type="dxa"/>
            <w:tcBorders>
              <w:top w:val="single" w:sz="4" w:space="0" w:color="auto"/>
              <w:left w:val="single" w:sz="4" w:space="0" w:color="auto"/>
              <w:bottom w:val="single" w:sz="4" w:space="0" w:color="auto"/>
              <w:right w:val="single" w:sz="4" w:space="0" w:color="auto"/>
            </w:tcBorders>
          </w:tcPr>
          <w:p w14:paraId="3A128AF0" w14:textId="1DCF9E56" w:rsidR="0069191C" w:rsidRDefault="0069191C" w:rsidP="007D3F35">
            <w:pPr>
              <w:pStyle w:val="Content"/>
              <w:rPr>
                <w:b/>
              </w:rPr>
            </w:pPr>
            <w:r w:rsidRPr="005242FA">
              <w:t>9. Điều hướng người dùng về trang Dashboard Bệnh nhân (index.php?page=dashboard) kèm thông báo "Đăng ký thành công".</w:t>
            </w:r>
          </w:p>
        </w:tc>
        <w:tc>
          <w:tcPr>
            <w:tcW w:w="25" w:type="dxa"/>
            <w:tcBorders>
              <w:left w:val="single" w:sz="4" w:space="0" w:color="auto"/>
            </w:tcBorders>
          </w:tcPr>
          <w:p w14:paraId="7468F532" w14:textId="77777777" w:rsidR="0069191C" w:rsidRDefault="0069191C" w:rsidP="007D3F35">
            <w:pPr>
              <w:pStyle w:val="Content"/>
            </w:pPr>
          </w:p>
        </w:tc>
      </w:tr>
      <w:tr w:rsidR="00BF3500" w14:paraId="761B2B57"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79"/>
        </w:trPr>
        <w:tc>
          <w:tcPr>
            <w:tcW w:w="877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4B57EFA" w14:textId="77777777" w:rsidR="00BF3500" w:rsidRPr="009577CF" w:rsidRDefault="00BF3500" w:rsidP="007D3F35">
            <w:pPr>
              <w:pStyle w:val="Content"/>
              <w:rPr>
                <w:b/>
                <w:bCs/>
              </w:rPr>
            </w:pPr>
            <w:r w:rsidRPr="009577CF">
              <w:rPr>
                <w:b/>
                <w:bCs/>
                <w:lang w:val="vi-VN"/>
              </w:rPr>
              <w:t xml:space="preserve"> </w:t>
            </w:r>
            <w:r w:rsidRPr="009577CF">
              <w:rPr>
                <w:b/>
                <w:bCs/>
              </w:rPr>
              <w:t>Luồng</w:t>
            </w:r>
            <w:r w:rsidRPr="009577CF">
              <w:rPr>
                <w:b/>
                <w:bCs/>
                <w:spacing w:val="-2"/>
              </w:rPr>
              <w:t xml:space="preserve"> </w:t>
            </w:r>
            <w:r w:rsidRPr="009577CF">
              <w:rPr>
                <w:b/>
                <w:bCs/>
              </w:rPr>
              <w:t>sự</w:t>
            </w:r>
            <w:r w:rsidRPr="009577CF">
              <w:rPr>
                <w:b/>
                <w:bCs/>
                <w:spacing w:val="-3"/>
              </w:rPr>
              <w:t xml:space="preserve"> </w:t>
            </w:r>
            <w:r w:rsidRPr="009577CF">
              <w:rPr>
                <w:b/>
                <w:bCs/>
              </w:rPr>
              <w:t>kiện</w:t>
            </w:r>
            <w:r w:rsidRPr="009577CF">
              <w:rPr>
                <w:b/>
                <w:bCs/>
                <w:spacing w:val="-2"/>
              </w:rPr>
              <w:t xml:space="preserve"> </w:t>
            </w:r>
            <w:r w:rsidRPr="009577CF">
              <w:rPr>
                <w:b/>
                <w:bCs/>
              </w:rPr>
              <w:t>thay</w:t>
            </w:r>
            <w:r w:rsidRPr="009577CF">
              <w:rPr>
                <w:b/>
                <w:bCs/>
                <w:spacing w:val="-3"/>
              </w:rPr>
              <w:t xml:space="preserve"> </w:t>
            </w:r>
            <w:r w:rsidRPr="009577CF">
              <w:rPr>
                <w:b/>
                <w:bCs/>
              </w:rPr>
              <w:t>thế</w:t>
            </w:r>
            <w:r w:rsidRPr="009577CF">
              <w:rPr>
                <w:b/>
                <w:bCs/>
                <w:spacing w:val="-1"/>
              </w:rPr>
              <w:t xml:space="preserve"> </w:t>
            </w:r>
            <w:r w:rsidRPr="009577CF">
              <w:rPr>
                <w:b/>
                <w:bCs/>
              </w:rPr>
              <w:t>(alternate</w:t>
            </w:r>
            <w:r w:rsidRPr="009577CF">
              <w:rPr>
                <w:b/>
                <w:bCs/>
                <w:spacing w:val="-1"/>
              </w:rPr>
              <w:t xml:space="preserve"> </w:t>
            </w:r>
            <w:r w:rsidRPr="009577CF">
              <w:rPr>
                <w:b/>
                <w:bCs/>
                <w:spacing w:val="-2"/>
              </w:rPr>
              <w:t>flow):</w:t>
            </w:r>
          </w:p>
        </w:tc>
        <w:tc>
          <w:tcPr>
            <w:tcW w:w="25" w:type="dxa"/>
            <w:tcBorders>
              <w:left w:val="single" w:sz="4" w:space="0" w:color="auto"/>
            </w:tcBorders>
          </w:tcPr>
          <w:p w14:paraId="51D511DD" w14:textId="77777777" w:rsidR="00BF3500" w:rsidRDefault="00BF3500" w:rsidP="007D3F35">
            <w:pPr>
              <w:pStyle w:val="Content"/>
            </w:pPr>
          </w:p>
        </w:tc>
      </w:tr>
      <w:tr w:rsidR="003166C3" w:rsidRPr="00562BB7" w14:paraId="40D9BB57" w14:textId="77777777" w:rsidTr="003E0A9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63"/>
        </w:trPr>
        <w:tc>
          <w:tcPr>
            <w:tcW w:w="4389" w:type="dxa"/>
            <w:tcBorders>
              <w:top w:val="single" w:sz="4" w:space="0" w:color="auto"/>
              <w:left w:val="single" w:sz="4" w:space="0" w:color="auto"/>
              <w:bottom w:val="single" w:sz="4" w:space="0" w:color="auto"/>
              <w:right w:val="single" w:sz="4" w:space="0" w:color="auto"/>
            </w:tcBorders>
            <w:shd w:val="clear" w:color="auto" w:fill="FFFFFF" w:themeFill="background1"/>
          </w:tcPr>
          <w:p w14:paraId="0B5AA391" w14:textId="355D0344" w:rsidR="003166C3" w:rsidRDefault="003166C3" w:rsidP="007D3F35">
            <w:pPr>
              <w:pStyle w:val="Content"/>
              <w:rPr>
                <w:b/>
                <w:lang w:val="vi-VN"/>
              </w:rPr>
            </w:pPr>
            <w:r w:rsidRPr="001E7BC4">
              <w:t xml:space="preserve">3.1 Khách nhập thiếu thông tin, hoặc mật </w:t>
            </w:r>
            <w:r w:rsidRPr="001E7BC4">
              <w:lastRenderedPageBreak/>
              <w:t>khẩu xác nhận không khớp.</w:t>
            </w:r>
          </w:p>
        </w:tc>
        <w:tc>
          <w:tcPr>
            <w:tcW w:w="4389" w:type="dxa"/>
            <w:tcBorders>
              <w:top w:val="single" w:sz="4" w:space="0" w:color="auto"/>
              <w:left w:val="single" w:sz="4" w:space="0" w:color="auto"/>
              <w:bottom w:val="single" w:sz="4" w:space="0" w:color="auto"/>
              <w:right w:val="single" w:sz="4" w:space="0" w:color="auto"/>
            </w:tcBorders>
            <w:shd w:val="clear" w:color="auto" w:fill="FFFFFF" w:themeFill="background1"/>
          </w:tcPr>
          <w:p w14:paraId="2F41A800" w14:textId="4C530824" w:rsidR="003166C3" w:rsidRDefault="003166C3" w:rsidP="007D3F35">
            <w:pPr>
              <w:pStyle w:val="Content"/>
              <w:rPr>
                <w:b/>
                <w:lang w:val="vi-VN"/>
              </w:rPr>
            </w:pPr>
            <w:r w:rsidRPr="00562BB7">
              <w:rPr>
                <w:lang w:val="vi-VN"/>
              </w:rPr>
              <w:lastRenderedPageBreak/>
              <w:t xml:space="preserve">5.1 Hệ thống báo lỗi ngay trên giao diện </w:t>
            </w:r>
            <w:r w:rsidRPr="00562BB7">
              <w:rPr>
                <w:lang w:val="vi-VN"/>
              </w:rPr>
              <w:lastRenderedPageBreak/>
              <w:t>(VD: "Mật khẩu xác nhận không khớp."), dừng quá trình đăng ký.</w:t>
            </w:r>
          </w:p>
        </w:tc>
        <w:tc>
          <w:tcPr>
            <w:tcW w:w="25" w:type="dxa"/>
            <w:tcBorders>
              <w:left w:val="single" w:sz="4" w:space="0" w:color="auto"/>
            </w:tcBorders>
          </w:tcPr>
          <w:p w14:paraId="04D6D5EE" w14:textId="77777777" w:rsidR="003166C3" w:rsidRPr="00562BB7" w:rsidRDefault="003166C3" w:rsidP="007D3F35">
            <w:pPr>
              <w:pStyle w:val="Content"/>
              <w:rPr>
                <w:lang w:val="vi-VN"/>
              </w:rPr>
            </w:pPr>
          </w:p>
        </w:tc>
      </w:tr>
      <w:tr w:rsidR="003166C3" w14:paraId="45C63EDE" w14:textId="77777777" w:rsidTr="003E0A9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27"/>
        </w:trPr>
        <w:tc>
          <w:tcPr>
            <w:tcW w:w="4389" w:type="dxa"/>
            <w:tcBorders>
              <w:top w:val="single" w:sz="4" w:space="0" w:color="auto"/>
              <w:left w:val="single" w:sz="4" w:space="0" w:color="auto"/>
              <w:bottom w:val="single" w:sz="4" w:space="0" w:color="auto"/>
              <w:right w:val="single" w:sz="4" w:space="0" w:color="auto"/>
            </w:tcBorders>
            <w:shd w:val="clear" w:color="auto" w:fill="FFFFFF" w:themeFill="background1"/>
          </w:tcPr>
          <w:p w14:paraId="7BF4D510" w14:textId="286C2F03" w:rsidR="003166C3" w:rsidRDefault="003166C3" w:rsidP="007D3F35">
            <w:pPr>
              <w:pStyle w:val="Content"/>
              <w:rPr>
                <w:b/>
                <w:lang w:val="vi-VN"/>
              </w:rPr>
            </w:pPr>
            <w:r w:rsidRPr="00562BB7">
              <w:rPr>
                <w:lang w:val="vi-VN"/>
              </w:rPr>
              <w:t>3.2 Khách nhập một Email mà hệ thống đã có người khác sử dụng.</w:t>
            </w:r>
          </w:p>
        </w:tc>
        <w:tc>
          <w:tcPr>
            <w:tcW w:w="4389" w:type="dxa"/>
            <w:tcBorders>
              <w:top w:val="single" w:sz="4" w:space="0" w:color="auto"/>
              <w:left w:val="single" w:sz="4" w:space="0" w:color="auto"/>
              <w:bottom w:val="single" w:sz="4" w:space="0" w:color="auto"/>
              <w:right w:val="single" w:sz="4" w:space="0" w:color="auto"/>
            </w:tcBorders>
            <w:shd w:val="clear" w:color="auto" w:fill="FFFFFF" w:themeFill="background1"/>
          </w:tcPr>
          <w:p w14:paraId="7A9ECC8E" w14:textId="59544913" w:rsidR="003166C3" w:rsidRDefault="003166C3" w:rsidP="007D3F35">
            <w:pPr>
              <w:pStyle w:val="Content"/>
              <w:rPr>
                <w:b/>
                <w:lang w:val="vi-VN"/>
              </w:rPr>
            </w:pPr>
            <w:r w:rsidRPr="00562BB7">
              <w:rPr>
                <w:lang w:val="vi-VN"/>
              </w:rPr>
              <w:t xml:space="preserve">6.1 Hệ thống từ chối tạo mới, báo lỗi "Email này đã được sử dụng. </w:t>
            </w:r>
            <w:r w:rsidRPr="001E7BC4">
              <w:t>Vui lòng chọn email khác".</w:t>
            </w:r>
          </w:p>
        </w:tc>
        <w:tc>
          <w:tcPr>
            <w:tcW w:w="25" w:type="dxa"/>
            <w:tcBorders>
              <w:left w:val="single" w:sz="4" w:space="0" w:color="auto"/>
            </w:tcBorders>
          </w:tcPr>
          <w:p w14:paraId="391A6CA1" w14:textId="77777777" w:rsidR="003166C3" w:rsidRDefault="003166C3" w:rsidP="007D3F35">
            <w:pPr>
              <w:pStyle w:val="Content"/>
            </w:pPr>
          </w:p>
        </w:tc>
      </w:tr>
    </w:tbl>
    <w:p w14:paraId="6166B771" w14:textId="77777777" w:rsidR="00BF3500" w:rsidRDefault="00BF3500" w:rsidP="00BF3500">
      <w:pPr>
        <w:pStyle w:val="Bullet"/>
        <w:numPr>
          <w:ilvl w:val="0"/>
          <w:numId w:val="0"/>
        </w:numPr>
        <w:rPr>
          <w:lang w:val="vi-VN"/>
        </w:rPr>
      </w:pPr>
    </w:p>
    <w:p w14:paraId="3C98605D" w14:textId="77777777" w:rsidR="00BF3500" w:rsidRDefault="00BF3500" w:rsidP="00BF3500">
      <w:pPr>
        <w:pStyle w:val="Bullet"/>
        <w:rPr>
          <w:lang w:val="vi-VN"/>
        </w:rPr>
      </w:pPr>
      <w:r>
        <w:rPr>
          <w:lang w:val="vi-VN"/>
        </w:rPr>
        <w:t>Sơ đồ trình tự</w:t>
      </w:r>
    </w:p>
    <w:p w14:paraId="6BC3B7D8" w14:textId="59635DC3" w:rsidR="006B3F65" w:rsidRDefault="006B3F65" w:rsidP="006B3F65">
      <w:pPr>
        <w:pStyle w:val="Chuthich"/>
        <w:keepNext/>
      </w:pPr>
      <w:bookmarkStart w:id="44" w:name="_Toc231238213"/>
      <w:r>
        <w:t xml:space="preserve">Hình </w:t>
      </w:r>
      <w:fldSimple w:instr=" STYLEREF 2 \s ">
        <w:r w:rsidR="00087DDD">
          <w:rPr>
            <w:noProof/>
          </w:rPr>
          <w:t>3.5</w:t>
        </w:r>
      </w:fldSimple>
      <w:r w:rsidR="00087DDD">
        <w:t>.</w:t>
      </w:r>
      <w:fldSimple w:instr=" SEQ Hình \* alphabetic \s 2 ">
        <w:r w:rsidR="00087DDD">
          <w:rPr>
            <w:noProof/>
          </w:rPr>
          <w:t>c</w:t>
        </w:r>
      </w:fldSimple>
      <w:r>
        <w:rPr>
          <w:lang w:val="vi-VN"/>
        </w:rPr>
        <w:t xml:space="preserve"> </w:t>
      </w:r>
      <w:r w:rsidRPr="007E25CA">
        <w:rPr>
          <w:lang w:val="vi-VN"/>
        </w:rPr>
        <w:t>Sơ đồ Sequence Đăng ký</w:t>
      </w:r>
      <w:bookmarkEnd w:id="44"/>
    </w:p>
    <w:p w14:paraId="17A2317D" w14:textId="79F72144" w:rsidR="00C21379" w:rsidRDefault="00C21379" w:rsidP="00BF3500">
      <w:pPr>
        <w:pStyle w:val="Normal-No-Indent"/>
        <w:jc w:val="center"/>
        <w:rPr>
          <w:lang w:val="vi-VN"/>
        </w:rPr>
      </w:pPr>
      <w:r>
        <w:rPr>
          <w:noProof/>
          <w:lang w:val="vi-VN"/>
        </w:rPr>
        <w:drawing>
          <wp:inline distT="0" distB="0" distL="0" distR="0" wp14:anchorId="19EE68D3" wp14:editId="76A6D99C">
            <wp:extent cx="5579745" cy="3081655"/>
            <wp:effectExtent l="0" t="0" r="1905" b="4445"/>
            <wp:docPr id="2142890583"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79745" cy="3081655"/>
                    </a:xfrm>
                    <a:prstGeom prst="rect">
                      <a:avLst/>
                    </a:prstGeom>
                    <a:noFill/>
                    <a:ln>
                      <a:noFill/>
                    </a:ln>
                  </pic:spPr>
                </pic:pic>
              </a:graphicData>
            </a:graphic>
          </wp:inline>
        </w:drawing>
      </w:r>
    </w:p>
    <w:p w14:paraId="5242D89A" w14:textId="77777777" w:rsidR="002C03B2" w:rsidRDefault="002C03B2" w:rsidP="00BF3500">
      <w:pPr>
        <w:pStyle w:val="Normal-No-Indent"/>
        <w:jc w:val="center"/>
        <w:rPr>
          <w:lang w:val="vi-VN"/>
        </w:rPr>
      </w:pPr>
    </w:p>
    <w:p w14:paraId="7368B1A0" w14:textId="77777777" w:rsidR="002C03B2" w:rsidRDefault="002C03B2" w:rsidP="00BF3500">
      <w:pPr>
        <w:pStyle w:val="Normal-No-Indent"/>
        <w:jc w:val="center"/>
        <w:rPr>
          <w:lang w:val="vi-VN"/>
        </w:rPr>
      </w:pPr>
    </w:p>
    <w:p w14:paraId="690BCFB6" w14:textId="77777777" w:rsidR="002C03B2" w:rsidRDefault="002C03B2" w:rsidP="00BF3500">
      <w:pPr>
        <w:pStyle w:val="Normal-No-Indent"/>
        <w:jc w:val="center"/>
        <w:rPr>
          <w:lang w:val="vi-VN"/>
        </w:rPr>
      </w:pPr>
    </w:p>
    <w:p w14:paraId="1514BD87" w14:textId="77777777" w:rsidR="002C03B2" w:rsidRDefault="002C03B2" w:rsidP="00BF3500">
      <w:pPr>
        <w:pStyle w:val="Normal-No-Indent"/>
        <w:jc w:val="center"/>
        <w:rPr>
          <w:lang w:val="vi-VN"/>
        </w:rPr>
      </w:pPr>
    </w:p>
    <w:p w14:paraId="384E05B9" w14:textId="77777777" w:rsidR="002C03B2" w:rsidRDefault="002C03B2" w:rsidP="00BF3500">
      <w:pPr>
        <w:pStyle w:val="Normal-No-Indent"/>
        <w:jc w:val="center"/>
        <w:rPr>
          <w:lang w:val="vi-VN"/>
        </w:rPr>
      </w:pPr>
    </w:p>
    <w:p w14:paraId="0804185F" w14:textId="77777777" w:rsidR="002C03B2" w:rsidRDefault="002C03B2" w:rsidP="00BF3500">
      <w:pPr>
        <w:pStyle w:val="Normal-No-Indent"/>
        <w:jc w:val="center"/>
        <w:rPr>
          <w:lang w:val="vi-VN"/>
        </w:rPr>
      </w:pPr>
    </w:p>
    <w:p w14:paraId="2DD735E7" w14:textId="77777777" w:rsidR="002C03B2" w:rsidRDefault="002C03B2" w:rsidP="00BF3500">
      <w:pPr>
        <w:pStyle w:val="Normal-No-Indent"/>
        <w:jc w:val="center"/>
        <w:rPr>
          <w:lang w:val="vi-VN"/>
        </w:rPr>
      </w:pPr>
    </w:p>
    <w:p w14:paraId="1F225D58" w14:textId="3D16F5DA" w:rsidR="00BF3500" w:rsidRDefault="00BF3500" w:rsidP="00BF3500">
      <w:pPr>
        <w:pStyle w:val="Bullet"/>
        <w:rPr>
          <w:lang w:val="vi-VN"/>
        </w:rPr>
      </w:pPr>
      <w:r>
        <w:rPr>
          <w:lang w:val="vi-VN"/>
        </w:rPr>
        <w:t xml:space="preserve">Giao diện “Đăng ký” </w:t>
      </w:r>
    </w:p>
    <w:p w14:paraId="75349AFD" w14:textId="0519581A" w:rsidR="006B3F65" w:rsidRPr="00562BB7" w:rsidRDefault="006B3F65" w:rsidP="006B3F65">
      <w:pPr>
        <w:pStyle w:val="Chuthich"/>
        <w:keepNext/>
        <w:rPr>
          <w:lang w:val="vi-VN"/>
        </w:rPr>
      </w:pPr>
      <w:bookmarkStart w:id="45" w:name="_Toc231238214"/>
      <w:r w:rsidRPr="00562BB7">
        <w:rPr>
          <w:lang w:val="vi-VN"/>
        </w:rPr>
        <w:lastRenderedPageBreak/>
        <w:t xml:space="preserve">Hình </w:t>
      </w:r>
      <w:r w:rsidR="00087DDD">
        <w:rPr>
          <w:lang w:val="vi-VN"/>
        </w:rPr>
        <w:fldChar w:fldCharType="begin"/>
      </w:r>
      <w:r w:rsidR="00087DDD">
        <w:rPr>
          <w:lang w:val="vi-VN"/>
        </w:rPr>
        <w:instrText xml:space="preserve"> STYLEREF 2 \s </w:instrText>
      </w:r>
      <w:r w:rsidR="00087DDD">
        <w:rPr>
          <w:lang w:val="vi-VN"/>
        </w:rPr>
        <w:fldChar w:fldCharType="separate"/>
      </w:r>
      <w:r w:rsidR="00087DDD">
        <w:rPr>
          <w:noProof/>
          <w:lang w:val="vi-VN"/>
        </w:rPr>
        <w:t>3.5</w:t>
      </w:r>
      <w:r w:rsidR="00087DDD">
        <w:rPr>
          <w:lang w:val="vi-VN"/>
        </w:rPr>
        <w:fldChar w:fldCharType="end"/>
      </w:r>
      <w:r w:rsidR="00087DDD">
        <w:rPr>
          <w:lang w:val="vi-VN"/>
        </w:rPr>
        <w:t>.</w:t>
      </w:r>
      <w:r w:rsidR="00087DDD">
        <w:rPr>
          <w:lang w:val="vi-VN"/>
        </w:rPr>
        <w:fldChar w:fldCharType="begin"/>
      </w:r>
      <w:r w:rsidR="00087DDD">
        <w:rPr>
          <w:lang w:val="vi-VN"/>
        </w:rPr>
        <w:instrText xml:space="preserve"> SEQ Hình \* alphabetic \s 2 </w:instrText>
      </w:r>
      <w:r w:rsidR="00087DDD">
        <w:rPr>
          <w:lang w:val="vi-VN"/>
        </w:rPr>
        <w:fldChar w:fldCharType="separate"/>
      </w:r>
      <w:r w:rsidR="00087DDD">
        <w:rPr>
          <w:noProof/>
          <w:lang w:val="vi-VN"/>
        </w:rPr>
        <w:t>d</w:t>
      </w:r>
      <w:r w:rsidR="00087DDD">
        <w:rPr>
          <w:lang w:val="vi-VN"/>
        </w:rPr>
        <w:fldChar w:fldCharType="end"/>
      </w:r>
      <w:r>
        <w:rPr>
          <w:lang w:val="vi-VN"/>
        </w:rPr>
        <w:t xml:space="preserve"> </w:t>
      </w:r>
      <w:r w:rsidRPr="00562BB7">
        <w:rPr>
          <w:lang w:val="vi-VN"/>
        </w:rPr>
        <w:t>Giao diện Đăng ký</w:t>
      </w:r>
      <w:bookmarkEnd w:id="45"/>
    </w:p>
    <w:p w14:paraId="05540191" w14:textId="62228C0D" w:rsidR="00BF3500" w:rsidRPr="00BF3500" w:rsidRDefault="00C21379" w:rsidP="00C21379">
      <w:pPr>
        <w:pStyle w:val="Normal-No-Indent"/>
        <w:jc w:val="center"/>
        <w:rPr>
          <w:lang w:val="vi-VN"/>
        </w:rPr>
      </w:pPr>
      <w:r w:rsidRPr="00C21379">
        <w:rPr>
          <w:noProof/>
          <w:lang w:val="vi-VN"/>
        </w:rPr>
        <w:drawing>
          <wp:inline distT="0" distB="0" distL="0" distR="0" wp14:anchorId="6263A93C" wp14:editId="50E11C79">
            <wp:extent cx="5579745" cy="3090545"/>
            <wp:effectExtent l="0" t="0" r="1905" b="0"/>
            <wp:docPr id="4303993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399327" name=""/>
                    <pic:cNvPicPr/>
                  </pic:nvPicPr>
                  <pic:blipFill>
                    <a:blip r:embed="rId14"/>
                    <a:stretch>
                      <a:fillRect/>
                    </a:stretch>
                  </pic:blipFill>
                  <pic:spPr>
                    <a:xfrm>
                      <a:off x="0" y="0"/>
                      <a:ext cx="5579745" cy="3090545"/>
                    </a:xfrm>
                    <a:prstGeom prst="rect">
                      <a:avLst/>
                    </a:prstGeom>
                  </pic:spPr>
                </pic:pic>
              </a:graphicData>
            </a:graphic>
          </wp:inline>
        </w:drawing>
      </w:r>
    </w:p>
    <w:p w14:paraId="6C0A25C5" w14:textId="48ED797C" w:rsidR="00BF7697" w:rsidRDefault="00BF7697" w:rsidP="00BF7697">
      <w:pPr>
        <w:pStyle w:val="u3"/>
        <w:rPr>
          <w:spacing w:val="-4"/>
          <w:lang w:val="vi-VN"/>
        </w:rPr>
      </w:pPr>
      <w:bookmarkStart w:id="46" w:name="_Toc231237978"/>
      <w:r>
        <w:t>Use</w:t>
      </w:r>
      <w:r>
        <w:rPr>
          <w:spacing w:val="-6"/>
        </w:rPr>
        <w:t xml:space="preserve"> </w:t>
      </w:r>
      <w:r>
        <w:t>Case</w:t>
      </w:r>
      <w:r>
        <w:rPr>
          <w:spacing w:val="-2"/>
        </w:rPr>
        <w:t xml:space="preserve"> </w:t>
      </w:r>
      <w:r>
        <w:t>Đăng</w:t>
      </w:r>
      <w:r>
        <w:rPr>
          <w:spacing w:val="-2"/>
        </w:rPr>
        <w:t xml:space="preserve"> </w:t>
      </w:r>
      <w:r w:rsidR="00373A25">
        <w:rPr>
          <w:spacing w:val="-4"/>
        </w:rPr>
        <w:t>xuất</w:t>
      </w:r>
      <w:bookmarkEnd w:id="46"/>
    </w:p>
    <w:p w14:paraId="5125FB0D" w14:textId="4916DE73" w:rsidR="00BF3500" w:rsidRPr="006B3F65" w:rsidRDefault="00BF3500" w:rsidP="006B3F65">
      <w:pPr>
        <w:pStyle w:val="Bullet"/>
        <w:rPr>
          <w:lang w:val="vi-VN"/>
        </w:rPr>
      </w:pPr>
      <w:r>
        <w:rPr>
          <w:lang w:val="vi-VN"/>
        </w:rPr>
        <w:t>Đặc tả Use Case</w:t>
      </w:r>
    </w:p>
    <w:p w14:paraId="3C8E7024" w14:textId="1E395458" w:rsidR="006B3F65" w:rsidRPr="00562BB7" w:rsidRDefault="006B3F65" w:rsidP="006B3F65">
      <w:pPr>
        <w:pStyle w:val="Chuthich"/>
        <w:keepNext/>
        <w:rPr>
          <w:lang w:val="vi-VN"/>
        </w:rPr>
      </w:pPr>
      <w:bookmarkStart w:id="47" w:name="_Toc231238182"/>
      <w:r w:rsidRPr="00562BB7">
        <w:rPr>
          <w:lang w:val="vi-VN"/>
        </w:rPr>
        <w:t xml:space="preserve">Bảng </w:t>
      </w:r>
      <w:r w:rsidR="00945D77">
        <w:fldChar w:fldCharType="begin"/>
      </w:r>
      <w:r w:rsidR="00945D77" w:rsidRPr="00562BB7">
        <w:rPr>
          <w:lang w:val="vi-VN"/>
        </w:rPr>
        <w:instrText xml:space="preserve"> STYLEREF 3 \s </w:instrText>
      </w:r>
      <w:r w:rsidR="00945D77">
        <w:fldChar w:fldCharType="separate"/>
      </w:r>
      <w:r w:rsidR="00945D77" w:rsidRPr="00562BB7">
        <w:rPr>
          <w:noProof/>
          <w:lang w:val="vi-VN"/>
        </w:rPr>
        <w:t>3.5.3</w:t>
      </w:r>
      <w:r w:rsidR="00945D77">
        <w:fldChar w:fldCharType="end"/>
      </w:r>
      <w:r w:rsidR="00945D77" w:rsidRPr="00562BB7">
        <w:rPr>
          <w:lang w:val="vi-VN"/>
        </w:rPr>
        <w:t>.</w:t>
      </w:r>
      <w:r w:rsidR="00945D77">
        <w:fldChar w:fldCharType="begin"/>
      </w:r>
      <w:r w:rsidR="00945D77" w:rsidRPr="00562BB7">
        <w:rPr>
          <w:lang w:val="vi-VN"/>
        </w:rPr>
        <w:instrText xml:space="preserve"> SEQ Bảng \* alphabetic \s 3 </w:instrText>
      </w:r>
      <w:r w:rsidR="00945D77">
        <w:fldChar w:fldCharType="separate"/>
      </w:r>
      <w:r w:rsidR="00945D77" w:rsidRPr="00562BB7">
        <w:rPr>
          <w:noProof/>
          <w:lang w:val="vi-VN"/>
        </w:rPr>
        <w:t>a</w:t>
      </w:r>
      <w:r w:rsidR="00945D77">
        <w:fldChar w:fldCharType="end"/>
      </w:r>
      <w:r>
        <w:rPr>
          <w:lang w:val="vi-VN"/>
        </w:rPr>
        <w:t xml:space="preserve"> </w:t>
      </w:r>
      <w:r w:rsidRPr="00126FD3">
        <w:rPr>
          <w:lang w:val="vi-VN"/>
        </w:rPr>
        <w:t>Bảng đặc tả Usecase Đăng xuất</w:t>
      </w:r>
      <w:bookmarkEnd w:id="47"/>
    </w:p>
    <w:tbl>
      <w:tblPr>
        <w:tblStyle w:val="TableNormal1"/>
        <w:tblW w:w="880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89"/>
        <w:gridCol w:w="4389"/>
        <w:gridCol w:w="25"/>
      </w:tblGrid>
      <w:tr w:rsidR="00F11979" w14:paraId="27253DE9" w14:textId="77777777" w:rsidTr="000A490F">
        <w:trPr>
          <w:gridAfter w:val="1"/>
          <w:wAfter w:w="25" w:type="dxa"/>
          <w:trHeight w:val="670"/>
        </w:trPr>
        <w:tc>
          <w:tcPr>
            <w:tcW w:w="8778" w:type="dxa"/>
            <w:gridSpan w:val="2"/>
          </w:tcPr>
          <w:p w14:paraId="391CF664" w14:textId="33A5CA45" w:rsidR="00F11979" w:rsidRPr="0031344F" w:rsidRDefault="00F11979" w:rsidP="00F11979">
            <w:pPr>
              <w:pStyle w:val="Normal-No-Indent"/>
              <w:rPr>
                <w:lang w:val="vi-VN"/>
              </w:rPr>
            </w:pPr>
            <w:r w:rsidRPr="00F11979">
              <w:rPr>
                <w:b/>
                <w:bCs/>
              </w:rPr>
              <w:t>Tên use case</w:t>
            </w:r>
            <w:r w:rsidRPr="00023B0A">
              <w:t>: Đăng xuất</w:t>
            </w:r>
          </w:p>
        </w:tc>
      </w:tr>
      <w:tr w:rsidR="00F11979" w14:paraId="4C65076C" w14:textId="77777777" w:rsidTr="000A490F">
        <w:trPr>
          <w:gridAfter w:val="1"/>
          <w:wAfter w:w="25" w:type="dxa"/>
          <w:trHeight w:val="668"/>
        </w:trPr>
        <w:tc>
          <w:tcPr>
            <w:tcW w:w="8778" w:type="dxa"/>
            <w:gridSpan w:val="2"/>
          </w:tcPr>
          <w:p w14:paraId="5AC4D67B" w14:textId="0D6E3B6E" w:rsidR="00F11979" w:rsidRDefault="00F11979" w:rsidP="00F11979">
            <w:pPr>
              <w:pStyle w:val="Normal-No-Indent"/>
            </w:pPr>
            <w:r w:rsidRPr="00F11979">
              <w:rPr>
                <w:b/>
                <w:bCs/>
              </w:rPr>
              <w:t>Mô tả sơ lược</w:t>
            </w:r>
            <w:r w:rsidRPr="00023B0A">
              <w:t>: Người dùng kết thúc phiên làm việc hiện tại và thoát khỏi hệ thống một cách an toàn</w:t>
            </w:r>
          </w:p>
        </w:tc>
      </w:tr>
      <w:tr w:rsidR="00F11979" w14:paraId="0E3E90C7" w14:textId="77777777" w:rsidTr="000A490F">
        <w:trPr>
          <w:gridAfter w:val="1"/>
          <w:wAfter w:w="25" w:type="dxa"/>
          <w:trHeight w:val="670"/>
        </w:trPr>
        <w:tc>
          <w:tcPr>
            <w:tcW w:w="8778" w:type="dxa"/>
            <w:gridSpan w:val="2"/>
          </w:tcPr>
          <w:p w14:paraId="5ADA92CC" w14:textId="3D203119" w:rsidR="00F11979" w:rsidRPr="0031344F" w:rsidRDefault="00F11979" w:rsidP="00F11979">
            <w:pPr>
              <w:pStyle w:val="Normal-No-Indent"/>
              <w:rPr>
                <w:lang w:val="vi-VN"/>
              </w:rPr>
            </w:pPr>
            <w:r w:rsidRPr="00F11979">
              <w:rPr>
                <w:b/>
                <w:bCs/>
              </w:rPr>
              <w:t>Actor chính:</w:t>
            </w:r>
            <w:r w:rsidRPr="00023B0A">
              <w:t xml:space="preserve"> Bệnh nhân, Bác sĩ, Điều dưỡng, Lễ tân, Thu ngân, Dược sĩ, Kỹ thuật viên, Ban giám đốc, QTV</w:t>
            </w:r>
          </w:p>
        </w:tc>
      </w:tr>
      <w:tr w:rsidR="00F11979" w14:paraId="17B8A487" w14:textId="77777777" w:rsidTr="000A490F">
        <w:trPr>
          <w:gridAfter w:val="1"/>
          <w:wAfter w:w="25" w:type="dxa"/>
          <w:trHeight w:val="668"/>
        </w:trPr>
        <w:tc>
          <w:tcPr>
            <w:tcW w:w="8778" w:type="dxa"/>
            <w:gridSpan w:val="2"/>
            <w:tcBorders>
              <w:bottom w:val="single" w:sz="4" w:space="0" w:color="auto"/>
            </w:tcBorders>
          </w:tcPr>
          <w:p w14:paraId="1144CEA7" w14:textId="3A06CBB7" w:rsidR="00F11979" w:rsidRDefault="00F11979" w:rsidP="00F11979">
            <w:pPr>
              <w:pStyle w:val="Normal-No-Indent"/>
            </w:pPr>
            <w:r w:rsidRPr="00F11979">
              <w:rPr>
                <w:b/>
                <w:bCs/>
              </w:rPr>
              <w:t>Actor phụ:</w:t>
            </w:r>
            <w:r w:rsidRPr="00023B0A">
              <w:t xml:space="preserve"> Không có</w:t>
            </w:r>
          </w:p>
        </w:tc>
      </w:tr>
      <w:tr w:rsidR="00F11979" w14:paraId="27948D30"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25" w:type="dxa"/>
          <w:trHeight w:val="1116"/>
        </w:trPr>
        <w:tc>
          <w:tcPr>
            <w:tcW w:w="8778" w:type="dxa"/>
            <w:gridSpan w:val="2"/>
            <w:tcBorders>
              <w:top w:val="single" w:sz="4" w:space="0" w:color="auto"/>
              <w:left w:val="single" w:sz="4" w:space="0" w:color="auto"/>
              <w:bottom w:val="single" w:sz="4" w:space="0" w:color="auto"/>
              <w:right w:val="single" w:sz="4" w:space="0" w:color="auto"/>
            </w:tcBorders>
          </w:tcPr>
          <w:p w14:paraId="218C89F0" w14:textId="7A2DB9A6" w:rsidR="00F11979" w:rsidRDefault="00F11979" w:rsidP="00F11979">
            <w:pPr>
              <w:pStyle w:val="Normal-No-Indent"/>
            </w:pPr>
            <w:r w:rsidRPr="00F11979">
              <w:rPr>
                <w:b/>
                <w:bCs/>
              </w:rPr>
              <w:t>Tiền điều kiện (Pre-condition):</w:t>
            </w:r>
            <w:r w:rsidRPr="00023B0A">
              <w:t xml:space="preserve"> Người dùng đang trong trạng thái đã đăng nhập vào hệ thống</w:t>
            </w:r>
          </w:p>
        </w:tc>
      </w:tr>
      <w:tr w:rsidR="00F11979" w14:paraId="5A05B445"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25" w:type="dxa"/>
          <w:trHeight w:val="1118"/>
        </w:trPr>
        <w:tc>
          <w:tcPr>
            <w:tcW w:w="8778" w:type="dxa"/>
            <w:gridSpan w:val="2"/>
            <w:tcBorders>
              <w:top w:val="single" w:sz="4" w:space="0" w:color="auto"/>
              <w:left w:val="single" w:sz="4" w:space="0" w:color="auto"/>
              <w:bottom w:val="single" w:sz="4" w:space="0" w:color="auto"/>
              <w:right w:val="single" w:sz="4" w:space="0" w:color="auto"/>
            </w:tcBorders>
          </w:tcPr>
          <w:p w14:paraId="08F92B7B" w14:textId="4D4D7198" w:rsidR="00F11979" w:rsidRDefault="00F11979" w:rsidP="00F11979">
            <w:pPr>
              <w:pStyle w:val="Normal-No-Indent"/>
            </w:pPr>
            <w:r w:rsidRPr="00F11979">
              <w:rPr>
                <w:b/>
                <w:bCs/>
              </w:rPr>
              <w:t>Hậu điều kiện (Post-condition):</w:t>
            </w:r>
            <w:r w:rsidRPr="00023B0A">
              <w:t xml:space="preserve"> Phiên làm việc bị hủy, người dùng được đưa về trang Đăng nhập và không thể truy cập các chức năng nội bộ.</w:t>
            </w:r>
          </w:p>
        </w:tc>
      </w:tr>
      <w:tr w:rsidR="00BF3500" w14:paraId="00B72687"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73"/>
        </w:trPr>
        <w:tc>
          <w:tcPr>
            <w:tcW w:w="877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7E1A9D0" w14:textId="77777777" w:rsidR="00BF3500" w:rsidRPr="009577CF" w:rsidRDefault="00BF3500" w:rsidP="009577CF">
            <w:pPr>
              <w:pStyle w:val="Content"/>
              <w:rPr>
                <w:b/>
                <w:bCs/>
              </w:rPr>
            </w:pPr>
            <w:r w:rsidRPr="009577CF">
              <w:rPr>
                <w:rFonts w:ascii="Arial" w:hAnsi="Arial"/>
                <w:b/>
                <w:bCs/>
                <w:lang w:val="vi-VN"/>
              </w:rPr>
              <w:t xml:space="preserve"> </w:t>
            </w:r>
            <w:r w:rsidRPr="009577CF">
              <w:rPr>
                <w:b/>
                <w:bCs/>
              </w:rPr>
              <w:t>Luồng</w:t>
            </w:r>
            <w:r w:rsidRPr="009577CF">
              <w:rPr>
                <w:b/>
                <w:bCs/>
                <w:spacing w:val="-1"/>
              </w:rPr>
              <w:t xml:space="preserve"> </w:t>
            </w:r>
            <w:r w:rsidRPr="009577CF">
              <w:rPr>
                <w:b/>
                <w:bCs/>
              </w:rPr>
              <w:t>sự</w:t>
            </w:r>
            <w:r w:rsidRPr="009577CF">
              <w:rPr>
                <w:b/>
                <w:bCs/>
                <w:spacing w:val="-1"/>
              </w:rPr>
              <w:t xml:space="preserve"> </w:t>
            </w:r>
            <w:r w:rsidRPr="009577CF">
              <w:rPr>
                <w:b/>
                <w:bCs/>
              </w:rPr>
              <w:t>kiện</w:t>
            </w:r>
            <w:r w:rsidRPr="009577CF">
              <w:rPr>
                <w:b/>
                <w:bCs/>
                <w:spacing w:val="-1"/>
              </w:rPr>
              <w:t xml:space="preserve"> </w:t>
            </w:r>
            <w:r w:rsidRPr="009577CF">
              <w:rPr>
                <w:b/>
                <w:bCs/>
              </w:rPr>
              <w:t>chính</w:t>
            </w:r>
            <w:r w:rsidRPr="009577CF">
              <w:rPr>
                <w:b/>
                <w:bCs/>
                <w:spacing w:val="-1"/>
              </w:rPr>
              <w:t xml:space="preserve"> </w:t>
            </w:r>
            <w:r w:rsidRPr="009577CF">
              <w:rPr>
                <w:b/>
                <w:bCs/>
              </w:rPr>
              <w:t>(main</w:t>
            </w:r>
            <w:r w:rsidRPr="009577CF">
              <w:rPr>
                <w:b/>
                <w:bCs/>
                <w:spacing w:val="-1"/>
              </w:rPr>
              <w:t xml:space="preserve"> </w:t>
            </w:r>
            <w:r w:rsidRPr="009577CF">
              <w:rPr>
                <w:b/>
                <w:bCs/>
                <w:spacing w:val="-2"/>
              </w:rPr>
              <w:t>flow):</w:t>
            </w:r>
          </w:p>
        </w:tc>
        <w:tc>
          <w:tcPr>
            <w:tcW w:w="25" w:type="dxa"/>
            <w:tcBorders>
              <w:left w:val="single" w:sz="4" w:space="0" w:color="auto"/>
            </w:tcBorders>
          </w:tcPr>
          <w:p w14:paraId="173C55E0" w14:textId="77777777" w:rsidR="00BF3500" w:rsidRDefault="00BF3500" w:rsidP="00554962">
            <w:pPr>
              <w:pStyle w:val="TableParagraph"/>
            </w:pPr>
          </w:p>
        </w:tc>
      </w:tr>
      <w:tr w:rsidR="00BF3500" w14:paraId="3BB5BA42"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0D4DCCB5" w14:textId="77777777" w:rsidR="00BF3500" w:rsidRPr="009577CF" w:rsidRDefault="00BF3500" w:rsidP="009577CF">
            <w:pPr>
              <w:pStyle w:val="Content"/>
              <w:rPr>
                <w:b/>
                <w:bCs/>
              </w:rPr>
            </w:pPr>
            <w:r w:rsidRPr="009577CF">
              <w:rPr>
                <w:b/>
                <w:bCs/>
                <w:lang w:val="vi-VN"/>
              </w:rPr>
              <w:lastRenderedPageBreak/>
              <w:t xml:space="preserve">                               </w:t>
            </w:r>
            <w:r w:rsidRPr="009577CF">
              <w:rPr>
                <w:b/>
                <w:bCs/>
              </w:rPr>
              <w:t>Actor</w:t>
            </w:r>
          </w:p>
        </w:tc>
        <w:tc>
          <w:tcPr>
            <w:tcW w:w="4389" w:type="dxa"/>
            <w:tcBorders>
              <w:top w:val="single" w:sz="4" w:space="0" w:color="auto"/>
              <w:left w:val="single" w:sz="4" w:space="0" w:color="auto"/>
              <w:bottom w:val="single" w:sz="4" w:space="0" w:color="auto"/>
              <w:right w:val="single" w:sz="4" w:space="0" w:color="auto"/>
            </w:tcBorders>
          </w:tcPr>
          <w:p w14:paraId="7CB2F00D" w14:textId="77777777" w:rsidR="00BF3500" w:rsidRPr="009577CF" w:rsidRDefault="00BF3500" w:rsidP="009577CF">
            <w:pPr>
              <w:pStyle w:val="Content"/>
              <w:rPr>
                <w:b/>
                <w:bCs/>
              </w:rPr>
            </w:pPr>
            <w:r w:rsidRPr="009577CF">
              <w:rPr>
                <w:b/>
                <w:bCs/>
                <w:lang w:val="vi-VN"/>
              </w:rPr>
              <w:t xml:space="preserve">                    </w:t>
            </w:r>
            <w:r w:rsidRPr="009577CF">
              <w:rPr>
                <w:b/>
                <w:bCs/>
              </w:rPr>
              <w:t>System</w:t>
            </w:r>
          </w:p>
        </w:tc>
        <w:tc>
          <w:tcPr>
            <w:tcW w:w="25" w:type="dxa"/>
            <w:tcBorders>
              <w:left w:val="single" w:sz="4" w:space="0" w:color="auto"/>
            </w:tcBorders>
          </w:tcPr>
          <w:p w14:paraId="77B0262E" w14:textId="77777777" w:rsidR="00BF3500" w:rsidRDefault="00BF3500" w:rsidP="00554962">
            <w:pPr>
              <w:pStyle w:val="TableParagraph"/>
            </w:pPr>
          </w:p>
        </w:tc>
      </w:tr>
      <w:tr w:rsidR="00F11979" w14:paraId="49C6481A"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45B74015" w14:textId="029234E4" w:rsidR="00F11979" w:rsidRDefault="00F11979" w:rsidP="00F11979">
            <w:pPr>
              <w:pStyle w:val="Normal-No-Indent"/>
              <w:rPr>
                <w:b/>
                <w:spacing w:val="-4"/>
              </w:rPr>
            </w:pPr>
            <w:r w:rsidRPr="00467AA9">
              <w:t>1. Chọn chức năng "Đăng xuất" tại thanh menu hoặc biểu tượng tài khoản.</w:t>
            </w:r>
          </w:p>
        </w:tc>
        <w:tc>
          <w:tcPr>
            <w:tcW w:w="4389" w:type="dxa"/>
            <w:tcBorders>
              <w:top w:val="single" w:sz="4" w:space="0" w:color="auto"/>
              <w:left w:val="single" w:sz="4" w:space="0" w:color="auto"/>
              <w:bottom w:val="single" w:sz="4" w:space="0" w:color="auto"/>
              <w:right w:val="single" w:sz="4" w:space="0" w:color="auto"/>
            </w:tcBorders>
          </w:tcPr>
          <w:p w14:paraId="222231C2" w14:textId="3E03BC63" w:rsidR="00F11979" w:rsidRDefault="00F11979" w:rsidP="00F11979">
            <w:pPr>
              <w:pStyle w:val="Normal-No-Indent"/>
              <w:rPr>
                <w:b/>
              </w:rPr>
            </w:pPr>
            <w:r w:rsidRPr="00467AA9">
              <w:t>2. Xóa toàn bộ thông tin phiên làm việc (Session) của người dùng.</w:t>
            </w:r>
          </w:p>
        </w:tc>
        <w:tc>
          <w:tcPr>
            <w:tcW w:w="25" w:type="dxa"/>
            <w:tcBorders>
              <w:left w:val="single" w:sz="4" w:space="0" w:color="auto"/>
            </w:tcBorders>
          </w:tcPr>
          <w:p w14:paraId="14DBA7EF" w14:textId="77777777" w:rsidR="00F11979" w:rsidRDefault="00F11979" w:rsidP="00554962">
            <w:pPr>
              <w:pStyle w:val="TableParagraph"/>
            </w:pPr>
          </w:p>
        </w:tc>
      </w:tr>
      <w:tr w:rsidR="00F11979" w14:paraId="723F5EC5"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56C8E3D6" w14:textId="0581A7DC" w:rsidR="00F11979" w:rsidRDefault="00F11979" w:rsidP="00F11979">
            <w:pPr>
              <w:pStyle w:val="Normal-No-Indent"/>
              <w:rPr>
                <w:b/>
                <w:spacing w:val="-4"/>
              </w:rPr>
            </w:pPr>
          </w:p>
        </w:tc>
        <w:tc>
          <w:tcPr>
            <w:tcW w:w="4389" w:type="dxa"/>
            <w:tcBorders>
              <w:top w:val="single" w:sz="4" w:space="0" w:color="auto"/>
              <w:left w:val="single" w:sz="4" w:space="0" w:color="auto"/>
              <w:bottom w:val="single" w:sz="4" w:space="0" w:color="auto"/>
              <w:right w:val="single" w:sz="4" w:space="0" w:color="auto"/>
            </w:tcBorders>
          </w:tcPr>
          <w:p w14:paraId="73D97323" w14:textId="0CC51C52" w:rsidR="00F11979" w:rsidRDefault="00F11979" w:rsidP="00F11979">
            <w:pPr>
              <w:pStyle w:val="Normal-No-Indent"/>
              <w:rPr>
                <w:b/>
              </w:rPr>
            </w:pPr>
            <w:r w:rsidRPr="00467AA9">
              <w:t>3. Chuyển hướng tới giao diện Đăng nhập.</w:t>
            </w:r>
          </w:p>
        </w:tc>
        <w:tc>
          <w:tcPr>
            <w:tcW w:w="25" w:type="dxa"/>
            <w:tcBorders>
              <w:left w:val="single" w:sz="4" w:space="0" w:color="auto"/>
            </w:tcBorders>
          </w:tcPr>
          <w:p w14:paraId="78230337" w14:textId="77777777" w:rsidR="00F11979" w:rsidRDefault="00F11979" w:rsidP="00554962">
            <w:pPr>
              <w:pStyle w:val="TableParagraph"/>
            </w:pPr>
          </w:p>
        </w:tc>
      </w:tr>
      <w:tr w:rsidR="00F11979" w14:paraId="2E3D247B"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79"/>
        </w:trPr>
        <w:tc>
          <w:tcPr>
            <w:tcW w:w="877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68CF11D" w14:textId="77777777" w:rsidR="00F11979" w:rsidRPr="009577CF" w:rsidRDefault="00F11979" w:rsidP="009577CF">
            <w:pPr>
              <w:pStyle w:val="Content"/>
              <w:rPr>
                <w:b/>
                <w:bCs/>
              </w:rPr>
            </w:pPr>
            <w:r w:rsidRPr="009577CF">
              <w:rPr>
                <w:b/>
                <w:bCs/>
                <w:lang w:val="vi-VN"/>
              </w:rPr>
              <w:t xml:space="preserve"> </w:t>
            </w:r>
            <w:r w:rsidRPr="009577CF">
              <w:rPr>
                <w:b/>
                <w:bCs/>
              </w:rPr>
              <w:t>Luồng</w:t>
            </w:r>
            <w:r w:rsidRPr="009577CF">
              <w:rPr>
                <w:b/>
                <w:bCs/>
                <w:spacing w:val="-2"/>
              </w:rPr>
              <w:t xml:space="preserve"> </w:t>
            </w:r>
            <w:r w:rsidRPr="009577CF">
              <w:rPr>
                <w:b/>
                <w:bCs/>
              </w:rPr>
              <w:t>sự</w:t>
            </w:r>
            <w:r w:rsidRPr="009577CF">
              <w:rPr>
                <w:b/>
                <w:bCs/>
                <w:spacing w:val="-3"/>
              </w:rPr>
              <w:t xml:space="preserve"> </w:t>
            </w:r>
            <w:r w:rsidRPr="009577CF">
              <w:rPr>
                <w:b/>
                <w:bCs/>
              </w:rPr>
              <w:t>kiện</w:t>
            </w:r>
            <w:r w:rsidRPr="009577CF">
              <w:rPr>
                <w:b/>
                <w:bCs/>
                <w:spacing w:val="-2"/>
              </w:rPr>
              <w:t xml:space="preserve"> </w:t>
            </w:r>
            <w:r w:rsidRPr="009577CF">
              <w:rPr>
                <w:b/>
                <w:bCs/>
              </w:rPr>
              <w:t>thay</w:t>
            </w:r>
            <w:r w:rsidRPr="009577CF">
              <w:rPr>
                <w:b/>
                <w:bCs/>
                <w:spacing w:val="-3"/>
              </w:rPr>
              <w:t xml:space="preserve"> </w:t>
            </w:r>
            <w:r w:rsidRPr="009577CF">
              <w:rPr>
                <w:b/>
                <w:bCs/>
              </w:rPr>
              <w:t>thế</w:t>
            </w:r>
            <w:r w:rsidRPr="009577CF">
              <w:rPr>
                <w:b/>
                <w:bCs/>
                <w:spacing w:val="-1"/>
              </w:rPr>
              <w:t xml:space="preserve"> </w:t>
            </w:r>
            <w:r w:rsidRPr="009577CF">
              <w:rPr>
                <w:b/>
                <w:bCs/>
              </w:rPr>
              <w:t>(alternate</w:t>
            </w:r>
            <w:r w:rsidRPr="009577CF">
              <w:rPr>
                <w:b/>
                <w:bCs/>
                <w:spacing w:val="-1"/>
              </w:rPr>
              <w:t xml:space="preserve"> </w:t>
            </w:r>
            <w:r w:rsidRPr="009577CF">
              <w:rPr>
                <w:b/>
                <w:bCs/>
                <w:spacing w:val="-2"/>
              </w:rPr>
              <w:t>flow):</w:t>
            </w:r>
          </w:p>
        </w:tc>
        <w:tc>
          <w:tcPr>
            <w:tcW w:w="25" w:type="dxa"/>
            <w:tcBorders>
              <w:left w:val="single" w:sz="4" w:space="0" w:color="auto"/>
            </w:tcBorders>
          </w:tcPr>
          <w:p w14:paraId="580AB7E1" w14:textId="77777777" w:rsidR="00F11979" w:rsidRDefault="00F11979" w:rsidP="00554962">
            <w:pPr>
              <w:pStyle w:val="TableParagraph"/>
            </w:pPr>
          </w:p>
        </w:tc>
      </w:tr>
      <w:tr w:rsidR="00F11979" w:rsidRPr="00562BB7" w14:paraId="6F277E3C" w14:textId="77777777" w:rsidTr="00E97F8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63"/>
        </w:trPr>
        <w:tc>
          <w:tcPr>
            <w:tcW w:w="4389" w:type="dxa"/>
            <w:tcBorders>
              <w:top w:val="single" w:sz="4" w:space="0" w:color="auto"/>
              <w:left w:val="single" w:sz="4" w:space="0" w:color="auto"/>
              <w:bottom w:val="single" w:sz="4" w:space="0" w:color="auto"/>
              <w:right w:val="single" w:sz="4" w:space="0" w:color="auto"/>
            </w:tcBorders>
            <w:shd w:val="clear" w:color="auto" w:fill="FFFFFF" w:themeFill="background1"/>
          </w:tcPr>
          <w:p w14:paraId="7AAD522E" w14:textId="7CE11F50" w:rsidR="00F11979" w:rsidRDefault="00F11979" w:rsidP="00F11979">
            <w:pPr>
              <w:pStyle w:val="Normal-No-Indent"/>
              <w:rPr>
                <w:b/>
                <w:lang w:val="vi-VN"/>
              </w:rPr>
            </w:pPr>
            <w:r w:rsidRPr="00DE4691">
              <w:t>1.1. Chọn "Đăng xuất" nhưng phiên làm việc đã tự động hết hạn từ trước (do để máy treo quá lâu).</w:t>
            </w:r>
          </w:p>
        </w:tc>
        <w:tc>
          <w:tcPr>
            <w:tcW w:w="4389" w:type="dxa"/>
            <w:tcBorders>
              <w:top w:val="single" w:sz="4" w:space="0" w:color="auto"/>
              <w:left w:val="single" w:sz="4" w:space="0" w:color="auto"/>
              <w:bottom w:val="single" w:sz="4" w:space="0" w:color="auto"/>
              <w:right w:val="single" w:sz="4" w:space="0" w:color="auto"/>
            </w:tcBorders>
            <w:shd w:val="clear" w:color="auto" w:fill="FFFFFF" w:themeFill="background1"/>
          </w:tcPr>
          <w:p w14:paraId="6636A432" w14:textId="637B498E" w:rsidR="00F11979" w:rsidRDefault="00F11979" w:rsidP="00F11979">
            <w:pPr>
              <w:pStyle w:val="Normal-No-Indent"/>
              <w:rPr>
                <w:b/>
                <w:lang w:val="vi-VN"/>
              </w:rPr>
            </w:pPr>
            <w:r w:rsidRPr="00562BB7">
              <w:rPr>
                <w:lang w:val="vi-VN"/>
              </w:rPr>
              <w:t>3.1. Bỏ qua bước hủy Session, lập tức chuyển hướng thẳng về giao diện Đăng nhập.</w:t>
            </w:r>
          </w:p>
        </w:tc>
        <w:tc>
          <w:tcPr>
            <w:tcW w:w="25" w:type="dxa"/>
            <w:tcBorders>
              <w:left w:val="single" w:sz="4" w:space="0" w:color="auto"/>
            </w:tcBorders>
          </w:tcPr>
          <w:p w14:paraId="59460B2C" w14:textId="77777777" w:rsidR="00F11979" w:rsidRPr="00562BB7" w:rsidRDefault="00F11979" w:rsidP="00554962">
            <w:pPr>
              <w:pStyle w:val="TableParagraph"/>
              <w:rPr>
                <w:lang w:val="vi-VN"/>
              </w:rPr>
            </w:pPr>
          </w:p>
        </w:tc>
      </w:tr>
    </w:tbl>
    <w:p w14:paraId="20F174CE" w14:textId="77777777" w:rsidR="00BF3500" w:rsidRDefault="00BF3500" w:rsidP="00BF3500">
      <w:pPr>
        <w:pStyle w:val="Bullet"/>
        <w:numPr>
          <w:ilvl w:val="0"/>
          <w:numId w:val="0"/>
        </w:numPr>
        <w:rPr>
          <w:lang w:val="vi-VN"/>
        </w:rPr>
      </w:pPr>
    </w:p>
    <w:p w14:paraId="6A1AC6DE" w14:textId="77777777" w:rsidR="00BF3500" w:rsidRDefault="00BF3500" w:rsidP="00BF3500">
      <w:pPr>
        <w:pStyle w:val="Bullet"/>
        <w:rPr>
          <w:lang w:val="vi-VN"/>
        </w:rPr>
      </w:pPr>
      <w:r>
        <w:rPr>
          <w:lang w:val="vi-VN"/>
        </w:rPr>
        <w:t>Sơ đồ trình tự</w:t>
      </w:r>
    </w:p>
    <w:p w14:paraId="1A66758D" w14:textId="038B6515" w:rsidR="006B3F65" w:rsidRDefault="006B3F65" w:rsidP="006B3F65">
      <w:pPr>
        <w:pStyle w:val="Chuthich"/>
        <w:keepNext/>
      </w:pPr>
      <w:bookmarkStart w:id="48" w:name="_Toc231238215"/>
      <w:r>
        <w:t xml:space="preserve">Hình </w:t>
      </w:r>
      <w:fldSimple w:instr=" STYLEREF 2 \s ">
        <w:r w:rsidR="00087DDD">
          <w:rPr>
            <w:noProof/>
          </w:rPr>
          <w:t>3.5</w:t>
        </w:r>
      </w:fldSimple>
      <w:r w:rsidR="00087DDD">
        <w:t>.</w:t>
      </w:r>
      <w:fldSimple w:instr=" SEQ Hình \* alphabetic \s 2 ">
        <w:r w:rsidR="00087DDD">
          <w:rPr>
            <w:noProof/>
          </w:rPr>
          <w:t>e</w:t>
        </w:r>
      </w:fldSimple>
      <w:r>
        <w:rPr>
          <w:lang w:val="vi-VN"/>
        </w:rPr>
        <w:t xml:space="preserve"> </w:t>
      </w:r>
      <w:r w:rsidRPr="007C264B">
        <w:rPr>
          <w:lang w:val="vi-VN"/>
        </w:rPr>
        <w:t>Sơ đồ Sequence Đăng xuất</w:t>
      </w:r>
      <w:bookmarkEnd w:id="48"/>
    </w:p>
    <w:p w14:paraId="674989FD" w14:textId="65C7A659" w:rsidR="0089613A" w:rsidRDefault="0089613A" w:rsidP="00BF3500">
      <w:pPr>
        <w:pStyle w:val="Normal-No-Indent"/>
        <w:jc w:val="center"/>
        <w:rPr>
          <w:lang w:val="vi-VN"/>
        </w:rPr>
      </w:pPr>
      <w:r>
        <w:rPr>
          <w:noProof/>
          <w:lang w:val="vi-VN"/>
        </w:rPr>
        <w:drawing>
          <wp:inline distT="0" distB="0" distL="0" distR="0" wp14:anchorId="7AD2A52A" wp14:editId="44B4C3C8">
            <wp:extent cx="5577840" cy="2164080"/>
            <wp:effectExtent l="0" t="0" r="3810" b="7620"/>
            <wp:docPr id="1274810488"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77840" cy="2164080"/>
                    </a:xfrm>
                    <a:prstGeom prst="rect">
                      <a:avLst/>
                    </a:prstGeom>
                    <a:noFill/>
                    <a:ln>
                      <a:noFill/>
                    </a:ln>
                  </pic:spPr>
                </pic:pic>
              </a:graphicData>
            </a:graphic>
          </wp:inline>
        </w:drawing>
      </w:r>
    </w:p>
    <w:p w14:paraId="23F287FA" w14:textId="5CED1AC6" w:rsidR="00BF3500" w:rsidRPr="00661508" w:rsidRDefault="00BF3500" w:rsidP="00661508">
      <w:pPr>
        <w:pStyle w:val="Bullet"/>
        <w:rPr>
          <w:lang w:val="vi-VN"/>
        </w:rPr>
      </w:pPr>
      <w:r>
        <w:rPr>
          <w:lang w:val="vi-VN"/>
        </w:rPr>
        <w:t xml:space="preserve">Giao diện “Đăng xuất” </w:t>
      </w:r>
    </w:p>
    <w:p w14:paraId="3AAC35A3" w14:textId="40FD9EF7" w:rsidR="00661508" w:rsidRPr="00562BB7" w:rsidRDefault="00661508" w:rsidP="00661508">
      <w:pPr>
        <w:pStyle w:val="Chuthich"/>
        <w:keepNext/>
        <w:rPr>
          <w:lang w:val="vi-VN"/>
        </w:rPr>
      </w:pPr>
      <w:bookmarkStart w:id="49" w:name="_Toc231238216"/>
      <w:r w:rsidRPr="00562BB7">
        <w:rPr>
          <w:lang w:val="vi-VN"/>
        </w:rPr>
        <w:lastRenderedPageBreak/>
        <w:t xml:space="preserve">Hình </w:t>
      </w:r>
      <w:r w:rsidR="00087DDD">
        <w:rPr>
          <w:lang w:val="vi-VN"/>
        </w:rPr>
        <w:fldChar w:fldCharType="begin"/>
      </w:r>
      <w:r w:rsidR="00087DDD">
        <w:rPr>
          <w:lang w:val="vi-VN"/>
        </w:rPr>
        <w:instrText xml:space="preserve"> STYLEREF 2 \s </w:instrText>
      </w:r>
      <w:r w:rsidR="00087DDD">
        <w:rPr>
          <w:lang w:val="vi-VN"/>
        </w:rPr>
        <w:fldChar w:fldCharType="separate"/>
      </w:r>
      <w:r w:rsidR="00087DDD">
        <w:rPr>
          <w:noProof/>
          <w:lang w:val="vi-VN"/>
        </w:rPr>
        <w:t>3.5</w:t>
      </w:r>
      <w:r w:rsidR="00087DDD">
        <w:rPr>
          <w:lang w:val="vi-VN"/>
        </w:rPr>
        <w:fldChar w:fldCharType="end"/>
      </w:r>
      <w:r w:rsidR="00087DDD">
        <w:rPr>
          <w:lang w:val="vi-VN"/>
        </w:rPr>
        <w:t>.</w:t>
      </w:r>
      <w:r w:rsidR="00087DDD">
        <w:rPr>
          <w:lang w:val="vi-VN"/>
        </w:rPr>
        <w:fldChar w:fldCharType="begin"/>
      </w:r>
      <w:r w:rsidR="00087DDD">
        <w:rPr>
          <w:lang w:val="vi-VN"/>
        </w:rPr>
        <w:instrText xml:space="preserve"> SEQ Hình \* alphabetic \s 2 </w:instrText>
      </w:r>
      <w:r w:rsidR="00087DDD">
        <w:rPr>
          <w:lang w:val="vi-VN"/>
        </w:rPr>
        <w:fldChar w:fldCharType="separate"/>
      </w:r>
      <w:r w:rsidR="00087DDD">
        <w:rPr>
          <w:noProof/>
          <w:lang w:val="vi-VN"/>
        </w:rPr>
        <w:t>f</w:t>
      </w:r>
      <w:r w:rsidR="00087DDD">
        <w:rPr>
          <w:lang w:val="vi-VN"/>
        </w:rPr>
        <w:fldChar w:fldCharType="end"/>
      </w:r>
      <w:r>
        <w:rPr>
          <w:lang w:val="vi-VN"/>
        </w:rPr>
        <w:t xml:space="preserve"> </w:t>
      </w:r>
      <w:r w:rsidRPr="00352528">
        <w:rPr>
          <w:lang w:val="vi-VN"/>
        </w:rPr>
        <w:t>Giao diện Đăng xuất</w:t>
      </w:r>
      <w:bookmarkEnd w:id="49"/>
    </w:p>
    <w:p w14:paraId="00EF052F" w14:textId="49D75052" w:rsidR="0089613A" w:rsidRPr="0031344F" w:rsidRDefault="0089613A" w:rsidP="002C03B2">
      <w:pPr>
        <w:pStyle w:val="KhngDncch"/>
        <w:ind w:firstLine="0"/>
        <w:rPr>
          <w:lang w:val="vi-VN"/>
        </w:rPr>
      </w:pPr>
      <w:r w:rsidRPr="0089613A">
        <w:rPr>
          <w:noProof/>
          <w:lang w:val="vi-VN"/>
        </w:rPr>
        <w:drawing>
          <wp:inline distT="0" distB="0" distL="0" distR="0" wp14:anchorId="64314190" wp14:editId="2444812B">
            <wp:extent cx="5579745" cy="2791460"/>
            <wp:effectExtent l="0" t="0" r="1905" b="8890"/>
            <wp:docPr id="36868341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83413" name=""/>
                    <pic:cNvPicPr/>
                  </pic:nvPicPr>
                  <pic:blipFill>
                    <a:blip r:embed="rId16"/>
                    <a:stretch>
                      <a:fillRect/>
                    </a:stretch>
                  </pic:blipFill>
                  <pic:spPr>
                    <a:xfrm>
                      <a:off x="0" y="0"/>
                      <a:ext cx="5579745" cy="2791460"/>
                    </a:xfrm>
                    <a:prstGeom prst="rect">
                      <a:avLst/>
                    </a:prstGeom>
                  </pic:spPr>
                </pic:pic>
              </a:graphicData>
            </a:graphic>
          </wp:inline>
        </w:drawing>
      </w:r>
    </w:p>
    <w:p w14:paraId="71BE331E" w14:textId="77777777" w:rsidR="00BF3500" w:rsidRPr="00BF3500" w:rsidRDefault="00BF3500" w:rsidP="00BF3500">
      <w:pPr>
        <w:ind w:firstLine="0"/>
        <w:rPr>
          <w:lang w:val="vi-VN"/>
        </w:rPr>
      </w:pPr>
    </w:p>
    <w:p w14:paraId="5C57E203" w14:textId="0CE6AC52" w:rsidR="00BF7697" w:rsidRDefault="00BF7697" w:rsidP="00BF7697">
      <w:pPr>
        <w:pStyle w:val="u3"/>
        <w:rPr>
          <w:lang w:val="vi-VN"/>
        </w:rPr>
      </w:pPr>
      <w:bookmarkStart w:id="50" w:name="_Toc231237979"/>
      <w:r>
        <w:t>Use</w:t>
      </w:r>
      <w:r>
        <w:rPr>
          <w:spacing w:val="-6"/>
        </w:rPr>
        <w:t xml:space="preserve"> </w:t>
      </w:r>
      <w:r>
        <w:t>Case</w:t>
      </w:r>
      <w:r>
        <w:rPr>
          <w:spacing w:val="-2"/>
        </w:rPr>
        <w:t xml:space="preserve"> </w:t>
      </w:r>
      <w:r w:rsidR="00373A25">
        <w:t>Xem</w:t>
      </w:r>
      <w:r w:rsidR="00373A25">
        <w:rPr>
          <w:lang w:val="vi-VN"/>
        </w:rPr>
        <w:t xml:space="preserve"> hồ sơ </w:t>
      </w:r>
      <w:r w:rsidR="00055972">
        <w:rPr>
          <w:lang w:val="vi-VN"/>
        </w:rPr>
        <w:t>bệnh án</w:t>
      </w:r>
      <w:bookmarkEnd w:id="50"/>
    </w:p>
    <w:p w14:paraId="30BCF884" w14:textId="51A48B73" w:rsidR="00BF3500" w:rsidRPr="00661508" w:rsidRDefault="00BF3500" w:rsidP="00661508">
      <w:pPr>
        <w:pStyle w:val="Bullet"/>
        <w:rPr>
          <w:lang w:val="vi-VN"/>
        </w:rPr>
      </w:pPr>
      <w:r>
        <w:rPr>
          <w:lang w:val="vi-VN"/>
        </w:rPr>
        <w:t>Đặc tả Use Case</w:t>
      </w:r>
    </w:p>
    <w:p w14:paraId="745BB25A" w14:textId="64617320" w:rsidR="00661508" w:rsidRPr="00562BB7" w:rsidRDefault="00661508" w:rsidP="00661508">
      <w:pPr>
        <w:pStyle w:val="Chuthich"/>
        <w:keepNext/>
        <w:rPr>
          <w:lang w:val="vi-VN"/>
        </w:rPr>
      </w:pPr>
      <w:bookmarkStart w:id="51" w:name="_Toc231238183"/>
      <w:r w:rsidRPr="00562BB7">
        <w:rPr>
          <w:lang w:val="vi-VN"/>
        </w:rPr>
        <w:t xml:space="preserve">Bảng </w:t>
      </w:r>
      <w:r w:rsidR="00945D77">
        <w:fldChar w:fldCharType="begin"/>
      </w:r>
      <w:r w:rsidR="00945D77" w:rsidRPr="00562BB7">
        <w:rPr>
          <w:lang w:val="vi-VN"/>
        </w:rPr>
        <w:instrText xml:space="preserve"> STYLEREF 3 \s </w:instrText>
      </w:r>
      <w:r w:rsidR="00945D77">
        <w:fldChar w:fldCharType="separate"/>
      </w:r>
      <w:r w:rsidR="00945D77" w:rsidRPr="00562BB7">
        <w:rPr>
          <w:noProof/>
          <w:lang w:val="vi-VN"/>
        </w:rPr>
        <w:t>3.5.4</w:t>
      </w:r>
      <w:r w:rsidR="00945D77">
        <w:fldChar w:fldCharType="end"/>
      </w:r>
      <w:r w:rsidR="00945D77" w:rsidRPr="00562BB7">
        <w:rPr>
          <w:lang w:val="vi-VN"/>
        </w:rPr>
        <w:t>.</w:t>
      </w:r>
      <w:r w:rsidR="00945D77">
        <w:fldChar w:fldCharType="begin"/>
      </w:r>
      <w:r w:rsidR="00945D77" w:rsidRPr="00562BB7">
        <w:rPr>
          <w:lang w:val="vi-VN"/>
        </w:rPr>
        <w:instrText xml:space="preserve"> SEQ Bảng \* alphabetic \s 3 </w:instrText>
      </w:r>
      <w:r w:rsidR="00945D77">
        <w:fldChar w:fldCharType="separate"/>
      </w:r>
      <w:r w:rsidR="00945D77" w:rsidRPr="00562BB7">
        <w:rPr>
          <w:noProof/>
          <w:lang w:val="vi-VN"/>
        </w:rPr>
        <w:t>a</w:t>
      </w:r>
      <w:r w:rsidR="00945D77">
        <w:fldChar w:fldCharType="end"/>
      </w:r>
      <w:r>
        <w:rPr>
          <w:lang w:val="vi-VN"/>
        </w:rPr>
        <w:t xml:space="preserve"> </w:t>
      </w:r>
      <w:r w:rsidRPr="00090B8C">
        <w:rPr>
          <w:lang w:val="vi-VN"/>
        </w:rPr>
        <w:t>Bảng đặc tả Usecase Xem hồ sơ bệnh án</w:t>
      </w:r>
      <w:bookmarkEnd w:id="51"/>
    </w:p>
    <w:tbl>
      <w:tblPr>
        <w:tblStyle w:val="TableNormal1"/>
        <w:tblW w:w="880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89"/>
        <w:gridCol w:w="4389"/>
        <w:gridCol w:w="25"/>
      </w:tblGrid>
      <w:tr w:rsidR="00BF3500" w14:paraId="198B5EA6" w14:textId="77777777" w:rsidTr="000A490F">
        <w:trPr>
          <w:gridAfter w:val="1"/>
          <w:wAfter w:w="25" w:type="dxa"/>
          <w:trHeight w:val="670"/>
        </w:trPr>
        <w:tc>
          <w:tcPr>
            <w:tcW w:w="8778" w:type="dxa"/>
            <w:gridSpan w:val="2"/>
          </w:tcPr>
          <w:p w14:paraId="5C96A02A" w14:textId="5FE5EEA0" w:rsidR="00BF3500" w:rsidRPr="0031344F" w:rsidRDefault="00BF3500" w:rsidP="00661508">
            <w:pPr>
              <w:pStyle w:val="Content"/>
              <w:rPr>
                <w:lang w:val="vi-VN"/>
              </w:rPr>
            </w:pPr>
            <w:r>
              <w:rPr>
                <w:b/>
              </w:rPr>
              <w:t>Tên</w:t>
            </w:r>
            <w:r>
              <w:rPr>
                <w:b/>
                <w:spacing w:val="1"/>
              </w:rPr>
              <w:t xml:space="preserve"> </w:t>
            </w:r>
            <w:r>
              <w:rPr>
                <w:b/>
              </w:rPr>
              <w:t>use case</w:t>
            </w:r>
            <w:r>
              <w:t>:</w:t>
            </w:r>
            <w:r>
              <w:rPr>
                <w:spacing w:val="-1"/>
              </w:rPr>
              <w:t xml:space="preserve"> </w:t>
            </w:r>
            <w:r w:rsidR="00055972" w:rsidRPr="003C0DBC">
              <w:rPr>
                <w:rStyle w:val="ContentChar"/>
                <w:lang w:val="vi-VN"/>
              </w:rPr>
              <w:t>Xem hồ sơ bệnh án</w:t>
            </w:r>
          </w:p>
        </w:tc>
      </w:tr>
      <w:tr w:rsidR="00BF3500" w14:paraId="24A34F39" w14:textId="77777777" w:rsidTr="000A490F">
        <w:trPr>
          <w:gridAfter w:val="1"/>
          <w:wAfter w:w="25" w:type="dxa"/>
          <w:trHeight w:val="668"/>
        </w:trPr>
        <w:tc>
          <w:tcPr>
            <w:tcW w:w="8778" w:type="dxa"/>
            <w:gridSpan w:val="2"/>
          </w:tcPr>
          <w:p w14:paraId="12BAD5A8" w14:textId="4BC9E42B" w:rsidR="00BF3500" w:rsidRDefault="00BF3500" w:rsidP="00661508">
            <w:pPr>
              <w:pStyle w:val="Content"/>
            </w:pPr>
            <w:r>
              <w:rPr>
                <w:b/>
              </w:rPr>
              <w:t>Mô</w:t>
            </w:r>
            <w:r>
              <w:rPr>
                <w:b/>
                <w:spacing w:val="-1"/>
              </w:rPr>
              <w:t xml:space="preserve"> </w:t>
            </w:r>
            <w:r>
              <w:rPr>
                <w:b/>
              </w:rPr>
              <w:t>tả</w:t>
            </w:r>
            <w:r>
              <w:rPr>
                <w:b/>
                <w:spacing w:val="-2"/>
              </w:rPr>
              <w:t xml:space="preserve"> </w:t>
            </w:r>
            <w:r>
              <w:rPr>
                <w:b/>
              </w:rPr>
              <w:t>sơ</w:t>
            </w:r>
            <w:r>
              <w:rPr>
                <w:b/>
                <w:spacing w:val="-2"/>
              </w:rPr>
              <w:t xml:space="preserve"> </w:t>
            </w:r>
            <w:r>
              <w:rPr>
                <w:b/>
              </w:rPr>
              <w:t>lược</w:t>
            </w:r>
            <w:r>
              <w:t>:</w:t>
            </w:r>
            <w:r>
              <w:rPr>
                <w:spacing w:val="-3"/>
              </w:rPr>
              <w:t xml:space="preserve"> </w:t>
            </w:r>
            <w:r w:rsidR="00055972" w:rsidRPr="00055972">
              <w:t>Người dùng xem thông tin chi tiết của một hồ sơ bệnh án (bao gồm mã ICD-10, chẩn đoán, phác đồ điều trị, kết luận...)</w:t>
            </w:r>
          </w:p>
        </w:tc>
      </w:tr>
      <w:tr w:rsidR="00BF3500" w14:paraId="5FB3A7EF" w14:textId="77777777" w:rsidTr="000A490F">
        <w:trPr>
          <w:gridAfter w:val="1"/>
          <w:wAfter w:w="25" w:type="dxa"/>
          <w:trHeight w:val="670"/>
        </w:trPr>
        <w:tc>
          <w:tcPr>
            <w:tcW w:w="8778" w:type="dxa"/>
            <w:gridSpan w:val="2"/>
          </w:tcPr>
          <w:p w14:paraId="2822F23C" w14:textId="604C5545" w:rsidR="00BF3500" w:rsidRPr="0031344F" w:rsidRDefault="00BF3500" w:rsidP="00661508">
            <w:pPr>
              <w:pStyle w:val="Content"/>
              <w:rPr>
                <w:lang w:val="vi-VN"/>
              </w:rPr>
            </w:pPr>
            <w:r>
              <w:rPr>
                <w:b/>
              </w:rPr>
              <w:t>Actor</w:t>
            </w:r>
            <w:r>
              <w:rPr>
                <w:b/>
                <w:spacing w:val="1"/>
              </w:rPr>
              <w:t xml:space="preserve"> </w:t>
            </w:r>
            <w:r>
              <w:rPr>
                <w:b/>
              </w:rPr>
              <w:t>chính</w:t>
            </w:r>
            <w:r>
              <w:t>:</w:t>
            </w:r>
            <w:r>
              <w:rPr>
                <w:spacing w:val="-2"/>
              </w:rPr>
              <w:t xml:space="preserve"> </w:t>
            </w:r>
            <w:r w:rsidR="00055972" w:rsidRPr="00055972">
              <w:t>Bệnh nhân, Bác sĩ</w:t>
            </w:r>
          </w:p>
        </w:tc>
      </w:tr>
      <w:tr w:rsidR="00BF3500" w14:paraId="17320C5C" w14:textId="77777777" w:rsidTr="000A490F">
        <w:trPr>
          <w:gridAfter w:val="1"/>
          <w:wAfter w:w="25" w:type="dxa"/>
          <w:trHeight w:val="668"/>
        </w:trPr>
        <w:tc>
          <w:tcPr>
            <w:tcW w:w="8778" w:type="dxa"/>
            <w:gridSpan w:val="2"/>
            <w:tcBorders>
              <w:bottom w:val="single" w:sz="4" w:space="0" w:color="auto"/>
            </w:tcBorders>
          </w:tcPr>
          <w:p w14:paraId="0A3E6840" w14:textId="77777777" w:rsidR="00BF3500" w:rsidRDefault="00BF3500" w:rsidP="00661508">
            <w:pPr>
              <w:pStyle w:val="Content"/>
            </w:pPr>
            <w:r>
              <w:rPr>
                <w:b/>
              </w:rPr>
              <w:t>Actor</w:t>
            </w:r>
            <w:r>
              <w:rPr>
                <w:b/>
                <w:spacing w:val="2"/>
              </w:rPr>
              <w:t xml:space="preserve"> </w:t>
            </w:r>
            <w:r>
              <w:rPr>
                <w:b/>
              </w:rPr>
              <w:t>phụ</w:t>
            </w:r>
            <w:r>
              <w:t>:</w:t>
            </w:r>
            <w:r>
              <w:rPr>
                <w:spacing w:val="-1"/>
              </w:rPr>
              <w:t xml:space="preserve"> </w:t>
            </w:r>
            <w:r>
              <w:t>Không</w:t>
            </w:r>
            <w:r>
              <w:rPr>
                <w:spacing w:val="1"/>
              </w:rPr>
              <w:t xml:space="preserve"> </w:t>
            </w:r>
            <w:r>
              <w:rPr>
                <w:spacing w:val="-5"/>
              </w:rPr>
              <w:t>có</w:t>
            </w:r>
          </w:p>
        </w:tc>
      </w:tr>
      <w:tr w:rsidR="00BF3500" w14:paraId="015D6A36"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25" w:type="dxa"/>
          <w:trHeight w:val="1116"/>
        </w:trPr>
        <w:tc>
          <w:tcPr>
            <w:tcW w:w="8778" w:type="dxa"/>
            <w:gridSpan w:val="2"/>
            <w:tcBorders>
              <w:top w:val="single" w:sz="4" w:space="0" w:color="auto"/>
              <w:left w:val="single" w:sz="4" w:space="0" w:color="auto"/>
              <w:bottom w:val="single" w:sz="4" w:space="0" w:color="auto"/>
              <w:right w:val="single" w:sz="4" w:space="0" w:color="auto"/>
            </w:tcBorders>
          </w:tcPr>
          <w:p w14:paraId="7610E63B" w14:textId="51AB37D9" w:rsidR="00BF3500" w:rsidRDefault="00BF3500" w:rsidP="00661508">
            <w:pPr>
              <w:pStyle w:val="Content"/>
            </w:pPr>
            <w:r>
              <w:rPr>
                <w:b/>
              </w:rPr>
              <w:t>Tiền</w:t>
            </w:r>
            <w:r>
              <w:rPr>
                <w:b/>
                <w:spacing w:val="-2"/>
              </w:rPr>
              <w:t xml:space="preserve"> </w:t>
            </w:r>
            <w:r>
              <w:rPr>
                <w:b/>
              </w:rPr>
              <w:t>điều</w:t>
            </w:r>
            <w:r>
              <w:rPr>
                <w:b/>
                <w:spacing w:val="-2"/>
              </w:rPr>
              <w:t xml:space="preserve"> </w:t>
            </w:r>
            <w:r>
              <w:rPr>
                <w:b/>
              </w:rPr>
              <w:t>kiện</w:t>
            </w:r>
            <w:r>
              <w:rPr>
                <w:b/>
                <w:spacing w:val="-2"/>
              </w:rPr>
              <w:t xml:space="preserve"> </w:t>
            </w:r>
            <w:r>
              <w:rPr>
                <w:b/>
              </w:rPr>
              <w:t>(Pre-condition):</w:t>
            </w:r>
            <w:r>
              <w:rPr>
                <w:spacing w:val="-3"/>
              </w:rPr>
              <w:t xml:space="preserve"> </w:t>
            </w:r>
            <w:r w:rsidR="00055972" w:rsidRPr="00055972">
              <w:t>Người dùng đang đăng nhập với vai trò Bệnh nhân hoặc Bác sĩ. Bệnh án muốn xem phải tồn tại trên hệ thống.</w:t>
            </w:r>
          </w:p>
        </w:tc>
      </w:tr>
      <w:tr w:rsidR="00BF3500" w14:paraId="2696EC30"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25" w:type="dxa"/>
          <w:trHeight w:val="1118"/>
        </w:trPr>
        <w:tc>
          <w:tcPr>
            <w:tcW w:w="8778" w:type="dxa"/>
            <w:gridSpan w:val="2"/>
            <w:tcBorders>
              <w:top w:val="single" w:sz="4" w:space="0" w:color="auto"/>
              <w:left w:val="single" w:sz="4" w:space="0" w:color="auto"/>
              <w:bottom w:val="single" w:sz="4" w:space="0" w:color="auto"/>
              <w:right w:val="single" w:sz="4" w:space="0" w:color="auto"/>
            </w:tcBorders>
          </w:tcPr>
          <w:p w14:paraId="77C047FF" w14:textId="6DA56AFE" w:rsidR="00BF3500" w:rsidRDefault="00BF3500" w:rsidP="00661508">
            <w:pPr>
              <w:pStyle w:val="Content"/>
            </w:pPr>
            <w:r>
              <w:rPr>
                <w:b/>
              </w:rPr>
              <w:t>Hậu</w:t>
            </w:r>
            <w:r>
              <w:rPr>
                <w:b/>
                <w:spacing w:val="-3"/>
              </w:rPr>
              <w:t xml:space="preserve"> </w:t>
            </w:r>
            <w:r>
              <w:rPr>
                <w:b/>
              </w:rPr>
              <w:t>điều</w:t>
            </w:r>
            <w:r>
              <w:rPr>
                <w:b/>
                <w:spacing w:val="-3"/>
              </w:rPr>
              <w:t xml:space="preserve"> </w:t>
            </w:r>
            <w:r>
              <w:rPr>
                <w:b/>
              </w:rPr>
              <w:t>kiện</w:t>
            </w:r>
            <w:r>
              <w:rPr>
                <w:b/>
                <w:spacing w:val="-3"/>
              </w:rPr>
              <w:t xml:space="preserve"> </w:t>
            </w:r>
            <w:r>
              <w:rPr>
                <w:b/>
              </w:rPr>
              <w:t>(Post-condition):</w:t>
            </w:r>
            <w:r>
              <w:rPr>
                <w:b/>
                <w:spacing w:val="40"/>
              </w:rPr>
              <w:t xml:space="preserve"> </w:t>
            </w:r>
            <w:r w:rsidR="00055972" w:rsidRPr="00055972">
              <w:t>Thông tin chi tiết của bệnh án được hiển thị trên giao diện.</w:t>
            </w:r>
          </w:p>
        </w:tc>
      </w:tr>
      <w:tr w:rsidR="00BF3500" w14:paraId="45FA655D"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73"/>
        </w:trPr>
        <w:tc>
          <w:tcPr>
            <w:tcW w:w="877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6EFB7B2" w14:textId="77777777" w:rsidR="00BF3500" w:rsidRDefault="00BF3500" w:rsidP="00661508">
            <w:pPr>
              <w:pStyle w:val="Content"/>
            </w:pPr>
            <w:r>
              <w:rPr>
                <w:rFonts w:ascii="Arial" w:hAnsi="Arial"/>
                <w:lang w:val="vi-VN"/>
              </w:rPr>
              <w:t xml:space="preserve"> </w:t>
            </w:r>
            <w:r>
              <w:t>Luồng</w:t>
            </w:r>
            <w:r>
              <w:rPr>
                <w:spacing w:val="-1"/>
              </w:rPr>
              <w:t xml:space="preserve"> </w:t>
            </w:r>
            <w:r>
              <w:t>sự</w:t>
            </w:r>
            <w:r>
              <w:rPr>
                <w:spacing w:val="-1"/>
              </w:rPr>
              <w:t xml:space="preserve"> </w:t>
            </w:r>
            <w:r>
              <w:t>kiện</w:t>
            </w:r>
            <w:r>
              <w:rPr>
                <w:spacing w:val="-1"/>
              </w:rPr>
              <w:t xml:space="preserve"> </w:t>
            </w:r>
            <w:r>
              <w:t>chính</w:t>
            </w:r>
            <w:r>
              <w:rPr>
                <w:spacing w:val="-1"/>
              </w:rPr>
              <w:t xml:space="preserve"> </w:t>
            </w:r>
            <w:r>
              <w:t>(main</w:t>
            </w:r>
            <w:r>
              <w:rPr>
                <w:spacing w:val="-1"/>
              </w:rPr>
              <w:t xml:space="preserve"> </w:t>
            </w:r>
            <w:r>
              <w:rPr>
                <w:spacing w:val="-2"/>
              </w:rPr>
              <w:t>flow):</w:t>
            </w:r>
          </w:p>
        </w:tc>
        <w:tc>
          <w:tcPr>
            <w:tcW w:w="25" w:type="dxa"/>
            <w:tcBorders>
              <w:left w:val="single" w:sz="4" w:space="0" w:color="auto"/>
            </w:tcBorders>
          </w:tcPr>
          <w:p w14:paraId="3566DB5E" w14:textId="77777777" w:rsidR="00BF3500" w:rsidRDefault="00BF3500" w:rsidP="00661508">
            <w:pPr>
              <w:pStyle w:val="Content"/>
            </w:pPr>
          </w:p>
        </w:tc>
      </w:tr>
      <w:tr w:rsidR="00BF3500" w14:paraId="462E0E0D"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320F6DD0" w14:textId="77777777" w:rsidR="00BF3500" w:rsidRDefault="00BF3500" w:rsidP="00661508">
            <w:pPr>
              <w:pStyle w:val="Content"/>
            </w:pPr>
            <w:r>
              <w:rPr>
                <w:lang w:val="vi-VN"/>
              </w:rPr>
              <w:lastRenderedPageBreak/>
              <w:t xml:space="preserve">                               </w:t>
            </w:r>
            <w:r>
              <w:t>Actor</w:t>
            </w:r>
          </w:p>
        </w:tc>
        <w:tc>
          <w:tcPr>
            <w:tcW w:w="4389" w:type="dxa"/>
            <w:tcBorders>
              <w:top w:val="single" w:sz="4" w:space="0" w:color="auto"/>
              <w:left w:val="single" w:sz="4" w:space="0" w:color="auto"/>
              <w:bottom w:val="single" w:sz="4" w:space="0" w:color="auto"/>
              <w:right w:val="single" w:sz="4" w:space="0" w:color="auto"/>
            </w:tcBorders>
          </w:tcPr>
          <w:p w14:paraId="14F493EA" w14:textId="77777777" w:rsidR="00BF3500" w:rsidRDefault="00BF3500" w:rsidP="00661508">
            <w:pPr>
              <w:pStyle w:val="Content"/>
            </w:pPr>
            <w:r>
              <w:rPr>
                <w:lang w:val="vi-VN"/>
              </w:rPr>
              <w:t xml:space="preserve">                    </w:t>
            </w:r>
            <w:r>
              <w:t>System</w:t>
            </w:r>
          </w:p>
        </w:tc>
        <w:tc>
          <w:tcPr>
            <w:tcW w:w="25" w:type="dxa"/>
            <w:tcBorders>
              <w:left w:val="single" w:sz="4" w:space="0" w:color="auto"/>
            </w:tcBorders>
          </w:tcPr>
          <w:p w14:paraId="05DB3933" w14:textId="77777777" w:rsidR="00BF3500" w:rsidRDefault="00BF3500" w:rsidP="00661508">
            <w:pPr>
              <w:pStyle w:val="Content"/>
            </w:pPr>
          </w:p>
        </w:tc>
      </w:tr>
      <w:tr w:rsidR="00055972" w:rsidRPr="00562BB7" w14:paraId="0896FA8E"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6FDDEF39" w14:textId="1FE343C1" w:rsidR="00055972" w:rsidRPr="009B59EB" w:rsidRDefault="00055972" w:rsidP="00661508">
            <w:pPr>
              <w:pStyle w:val="Content"/>
              <w:rPr>
                <w:bCs/>
                <w:spacing w:val="-4"/>
                <w:lang w:val="vi-VN"/>
              </w:rPr>
            </w:pPr>
            <w:r w:rsidRPr="00DF2DD6">
              <w:t>1. Chọn chức năng "Xem chi tiết" của một hồ sơ bệnh án từ danh sách.</w:t>
            </w:r>
          </w:p>
        </w:tc>
        <w:tc>
          <w:tcPr>
            <w:tcW w:w="4389" w:type="dxa"/>
            <w:tcBorders>
              <w:top w:val="single" w:sz="4" w:space="0" w:color="auto"/>
              <w:left w:val="single" w:sz="4" w:space="0" w:color="auto"/>
              <w:bottom w:val="single" w:sz="4" w:space="0" w:color="auto"/>
              <w:right w:val="single" w:sz="4" w:space="0" w:color="auto"/>
            </w:tcBorders>
          </w:tcPr>
          <w:p w14:paraId="302F4A21" w14:textId="7A93F90B" w:rsidR="00055972" w:rsidRPr="009B59EB" w:rsidRDefault="00055972" w:rsidP="00661508">
            <w:pPr>
              <w:pStyle w:val="Content"/>
              <w:rPr>
                <w:bCs/>
                <w:lang w:val="vi-VN"/>
              </w:rPr>
            </w:pPr>
            <w:r w:rsidRPr="00562BB7">
              <w:rPr>
                <w:lang w:val="vi-VN"/>
              </w:rPr>
              <w:t>2. Kiểm tra tính hợp lệ của hồ sơ và đối chiếu quyền truy cập.</w:t>
            </w:r>
          </w:p>
        </w:tc>
        <w:tc>
          <w:tcPr>
            <w:tcW w:w="25" w:type="dxa"/>
            <w:tcBorders>
              <w:left w:val="single" w:sz="4" w:space="0" w:color="auto"/>
            </w:tcBorders>
          </w:tcPr>
          <w:p w14:paraId="213BA789" w14:textId="77777777" w:rsidR="00055972" w:rsidRPr="00562BB7" w:rsidRDefault="00055972" w:rsidP="00661508">
            <w:pPr>
              <w:pStyle w:val="Content"/>
              <w:rPr>
                <w:lang w:val="vi-VN"/>
              </w:rPr>
            </w:pPr>
          </w:p>
        </w:tc>
      </w:tr>
      <w:tr w:rsidR="00055972" w:rsidRPr="00562BB7" w14:paraId="2DCD9E21" w14:textId="77777777" w:rsidTr="009B59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374"/>
        </w:trPr>
        <w:tc>
          <w:tcPr>
            <w:tcW w:w="4389" w:type="dxa"/>
            <w:tcBorders>
              <w:top w:val="single" w:sz="4" w:space="0" w:color="auto"/>
              <w:left w:val="single" w:sz="4" w:space="0" w:color="auto"/>
              <w:bottom w:val="single" w:sz="4" w:space="0" w:color="auto"/>
              <w:right w:val="single" w:sz="4" w:space="0" w:color="auto"/>
            </w:tcBorders>
          </w:tcPr>
          <w:p w14:paraId="2316CD83" w14:textId="0E8CC59D" w:rsidR="00055972" w:rsidRPr="009B59EB" w:rsidRDefault="00055972" w:rsidP="00661508">
            <w:pPr>
              <w:pStyle w:val="Content"/>
              <w:rPr>
                <w:bCs/>
                <w:spacing w:val="-4"/>
                <w:lang w:val="vi-VN"/>
              </w:rPr>
            </w:pPr>
          </w:p>
        </w:tc>
        <w:tc>
          <w:tcPr>
            <w:tcW w:w="4389" w:type="dxa"/>
            <w:tcBorders>
              <w:top w:val="single" w:sz="4" w:space="0" w:color="auto"/>
              <w:left w:val="single" w:sz="4" w:space="0" w:color="auto"/>
              <w:bottom w:val="single" w:sz="4" w:space="0" w:color="auto"/>
              <w:right w:val="single" w:sz="4" w:space="0" w:color="auto"/>
            </w:tcBorders>
          </w:tcPr>
          <w:p w14:paraId="3CD6EFB5" w14:textId="2E036092" w:rsidR="00055972" w:rsidRPr="009B59EB" w:rsidRDefault="00055972" w:rsidP="00661508">
            <w:pPr>
              <w:pStyle w:val="Content"/>
              <w:rPr>
                <w:bCs/>
                <w:lang w:val="vi-VN"/>
              </w:rPr>
            </w:pPr>
            <w:r w:rsidRPr="00562BB7">
              <w:rPr>
                <w:lang w:val="vi-VN"/>
              </w:rPr>
              <w:t>3. Truy vấn dữ liệu bệnh án và hiển thị giao diện Chi tiết Hồ sơ Bệnh án.</w:t>
            </w:r>
          </w:p>
        </w:tc>
        <w:tc>
          <w:tcPr>
            <w:tcW w:w="25" w:type="dxa"/>
            <w:tcBorders>
              <w:left w:val="single" w:sz="4" w:space="0" w:color="auto"/>
            </w:tcBorders>
          </w:tcPr>
          <w:p w14:paraId="1CB6D9C8" w14:textId="77777777" w:rsidR="00055972" w:rsidRPr="00562BB7" w:rsidRDefault="00055972" w:rsidP="00661508">
            <w:pPr>
              <w:pStyle w:val="Content"/>
              <w:rPr>
                <w:lang w:val="vi-VN"/>
              </w:rPr>
            </w:pPr>
          </w:p>
        </w:tc>
      </w:tr>
      <w:tr w:rsidR="00055972" w14:paraId="0257AC71"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79"/>
        </w:trPr>
        <w:tc>
          <w:tcPr>
            <w:tcW w:w="877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9249E47" w14:textId="77777777" w:rsidR="00055972" w:rsidRDefault="00055972" w:rsidP="00661508">
            <w:pPr>
              <w:pStyle w:val="Content"/>
            </w:pPr>
            <w:r>
              <w:rPr>
                <w:lang w:val="vi-VN"/>
              </w:rPr>
              <w:t xml:space="preserve"> </w:t>
            </w:r>
            <w:r>
              <w:t>Luồng</w:t>
            </w:r>
            <w:r>
              <w:rPr>
                <w:spacing w:val="-2"/>
              </w:rPr>
              <w:t xml:space="preserve"> </w:t>
            </w:r>
            <w:r>
              <w:t>sự</w:t>
            </w:r>
            <w:r>
              <w:rPr>
                <w:spacing w:val="-3"/>
              </w:rPr>
              <w:t xml:space="preserve"> </w:t>
            </w:r>
            <w:r>
              <w:t>kiện</w:t>
            </w:r>
            <w:r>
              <w:rPr>
                <w:spacing w:val="-2"/>
              </w:rPr>
              <w:t xml:space="preserve"> </w:t>
            </w:r>
            <w:r>
              <w:t>thay</w:t>
            </w:r>
            <w:r>
              <w:rPr>
                <w:spacing w:val="-3"/>
              </w:rPr>
              <w:t xml:space="preserve"> </w:t>
            </w:r>
            <w:r>
              <w:t>thế</w:t>
            </w:r>
            <w:r>
              <w:rPr>
                <w:spacing w:val="-1"/>
              </w:rPr>
              <w:t xml:space="preserve"> </w:t>
            </w:r>
            <w:r>
              <w:t>(alternate</w:t>
            </w:r>
            <w:r>
              <w:rPr>
                <w:spacing w:val="-1"/>
              </w:rPr>
              <w:t xml:space="preserve"> </w:t>
            </w:r>
            <w:r>
              <w:rPr>
                <w:spacing w:val="-2"/>
              </w:rPr>
              <w:t>flow):</w:t>
            </w:r>
          </w:p>
        </w:tc>
        <w:tc>
          <w:tcPr>
            <w:tcW w:w="25" w:type="dxa"/>
            <w:tcBorders>
              <w:left w:val="single" w:sz="4" w:space="0" w:color="auto"/>
            </w:tcBorders>
          </w:tcPr>
          <w:p w14:paraId="5CD8C057" w14:textId="77777777" w:rsidR="00055972" w:rsidRDefault="00055972" w:rsidP="00661508">
            <w:pPr>
              <w:pStyle w:val="Content"/>
            </w:pPr>
          </w:p>
        </w:tc>
      </w:tr>
      <w:tr w:rsidR="00DA3B74" w:rsidRPr="00562BB7" w14:paraId="42BB0958" w14:textId="77777777" w:rsidTr="00AA74B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63"/>
        </w:trPr>
        <w:tc>
          <w:tcPr>
            <w:tcW w:w="4389" w:type="dxa"/>
            <w:tcBorders>
              <w:top w:val="single" w:sz="4" w:space="0" w:color="auto"/>
              <w:left w:val="single" w:sz="4" w:space="0" w:color="auto"/>
              <w:bottom w:val="single" w:sz="4" w:space="0" w:color="auto"/>
              <w:right w:val="single" w:sz="4" w:space="0" w:color="auto"/>
            </w:tcBorders>
            <w:shd w:val="clear" w:color="auto" w:fill="FFFFFF" w:themeFill="background1"/>
          </w:tcPr>
          <w:p w14:paraId="787F0E90" w14:textId="7BAA7273" w:rsidR="00DA3B74" w:rsidRDefault="00DA3B74" w:rsidP="00661508">
            <w:pPr>
              <w:pStyle w:val="Content"/>
              <w:rPr>
                <w:b/>
                <w:lang w:val="vi-VN"/>
              </w:rPr>
            </w:pPr>
            <w:r w:rsidRPr="00302CE1">
              <w:t>1.1. Truy cập vào hồ sơ bệnh án không tồn tại (do nhập sai URL hoặc đã bị xóa).</w:t>
            </w:r>
          </w:p>
        </w:tc>
        <w:tc>
          <w:tcPr>
            <w:tcW w:w="4389" w:type="dxa"/>
            <w:tcBorders>
              <w:top w:val="single" w:sz="4" w:space="0" w:color="auto"/>
              <w:left w:val="single" w:sz="4" w:space="0" w:color="auto"/>
              <w:bottom w:val="single" w:sz="4" w:space="0" w:color="auto"/>
              <w:right w:val="single" w:sz="4" w:space="0" w:color="auto"/>
            </w:tcBorders>
            <w:shd w:val="clear" w:color="auto" w:fill="FFFFFF" w:themeFill="background1"/>
          </w:tcPr>
          <w:p w14:paraId="3D5EAE44" w14:textId="54F59A4A" w:rsidR="00DA3B74" w:rsidRDefault="00DA3B74" w:rsidP="00661508">
            <w:pPr>
              <w:pStyle w:val="Content"/>
              <w:rPr>
                <w:b/>
                <w:lang w:val="vi-VN"/>
              </w:rPr>
            </w:pPr>
            <w:r w:rsidRPr="00562BB7">
              <w:rPr>
                <w:lang w:val="vi-VN"/>
              </w:rPr>
              <w:t>3.1. Hiển thị thông báo "Không tìm thấy hồ sơ bệnh án." và chuyển hướng quay về danh sách.</w:t>
            </w:r>
          </w:p>
        </w:tc>
        <w:tc>
          <w:tcPr>
            <w:tcW w:w="25" w:type="dxa"/>
            <w:tcBorders>
              <w:left w:val="single" w:sz="4" w:space="0" w:color="auto"/>
            </w:tcBorders>
          </w:tcPr>
          <w:p w14:paraId="74502C29" w14:textId="77777777" w:rsidR="00DA3B74" w:rsidRPr="00562BB7" w:rsidRDefault="00DA3B74" w:rsidP="00661508">
            <w:pPr>
              <w:pStyle w:val="Content"/>
              <w:rPr>
                <w:lang w:val="vi-VN"/>
              </w:rPr>
            </w:pPr>
          </w:p>
        </w:tc>
      </w:tr>
      <w:tr w:rsidR="00DA3B74" w:rsidRPr="00562BB7" w14:paraId="3E79538B" w14:textId="77777777" w:rsidTr="00AA74B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27"/>
        </w:trPr>
        <w:tc>
          <w:tcPr>
            <w:tcW w:w="4389" w:type="dxa"/>
            <w:tcBorders>
              <w:top w:val="single" w:sz="4" w:space="0" w:color="auto"/>
              <w:left w:val="single" w:sz="4" w:space="0" w:color="auto"/>
              <w:bottom w:val="single" w:sz="4" w:space="0" w:color="auto"/>
              <w:right w:val="single" w:sz="4" w:space="0" w:color="auto"/>
            </w:tcBorders>
            <w:shd w:val="clear" w:color="auto" w:fill="FFFFFF" w:themeFill="background1"/>
          </w:tcPr>
          <w:p w14:paraId="1C6256E7" w14:textId="6D2CF41A" w:rsidR="00DA3B74" w:rsidRDefault="00DA3B74" w:rsidP="00661508">
            <w:pPr>
              <w:pStyle w:val="Content"/>
              <w:rPr>
                <w:b/>
                <w:lang w:val="vi-VN"/>
              </w:rPr>
            </w:pPr>
            <w:r w:rsidRPr="00562BB7">
              <w:rPr>
                <w:lang w:val="vi-VN"/>
              </w:rPr>
              <w:t>1.2. Cố tình truy cập vào bệnh án của người khác (Vi phạm thẩm quyền).</w:t>
            </w:r>
          </w:p>
        </w:tc>
        <w:tc>
          <w:tcPr>
            <w:tcW w:w="4389" w:type="dxa"/>
            <w:tcBorders>
              <w:top w:val="single" w:sz="4" w:space="0" w:color="auto"/>
              <w:left w:val="single" w:sz="4" w:space="0" w:color="auto"/>
              <w:bottom w:val="single" w:sz="4" w:space="0" w:color="auto"/>
              <w:right w:val="single" w:sz="4" w:space="0" w:color="auto"/>
            </w:tcBorders>
            <w:shd w:val="clear" w:color="auto" w:fill="FFFFFF" w:themeFill="background1"/>
          </w:tcPr>
          <w:p w14:paraId="03AC9EE8" w14:textId="709D86DF" w:rsidR="00DA3B74" w:rsidRDefault="00DA3B74" w:rsidP="00661508">
            <w:pPr>
              <w:pStyle w:val="Content"/>
              <w:rPr>
                <w:b/>
                <w:lang w:val="vi-VN"/>
              </w:rPr>
            </w:pPr>
            <w:r w:rsidRPr="00562BB7">
              <w:rPr>
                <w:lang w:val="vi-VN"/>
              </w:rPr>
              <w:t>3.2. Chặn quyền, hiển thị thông báo "Bạn không có quyền xem hồ sơ bệnh án này." và chuyển hướng quay về danh sách.</w:t>
            </w:r>
          </w:p>
        </w:tc>
        <w:tc>
          <w:tcPr>
            <w:tcW w:w="25" w:type="dxa"/>
            <w:tcBorders>
              <w:left w:val="single" w:sz="4" w:space="0" w:color="auto"/>
            </w:tcBorders>
          </w:tcPr>
          <w:p w14:paraId="1058EC99" w14:textId="77777777" w:rsidR="00DA3B74" w:rsidRPr="00562BB7" w:rsidRDefault="00DA3B74" w:rsidP="00661508">
            <w:pPr>
              <w:pStyle w:val="Content"/>
              <w:rPr>
                <w:lang w:val="vi-VN"/>
              </w:rPr>
            </w:pPr>
          </w:p>
        </w:tc>
      </w:tr>
    </w:tbl>
    <w:p w14:paraId="4F86CA8B" w14:textId="77777777" w:rsidR="00BF3500" w:rsidRDefault="00BF3500" w:rsidP="00BF3500">
      <w:pPr>
        <w:pStyle w:val="Bullet"/>
        <w:numPr>
          <w:ilvl w:val="0"/>
          <w:numId w:val="0"/>
        </w:numPr>
        <w:rPr>
          <w:lang w:val="vi-VN"/>
        </w:rPr>
      </w:pPr>
    </w:p>
    <w:p w14:paraId="0115288B" w14:textId="77777777" w:rsidR="00BF3500" w:rsidRDefault="00BF3500" w:rsidP="00BF3500">
      <w:pPr>
        <w:pStyle w:val="Bullet"/>
        <w:rPr>
          <w:lang w:val="vi-VN"/>
        </w:rPr>
      </w:pPr>
      <w:r>
        <w:rPr>
          <w:lang w:val="vi-VN"/>
        </w:rPr>
        <w:t>Sơ đồ trình tự</w:t>
      </w:r>
    </w:p>
    <w:p w14:paraId="2FC9A866" w14:textId="5B758315" w:rsidR="00661508" w:rsidRPr="00562BB7" w:rsidRDefault="00661508" w:rsidP="00661508">
      <w:pPr>
        <w:pStyle w:val="Chuthich"/>
        <w:keepNext/>
        <w:rPr>
          <w:lang w:val="vi-VN"/>
        </w:rPr>
      </w:pPr>
      <w:bookmarkStart w:id="52" w:name="_Toc231238217"/>
      <w:r w:rsidRPr="00562BB7">
        <w:rPr>
          <w:lang w:val="vi-VN"/>
        </w:rPr>
        <w:t xml:space="preserve">Hình </w:t>
      </w:r>
      <w:r w:rsidR="00087DDD">
        <w:rPr>
          <w:lang w:val="vi-VN"/>
        </w:rPr>
        <w:fldChar w:fldCharType="begin"/>
      </w:r>
      <w:r w:rsidR="00087DDD">
        <w:rPr>
          <w:lang w:val="vi-VN"/>
        </w:rPr>
        <w:instrText xml:space="preserve"> STYLEREF 2 \s </w:instrText>
      </w:r>
      <w:r w:rsidR="00087DDD">
        <w:rPr>
          <w:lang w:val="vi-VN"/>
        </w:rPr>
        <w:fldChar w:fldCharType="separate"/>
      </w:r>
      <w:r w:rsidR="00087DDD">
        <w:rPr>
          <w:noProof/>
          <w:lang w:val="vi-VN"/>
        </w:rPr>
        <w:t>3.5</w:t>
      </w:r>
      <w:r w:rsidR="00087DDD">
        <w:rPr>
          <w:lang w:val="vi-VN"/>
        </w:rPr>
        <w:fldChar w:fldCharType="end"/>
      </w:r>
      <w:r w:rsidR="00087DDD">
        <w:rPr>
          <w:lang w:val="vi-VN"/>
        </w:rPr>
        <w:t>.</w:t>
      </w:r>
      <w:r w:rsidR="00087DDD">
        <w:rPr>
          <w:lang w:val="vi-VN"/>
        </w:rPr>
        <w:fldChar w:fldCharType="begin"/>
      </w:r>
      <w:r w:rsidR="00087DDD">
        <w:rPr>
          <w:lang w:val="vi-VN"/>
        </w:rPr>
        <w:instrText xml:space="preserve"> SEQ Hình \* alphabetic \s 2 </w:instrText>
      </w:r>
      <w:r w:rsidR="00087DDD">
        <w:rPr>
          <w:lang w:val="vi-VN"/>
        </w:rPr>
        <w:fldChar w:fldCharType="separate"/>
      </w:r>
      <w:r w:rsidR="00087DDD">
        <w:rPr>
          <w:noProof/>
          <w:lang w:val="vi-VN"/>
        </w:rPr>
        <w:t>g</w:t>
      </w:r>
      <w:r w:rsidR="00087DDD">
        <w:rPr>
          <w:lang w:val="vi-VN"/>
        </w:rPr>
        <w:fldChar w:fldCharType="end"/>
      </w:r>
      <w:r>
        <w:rPr>
          <w:lang w:val="vi-VN"/>
        </w:rPr>
        <w:t xml:space="preserve"> </w:t>
      </w:r>
      <w:r w:rsidRPr="000506BF">
        <w:rPr>
          <w:lang w:val="vi-VN"/>
        </w:rPr>
        <w:t>Sơ đồ Sequence Xem hồ sơ bệnh án</w:t>
      </w:r>
      <w:bookmarkEnd w:id="52"/>
    </w:p>
    <w:p w14:paraId="63CBBC4F" w14:textId="44863727" w:rsidR="0089613A" w:rsidRDefault="0089613A" w:rsidP="00BF3500">
      <w:pPr>
        <w:pStyle w:val="Normal-No-Indent"/>
        <w:jc w:val="center"/>
        <w:rPr>
          <w:lang w:val="vi-VN"/>
        </w:rPr>
      </w:pPr>
      <w:r>
        <w:rPr>
          <w:noProof/>
          <w:lang w:val="vi-VN"/>
        </w:rPr>
        <w:drawing>
          <wp:inline distT="0" distB="0" distL="0" distR="0" wp14:anchorId="0E32DFBC" wp14:editId="43F5B74F">
            <wp:extent cx="5577840" cy="2834640"/>
            <wp:effectExtent l="0" t="0" r="3810" b="3810"/>
            <wp:docPr id="1964139123"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77840" cy="2834640"/>
                    </a:xfrm>
                    <a:prstGeom prst="rect">
                      <a:avLst/>
                    </a:prstGeom>
                    <a:noFill/>
                    <a:ln>
                      <a:noFill/>
                    </a:ln>
                  </pic:spPr>
                </pic:pic>
              </a:graphicData>
            </a:graphic>
          </wp:inline>
        </w:drawing>
      </w:r>
    </w:p>
    <w:p w14:paraId="17778901" w14:textId="77777777" w:rsidR="002C03B2" w:rsidRDefault="002C03B2" w:rsidP="00BF3500">
      <w:pPr>
        <w:pStyle w:val="Normal-No-Indent"/>
        <w:jc w:val="center"/>
        <w:rPr>
          <w:lang w:val="vi-VN"/>
        </w:rPr>
      </w:pPr>
    </w:p>
    <w:p w14:paraId="7884FA46" w14:textId="3D2F71A6" w:rsidR="00BF3500" w:rsidRPr="00661508" w:rsidRDefault="00BF3500" w:rsidP="00661508">
      <w:pPr>
        <w:pStyle w:val="Bullet"/>
        <w:rPr>
          <w:lang w:val="vi-VN"/>
        </w:rPr>
      </w:pPr>
      <w:r>
        <w:rPr>
          <w:lang w:val="vi-VN"/>
        </w:rPr>
        <w:lastRenderedPageBreak/>
        <w:t>Giao diện “</w:t>
      </w:r>
      <w:r w:rsidRPr="00562BB7">
        <w:rPr>
          <w:lang w:val="vi-VN"/>
        </w:rPr>
        <w:t>Xem</w:t>
      </w:r>
      <w:r>
        <w:rPr>
          <w:lang w:val="vi-VN"/>
        </w:rPr>
        <w:t xml:space="preserve"> hồ sơ </w:t>
      </w:r>
      <w:r w:rsidR="0089613A">
        <w:rPr>
          <w:lang w:val="vi-VN"/>
        </w:rPr>
        <w:t>bệnh án</w:t>
      </w:r>
      <w:r>
        <w:rPr>
          <w:lang w:val="vi-VN"/>
        </w:rPr>
        <w:t xml:space="preserve">” </w:t>
      </w:r>
    </w:p>
    <w:p w14:paraId="72A66EA0" w14:textId="68305EC2" w:rsidR="00661508" w:rsidRPr="00562BB7" w:rsidRDefault="00661508" w:rsidP="00661508">
      <w:pPr>
        <w:pStyle w:val="Chuthich"/>
        <w:keepNext/>
        <w:rPr>
          <w:lang w:val="vi-VN"/>
        </w:rPr>
      </w:pPr>
      <w:bookmarkStart w:id="53" w:name="_Toc231238218"/>
      <w:r w:rsidRPr="00562BB7">
        <w:rPr>
          <w:lang w:val="vi-VN"/>
        </w:rPr>
        <w:t xml:space="preserve">Hình </w:t>
      </w:r>
      <w:r w:rsidR="00087DDD">
        <w:rPr>
          <w:lang w:val="vi-VN"/>
        </w:rPr>
        <w:fldChar w:fldCharType="begin"/>
      </w:r>
      <w:r w:rsidR="00087DDD">
        <w:rPr>
          <w:lang w:val="vi-VN"/>
        </w:rPr>
        <w:instrText xml:space="preserve"> STYLEREF 2 \s </w:instrText>
      </w:r>
      <w:r w:rsidR="00087DDD">
        <w:rPr>
          <w:lang w:val="vi-VN"/>
        </w:rPr>
        <w:fldChar w:fldCharType="separate"/>
      </w:r>
      <w:r w:rsidR="00087DDD">
        <w:rPr>
          <w:noProof/>
          <w:lang w:val="vi-VN"/>
        </w:rPr>
        <w:t>3.5</w:t>
      </w:r>
      <w:r w:rsidR="00087DDD">
        <w:rPr>
          <w:lang w:val="vi-VN"/>
        </w:rPr>
        <w:fldChar w:fldCharType="end"/>
      </w:r>
      <w:r w:rsidR="00087DDD">
        <w:rPr>
          <w:lang w:val="vi-VN"/>
        </w:rPr>
        <w:t>.</w:t>
      </w:r>
      <w:r w:rsidR="00087DDD">
        <w:rPr>
          <w:lang w:val="vi-VN"/>
        </w:rPr>
        <w:fldChar w:fldCharType="begin"/>
      </w:r>
      <w:r w:rsidR="00087DDD">
        <w:rPr>
          <w:lang w:val="vi-VN"/>
        </w:rPr>
        <w:instrText xml:space="preserve"> SEQ Hình \* alphabetic \s 2 </w:instrText>
      </w:r>
      <w:r w:rsidR="00087DDD">
        <w:rPr>
          <w:lang w:val="vi-VN"/>
        </w:rPr>
        <w:fldChar w:fldCharType="separate"/>
      </w:r>
      <w:r w:rsidR="00087DDD">
        <w:rPr>
          <w:noProof/>
          <w:lang w:val="vi-VN"/>
        </w:rPr>
        <w:t>h</w:t>
      </w:r>
      <w:r w:rsidR="00087DDD">
        <w:rPr>
          <w:lang w:val="vi-VN"/>
        </w:rPr>
        <w:fldChar w:fldCharType="end"/>
      </w:r>
      <w:r>
        <w:rPr>
          <w:lang w:val="vi-VN"/>
        </w:rPr>
        <w:t xml:space="preserve"> </w:t>
      </w:r>
      <w:r w:rsidRPr="003F3868">
        <w:rPr>
          <w:lang w:val="vi-VN"/>
        </w:rPr>
        <w:t>Giao diện Xem hồ sơ bệnh án</w:t>
      </w:r>
      <w:bookmarkEnd w:id="53"/>
    </w:p>
    <w:p w14:paraId="32981611" w14:textId="71CBACF2" w:rsidR="00BF3500" w:rsidRPr="00BF3500" w:rsidRDefault="0089613A" w:rsidP="00BF3500">
      <w:pPr>
        <w:ind w:firstLine="0"/>
        <w:rPr>
          <w:lang w:val="vi-VN"/>
        </w:rPr>
      </w:pPr>
      <w:r w:rsidRPr="0089613A">
        <w:rPr>
          <w:noProof/>
          <w:lang w:val="vi-VN"/>
        </w:rPr>
        <w:drawing>
          <wp:inline distT="0" distB="0" distL="0" distR="0" wp14:anchorId="2DB6C510" wp14:editId="4803FB79">
            <wp:extent cx="5579745" cy="2797175"/>
            <wp:effectExtent l="0" t="0" r="1905" b="3175"/>
            <wp:docPr id="107931517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315172" name=""/>
                    <pic:cNvPicPr/>
                  </pic:nvPicPr>
                  <pic:blipFill>
                    <a:blip r:embed="rId18"/>
                    <a:stretch>
                      <a:fillRect/>
                    </a:stretch>
                  </pic:blipFill>
                  <pic:spPr>
                    <a:xfrm>
                      <a:off x="0" y="0"/>
                      <a:ext cx="5579745" cy="2797175"/>
                    </a:xfrm>
                    <a:prstGeom prst="rect">
                      <a:avLst/>
                    </a:prstGeom>
                  </pic:spPr>
                </pic:pic>
              </a:graphicData>
            </a:graphic>
          </wp:inline>
        </w:drawing>
      </w:r>
    </w:p>
    <w:p w14:paraId="32867936" w14:textId="78FB509B" w:rsidR="00BF7697" w:rsidRDefault="00BF7697" w:rsidP="00BF7697">
      <w:pPr>
        <w:pStyle w:val="u3"/>
        <w:rPr>
          <w:lang w:val="vi-VN"/>
        </w:rPr>
      </w:pPr>
      <w:bookmarkStart w:id="54" w:name="_Toc231237980"/>
      <w:r>
        <w:t>Use</w:t>
      </w:r>
      <w:r>
        <w:rPr>
          <w:spacing w:val="-6"/>
        </w:rPr>
        <w:t xml:space="preserve"> </w:t>
      </w:r>
      <w:r>
        <w:t>Case</w:t>
      </w:r>
      <w:r>
        <w:rPr>
          <w:spacing w:val="-2"/>
        </w:rPr>
        <w:t xml:space="preserve"> </w:t>
      </w:r>
      <w:r w:rsidR="00373A25">
        <w:t>Thanh</w:t>
      </w:r>
      <w:r w:rsidR="00373A25">
        <w:rPr>
          <w:lang w:val="vi-VN"/>
        </w:rPr>
        <w:t xml:space="preserve"> toán trực tuyến</w:t>
      </w:r>
      <w:bookmarkEnd w:id="54"/>
      <w:r w:rsidR="00373A25">
        <w:rPr>
          <w:lang w:val="vi-VN"/>
        </w:rPr>
        <w:t xml:space="preserve"> </w:t>
      </w:r>
    </w:p>
    <w:p w14:paraId="0E310691" w14:textId="5C1B7D89" w:rsidR="00BF3500" w:rsidRPr="006E4E90" w:rsidRDefault="00BF3500" w:rsidP="00BF3500">
      <w:pPr>
        <w:pStyle w:val="Bullet"/>
        <w:rPr>
          <w:lang w:val="vi-VN"/>
        </w:rPr>
      </w:pPr>
      <w:r>
        <w:rPr>
          <w:lang w:val="vi-VN"/>
        </w:rPr>
        <w:t xml:space="preserve">Đặc tả Use </w:t>
      </w:r>
      <w:r w:rsidR="0089613A">
        <w:rPr>
          <w:lang w:val="vi-VN"/>
        </w:rPr>
        <w:t>Case</w:t>
      </w:r>
    </w:p>
    <w:p w14:paraId="2B7C0702" w14:textId="64681DFA" w:rsidR="00661508" w:rsidRDefault="00661508" w:rsidP="00661508">
      <w:pPr>
        <w:pStyle w:val="Chuthich"/>
        <w:keepNext/>
      </w:pPr>
      <w:bookmarkStart w:id="55" w:name="_Toc231238184"/>
      <w:r>
        <w:t xml:space="preserve">Bảng </w:t>
      </w:r>
      <w:fldSimple w:instr=" STYLEREF 3 \s ">
        <w:r w:rsidR="00945D77">
          <w:rPr>
            <w:noProof/>
          </w:rPr>
          <w:t>3.5.5</w:t>
        </w:r>
      </w:fldSimple>
      <w:r w:rsidR="00945D77">
        <w:t>.</w:t>
      </w:r>
      <w:fldSimple w:instr=" SEQ Bảng \* alphabetic \s 3 ">
        <w:r w:rsidR="00945D77">
          <w:rPr>
            <w:noProof/>
          </w:rPr>
          <w:t>a</w:t>
        </w:r>
      </w:fldSimple>
      <w:r>
        <w:rPr>
          <w:lang w:val="vi-VN"/>
        </w:rPr>
        <w:t xml:space="preserve"> </w:t>
      </w:r>
      <w:r w:rsidRPr="0035400F">
        <w:rPr>
          <w:lang w:val="vi-VN"/>
        </w:rPr>
        <w:t>Bảng đặc tả Usecase Thanh toán trực tuyến</w:t>
      </w:r>
      <w:bookmarkEnd w:id="55"/>
    </w:p>
    <w:tbl>
      <w:tblPr>
        <w:tblStyle w:val="TableNormal1"/>
        <w:tblW w:w="880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89"/>
        <w:gridCol w:w="4389"/>
        <w:gridCol w:w="25"/>
      </w:tblGrid>
      <w:tr w:rsidR="00BF3500" w14:paraId="12F2DC6A" w14:textId="77777777" w:rsidTr="000A490F">
        <w:trPr>
          <w:gridAfter w:val="1"/>
          <w:wAfter w:w="25" w:type="dxa"/>
          <w:trHeight w:val="670"/>
        </w:trPr>
        <w:tc>
          <w:tcPr>
            <w:tcW w:w="8778" w:type="dxa"/>
            <w:gridSpan w:val="2"/>
          </w:tcPr>
          <w:p w14:paraId="619B03EF" w14:textId="77777777" w:rsidR="00BF3500" w:rsidRPr="0031344F" w:rsidRDefault="00BF3500" w:rsidP="00661508">
            <w:pPr>
              <w:pStyle w:val="Content"/>
              <w:rPr>
                <w:lang w:val="vi-VN"/>
              </w:rPr>
            </w:pPr>
            <w:r>
              <w:t>Tên</w:t>
            </w:r>
            <w:r>
              <w:rPr>
                <w:spacing w:val="1"/>
              </w:rPr>
              <w:t xml:space="preserve"> </w:t>
            </w:r>
            <w:r>
              <w:t>use case:</w:t>
            </w:r>
            <w:r>
              <w:rPr>
                <w:spacing w:val="-1"/>
              </w:rPr>
              <w:t xml:space="preserve"> </w:t>
            </w:r>
            <w:r>
              <w:t>Đăng</w:t>
            </w:r>
            <w:r>
              <w:rPr>
                <w:lang w:val="vi-VN"/>
              </w:rPr>
              <w:t xml:space="preserve"> xuất</w:t>
            </w:r>
          </w:p>
        </w:tc>
      </w:tr>
      <w:tr w:rsidR="00BF3500" w14:paraId="0770C852" w14:textId="77777777" w:rsidTr="000A490F">
        <w:trPr>
          <w:gridAfter w:val="1"/>
          <w:wAfter w:w="25" w:type="dxa"/>
          <w:trHeight w:val="668"/>
        </w:trPr>
        <w:tc>
          <w:tcPr>
            <w:tcW w:w="8778" w:type="dxa"/>
            <w:gridSpan w:val="2"/>
          </w:tcPr>
          <w:p w14:paraId="09FE9A44" w14:textId="77777777" w:rsidR="00BF3500" w:rsidRDefault="00BF3500" w:rsidP="00661508">
            <w:pPr>
              <w:pStyle w:val="Content"/>
            </w:pPr>
            <w:r>
              <w:rPr>
                <w:b/>
              </w:rPr>
              <w:t>Mô</w:t>
            </w:r>
            <w:r>
              <w:rPr>
                <w:b/>
                <w:spacing w:val="-1"/>
              </w:rPr>
              <w:t xml:space="preserve"> </w:t>
            </w:r>
            <w:r>
              <w:rPr>
                <w:b/>
              </w:rPr>
              <w:t>tả</w:t>
            </w:r>
            <w:r>
              <w:rPr>
                <w:b/>
                <w:spacing w:val="-2"/>
              </w:rPr>
              <w:t xml:space="preserve"> </w:t>
            </w:r>
            <w:r>
              <w:rPr>
                <w:b/>
              </w:rPr>
              <w:t>sơ</w:t>
            </w:r>
            <w:r>
              <w:rPr>
                <w:b/>
                <w:spacing w:val="-2"/>
              </w:rPr>
              <w:t xml:space="preserve"> </w:t>
            </w:r>
            <w:r>
              <w:rPr>
                <w:b/>
              </w:rPr>
              <w:t>lược</w:t>
            </w:r>
            <w:r>
              <w:t>:</w:t>
            </w:r>
            <w:r>
              <w:rPr>
                <w:spacing w:val="-3"/>
              </w:rPr>
              <w:t xml:space="preserve"> </w:t>
            </w:r>
            <w:r w:rsidRPr="0031344F">
              <w:t>Người dùng sử dụng tài khoản đã đăng ký hoặc được cấp bởi Quản trị viên để thực hiện đăng nhập vào hệ thống</w:t>
            </w:r>
          </w:p>
        </w:tc>
      </w:tr>
      <w:tr w:rsidR="00BF3500" w14:paraId="7CFC2737" w14:textId="77777777" w:rsidTr="000A490F">
        <w:trPr>
          <w:gridAfter w:val="1"/>
          <w:wAfter w:w="25" w:type="dxa"/>
          <w:trHeight w:val="670"/>
        </w:trPr>
        <w:tc>
          <w:tcPr>
            <w:tcW w:w="8778" w:type="dxa"/>
            <w:gridSpan w:val="2"/>
          </w:tcPr>
          <w:p w14:paraId="0CC1AC50" w14:textId="77777777" w:rsidR="00BF3500" w:rsidRPr="0031344F" w:rsidRDefault="00BF3500" w:rsidP="00661508">
            <w:pPr>
              <w:pStyle w:val="Content"/>
              <w:rPr>
                <w:lang w:val="vi-VN"/>
              </w:rPr>
            </w:pPr>
            <w:r>
              <w:rPr>
                <w:b/>
              </w:rPr>
              <w:t>Actor</w:t>
            </w:r>
            <w:r>
              <w:rPr>
                <w:b/>
                <w:spacing w:val="1"/>
              </w:rPr>
              <w:t xml:space="preserve"> </w:t>
            </w:r>
            <w:r>
              <w:rPr>
                <w:b/>
              </w:rPr>
              <w:t>chính</w:t>
            </w:r>
            <w:r>
              <w:t>:</w:t>
            </w:r>
            <w:r>
              <w:rPr>
                <w:spacing w:val="-2"/>
              </w:rPr>
              <w:t xml:space="preserve"> </w:t>
            </w:r>
            <w:r>
              <w:t>Bệnh</w:t>
            </w:r>
            <w:r>
              <w:rPr>
                <w:lang w:val="vi-VN"/>
              </w:rPr>
              <w:t xml:space="preserve"> nhân, Bác sĩ, Điều dưỡng, Lễ tân, Thu ngân, Dược sĩ, Kỹ thuật viên, Ban giám đốc, QTV</w:t>
            </w:r>
          </w:p>
        </w:tc>
      </w:tr>
      <w:tr w:rsidR="00BF3500" w14:paraId="7C24090F" w14:textId="77777777" w:rsidTr="000A490F">
        <w:trPr>
          <w:gridAfter w:val="1"/>
          <w:wAfter w:w="25" w:type="dxa"/>
          <w:trHeight w:val="668"/>
        </w:trPr>
        <w:tc>
          <w:tcPr>
            <w:tcW w:w="8778" w:type="dxa"/>
            <w:gridSpan w:val="2"/>
            <w:tcBorders>
              <w:bottom w:val="single" w:sz="4" w:space="0" w:color="auto"/>
            </w:tcBorders>
          </w:tcPr>
          <w:p w14:paraId="707964FC" w14:textId="77777777" w:rsidR="00BF3500" w:rsidRDefault="00BF3500" w:rsidP="00661508">
            <w:pPr>
              <w:pStyle w:val="Content"/>
            </w:pPr>
            <w:r>
              <w:rPr>
                <w:b/>
              </w:rPr>
              <w:t>Actor</w:t>
            </w:r>
            <w:r>
              <w:rPr>
                <w:b/>
                <w:spacing w:val="2"/>
              </w:rPr>
              <w:t xml:space="preserve"> </w:t>
            </w:r>
            <w:r>
              <w:rPr>
                <w:b/>
              </w:rPr>
              <w:t>phụ</w:t>
            </w:r>
            <w:r>
              <w:t>:</w:t>
            </w:r>
            <w:r>
              <w:rPr>
                <w:spacing w:val="-1"/>
              </w:rPr>
              <w:t xml:space="preserve"> </w:t>
            </w:r>
            <w:r>
              <w:t>Không</w:t>
            </w:r>
            <w:r>
              <w:rPr>
                <w:spacing w:val="1"/>
              </w:rPr>
              <w:t xml:space="preserve"> </w:t>
            </w:r>
            <w:r>
              <w:rPr>
                <w:spacing w:val="-5"/>
              </w:rPr>
              <w:t>có</w:t>
            </w:r>
          </w:p>
        </w:tc>
      </w:tr>
      <w:tr w:rsidR="00BF3500" w14:paraId="7E0DBFFF"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25" w:type="dxa"/>
          <w:trHeight w:val="1116"/>
        </w:trPr>
        <w:tc>
          <w:tcPr>
            <w:tcW w:w="8778" w:type="dxa"/>
            <w:gridSpan w:val="2"/>
            <w:tcBorders>
              <w:top w:val="single" w:sz="4" w:space="0" w:color="auto"/>
              <w:left w:val="single" w:sz="4" w:space="0" w:color="auto"/>
              <w:bottom w:val="single" w:sz="4" w:space="0" w:color="auto"/>
              <w:right w:val="single" w:sz="4" w:space="0" w:color="auto"/>
            </w:tcBorders>
          </w:tcPr>
          <w:p w14:paraId="0D7C8BD9" w14:textId="77777777" w:rsidR="00BF3500" w:rsidRDefault="00BF3500" w:rsidP="00661508">
            <w:pPr>
              <w:pStyle w:val="Content"/>
            </w:pPr>
            <w:r>
              <w:rPr>
                <w:b/>
              </w:rPr>
              <w:t>Tiền</w:t>
            </w:r>
            <w:r>
              <w:rPr>
                <w:b/>
                <w:spacing w:val="-2"/>
              </w:rPr>
              <w:t xml:space="preserve"> </w:t>
            </w:r>
            <w:r>
              <w:rPr>
                <w:b/>
              </w:rPr>
              <w:t>điều</w:t>
            </w:r>
            <w:r>
              <w:rPr>
                <w:b/>
                <w:spacing w:val="-2"/>
              </w:rPr>
              <w:t xml:space="preserve"> </w:t>
            </w:r>
            <w:r>
              <w:rPr>
                <w:b/>
              </w:rPr>
              <w:t>kiện</w:t>
            </w:r>
            <w:r>
              <w:rPr>
                <w:b/>
                <w:spacing w:val="-2"/>
              </w:rPr>
              <w:t xml:space="preserve"> </w:t>
            </w:r>
            <w:r>
              <w:rPr>
                <w:b/>
              </w:rPr>
              <w:t>(Pre-condition):</w:t>
            </w:r>
            <w:r>
              <w:t>.</w:t>
            </w:r>
            <w:r>
              <w:rPr>
                <w:spacing w:val="-3"/>
              </w:rPr>
              <w:t xml:space="preserve"> </w:t>
            </w:r>
            <w:r>
              <w:t>Người</w:t>
            </w:r>
            <w:r>
              <w:rPr>
                <w:spacing w:val="-2"/>
              </w:rPr>
              <w:t xml:space="preserve"> </w:t>
            </w:r>
            <w:r>
              <w:t>dùng</w:t>
            </w:r>
            <w:r>
              <w:rPr>
                <w:spacing w:val="-4"/>
              </w:rPr>
              <w:t xml:space="preserve"> </w:t>
            </w:r>
            <w:r>
              <w:t>đã</w:t>
            </w:r>
            <w:r>
              <w:rPr>
                <w:spacing w:val="-3"/>
              </w:rPr>
              <w:t xml:space="preserve"> </w:t>
            </w:r>
            <w:r>
              <w:t>có</w:t>
            </w:r>
            <w:r>
              <w:rPr>
                <w:spacing w:val="-4"/>
              </w:rPr>
              <w:t xml:space="preserve"> </w:t>
            </w:r>
            <w:r>
              <w:t>tài</w:t>
            </w:r>
            <w:r>
              <w:rPr>
                <w:spacing w:val="-2"/>
              </w:rPr>
              <w:t xml:space="preserve"> </w:t>
            </w:r>
            <w:r>
              <w:t>khoản</w:t>
            </w:r>
            <w:r>
              <w:rPr>
                <w:spacing w:val="-2"/>
              </w:rPr>
              <w:t xml:space="preserve"> </w:t>
            </w:r>
            <w:r>
              <w:t>hợp</w:t>
            </w:r>
            <w:r>
              <w:rPr>
                <w:spacing w:val="-4"/>
              </w:rPr>
              <w:t xml:space="preserve"> </w:t>
            </w:r>
            <w:r>
              <w:t>lệ</w:t>
            </w:r>
            <w:r>
              <w:rPr>
                <w:spacing w:val="-3"/>
              </w:rPr>
              <w:t xml:space="preserve"> </w:t>
            </w:r>
            <w:r>
              <w:t>trên</w:t>
            </w:r>
            <w:r>
              <w:rPr>
                <w:spacing w:val="-2"/>
              </w:rPr>
              <w:t xml:space="preserve"> </w:t>
            </w:r>
            <w:r>
              <w:t xml:space="preserve">hệ </w:t>
            </w:r>
            <w:r>
              <w:rPr>
                <w:spacing w:val="-2"/>
              </w:rPr>
              <w:t>thống</w:t>
            </w:r>
          </w:p>
        </w:tc>
      </w:tr>
      <w:tr w:rsidR="00BF3500" w14:paraId="35C7C85E"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25" w:type="dxa"/>
          <w:trHeight w:val="1118"/>
        </w:trPr>
        <w:tc>
          <w:tcPr>
            <w:tcW w:w="8778" w:type="dxa"/>
            <w:gridSpan w:val="2"/>
            <w:tcBorders>
              <w:top w:val="single" w:sz="4" w:space="0" w:color="auto"/>
              <w:left w:val="single" w:sz="4" w:space="0" w:color="auto"/>
              <w:bottom w:val="single" w:sz="4" w:space="0" w:color="auto"/>
              <w:right w:val="single" w:sz="4" w:space="0" w:color="auto"/>
            </w:tcBorders>
          </w:tcPr>
          <w:p w14:paraId="708B945E" w14:textId="77777777" w:rsidR="00BF3500" w:rsidRDefault="00BF3500" w:rsidP="00661508">
            <w:pPr>
              <w:pStyle w:val="Content"/>
            </w:pPr>
            <w:r>
              <w:rPr>
                <w:b/>
              </w:rPr>
              <w:t>Hậu</w:t>
            </w:r>
            <w:r>
              <w:rPr>
                <w:b/>
                <w:spacing w:val="-3"/>
              </w:rPr>
              <w:t xml:space="preserve"> </w:t>
            </w:r>
            <w:r>
              <w:rPr>
                <w:b/>
              </w:rPr>
              <w:t>điều</w:t>
            </w:r>
            <w:r>
              <w:rPr>
                <w:b/>
                <w:spacing w:val="-3"/>
              </w:rPr>
              <w:t xml:space="preserve"> </w:t>
            </w:r>
            <w:r>
              <w:rPr>
                <w:b/>
              </w:rPr>
              <w:t>kiện</w:t>
            </w:r>
            <w:r>
              <w:rPr>
                <w:b/>
                <w:spacing w:val="-3"/>
              </w:rPr>
              <w:t xml:space="preserve"> </w:t>
            </w:r>
            <w:r>
              <w:rPr>
                <w:b/>
              </w:rPr>
              <w:t>(Post-condition):</w:t>
            </w:r>
            <w:r>
              <w:rPr>
                <w:b/>
                <w:spacing w:val="40"/>
              </w:rPr>
              <w:t xml:space="preserve"> </w:t>
            </w:r>
            <w:r>
              <w:t>Sau</w:t>
            </w:r>
            <w:r>
              <w:rPr>
                <w:spacing w:val="-5"/>
              </w:rPr>
              <w:t xml:space="preserve"> </w:t>
            </w:r>
            <w:r>
              <w:t>khi</w:t>
            </w:r>
            <w:r>
              <w:rPr>
                <w:spacing w:val="-3"/>
              </w:rPr>
              <w:t xml:space="preserve"> </w:t>
            </w:r>
            <w:r>
              <w:t>đăng</w:t>
            </w:r>
            <w:r>
              <w:rPr>
                <w:spacing w:val="-5"/>
              </w:rPr>
              <w:t xml:space="preserve"> </w:t>
            </w:r>
            <w:r>
              <w:t>nhập</w:t>
            </w:r>
            <w:r>
              <w:rPr>
                <w:spacing w:val="-5"/>
              </w:rPr>
              <w:t xml:space="preserve"> </w:t>
            </w:r>
            <w:r>
              <w:t>thành</w:t>
            </w:r>
            <w:r>
              <w:rPr>
                <w:spacing w:val="-5"/>
              </w:rPr>
              <w:t xml:space="preserve"> </w:t>
            </w:r>
            <w:r>
              <w:t>công,</w:t>
            </w:r>
            <w:r>
              <w:rPr>
                <w:spacing w:val="-4"/>
              </w:rPr>
              <w:t xml:space="preserve"> </w:t>
            </w:r>
            <w:r>
              <w:t>người</w:t>
            </w:r>
            <w:r>
              <w:rPr>
                <w:spacing w:val="-3"/>
              </w:rPr>
              <w:t xml:space="preserve"> </w:t>
            </w:r>
            <w:r>
              <w:t>dùng</w:t>
            </w:r>
            <w:r>
              <w:rPr>
                <w:spacing w:val="-5"/>
              </w:rPr>
              <w:t xml:space="preserve"> </w:t>
            </w:r>
            <w:r>
              <w:t>có quyền truy cập và sử dụng đầy đủ các chức năng của hệ thống</w:t>
            </w:r>
          </w:p>
        </w:tc>
      </w:tr>
      <w:tr w:rsidR="00BF3500" w14:paraId="0C940897"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73"/>
        </w:trPr>
        <w:tc>
          <w:tcPr>
            <w:tcW w:w="877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C5E9F7B" w14:textId="77777777" w:rsidR="00BF3500" w:rsidRDefault="00BF3500" w:rsidP="00661508">
            <w:pPr>
              <w:pStyle w:val="Content"/>
            </w:pPr>
            <w:r>
              <w:rPr>
                <w:rFonts w:ascii="Arial" w:hAnsi="Arial"/>
                <w:lang w:val="vi-VN"/>
              </w:rPr>
              <w:lastRenderedPageBreak/>
              <w:t xml:space="preserve"> </w:t>
            </w:r>
            <w:r>
              <w:t>Luồng</w:t>
            </w:r>
            <w:r>
              <w:rPr>
                <w:spacing w:val="-1"/>
              </w:rPr>
              <w:t xml:space="preserve"> </w:t>
            </w:r>
            <w:r>
              <w:t>sự</w:t>
            </w:r>
            <w:r>
              <w:rPr>
                <w:spacing w:val="-1"/>
              </w:rPr>
              <w:t xml:space="preserve"> </w:t>
            </w:r>
            <w:r>
              <w:t>kiện</w:t>
            </w:r>
            <w:r>
              <w:rPr>
                <w:spacing w:val="-1"/>
              </w:rPr>
              <w:t xml:space="preserve"> </w:t>
            </w:r>
            <w:r>
              <w:t>chính</w:t>
            </w:r>
            <w:r>
              <w:rPr>
                <w:spacing w:val="-1"/>
              </w:rPr>
              <w:t xml:space="preserve"> </w:t>
            </w:r>
            <w:r>
              <w:t>(main</w:t>
            </w:r>
            <w:r>
              <w:rPr>
                <w:spacing w:val="-1"/>
              </w:rPr>
              <w:t xml:space="preserve"> </w:t>
            </w:r>
            <w:r>
              <w:rPr>
                <w:spacing w:val="-2"/>
              </w:rPr>
              <w:t>flow):</w:t>
            </w:r>
          </w:p>
        </w:tc>
        <w:tc>
          <w:tcPr>
            <w:tcW w:w="25" w:type="dxa"/>
            <w:tcBorders>
              <w:left w:val="single" w:sz="4" w:space="0" w:color="auto"/>
            </w:tcBorders>
          </w:tcPr>
          <w:p w14:paraId="651909A6" w14:textId="77777777" w:rsidR="00BF3500" w:rsidRDefault="00BF3500" w:rsidP="00661508">
            <w:pPr>
              <w:pStyle w:val="Content"/>
            </w:pPr>
          </w:p>
        </w:tc>
      </w:tr>
      <w:tr w:rsidR="00BF3500" w14:paraId="23197F67"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261A2FD2" w14:textId="77777777" w:rsidR="00BF3500" w:rsidRDefault="00BF3500" w:rsidP="00661508">
            <w:pPr>
              <w:pStyle w:val="Content"/>
            </w:pPr>
            <w:r>
              <w:rPr>
                <w:lang w:val="vi-VN"/>
              </w:rPr>
              <w:t xml:space="preserve">                               </w:t>
            </w:r>
            <w:r>
              <w:t>Actor</w:t>
            </w:r>
          </w:p>
        </w:tc>
        <w:tc>
          <w:tcPr>
            <w:tcW w:w="4389" w:type="dxa"/>
            <w:tcBorders>
              <w:top w:val="single" w:sz="4" w:space="0" w:color="auto"/>
              <w:left w:val="single" w:sz="4" w:space="0" w:color="auto"/>
              <w:bottom w:val="single" w:sz="4" w:space="0" w:color="auto"/>
              <w:right w:val="single" w:sz="4" w:space="0" w:color="auto"/>
            </w:tcBorders>
          </w:tcPr>
          <w:p w14:paraId="55A95026" w14:textId="77777777" w:rsidR="00BF3500" w:rsidRDefault="00BF3500" w:rsidP="00661508">
            <w:pPr>
              <w:pStyle w:val="Content"/>
            </w:pPr>
            <w:r>
              <w:rPr>
                <w:lang w:val="vi-VN"/>
              </w:rPr>
              <w:t xml:space="preserve">                    </w:t>
            </w:r>
            <w:r>
              <w:t>System</w:t>
            </w:r>
          </w:p>
        </w:tc>
        <w:tc>
          <w:tcPr>
            <w:tcW w:w="25" w:type="dxa"/>
            <w:tcBorders>
              <w:left w:val="single" w:sz="4" w:space="0" w:color="auto"/>
            </w:tcBorders>
          </w:tcPr>
          <w:p w14:paraId="5B7498DF" w14:textId="77777777" w:rsidR="00BF3500" w:rsidRDefault="00BF3500" w:rsidP="00661508">
            <w:pPr>
              <w:pStyle w:val="Content"/>
            </w:pPr>
          </w:p>
        </w:tc>
      </w:tr>
      <w:tr w:rsidR="00BF3500" w14:paraId="62FB8D38"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24394479" w14:textId="77777777" w:rsidR="00BF3500" w:rsidRDefault="00BF3500" w:rsidP="00661508">
            <w:pPr>
              <w:pStyle w:val="Content"/>
            </w:pPr>
          </w:p>
        </w:tc>
        <w:tc>
          <w:tcPr>
            <w:tcW w:w="4389" w:type="dxa"/>
            <w:tcBorders>
              <w:top w:val="single" w:sz="4" w:space="0" w:color="auto"/>
              <w:left w:val="single" w:sz="4" w:space="0" w:color="auto"/>
              <w:bottom w:val="single" w:sz="4" w:space="0" w:color="auto"/>
              <w:right w:val="single" w:sz="4" w:space="0" w:color="auto"/>
            </w:tcBorders>
          </w:tcPr>
          <w:p w14:paraId="44049652" w14:textId="77777777" w:rsidR="00BF3500" w:rsidRDefault="00BF3500" w:rsidP="00661508">
            <w:pPr>
              <w:pStyle w:val="Content"/>
            </w:pPr>
          </w:p>
        </w:tc>
        <w:tc>
          <w:tcPr>
            <w:tcW w:w="25" w:type="dxa"/>
            <w:tcBorders>
              <w:left w:val="single" w:sz="4" w:space="0" w:color="auto"/>
            </w:tcBorders>
          </w:tcPr>
          <w:p w14:paraId="7F07A2C0" w14:textId="77777777" w:rsidR="00BF3500" w:rsidRDefault="00BF3500" w:rsidP="00661508">
            <w:pPr>
              <w:pStyle w:val="Content"/>
            </w:pPr>
          </w:p>
        </w:tc>
      </w:tr>
      <w:tr w:rsidR="00BF3500" w14:paraId="0FD70EDC"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676585B7" w14:textId="77777777" w:rsidR="00BF3500" w:rsidRDefault="00BF3500" w:rsidP="00661508">
            <w:pPr>
              <w:pStyle w:val="Content"/>
            </w:pPr>
          </w:p>
        </w:tc>
        <w:tc>
          <w:tcPr>
            <w:tcW w:w="4389" w:type="dxa"/>
            <w:tcBorders>
              <w:top w:val="single" w:sz="4" w:space="0" w:color="auto"/>
              <w:left w:val="single" w:sz="4" w:space="0" w:color="auto"/>
              <w:bottom w:val="single" w:sz="4" w:space="0" w:color="auto"/>
              <w:right w:val="single" w:sz="4" w:space="0" w:color="auto"/>
            </w:tcBorders>
          </w:tcPr>
          <w:p w14:paraId="3CC7BEA8" w14:textId="77777777" w:rsidR="00BF3500" w:rsidRDefault="00BF3500" w:rsidP="00661508">
            <w:pPr>
              <w:pStyle w:val="Content"/>
            </w:pPr>
          </w:p>
        </w:tc>
        <w:tc>
          <w:tcPr>
            <w:tcW w:w="25" w:type="dxa"/>
            <w:tcBorders>
              <w:left w:val="single" w:sz="4" w:space="0" w:color="auto"/>
            </w:tcBorders>
          </w:tcPr>
          <w:p w14:paraId="55EA1290" w14:textId="77777777" w:rsidR="00BF3500" w:rsidRDefault="00BF3500" w:rsidP="00661508">
            <w:pPr>
              <w:pStyle w:val="Content"/>
            </w:pPr>
          </w:p>
        </w:tc>
      </w:tr>
      <w:tr w:rsidR="00BF3500" w14:paraId="256B8058"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4861BAA7" w14:textId="77777777" w:rsidR="00BF3500" w:rsidRDefault="00BF3500" w:rsidP="00661508">
            <w:pPr>
              <w:pStyle w:val="Content"/>
            </w:pPr>
          </w:p>
        </w:tc>
        <w:tc>
          <w:tcPr>
            <w:tcW w:w="4389" w:type="dxa"/>
            <w:tcBorders>
              <w:top w:val="single" w:sz="4" w:space="0" w:color="auto"/>
              <w:left w:val="single" w:sz="4" w:space="0" w:color="auto"/>
              <w:bottom w:val="single" w:sz="4" w:space="0" w:color="auto"/>
              <w:right w:val="single" w:sz="4" w:space="0" w:color="auto"/>
            </w:tcBorders>
          </w:tcPr>
          <w:p w14:paraId="6842835D" w14:textId="77777777" w:rsidR="00BF3500" w:rsidRDefault="00BF3500" w:rsidP="00661508">
            <w:pPr>
              <w:pStyle w:val="Content"/>
            </w:pPr>
          </w:p>
        </w:tc>
        <w:tc>
          <w:tcPr>
            <w:tcW w:w="25" w:type="dxa"/>
            <w:tcBorders>
              <w:left w:val="single" w:sz="4" w:space="0" w:color="auto"/>
            </w:tcBorders>
          </w:tcPr>
          <w:p w14:paraId="5AB679CC" w14:textId="77777777" w:rsidR="00BF3500" w:rsidRDefault="00BF3500" w:rsidP="00661508">
            <w:pPr>
              <w:pStyle w:val="Content"/>
            </w:pPr>
          </w:p>
        </w:tc>
      </w:tr>
      <w:tr w:rsidR="00BF3500" w14:paraId="27343D4F"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79"/>
        </w:trPr>
        <w:tc>
          <w:tcPr>
            <w:tcW w:w="877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82785C3" w14:textId="77777777" w:rsidR="00BF3500" w:rsidRDefault="00BF3500" w:rsidP="00661508">
            <w:pPr>
              <w:pStyle w:val="Content"/>
            </w:pPr>
            <w:r>
              <w:rPr>
                <w:lang w:val="vi-VN"/>
              </w:rPr>
              <w:t xml:space="preserve"> </w:t>
            </w:r>
            <w:r>
              <w:t>Luồng</w:t>
            </w:r>
            <w:r>
              <w:rPr>
                <w:spacing w:val="-2"/>
              </w:rPr>
              <w:t xml:space="preserve"> </w:t>
            </w:r>
            <w:r>
              <w:t>sự</w:t>
            </w:r>
            <w:r>
              <w:rPr>
                <w:spacing w:val="-3"/>
              </w:rPr>
              <w:t xml:space="preserve"> </w:t>
            </w:r>
            <w:r>
              <w:t>kiện</w:t>
            </w:r>
            <w:r>
              <w:rPr>
                <w:spacing w:val="-2"/>
              </w:rPr>
              <w:t xml:space="preserve"> </w:t>
            </w:r>
            <w:r>
              <w:t>thay</w:t>
            </w:r>
            <w:r>
              <w:rPr>
                <w:spacing w:val="-3"/>
              </w:rPr>
              <w:t xml:space="preserve"> </w:t>
            </w:r>
            <w:r>
              <w:t>thế</w:t>
            </w:r>
            <w:r>
              <w:rPr>
                <w:spacing w:val="-1"/>
              </w:rPr>
              <w:t xml:space="preserve"> </w:t>
            </w:r>
            <w:r>
              <w:t>(alternate</w:t>
            </w:r>
            <w:r>
              <w:rPr>
                <w:spacing w:val="-1"/>
              </w:rPr>
              <w:t xml:space="preserve"> </w:t>
            </w:r>
            <w:r>
              <w:rPr>
                <w:spacing w:val="-2"/>
              </w:rPr>
              <w:t>flow):</w:t>
            </w:r>
          </w:p>
        </w:tc>
        <w:tc>
          <w:tcPr>
            <w:tcW w:w="25" w:type="dxa"/>
            <w:tcBorders>
              <w:left w:val="single" w:sz="4" w:space="0" w:color="auto"/>
            </w:tcBorders>
          </w:tcPr>
          <w:p w14:paraId="0F4362DC" w14:textId="77777777" w:rsidR="00BF3500" w:rsidRDefault="00BF3500" w:rsidP="00661508">
            <w:pPr>
              <w:pStyle w:val="Content"/>
            </w:pPr>
          </w:p>
        </w:tc>
      </w:tr>
      <w:tr w:rsidR="00BF3500" w14:paraId="4DD2251F"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63"/>
        </w:trPr>
        <w:tc>
          <w:tcPr>
            <w:tcW w:w="438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A20B9B2" w14:textId="77777777" w:rsidR="00BF3500" w:rsidRDefault="00BF3500" w:rsidP="00661508">
            <w:pPr>
              <w:pStyle w:val="Content"/>
              <w:rPr>
                <w:lang w:val="vi-VN"/>
              </w:rPr>
            </w:pPr>
          </w:p>
        </w:tc>
        <w:tc>
          <w:tcPr>
            <w:tcW w:w="438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80ABC4" w14:textId="77777777" w:rsidR="00BF3500" w:rsidRDefault="00BF3500" w:rsidP="00661508">
            <w:pPr>
              <w:pStyle w:val="Content"/>
              <w:rPr>
                <w:lang w:val="vi-VN"/>
              </w:rPr>
            </w:pPr>
          </w:p>
        </w:tc>
        <w:tc>
          <w:tcPr>
            <w:tcW w:w="25" w:type="dxa"/>
            <w:tcBorders>
              <w:left w:val="single" w:sz="4" w:space="0" w:color="auto"/>
            </w:tcBorders>
          </w:tcPr>
          <w:p w14:paraId="074A70B3" w14:textId="77777777" w:rsidR="00BF3500" w:rsidRDefault="00BF3500" w:rsidP="00661508">
            <w:pPr>
              <w:pStyle w:val="Content"/>
            </w:pPr>
          </w:p>
        </w:tc>
      </w:tr>
      <w:tr w:rsidR="00BF3500" w14:paraId="63BD8768"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27"/>
        </w:trPr>
        <w:tc>
          <w:tcPr>
            <w:tcW w:w="438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E6E28B" w14:textId="77777777" w:rsidR="00BF3500" w:rsidRDefault="00BF3500" w:rsidP="00661508">
            <w:pPr>
              <w:pStyle w:val="Content"/>
              <w:rPr>
                <w:lang w:val="vi-VN"/>
              </w:rPr>
            </w:pPr>
          </w:p>
        </w:tc>
        <w:tc>
          <w:tcPr>
            <w:tcW w:w="438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18D9E86" w14:textId="77777777" w:rsidR="00BF3500" w:rsidRDefault="00BF3500" w:rsidP="00661508">
            <w:pPr>
              <w:pStyle w:val="Content"/>
              <w:rPr>
                <w:lang w:val="vi-VN"/>
              </w:rPr>
            </w:pPr>
          </w:p>
        </w:tc>
        <w:tc>
          <w:tcPr>
            <w:tcW w:w="25" w:type="dxa"/>
            <w:tcBorders>
              <w:left w:val="single" w:sz="4" w:space="0" w:color="auto"/>
            </w:tcBorders>
          </w:tcPr>
          <w:p w14:paraId="11076515" w14:textId="77777777" w:rsidR="00BF3500" w:rsidRDefault="00BF3500" w:rsidP="00661508">
            <w:pPr>
              <w:pStyle w:val="Content"/>
            </w:pPr>
          </w:p>
        </w:tc>
      </w:tr>
    </w:tbl>
    <w:p w14:paraId="79008422" w14:textId="77777777" w:rsidR="00BF3500" w:rsidRDefault="00BF3500" w:rsidP="00BF3500">
      <w:pPr>
        <w:pStyle w:val="Bullet"/>
        <w:numPr>
          <w:ilvl w:val="0"/>
          <w:numId w:val="0"/>
        </w:numPr>
        <w:rPr>
          <w:lang w:val="vi-VN"/>
        </w:rPr>
      </w:pPr>
    </w:p>
    <w:p w14:paraId="23DA0703" w14:textId="77777777" w:rsidR="00BF3500" w:rsidRDefault="00BF3500" w:rsidP="00BF3500">
      <w:pPr>
        <w:pStyle w:val="Bullet"/>
        <w:rPr>
          <w:lang w:val="vi-VN"/>
        </w:rPr>
      </w:pPr>
      <w:r>
        <w:rPr>
          <w:lang w:val="vi-VN"/>
        </w:rPr>
        <w:t>Sơ đồ trình tự</w:t>
      </w:r>
    </w:p>
    <w:p w14:paraId="7E4BBEE6" w14:textId="77777777" w:rsidR="00BF3500" w:rsidRDefault="00BF3500" w:rsidP="00BF3500">
      <w:pPr>
        <w:pStyle w:val="Normal-No-Indent"/>
        <w:jc w:val="center"/>
        <w:rPr>
          <w:lang w:val="vi-VN"/>
        </w:rPr>
      </w:pPr>
      <w:r w:rsidRPr="006E4E90">
        <w:rPr>
          <w:lang w:val="vi-VN"/>
        </w:rPr>
        <w:t>Hình 3.5.1.</w:t>
      </w:r>
      <w:r>
        <w:rPr>
          <w:lang w:val="vi-VN"/>
        </w:rPr>
        <w:t>a</w:t>
      </w:r>
      <w:r w:rsidRPr="006E4E90">
        <w:rPr>
          <w:lang w:val="vi-VN"/>
        </w:rPr>
        <w:t xml:space="preserve">. Sơ đồ Sequence </w:t>
      </w:r>
      <w:r>
        <w:t>Xem</w:t>
      </w:r>
      <w:r>
        <w:rPr>
          <w:lang w:val="vi-VN"/>
        </w:rPr>
        <w:t xml:space="preserve"> hồ sơ sức khỏe</w:t>
      </w:r>
    </w:p>
    <w:p w14:paraId="3AE78254" w14:textId="77777777" w:rsidR="00BF3500" w:rsidRDefault="00BF3500" w:rsidP="00BF3500">
      <w:pPr>
        <w:pStyle w:val="Bullet"/>
        <w:rPr>
          <w:lang w:val="vi-VN"/>
        </w:rPr>
      </w:pPr>
      <w:r>
        <w:rPr>
          <w:lang w:val="vi-VN"/>
        </w:rPr>
        <w:t>Giao diện “</w:t>
      </w:r>
      <w:r w:rsidRPr="00562BB7">
        <w:rPr>
          <w:lang w:val="vi-VN"/>
        </w:rPr>
        <w:t>Xem</w:t>
      </w:r>
      <w:r>
        <w:rPr>
          <w:lang w:val="vi-VN"/>
        </w:rPr>
        <w:t xml:space="preserve"> hồ sơ sức khỏe” </w:t>
      </w:r>
    </w:p>
    <w:p w14:paraId="5E7FA542" w14:textId="77777777" w:rsidR="00BF3500" w:rsidRPr="0031344F" w:rsidRDefault="00BF3500" w:rsidP="00BF3500">
      <w:pPr>
        <w:pStyle w:val="KhngDncch"/>
        <w:jc w:val="center"/>
        <w:rPr>
          <w:lang w:val="vi-VN"/>
        </w:rPr>
      </w:pPr>
      <w:r w:rsidRPr="006E4E90">
        <w:rPr>
          <w:lang w:val="vi-VN"/>
        </w:rPr>
        <w:t>Hình 3.5.1.</w:t>
      </w:r>
      <w:r>
        <w:rPr>
          <w:lang w:val="vi-VN"/>
        </w:rPr>
        <w:t>b</w:t>
      </w:r>
      <w:r w:rsidRPr="006E4E90">
        <w:rPr>
          <w:lang w:val="vi-VN"/>
        </w:rPr>
        <w:t xml:space="preserve">. Giao diện </w:t>
      </w:r>
      <w:r w:rsidRPr="00562BB7">
        <w:rPr>
          <w:lang w:val="vi-VN"/>
        </w:rPr>
        <w:t>Xem</w:t>
      </w:r>
      <w:r>
        <w:rPr>
          <w:lang w:val="vi-VN"/>
        </w:rPr>
        <w:t xml:space="preserve"> hồ sơ sức khỏe</w:t>
      </w:r>
    </w:p>
    <w:p w14:paraId="35D3820D" w14:textId="77777777" w:rsidR="00BF3500" w:rsidRPr="00BF3500" w:rsidRDefault="00BF3500" w:rsidP="00BF3500">
      <w:pPr>
        <w:ind w:firstLine="0"/>
        <w:rPr>
          <w:lang w:val="vi-VN"/>
        </w:rPr>
      </w:pPr>
    </w:p>
    <w:p w14:paraId="6BE4EA93" w14:textId="02A106EB" w:rsidR="00BF7697" w:rsidRDefault="00BF7697" w:rsidP="00BF7697">
      <w:pPr>
        <w:pStyle w:val="u3"/>
        <w:rPr>
          <w:lang w:val="vi-VN"/>
        </w:rPr>
      </w:pPr>
      <w:bookmarkStart w:id="56" w:name="_Toc231237981"/>
      <w:r>
        <w:t>Use</w:t>
      </w:r>
      <w:r>
        <w:rPr>
          <w:spacing w:val="-6"/>
        </w:rPr>
        <w:t xml:space="preserve"> </w:t>
      </w:r>
      <w:r>
        <w:t>Case</w:t>
      </w:r>
      <w:r>
        <w:rPr>
          <w:spacing w:val="-2"/>
        </w:rPr>
        <w:t xml:space="preserve"> </w:t>
      </w:r>
      <w:r w:rsidR="00B74791" w:rsidRPr="00B74791">
        <w:rPr>
          <w:spacing w:val="-2"/>
        </w:rPr>
        <w:t>Theo dõi số thứ tự cá nhân</w:t>
      </w:r>
      <w:bookmarkEnd w:id="56"/>
    </w:p>
    <w:p w14:paraId="503FCD81" w14:textId="5AC7982B" w:rsidR="00BF3500" w:rsidRPr="00661508" w:rsidRDefault="00BF3500" w:rsidP="00661508">
      <w:pPr>
        <w:pStyle w:val="Bullet"/>
        <w:rPr>
          <w:lang w:val="vi-VN"/>
        </w:rPr>
      </w:pPr>
      <w:r>
        <w:rPr>
          <w:lang w:val="vi-VN"/>
        </w:rPr>
        <w:t>Đặc tả Use Case</w:t>
      </w:r>
    </w:p>
    <w:p w14:paraId="1CFF4174" w14:textId="6E66C0A9" w:rsidR="00661508" w:rsidRPr="00562BB7" w:rsidRDefault="00661508" w:rsidP="00661508">
      <w:pPr>
        <w:pStyle w:val="Chuthich"/>
        <w:keepNext/>
        <w:rPr>
          <w:lang w:val="vi-VN"/>
        </w:rPr>
      </w:pPr>
      <w:bookmarkStart w:id="57" w:name="_Toc231238185"/>
      <w:r w:rsidRPr="00562BB7">
        <w:rPr>
          <w:lang w:val="vi-VN"/>
        </w:rPr>
        <w:t xml:space="preserve">Bảng </w:t>
      </w:r>
      <w:r w:rsidR="00945D77">
        <w:fldChar w:fldCharType="begin"/>
      </w:r>
      <w:r w:rsidR="00945D77" w:rsidRPr="00562BB7">
        <w:rPr>
          <w:lang w:val="vi-VN"/>
        </w:rPr>
        <w:instrText xml:space="preserve"> STYLEREF 3 \s </w:instrText>
      </w:r>
      <w:r w:rsidR="00945D77">
        <w:fldChar w:fldCharType="separate"/>
      </w:r>
      <w:r w:rsidR="00945D77" w:rsidRPr="00562BB7">
        <w:rPr>
          <w:noProof/>
          <w:lang w:val="vi-VN"/>
        </w:rPr>
        <w:t>3.5.6</w:t>
      </w:r>
      <w:r w:rsidR="00945D77">
        <w:fldChar w:fldCharType="end"/>
      </w:r>
      <w:r w:rsidR="00945D77" w:rsidRPr="00562BB7">
        <w:rPr>
          <w:lang w:val="vi-VN"/>
        </w:rPr>
        <w:t>.</w:t>
      </w:r>
      <w:r w:rsidR="00945D77">
        <w:fldChar w:fldCharType="begin"/>
      </w:r>
      <w:r w:rsidR="00945D77" w:rsidRPr="00562BB7">
        <w:rPr>
          <w:lang w:val="vi-VN"/>
        </w:rPr>
        <w:instrText xml:space="preserve"> SEQ Bảng \* alphabetic \s 3 </w:instrText>
      </w:r>
      <w:r w:rsidR="00945D77">
        <w:fldChar w:fldCharType="separate"/>
      </w:r>
      <w:r w:rsidR="00945D77" w:rsidRPr="00562BB7">
        <w:rPr>
          <w:noProof/>
          <w:lang w:val="vi-VN"/>
        </w:rPr>
        <w:t>a</w:t>
      </w:r>
      <w:r w:rsidR="00945D77">
        <w:fldChar w:fldCharType="end"/>
      </w:r>
      <w:r>
        <w:rPr>
          <w:lang w:val="vi-VN"/>
        </w:rPr>
        <w:t xml:space="preserve"> </w:t>
      </w:r>
      <w:r w:rsidRPr="00511D5C">
        <w:rPr>
          <w:lang w:val="vi-VN"/>
        </w:rPr>
        <w:t>Bảng đặc tả Usecase Theo dõi số thứ tự cá nhân</w:t>
      </w:r>
      <w:bookmarkEnd w:id="57"/>
    </w:p>
    <w:tbl>
      <w:tblPr>
        <w:tblStyle w:val="TableNormal1"/>
        <w:tblW w:w="880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89"/>
        <w:gridCol w:w="4389"/>
        <w:gridCol w:w="25"/>
      </w:tblGrid>
      <w:tr w:rsidR="00BF3500" w14:paraId="4BA1DBA0" w14:textId="77777777" w:rsidTr="000A490F">
        <w:trPr>
          <w:gridAfter w:val="1"/>
          <w:wAfter w:w="25" w:type="dxa"/>
          <w:trHeight w:val="670"/>
        </w:trPr>
        <w:tc>
          <w:tcPr>
            <w:tcW w:w="8778" w:type="dxa"/>
            <w:gridSpan w:val="2"/>
          </w:tcPr>
          <w:p w14:paraId="3ABBA47B" w14:textId="43D5BBC7" w:rsidR="00BF3500" w:rsidRPr="0031344F" w:rsidRDefault="00BF3500" w:rsidP="00661508">
            <w:pPr>
              <w:pStyle w:val="Content"/>
              <w:rPr>
                <w:lang w:val="vi-VN"/>
              </w:rPr>
            </w:pPr>
            <w:r>
              <w:rPr>
                <w:b/>
              </w:rPr>
              <w:t>Tên</w:t>
            </w:r>
            <w:r>
              <w:rPr>
                <w:b/>
                <w:spacing w:val="1"/>
              </w:rPr>
              <w:t xml:space="preserve"> </w:t>
            </w:r>
            <w:r>
              <w:rPr>
                <w:b/>
              </w:rPr>
              <w:t>use case</w:t>
            </w:r>
            <w:r>
              <w:t>:</w:t>
            </w:r>
            <w:r>
              <w:rPr>
                <w:spacing w:val="-1"/>
              </w:rPr>
              <w:t xml:space="preserve"> </w:t>
            </w:r>
            <w:r w:rsidR="00B74791" w:rsidRPr="00B74791">
              <w:t>Theo dõi số thứ tự cá nhân</w:t>
            </w:r>
          </w:p>
        </w:tc>
      </w:tr>
      <w:tr w:rsidR="00BF3500" w14:paraId="3266A966" w14:textId="77777777" w:rsidTr="000A490F">
        <w:trPr>
          <w:gridAfter w:val="1"/>
          <w:wAfter w:w="25" w:type="dxa"/>
          <w:trHeight w:val="668"/>
        </w:trPr>
        <w:tc>
          <w:tcPr>
            <w:tcW w:w="8778" w:type="dxa"/>
            <w:gridSpan w:val="2"/>
          </w:tcPr>
          <w:p w14:paraId="1B7353E8" w14:textId="2804ECBD" w:rsidR="00BF3500" w:rsidRDefault="00BF3500" w:rsidP="00661508">
            <w:pPr>
              <w:pStyle w:val="Content"/>
            </w:pPr>
            <w:r>
              <w:rPr>
                <w:b/>
              </w:rPr>
              <w:t>Mô</w:t>
            </w:r>
            <w:r>
              <w:rPr>
                <w:b/>
                <w:spacing w:val="-1"/>
              </w:rPr>
              <w:t xml:space="preserve"> </w:t>
            </w:r>
            <w:r>
              <w:rPr>
                <w:b/>
              </w:rPr>
              <w:t>tả</w:t>
            </w:r>
            <w:r>
              <w:rPr>
                <w:b/>
                <w:spacing w:val="-2"/>
              </w:rPr>
              <w:t xml:space="preserve"> </w:t>
            </w:r>
            <w:r>
              <w:rPr>
                <w:b/>
              </w:rPr>
              <w:t>sơ</w:t>
            </w:r>
            <w:r>
              <w:rPr>
                <w:b/>
                <w:spacing w:val="-2"/>
              </w:rPr>
              <w:t xml:space="preserve"> </w:t>
            </w:r>
            <w:r>
              <w:rPr>
                <w:b/>
              </w:rPr>
              <w:t>lược</w:t>
            </w:r>
            <w:r>
              <w:t>:</w:t>
            </w:r>
            <w:r>
              <w:rPr>
                <w:spacing w:val="-3"/>
              </w:rPr>
              <w:t xml:space="preserve"> </w:t>
            </w:r>
            <w:r w:rsidR="001E402B" w:rsidRPr="001E402B">
              <w:t>Bệnh nhân theo dõi trạng thái số thứ tự khám bệnh của chính mình, biết được số lượng người đang chờ phía trước và nhận cảnh báo (trên màn hình và Browser Notification) khi đến lượt.</w:t>
            </w:r>
          </w:p>
        </w:tc>
      </w:tr>
      <w:tr w:rsidR="00BF3500" w14:paraId="136929AC" w14:textId="77777777" w:rsidTr="000A490F">
        <w:trPr>
          <w:gridAfter w:val="1"/>
          <w:wAfter w:w="25" w:type="dxa"/>
          <w:trHeight w:val="670"/>
        </w:trPr>
        <w:tc>
          <w:tcPr>
            <w:tcW w:w="8778" w:type="dxa"/>
            <w:gridSpan w:val="2"/>
          </w:tcPr>
          <w:p w14:paraId="277D77C9" w14:textId="510EB4D6" w:rsidR="00BF3500" w:rsidRPr="0031344F" w:rsidRDefault="00BF3500" w:rsidP="00661508">
            <w:pPr>
              <w:pStyle w:val="Content"/>
              <w:rPr>
                <w:lang w:val="vi-VN"/>
              </w:rPr>
            </w:pPr>
            <w:r>
              <w:rPr>
                <w:b/>
              </w:rPr>
              <w:t>Actor</w:t>
            </w:r>
            <w:r>
              <w:rPr>
                <w:b/>
                <w:spacing w:val="1"/>
              </w:rPr>
              <w:t xml:space="preserve"> </w:t>
            </w:r>
            <w:r>
              <w:rPr>
                <w:b/>
              </w:rPr>
              <w:t>chính</w:t>
            </w:r>
            <w:r>
              <w:t>:</w:t>
            </w:r>
            <w:r>
              <w:rPr>
                <w:spacing w:val="-2"/>
              </w:rPr>
              <w:t xml:space="preserve"> </w:t>
            </w:r>
            <w:r>
              <w:t>Bệnh</w:t>
            </w:r>
            <w:r>
              <w:rPr>
                <w:lang w:val="vi-VN"/>
              </w:rPr>
              <w:t xml:space="preserve"> nhân</w:t>
            </w:r>
          </w:p>
        </w:tc>
      </w:tr>
      <w:tr w:rsidR="00BF3500" w14:paraId="26736F7B" w14:textId="77777777" w:rsidTr="000A490F">
        <w:trPr>
          <w:gridAfter w:val="1"/>
          <w:wAfter w:w="25" w:type="dxa"/>
          <w:trHeight w:val="668"/>
        </w:trPr>
        <w:tc>
          <w:tcPr>
            <w:tcW w:w="8778" w:type="dxa"/>
            <w:gridSpan w:val="2"/>
            <w:tcBorders>
              <w:bottom w:val="single" w:sz="4" w:space="0" w:color="auto"/>
            </w:tcBorders>
          </w:tcPr>
          <w:p w14:paraId="4470622F" w14:textId="77777777" w:rsidR="00BF3500" w:rsidRDefault="00BF3500" w:rsidP="00661508">
            <w:pPr>
              <w:pStyle w:val="Content"/>
            </w:pPr>
            <w:r>
              <w:rPr>
                <w:b/>
              </w:rPr>
              <w:t>Actor</w:t>
            </w:r>
            <w:r>
              <w:rPr>
                <w:b/>
                <w:spacing w:val="2"/>
              </w:rPr>
              <w:t xml:space="preserve"> </w:t>
            </w:r>
            <w:r>
              <w:rPr>
                <w:b/>
              </w:rPr>
              <w:t>phụ</w:t>
            </w:r>
            <w:r>
              <w:t>:</w:t>
            </w:r>
            <w:r>
              <w:rPr>
                <w:spacing w:val="-1"/>
              </w:rPr>
              <w:t xml:space="preserve"> </w:t>
            </w:r>
            <w:r>
              <w:t>Không</w:t>
            </w:r>
            <w:r>
              <w:rPr>
                <w:spacing w:val="1"/>
              </w:rPr>
              <w:t xml:space="preserve"> </w:t>
            </w:r>
            <w:r>
              <w:rPr>
                <w:spacing w:val="-5"/>
              </w:rPr>
              <w:t>có</w:t>
            </w:r>
          </w:p>
        </w:tc>
      </w:tr>
      <w:tr w:rsidR="00BF3500" w14:paraId="5122BF20"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25" w:type="dxa"/>
          <w:trHeight w:val="1116"/>
        </w:trPr>
        <w:tc>
          <w:tcPr>
            <w:tcW w:w="8778" w:type="dxa"/>
            <w:gridSpan w:val="2"/>
            <w:tcBorders>
              <w:top w:val="single" w:sz="4" w:space="0" w:color="auto"/>
              <w:left w:val="single" w:sz="4" w:space="0" w:color="auto"/>
              <w:bottom w:val="single" w:sz="4" w:space="0" w:color="auto"/>
              <w:right w:val="single" w:sz="4" w:space="0" w:color="auto"/>
            </w:tcBorders>
          </w:tcPr>
          <w:p w14:paraId="35888352" w14:textId="6FE91DBE" w:rsidR="00BF3500" w:rsidRPr="001E402B" w:rsidRDefault="00BF3500" w:rsidP="00661508">
            <w:pPr>
              <w:pStyle w:val="Content"/>
              <w:rPr>
                <w:lang w:val="vi-VN"/>
              </w:rPr>
            </w:pPr>
            <w:r>
              <w:rPr>
                <w:b/>
              </w:rPr>
              <w:lastRenderedPageBreak/>
              <w:t>Tiền</w:t>
            </w:r>
            <w:r>
              <w:rPr>
                <w:b/>
                <w:spacing w:val="-2"/>
              </w:rPr>
              <w:t xml:space="preserve"> </w:t>
            </w:r>
            <w:r>
              <w:rPr>
                <w:b/>
              </w:rPr>
              <w:t>điều</w:t>
            </w:r>
            <w:r>
              <w:rPr>
                <w:b/>
                <w:spacing w:val="-2"/>
              </w:rPr>
              <w:t xml:space="preserve"> </w:t>
            </w:r>
            <w:r>
              <w:rPr>
                <w:b/>
              </w:rPr>
              <w:t>kiện</w:t>
            </w:r>
            <w:r>
              <w:rPr>
                <w:b/>
                <w:spacing w:val="-2"/>
              </w:rPr>
              <w:t xml:space="preserve"> </w:t>
            </w:r>
            <w:r>
              <w:rPr>
                <w:b/>
              </w:rPr>
              <w:t>(Pre-condition):</w:t>
            </w:r>
            <w:r w:rsidR="001E402B">
              <w:rPr>
                <w:lang w:val="vi-VN"/>
              </w:rPr>
              <w:t xml:space="preserve"> </w:t>
            </w:r>
            <w:r w:rsidR="001E402B" w:rsidRPr="001E402B">
              <w:t>Bệnh nhân đã đăng nhập vào hệ thống và đã được Lễ tân (hoặc hệ thống) cấp số thứ tự khám trong ngày.</w:t>
            </w:r>
          </w:p>
        </w:tc>
      </w:tr>
      <w:tr w:rsidR="00BF3500" w14:paraId="6981C3B9"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25" w:type="dxa"/>
          <w:trHeight w:val="1118"/>
        </w:trPr>
        <w:tc>
          <w:tcPr>
            <w:tcW w:w="8778" w:type="dxa"/>
            <w:gridSpan w:val="2"/>
            <w:tcBorders>
              <w:top w:val="single" w:sz="4" w:space="0" w:color="auto"/>
              <w:left w:val="single" w:sz="4" w:space="0" w:color="auto"/>
              <w:bottom w:val="single" w:sz="4" w:space="0" w:color="auto"/>
              <w:right w:val="single" w:sz="4" w:space="0" w:color="auto"/>
            </w:tcBorders>
          </w:tcPr>
          <w:p w14:paraId="3D0AFC67" w14:textId="53A51DB9" w:rsidR="00BF3500" w:rsidRDefault="00BF3500" w:rsidP="00661508">
            <w:pPr>
              <w:pStyle w:val="Content"/>
            </w:pPr>
            <w:r>
              <w:rPr>
                <w:b/>
              </w:rPr>
              <w:t>Hậu</w:t>
            </w:r>
            <w:r>
              <w:rPr>
                <w:b/>
                <w:spacing w:val="-3"/>
              </w:rPr>
              <w:t xml:space="preserve"> </w:t>
            </w:r>
            <w:r>
              <w:rPr>
                <w:b/>
              </w:rPr>
              <w:t>điều</w:t>
            </w:r>
            <w:r>
              <w:rPr>
                <w:b/>
                <w:spacing w:val="-3"/>
              </w:rPr>
              <w:t xml:space="preserve"> </w:t>
            </w:r>
            <w:r>
              <w:rPr>
                <w:b/>
              </w:rPr>
              <w:t>kiện</w:t>
            </w:r>
            <w:r>
              <w:rPr>
                <w:b/>
                <w:spacing w:val="-3"/>
              </w:rPr>
              <w:t xml:space="preserve"> </w:t>
            </w:r>
            <w:r>
              <w:rPr>
                <w:b/>
              </w:rPr>
              <w:t>(Post-condition):</w:t>
            </w:r>
            <w:r>
              <w:rPr>
                <w:b/>
                <w:spacing w:val="40"/>
              </w:rPr>
              <w:t xml:space="preserve"> </w:t>
            </w:r>
            <w:r w:rsidR="001E402B" w:rsidRPr="001E402B">
              <w:t>Trạng thái hàng chờ được tự động cập nhật liên tục mà không cần tải lại trang.</w:t>
            </w:r>
          </w:p>
        </w:tc>
      </w:tr>
      <w:tr w:rsidR="00BF3500" w14:paraId="2DF6A671"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73"/>
        </w:trPr>
        <w:tc>
          <w:tcPr>
            <w:tcW w:w="877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23E74E9" w14:textId="77777777" w:rsidR="00BF3500" w:rsidRDefault="00BF3500" w:rsidP="00661508">
            <w:pPr>
              <w:pStyle w:val="Content"/>
            </w:pPr>
            <w:r>
              <w:rPr>
                <w:rFonts w:ascii="Arial" w:hAnsi="Arial"/>
                <w:lang w:val="vi-VN"/>
              </w:rPr>
              <w:t xml:space="preserve"> </w:t>
            </w:r>
            <w:r>
              <w:t>Luồng</w:t>
            </w:r>
            <w:r>
              <w:rPr>
                <w:spacing w:val="-1"/>
              </w:rPr>
              <w:t xml:space="preserve"> </w:t>
            </w:r>
            <w:r>
              <w:t>sự</w:t>
            </w:r>
            <w:r>
              <w:rPr>
                <w:spacing w:val="-1"/>
              </w:rPr>
              <w:t xml:space="preserve"> </w:t>
            </w:r>
            <w:r>
              <w:t>kiện</w:t>
            </w:r>
            <w:r>
              <w:rPr>
                <w:spacing w:val="-1"/>
              </w:rPr>
              <w:t xml:space="preserve"> </w:t>
            </w:r>
            <w:r>
              <w:t>chính</w:t>
            </w:r>
            <w:r>
              <w:rPr>
                <w:spacing w:val="-1"/>
              </w:rPr>
              <w:t xml:space="preserve"> </w:t>
            </w:r>
            <w:r>
              <w:t>(main</w:t>
            </w:r>
            <w:r>
              <w:rPr>
                <w:spacing w:val="-1"/>
              </w:rPr>
              <w:t xml:space="preserve"> </w:t>
            </w:r>
            <w:r>
              <w:rPr>
                <w:spacing w:val="-2"/>
              </w:rPr>
              <w:t>flow):</w:t>
            </w:r>
          </w:p>
        </w:tc>
        <w:tc>
          <w:tcPr>
            <w:tcW w:w="25" w:type="dxa"/>
            <w:tcBorders>
              <w:left w:val="single" w:sz="4" w:space="0" w:color="auto"/>
            </w:tcBorders>
          </w:tcPr>
          <w:p w14:paraId="2117ED48" w14:textId="77777777" w:rsidR="00BF3500" w:rsidRDefault="00BF3500" w:rsidP="00661508">
            <w:pPr>
              <w:pStyle w:val="Content"/>
            </w:pPr>
          </w:p>
        </w:tc>
      </w:tr>
      <w:tr w:rsidR="00BF3500" w14:paraId="2911F9D1"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6A5C1B3C" w14:textId="77777777" w:rsidR="00BF3500" w:rsidRDefault="00BF3500" w:rsidP="00661508">
            <w:pPr>
              <w:pStyle w:val="Content"/>
            </w:pPr>
            <w:r>
              <w:rPr>
                <w:lang w:val="vi-VN"/>
              </w:rPr>
              <w:t xml:space="preserve">                               </w:t>
            </w:r>
            <w:r>
              <w:t>Actor</w:t>
            </w:r>
          </w:p>
        </w:tc>
        <w:tc>
          <w:tcPr>
            <w:tcW w:w="4389" w:type="dxa"/>
            <w:tcBorders>
              <w:top w:val="single" w:sz="4" w:space="0" w:color="auto"/>
              <w:left w:val="single" w:sz="4" w:space="0" w:color="auto"/>
              <w:bottom w:val="single" w:sz="4" w:space="0" w:color="auto"/>
              <w:right w:val="single" w:sz="4" w:space="0" w:color="auto"/>
            </w:tcBorders>
          </w:tcPr>
          <w:p w14:paraId="6A8DB2FF" w14:textId="77777777" w:rsidR="00BF3500" w:rsidRDefault="00BF3500" w:rsidP="00661508">
            <w:pPr>
              <w:pStyle w:val="Content"/>
            </w:pPr>
            <w:r>
              <w:rPr>
                <w:lang w:val="vi-VN"/>
              </w:rPr>
              <w:t xml:space="preserve">                    </w:t>
            </w:r>
            <w:r>
              <w:t>System</w:t>
            </w:r>
          </w:p>
        </w:tc>
        <w:tc>
          <w:tcPr>
            <w:tcW w:w="25" w:type="dxa"/>
            <w:tcBorders>
              <w:left w:val="single" w:sz="4" w:space="0" w:color="auto"/>
            </w:tcBorders>
          </w:tcPr>
          <w:p w14:paraId="5918D78C" w14:textId="77777777" w:rsidR="00BF3500" w:rsidRDefault="00BF3500" w:rsidP="00661508">
            <w:pPr>
              <w:pStyle w:val="Content"/>
            </w:pPr>
          </w:p>
        </w:tc>
      </w:tr>
      <w:tr w:rsidR="001E402B" w14:paraId="761B97A5"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31A9863E" w14:textId="4501804D" w:rsidR="001E402B" w:rsidRDefault="001E402B" w:rsidP="00661508">
            <w:pPr>
              <w:pStyle w:val="Content"/>
              <w:rPr>
                <w:b/>
                <w:spacing w:val="-4"/>
              </w:rPr>
            </w:pPr>
            <w:r w:rsidRPr="005E546B">
              <w:t>1. Bệnh nhân truy cập trang Dashboard hoặc trang "Theo dõi số thứ tự".</w:t>
            </w:r>
          </w:p>
        </w:tc>
        <w:tc>
          <w:tcPr>
            <w:tcW w:w="4389" w:type="dxa"/>
            <w:tcBorders>
              <w:top w:val="single" w:sz="4" w:space="0" w:color="auto"/>
              <w:left w:val="single" w:sz="4" w:space="0" w:color="auto"/>
              <w:bottom w:val="single" w:sz="4" w:space="0" w:color="auto"/>
              <w:right w:val="single" w:sz="4" w:space="0" w:color="auto"/>
            </w:tcBorders>
          </w:tcPr>
          <w:p w14:paraId="4F8FBEA8" w14:textId="65A3F5B8" w:rsidR="001E402B" w:rsidRDefault="001E402B" w:rsidP="00661508">
            <w:pPr>
              <w:pStyle w:val="Content"/>
              <w:rPr>
                <w:b/>
              </w:rPr>
            </w:pPr>
            <w:r w:rsidRPr="005E546B">
              <w:t>2. Hệ thống xác định ID bệnh nhân từ phiên đăng nhập (Session).</w:t>
            </w:r>
          </w:p>
        </w:tc>
        <w:tc>
          <w:tcPr>
            <w:tcW w:w="25" w:type="dxa"/>
            <w:tcBorders>
              <w:left w:val="single" w:sz="4" w:space="0" w:color="auto"/>
            </w:tcBorders>
          </w:tcPr>
          <w:p w14:paraId="58920D78" w14:textId="77777777" w:rsidR="001E402B" w:rsidRDefault="001E402B" w:rsidP="00661508">
            <w:pPr>
              <w:pStyle w:val="Content"/>
            </w:pPr>
          </w:p>
        </w:tc>
      </w:tr>
      <w:tr w:rsidR="001E402B" w14:paraId="2E102499"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1B959A17" w14:textId="0F294817" w:rsidR="001E402B" w:rsidRDefault="001E402B" w:rsidP="00661508">
            <w:pPr>
              <w:pStyle w:val="Content"/>
              <w:rPr>
                <w:b/>
                <w:spacing w:val="-4"/>
              </w:rPr>
            </w:pPr>
          </w:p>
        </w:tc>
        <w:tc>
          <w:tcPr>
            <w:tcW w:w="4389" w:type="dxa"/>
            <w:tcBorders>
              <w:top w:val="single" w:sz="4" w:space="0" w:color="auto"/>
              <w:left w:val="single" w:sz="4" w:space="0" w:color="auto"/>
              <w:bottom w:val="single" w:sz="4" w:space="0" w:color="auto"/>
              <w:right w:val="single" w:sz="4" w:space="0" w:color="auto"/>
            </w:tcBorders>
          </w:tcPr>
          <w:p w14:paraId="554535A7" w14:textId="7A6D9D77" w:rsidR="001E402B" w:rsidRDefault="001E402B" w:rsidP="00661508">
            <w:pPr>
              <w:pStyle w:val="Content"/>
              <w:rPr>
                <w:b/>
              </w:rPr>
            </w:pPr>
            <w:r w:rsidRPr="005E546B">
              <w:t>3. Truy vấn số thứ tự của bệnh nhân trong ngày hôm nay, tính toán số người đang đứng trước và lấy danh sách số đang được gọi chung.</w:t>
            </w:r>
          </w:p>
        </w:tc>
        <w:tc>
          <w:tcPr>
            <w:tcW w:w="25" w:type="dxa"/>
            <w:tcBorders>
              <w:left w:val="single" w:sz="4" w:space="0" w:color="auto"/>
            </w:tcBorders>
          </w:tcPr>
          <w:p w14:paraId="5B282494" w14:textId="77777777" w:rsidR="001E402B" w:rsidRDefault="001E402B" w:rsidP="00661508">
            <w:pPr>
              <w:pStyle w:val="Content"/>
            </w:pPr>
          </w:p>
        </w:tc>
      </w:tr>
      <w:tr w:rsidR="001E402B" w14:paraId="1ADB2986"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3C58CB76" w14:textId="3DBF5BB2" w:rsidR="001E402B" w:rsidRDefault="001E402B" w:rsidP="00661508">
            <w:pPr>
              <w:pStyle w:val="Content"/>
              <w:rPr>
                <w:b/>
                <w:spacing w:val="-4"/>
              </w:rPr>
            </w:pPr>
          </w:p>
        </w:tc>
        <w:tc>
          <w:tcPr>
            <w:tcW w:w="4389" w:type="dxa"/>
            <w:tcBorders>
              <w:top w:val="single" w:sz="4" w:space="0" w:color="auto"/>
              <w:left w:val="single" w:sz="4" w:space="0" w:color="auto"/>
              <w:bottom w:val="single" w:sz="4" w:space="0" w:color="auto"/>
              <w:right w:val="single" w:sz="4" w:space="0" w:color="auto"/>
            </w:tcBorders>
          </w:tcPr>
          <w:p w14:paraId="35824B74" w14:textId="5A3EC7F4" w:rsidR="001E402B" w:rsidRDefault="001E402B" w:rsidP="00661508">
            <w:pPr>
              <w:pStyle w:val="Content"/>
              <w:rPr>
                <w:b/>
              </w:rPr>
            </w:pPr>
            <w:r w:rsidRPr="005E546B">
              <w:t>4. Hiển thị thông tin lên giao diện (Widget ở Dashboard hoặc Trang chi tiết).</w:t>
            </w:r>
          </w:p>
        </w:tc>
        <w:tc>
          <w:tcPr>
            <w:tcW w:w="25" w:type="dxa"/>
            <w:tcBorders>
              <w:left w:val="single" w:sz="4" w:space="0" w:color="auto"/>
            </w:tcBorders>
          </w:tcPr>
          <w:p w14:paraId="629575F5" w14:textId="77777777" w:rsidR="001E402B" w:rsidRDefault="001E402B" w:rsidP="00661508">
            <w:pPr>
              <w:pStyle w:val="Content"/>
            </w:pPr>
          </w:p>
        </w:tc>
      </w:tr>
      <w:tr w:rsidR="001E402B" w14:paraId="1602E131"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282FD774" w14:textId="712D7E1F" w:rsidR="001E402B" w:rsidRDefault="001E402B" w:rsidP="00661508">
            <w:pPr>
              <w:pStyle w:val="Content"/>
              <w:rPr>
                <w:b/>
                <w:spacing w:val="-4"/>
              </w:rPr>
            </w:pPr>
          </w:p>
        </w:tc>
        <w:tc>
          <w:tcPr>
            <w:tcW w:w="4389" w:type="dxa"/>
            <w:tcBorders>
              <w:top w:val="single" w:sz="4" w:space="0" w:color="auto"/>
              <w:left w:val="single" w:sz="4" w:space="0" w:color="auto"/>
              <w:bottom w:val="single" w:sz="4" w:space="0" w:color="auto"/>
              <w:right w:val="single" w:sz="4" w:space="0" w:color="auto"/>
            </w:tcBorders>
          </w:tcPr>
          <w:p w14:paraId="4E6944FF" w14:textId="3589C0DF" w:rsidR="001E402B" w:rsidRDefault="001E402B" w:rsidP="00661508">
            <w:pPr>
              <w:pStyle w:val="Content"/>
              <w:rPr>
                <w:b/>
              </w:rPr>
            </w:pPr>
            <w:r w:rsidRPr="005E546B">
              <w:t>5. Trình duyệt tự động gửi yêu cầu (Polling) ngầm mỗi 5-10 giây để lấy dữ liệu JSON mới nhất.</w:t>
            </w:r>
          </w:p>
        </w:tc>
        <w:tc>
          <w:tcPr>
            <w:tcW w:w="25" w:type="dxa"/>
            <w:tcBorders>
              <w:left w:val="single" w:sz="4" w:space="0" w:color="auto"/>
            </w:tcBorders>
          </w:tcPr>
          <w:p w14:paraId="3788CBE5" w14:textId="77777777" w:rsidR="001E402B" w:rsidRDefault="001E402B" w:rsidP="00661508">
            <w:pPr>
              <w:pStyle w:val="Content"/>
            </w:pPr>
          </w:p>
        </w:tc>
      </w:tr>
      <w:tr w:rsidR="001E402B" w14:paraId="7346F020"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7579E809" w14:textId="794C6FE2" w:rsidR="001E402B" w:rsidRDefault="001E402B" w:rsidP="00661508">
            <w:pPr>
              <w:pStyle w:val="Content"/>
              <w:rPr>
                <w:b/>
                <w:spacing w:val="-4"/>
              </w:rPr>
            </w:pPr>
          </w:p>
        </w:tc>
        <w:tc>
          <w:tcPr>
            <w:tcW w:w="4389" w:type="dxa"/>
            <w:tcBorders>
              <w:top w:val="single" w:sz="4" w:space="0" w:color="auto"/>
              <w:left w:val="single" w:sz="4" w:space="0" w:color="auto"/>
              <w:bottom w:val="single" w:sz="4" w:space="0" w:color="auto"/>
              <w:right w:val="single" w:sz="4" w:space="0" w:color="auto"/>
            </w:tcBorders>
          </w:tcPr>
          <w:p w14:paraId="60C7A810" w14:textId="00B8EDB4" w:rsidR="001E402B" w:rsidRDefault="001E402B" w:rsidP="00661508">
            <w:pPr>
              <w:pStyle w:val="Content"/>
              <w:rPr>
                <w:b/>
              </w:rPr>
            </w:pPr>
            <w:r w:rsidRPr="005E546B">
              <w:t>6. Khi Bác sĩ gọi số, dữ liệu thay đổi, hệ thống kích hoạt đổi màu nổi bật giao diện và phát thông báo trình duyệt (Browser Notification) báo bệnh nhân đến phòng khám.</w:t>
            </w:r>
          </w:p>
        </w:tc>
        <w:tc>
          <w:tcPr>
            <w:tcW w:w="25" w:type="dxa"/>
            <w:tcBorders>
              <w:left w:val="single" w:sz="4" w:space="0" w:color="auto"/>
            </w:tcBorders>
          </w:tcPr>
          <w:p w14:paraId="66876552" w14:textId="77777777" w:rsidR="001E402B" w:rsidRDefault="001E402B" w:rsidP="00661508">
            <w:pPr>
              <w:pStyle w:val="Content"/>
            </w:pPr>
          </w:p>
        </w:tc>
      </w:tr>
      <w:tr w:rsidR="00BF3500" w14:paraId="69A054E4"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79"/>
        </w:trPr>
        <w:tc>
          <w:tcPr>
            <w:tcW w:w="877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4D4B446" w14:textId="77777777" w:rsidR="00BF3500" w:rsidRDefault="00BF3500" w:rsidP="00661508">
            <w:pPr>
              <w:pStyle w:val="Content"/>
            </w:pPr>
            <w:r>
              <w:rPr>
                <w:lang w:val="vi-VN"/>
              </w:rPr>
              <w:t xml:space="preserve"> </w:t>
            </w:r>
            <w:r>
              <w:t>Luồng</w:t>
            </w:r>
            <w:r>
              <w:rPr>
                <w:spacing w:val="-2"/>
              </w:rPr>
              <w:t xml:space="preserve"> </w:t>
            </w:r>
            <w:r>
              <w:t>sự</w:t>
            </w:r>
            <w:r>
              <w:rPr>
                <w:spacing w:val="-3"/>
              </w:rPr>
              <w:t xml:space="preserve"> </w:t>
            </w:r>
            <w:r>
              <w:t>kiện</w:t>
            </w:r>
            <w:r>
              <w:rPr>
                <w:spacing w:val="-2"/>
              </w:rPr>
              <w:t xml:space="preserve"> </w:t>
            </w:r>
            <w:r>
              <w:t>thay</w:t>
            </w:r>
            <w:r>
              <w:rPr>
                <w:spacing w:val="-3"/>
              </w:rPr>
              <w:t xml:space="preserve"> </w:t>
            </w:r>
            <w:r>
              <w:t>thế</w:t>
            </w:r>
            <w:r>
              <w:rPr>
                <w:spacing w:val="-1"/>
              </w:rPr>
              <w:t xml:space="preserve"> </w:t>
            </w:r>
            <w:r>
              <w:t>(alternate</w:t>
            </w:r>
            <w:r>
              <w:rPr>
                <w:spacing w:val="-1"/>
              </w:rPr>
              <w:t xml:space="preserve"> </w:t>
            </w:r>
            <w:r>
              <w:rPr>
                <w:spacing w:val="-2"/>
              </w:rPr>
              <w:t>flow):</w:t>
            </w:r>
          </w:p>
        </w:tc>
        <w:tc>
          <w:tcPr>
            <w:tcW w:w="25" w:type="dxa"/>
            <w:tcBorders>
              <w:left w:val="single" w:sz="4" w:space="0" w:color="auto"/>
            </w:tcBorders>
          </w:tcPr>
          <w:p w14:paraId="4F14BCEB" w14:textId="77777777" w:rsidR="00BF3500" w:rsidRDefault="00BF3500" w:rsidP="00661508">
            <w:pPr>
              <w:pStyle w:val="Content"/>
            </w:pPr>
          </w:p>
        </w:tc>
      </w:tr>
      <w:tr w:rsidR="001E402B" w14:paraId="53C3BFE6" w14:textId="77777777" w:rsidTr="004F1FE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63"/>
        </w:trPr>
        <w:tc>
          <w:tcPr>
            <w:tcW w:w="4389" w:type="dxa"/>
            <w:tcBorders>
              <w:top w:val="single" w:sz="4" w:space="0" w:color="auto"/>
              <w:left w:val="single" w:sz="4" w:space="0" w:color="auto"/>
              <w:bottom w:val="single" w:sz="4" w:space="0" w:color="auto"/>
              <w:right w:val="single" w:sz="4" w:space="0" w:color="auto"/>
            </w:tcBorders>
            <w:shd w:val="clear" w:color="auto" w:fill="FFFFFF" w:themeFill="background1"/>
          </w:tcPr>
          <w:p w14:paraId="46E5A0A5" w14:textId="7F616EA8" w:rsidR="001E402B" w:rsidRDefault="001E402B" w:rsidP="00661508">
            <w:pPr>
              <w:pStyle w:val="Content"/>
              <w:rPr>
                <w:b/>
                <w:lang w:val="vi-VN"/>
              </w:rPr>
            </w:pPr>
            <w:r w:rsidRPr="00DE0C50">
              <w:t xml:space="preserve">3.1 Bệnh nhân chưa được cấp số thứ tự </w:t>
            </w:r>
            <w:r w:rsidRPr="00DE0C50">
              <w:lastRenderedPageBreak/>
              <w:t>trong ngày hôm nay.</w:t>
            </w:r>
          </w:p>
        </w:tc>
        <w:tc>
          <w:tcPr>
            <w:tcW w:w="4389" w:type="dxa"/>
            <w:tcBorders>
              <w:top w:val="single" w:sz="4" w:space="0" w:color="auto"/>
              <w:left w:val="single" w:sz="4" w:space="0" w:color="auto"/>
              <w:bottom w:val="single" w:sz="4" w:space="0" w:color="auto"/>
              <w:right w:val="single" w:sz="4" w:space="0" w:color="auto"/>
            </w:tcBorders>
            <w:shd w:val="clear" w:color="auto" w:fill="FFFFFF" w:themeFill="background1"/>
          </w:tcPr>
          <w:p w14:paraId="7250B068" w14:textId="57DF26E7" w:rsidR="001E402B" w:rsidRDefault="001E402B" w:rsidP="00661508">
            <w:pPr>
              <w:pStyle w:val="Content"/>
              <w:rPr>
                <w:b/>
                <w:lang w:val="vi-VN"/>
              </w:rPr>
            </w:pPr>
            <w:r w:rsidRPr="00DE0C50">
              <w:lastRenderedPageBreak/>
              <w:t xml:space="preserve">4.1 Widget ở Dashboard tự động ẩn. Ở </w:t>
            </w:r>
            <w:r w:rsidRPr="00DE0C50">
              <w:lastRenderedPageBreak/>
              <w:t>trang Chi tiết hiển thị trạng thái "Chưa có số thứ tự" và gợi ý Đặt lịch khám.</w:t>
            </w:r>
          </w:p>
        </w:tc>
        <w:tc>
          <w:tcPr>
            <w:tcW w:w="25" w:type="dxa"/>
            <w:tcBorders>
              <w:left w:val="single" w:sz="4" w:space="0" w:color="auto"/>
            </w:tcBorders>
          </w:tcPr>
          <w:p w14:paraId="1C8C7726" w14:textId="77777777" w:rsidR="001E402B" w:rsidRDefault="001E402B" w:rsidP="00661508">
            <w:pPr>
              <w:pStyle w:val="Content"/>
            </w:pPr>
          </w:p>
        </w:tc>
      </w:tr>
    </w:tbl>
    <w:p w14:paraId="24AE822E" w14:textId="77777777" w:rsidR="00BF3500" w:rsidRDefault="00BF3500" w:rsidP="00BF3500">
      <w:pPr>
        <w:pStyle w:val="Bullet"/>
        <w:numPr>
          <w:ilvl w:val="0"/>
          <w:numId w:val="0"/>
        </w:numPr>
        <w:rPr>
          <w:lang w:val="vi-VN"/>
        </w:rPr>
      </w:pPr>
    </w:p>
    <w:p w14:paraId="55C4F075" w14:textId="77777777" w:rsidR="00BF3500" w:rsidRDefault="00BF3500" w:rsidP="00BF3500">
      <w:pPr>
        <w:pStyle w:val="Bullet"/>
        <w:rPr>
          <w:lang w:val="vi-VN"/>
        </w:rPr>
      </w:pPr>
      <w:r>
        <w:rPr>
          <w:lang w:val="vi-VN"/>
        </w:rPr>
        <w:t>Sơ đồ trình tự</w:t>
      </w:r>
    </w:p>
    <w:p w14:paraId="7F5B1E70" w14:textId="688340AA" w:rsidR="00661508" w:rsidRDefault="00661508" w:rsidP="00661508">
      <w:pPr>
        <w:pStyle w:val="Chuthich"/>
        <w:keepNext/>
      </w:pPr>
      <w:bookmarkStart w:id="58" w:name="_Toc231238219"/>
      <w:r>
        <w:t xml:space="preserve">Hình </w:t>
      </w:r>
      <w:fldSimple w:instr=" STYLEREF 2 \s ">
        <w:r w:rsidR="00087DDD">
          <w:rPr>
            <w:noProof/>
          </w:rPr>
          <w:t>3.5</w:t>
        </w:r>
      </w:fldSimple>
      <w:r w:rsidR="00087DDD">
        <w:t>.</w:t>
      </w:r>
      <w:fldSimple w:instr=" SEQ Hình \* alphabetic \s 2 ">
        <w:r w:rsidR="00087DDD">
          <w:rPr>
            <w:noProof/>
          </w:rPr>
          <w:t>i</w:t>
        </w:r>
      </w:fldSimple>
      <w:r>
        <w:rPr>
          <w:lang w:val="vi-VN"/>
        </w:rPr>
        <w:t xml:space="preserve"> </w:t>
      </w:r>
      <w:r w:rsidRPr="00802F19">
        <w:rPr>
          <w:lang w:val="vi-VN"/>
        </w:rPr>
        <w:t>Sơ đồ Sequence Theo dõi số thứ tự cá nhân</w:t>
      </w:r>
      <w:bookmarkEnd w:id="58"/>
    </w:p>
    <w:p w14:paraId="7C1C5A49" w14:textId="31567D50" w:rsidR="001E402B" w:rsidRPr="001E402B" w:rsidRDefault="001E402B" w:rsidP="00BF3500">
      <w:pPr>
        <w:pStyle w:val="Normal-No-Indent"/>
        <w:jc w:val="center"/>
        <w:rPr>
          <w:lang w:val="vi-VN"/>
        </w:rPr>
      </w:pPr>
      <w:r>
        <w:rPr>
          <w:noProof/>
          <w:lang w:val="vi-VN"/>
        </w:rPr>
        <w:drawing>
          <wp:inline distT="0" distB="0" distL="0" distR="0" wp14:anchorId="5D26516E" wp14:editId="08B560FD">
            <wp:extent cx="5577840" cy="3581400"/>
            <wp:effectExtent l="0" t="0" r="3810" b="0"/>
            <wp:docPr id="2064033700"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77840" cy="3581400"/>
                    </a:xfrm>
                    <a:prstGeom prst="rect">
                      <a:avLst/>
                    </a:prstGeom>
                    <a:noFill/>
                    <a:ln>
                      <a:noFill/>
                    </a:ln>
                  </pic:spPr>
                </pic:pic>
              </a:graphicData>
            </a:graphic>
          </wp:inline>
        </w:drawing>
      </w:r>
    </w:p>
    <w:p w14:paraId="457A2064" w14:textId="41268705" w:rsidR="00BF3500" w:rsidRDefault="00BF3500" w:rsidP="00BF3500">
      <w:pPr>
        <w:pStyle w:val="Bullet"/>
        <w:rPr>
          <w:lang w:val="vi-VN"/>
        </w:rPr>
      </w:pPr>
      <w:r>
        <w:rPr>
          <w:lang w:val="vi-VN"/>
        </w:rPr>
        <w:t>Giao diện “</w:t>
      </w:r>
      <w:r w:rsidR="00661508">
        <w:rPr>
          <w:lang w:val="vi-VN"/>
        </w:rPr>
        <w:t>Theo dõi số thứ tự cá nhân</w:t>
      </w:r>
      <w:r>
        <w:rPr>
          <w:lang w:val="vi-VN"/>
        </w:rPr>
        <w:t xml:space="preserve">” </w:t>
      </w:r>
    </w:p>
    <w:p w14:paraId="0341B150" w14:textId="55C39DBE" w:rsidR="00661508" w:rsidRPr="00562BB7" w:rsidRDefault="00661508" w:rsidP="00661508">
      <w:pPr>
        <w:pStyle w:val="Chuthich"/>
        <w:keepNext/>
        <w:rPr>
          <w:lang w:val="vi-VN"/>
        </w:rPr>
      </w:pPr>
      <w:bookmarkStart w:id="59" w:name="_Toc231238220"/>
      <w:r w:rsidRPr="00562BB7">
        <w:rPr>
          <w:lang w:val="vi-VN"/>
        </w:rPr>
        <w:t xml:space="preserve">Hình </w:t>
      </w:r>
      <w:r w:rsidR="00087DDD">
        <w:rPr>
          <w:lang w:val="vi-VN"/>
        </w:rPr>
        <w:fldChar w:fldCharType="begin"/>
      </w:r>
      <w:r w:rsidR="00087DDD">
        <w:rPr>
          <w:lang w:val="vi-VN"/>
        </w:rPr>
        <w:instrText xml:space="preserve"> STYLEREF 2 \s </w:instrText>
      </w:r>
      <w:r w:rsidR="00087DDD">
        <w:rPr>
          <w:lang w:val="vi-VN"/>
        </w:rPr>
        <w:fldChar w:fldCharType="separate"/>
      </w:r>
      <w:r w:rsidR="00087DDD">
        <w:rPr>
          <w:noProof/>
          <w:lang w:val="vi-VN"/>
        </w:rPr>
        <w:t>3.5</w:t>
      </w:r>
      <w:r w:rsidR="00087DDD">
        <w:rPr>
          <w:lang w:val="vi-VN"/>
        </w:rPr>
        <w:fldChar w:fldCharType="end"/>
      </w:r>
      <w:r w:rsidR="00087DDD">
        <w:rPr>
          <w:lang w:val="vi-VN"/>
        </w:rPr>
        <w:t>.</w:t>
      </w:r>
      <w:r w:rsidR="00087DDD">
        <w:rPr>
          <w:lang w:val="vi-VN"/>
        </w:rPr>
        <w:fldChar w:fldCharType="begin"/>
      </w:r>
      <w:r w:rsidR="00087DDD">
        <w:rPr>
          <w:lang w:val="vi-VN"/>
        </w:rPr>
        <w:instrText xml:space="preserve"> SEQ Hình \* alphabetic \s 2 </w:instrText>
      </w:r>
      <w:r w:rsidR="00087DDD">
        <w:rPr>
          <w:lang w:val="vi-VN"/>
        </w:rPr>
        <w:fldChar w:fldCharType="separate"/>
      </w:r>
      <w:r w:rsidR="00087DDD">
        <w:rPr>
          <w:noProof/>
          <w:lang w:val="vi-VN"/>
        </w:rPr>
        <w:t>j</w:t>
      </w:r>
      <w:r w:rsidR="00087DDD">
        <w:rPr>
          <w:lang w:val="vi-VN"/>
        </w:rPr>
        <w:fldChar w:fldCharType="end"/>
      </w:r>
      <w:r>
        <w:rPr>
          <w:lang w:val="vi-VN"/>
        </w:rPr>
        <w:t xml:space="preserve"> </w:t>
      </w:r>
      <w:r w:rsidRPr="00E53CB0">
        <w:rPr>
          <w:lang w:val="vi-VN"/>
        </w:rPr>
        <w:t>Giao diện Theo dõi số thứ tự cá nhân</w:t>
      </w:r>
      <w:bookmarkEnd w:id="59"/>
    </w:p>
    <w:p w14:paraId="7C03EAE3" w14:textId="71EA1941" w:rsidR="00BF3500" w:rsidRPr="00BF3500" w:rsidRDefault="001E402B" w:rsidP="002C03B2">
      <w:pPr>
        <w:ind w:firstLine="0"/>
        <w:jc w:val="center"/>
        <w:rPr>
          <w:lang w:val="vi-VN"/>
        </w:rPr>
      </w:pPr>
      <w:r w:rsidRPr="001E402B">
        <w:rPr>
          <w:noProof/>
          <w:lang w:val="vi-VN"/>
        </w:rPr>
        <w:drawing>
          <wp:inline distT="0" distB="0" distL="0" distR="0" wp14:anchorId="3CD7CC72" wp14:editId="3165AEAE">
            <wp:extent cx="4709160" cy="2391291"/>
            <wp:effectExtent l="0" t="0" r="0" b="9525"/>
            <wp:docPr id="195796841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68418" name=""/>
                    <pic:cNvPicPr/>
                  </pic:nvPicPr>
                  <pic:blipFill>
                    <a:blip r:embed="rId20"/>
                    <a:stretch>
                      <a:fillRect/>
                    </a:stretch>
                  </pic:blipFill>
                  <pic:spPr>
                    <a:xfrm>
                      <a:off x="0" y="0"/>
                      <a:ext cx="4712510" cy="2392992"/>
                    </a:xfrm>
                    <a:prstGeom prst="rect">
                      <a:avLst/>
                    </a:prstGeom>
                  </pic:spPr>
                </pic:pic>
              </a:graphicData>
            </a:graphic>
          </wp:inline>
        </w:drawing>
      </w:r>
    </w:p>
    <w:p w14:paraId="21480CCA" w14:textId="3CF92B81" w:rsidR="00BF7697" w:rsidRDefault="00BF7697" w:rsidP="00BF7697">
      <w:pPr>
        <w:pStyle w:val="u3"/>
        <w:rPr>
          <w:lang w:val="vi-VN"/>
        </w:rPr>
      </w:pPr>
      <w:bookmarkStart w:id="60" w:name="_Toc231237982"/>
      <w:r w:rsidRPr="00562BB7">
        <w:rPr>
          <w:lang w:val="vi-VN"/>
        </w:rPr>
        <w:lastRenderedPageBreak/>
        <w:t>Use</w:t>
      </w:r>
      <w:r w:rsidRPr="00562BB7">
        <w:rPr>
          <w:spacing w:val="-6"/>
          <w:lang w:val="vi-VN"/>
        </w:rPr>
        <w:t xml:space="preserve"> </w:t>
      </w:r>
      <w:r w:rsidRPr="00562BB7">
        <w:rPr>
          <w:lang w:val="vi-VN"/>
        </w:rPr>
        <w:t>Case</w:t>
      </w:r>
      <w:r w:rsidRPr="00562BB7">
        <w:rPr>
          <w:spacing w:val="-2"/>
          <w:lang w:val="vi-VN"/>
        </w:rPr>
        <w:t xml:space="preserve"> </w:t>
      </w:r>
      <w:r w:rsidR="00BF17F6" w:rsidRPr="00562BB7">
        <w:rPr>
          <w:lang w:val="vi-VN"/>
        </w:rPr>
        <w:t>Tiếp nhận và Trả kết quả chỉ định Cận lâm sàng</w:t>
      </w:r>
      <w:bookmarkEnd w:id="60"/>
    </w:p>
    <w:p w14:paraId="0527D430" w14:textId="5130942E" w:rsidR="00BF3500" w:rsidRPr="00D9331E" w:rsidRDefault="00BF3500" w:rsidP="00D9331E">
      <w:pPr>
        <w:pStyle w:val="Bullet"/>
        <w:rPr>
          <w:lang w:val="vi-VN"/>
        </w:rPr>
      </w:pPr>
      <w:r>
        <w:rPr>
          <w:lang w:val="vi-VN"/>
        </w:rPr>
        <w:t>Đặc tả Use Case</w:t>
      </w:r>
    </w:p>
    <w:p w14:paraId="332AF46D" w14:textId="5DC0785C" w:rsidR="00D9331E" w:rsidRPr="00562BB7" w:rsidRDefault="00D9331E" w:rsidP="00D9331E">
      <w:pPr>
        <w:pStyle w:val="Chuthich"/>
        <w:keepNext/>
        <w:rPr>
          <w:lang w:val="vi-VN"/>
        </w:rPr>
      </w:pPr>
      <w:bookmarkStart w:id="61" w:name="_Toc231238186"/>
      <w:r w:rsidRPr="00562BB7">
        <w:rPr>
          <w:lang w:val="vi-VN"/>
        </w:rPr>
        <w:t xml:space="preserve">Bảng </w:t>
      </w:r>
      <w:r w:rsidR="00945D77">
        <w:fldChar w:fldCharType="begin"/>
      </w:r>
      <w:r w:rsidR="00945D77" w:rsidRPr="00562BB7">
        <w:rPr>
          <w:lang w:val="vi-VN"/>
        </w:rPr>
        <w:instrText xml:space="preserve"> STYLEREF 3 \s </w:instrText>
      </w:r>
      <w:r w:rsidR="00945D77">
        <w:fldChar w:fldCharType="separate"/>
      </w:r>
      <w:r w:rsidR="00945D77" w:rsidRPr="00562BB7">
        <w:rPr>
          <w:noProof/>
          <w:lang w:val="vi-VN"/>
        </w:rPr>
        <w:t>3.5.7</w:t>
      </w:r>
      <w:r w:rsidR="00945D77">
        <w:fldChar w:fldCharType="end"/>
      </w:r>
      <w:r w:rsidR="00945D77" w:rsidRPr="00562BB7">
        <w:rPr>
          <w:lang w:val="vi-VN"/>
        </w:rPr>
        <w:t>.</w:t>
      </w:r>
      <w:r w:rsidR="00945D77">
        <w:fldChar w:fldCharType="begin"/>
      </w:r>
      <w:r w:rsidR="00945D77" w:rsidRPr="00562BB7">
        <w:rPr>
          <w:lang w:val="vi-VN"/>
        </w:rPr>
        <w:instrText xml:space="preserve"> SEQ Bảng \* alphabetic \s 3 </w:instrText>
      </w:r>
      <w:r w:rsidR="00945D77">
        <w:fldChar w:fldCharType="separate"/>
      </w:r>
      <w:r w:rsidR="00945D77" w:rsidRPr="00562BB7">
        <w:rPr>
          <w:noProof/>
          <w:lang w:val="vi-VN"/>
        </w:rPr>
        <w:t>a</w:t>
      </w:r>
      <w:r w:rsidR="00945D77">
        <w:fldChar w:fldCharType="end"/>
      </w:r>
      <w:r>
        <w:rPr>
          <w:lang w:val="vi-VN"/>
        </w:rPr>
        <w:t xml:space="preserve"> </w:t>
      </w:r>
      <w:r w:rsidRPr="00722DCD">
        <w:rPr>
          <w:lang w:val="vi-VN"/>
        </w:rPr>
        <w:t>Bảng đặc tả Usecase Tiếp nhận và Trả kết quả chỉ định Cận lâm sàng</w:t>
      </w:r>
      <w:bookmarkEnd w:id="61"/>
    </w:p>
    <w:tbl>
      <w:tblPr>
        <w:tblStyle w:val="TableNormal1"/>
        <w:tblW w:w="880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89"/>
        <w:gridCol w:w="4389"/>
        <w:gridCol w:w="25"/>
      </w:tblGrid>
      <w:tr w:rsidR="00BF3500" w:rsidRPr="00562BB7" w14:paraId="05056AF1" w14:textId="77777777" w:rsidTr="000A490F">
        <w:trPr>
          <w:gridAfter w:val="1"/>
          <w:wAfter w:w="25" w:type="dxa"/>
          <w:trHeight w:val="670"/>
        </w:trPr>
        <w:tc>
          <w:tcPr>
            <w:tcW w:w="8778" w:type="dxa"/>
            <w:gridSpan w:val="2"/>
          </w:tcPr>
          <w:p w14:paraId="6403E8C3" w14:textId="06B93764" w:rsidR="00BF3500" w:rsidRPr="0031344F" w:rsidRDefault="00BF3500" w:rsidP="00661508">
            <w:pPr>
              <w:pStyle w:val="Content"/>
              <w:rPr>
                <w:lang w:val="vi-VN"/>
              </w:rPr>
            </w:pPr>
            <w:r w:rsidRPr="00562BB7">
              <w:rPr>
                <w:b/>
                <w:lang w:val="vi-VN"/>
              </w:rPr>
              <w:t>Tên</w:t>
            </w:r>
            <w:r w:rsidRPr="00562BB7">
              <w:rPr>
                <w:b/>
                <w:spacing w:val="1"/>
                <w:lang w:val="vi-VN"/>
              </w:rPr>
              <w:t xml:space="preserve"> </w:t>
            </w:r>
            <w:r w:rsidRPr="00562BB7">
              <w:rPr>
                <w:b/>
                <w:lang w:val="vi-VN"/>
              </w:rPr>
              <w:t>use case</w:t>
            </w:r>
            <w:r w:rsidRPr="00562BB7">
              <w:rPr>
                <w:lang w:val="vi-VN"/>
              </w:rPr>
              <w:t>:</w:t>
            </w:r>
            <w:r w:rsidRPr="00562BB7">
              <w:rPr>
                <w:spacing w:val="-1"/>
                <w:lang w:val="vi-VN"/>
              </w:rPr>
              <w:t xml:space="preserve"> </w:t>
            </w:r>
            <w:r w:rsidR="00BF17F6" w:rsidRPr="00562BB7">
              <w:rPr>
                <w:lang w:val="vi-VN"/>
              </w:rPr>
              <w:t>Tiếp nhận và Trả kết quả chỉ định Cận lâm sàng</w:t>
            </w:r>
          </w:p>
        </w:tc>
      </w:tr>
      <w:tr w:rsidR="00BF3500" w:rsidRPr="00562BB7" w14:paraId="427CF7C4" w14:textId="77777777" w:rsidTr="000A490F">
        <w:trPr>
          <w:gridAfter w:val="1"/>
          <w:wAfter w:w="25" w:type="dxa"/>
          <w:trHeight w:val="668"/>
        </w:trPr>
        <w:tc>
          <w:tcPr>
            <w:tcW w:w="8778" w:type="dxa"/>
            <w:gridSpan w:val="2"/>
          </w:tcPr>
          <w:p w14:paraId="3BE45AD2" w14:textId="1FF48BDA" w:rsidR="00BF3500" w:rsidRPr="00562BB7" w:rsidRDefault="00BF3500" w:rsidP="00661508">
            <w:pPr>
              <w:pStyle w:val="Content"/>
              <w:rPr>
                <w:lang w:val="vi-VN"/>
              </w:rPr>
            </w:pPr>
            <w:r w:rsidRPr="00562BB7">
              <w:rPr>
                <w:b/>
                <w:lang w:val="vi-VN"/>
              </w:rPr>
              <w:t>Mô</w:t>
            </w:r>
            <w:r w:rsidRPr="00562BB7">
              <w:rPr>
                <w:b/>
                <w:spacing w:val="-1"/>
                <w:lang w:val="vi-VN"/>
              </w:rPr>
              <w:t xml:space="preserve"> </w:t>
            </w:r>
            <w:r w:rsidRPr="00562BB7">
              <w:rPr>
                <w:b/>
                <w:lang w:val="vi-VN"/>
              </w:rPr>
              <w:t>tả</w:t>
            </w:r>
            <w:r w:rsidRPr="00562BB7">
              <w:rPr>
                <w:b/>
                <w:spacing w:val="-2"/>
                <w:lang w:val="vi-VN"/>
              </w:rPr>
              <w:t xml:space="preserve"> </w:t>
            </w:r>
            <w:r w:rsidRPr="00562BB7">
              <w:rPr>
                <w:b/>
                <w:lang w:val="vi-VN"/>
              </w:rPr>
              <w:t>sơ</w:t>
            </w:r>
            <w:r w:rsidRPr="00562BB7">
              <w:rPr>
                <w:b/>
                <w:spacing w:val="-2"/>
                <w:lang w:val="vi-VN"/>
              </w:rPr>
              <w:t xml:space="preserve"> </w:t>
            </w:r>
            <w:r w:rsidRPr="00562BB7">
              <w:rPr>
                <w:b/>
                <w:lang w:val="vi-VN"/>
              </w:rPr>
              <w:t>lược</w:t>
            </w:r>
            <w:r w:rsidRPr="00562BB7">
              <w:rPr>
                <w:lang w:val="vi-VN"/>
              </w:rPr>
              <w:t>:</w:t>
            </w:r>
            <w:r w:rsidRPr="00562BB7">
              <w:rPr>
                <w:spacing w:val="-3"/>
                <w:lang w:val="vi-VN"/>
              </w:rPr>
              <w:t xml:space="preserve"> </w:t>
            </w:r>
            <w:r w:rsidR="00BF17F6" w:rsidRPr="00562BB7">
              <w:rPr>
                <w:lang w:val="vi-VN"/>
              </w:rPr>
              <w:t>Kỹ thuật viên (Technician) tiếp nhận các phiếu chỉ định xét nghiệm/siêu âm/X-quang từ Bác sĩ. Họ có thể sử dụng Trợ lý AI để điền form tự động, đính kèm kết quả hình ảnh/văn bản và hoàn tất phiếu. Bác sĩ và Bệnh nhân sẽ ngay lập tức nhận được thông báo khi có kết quả.</w:t>
            </w:r>
          </w:p>
        </w:tc>
      </w:tr>
      <w:tr w:rsidR="00BF3500" w14:paraId="7C45E7D2" w14:textId="77777777" w:rsidTr="000A490F">
        <w:trPr>
          <w:gridAfter w:val="1"/>
          <w:wAfter w:w="25" w:type="dxa"/>
          <w:trHeight w:val="670"/>
        </w:trPr>
        <w:tc>
          <w:tcPr>
            <w:tcW w:w="8778" w:type="dxa"/>
            <w:gridSpan w:val="2"/>
          </w:tcPr>
          <w:p w14:paraId="4F39ED00" w14:textId="0921C2FE" w:rsidR="00BF3500" w:rsidRPr="0031344F" w:rsidRDefault="00BF3500" w:rsidP="00661508">
            <w:pPr>
              <w:pStyle w:val="Content"/>
              <w:rPr>
                <w:lang w:val="vi-VN"/>
              </w:rPr>
            </w:pPr>
            <w:r>
              <w:rPr>
                <w:b/>
              </w:rPr>
              <w:t>Actor</w:t>
            </w:r>
            <w:r>
              <w:rPr>
                <w:b/>
                <w:spacing w:val="1"/>
              </w:rPr>
              <w:t xml:space="preserve"> </w:t>
            </w:r>
            <w:r>
              <w:rPr>
                <w:b/>
              </w:rPr>
              <w:t>chính</w:t>
            </w:r>
            <w:r>
              <w:t>:</w:t>
            </w:r>
            <w:r>
              <w:rPr>
                <w:spacing w:val="-2"/>
              </w:rPr>
              <w:t xml:space="preserve"> </w:t>
            </w:r>
            <w:r w:rsidR="00BF17F6" w:rsidRPr="00BF17F6">
              <w:t>Kỹ thuật viên (Technician)</w:t>
            </w:r>
          </w:p>
        </w:tc>
      </w:tr>
      <w:tr w:rsidR="00BF3500" w14:paraId="1C0324D5" w14:textId="77777777" w:rsidTr="000A490F">
        <w:trPr>
          <w:gridAfter w:val="1"/>
          <w:wAfter w:w="25" w:type="dxa"/>
          <w:trHeight w:val="668"/>
        </w:trPr>
        <w:tc>
          <w:tcPr>
            <w:tcW w:w="8778" w:type="dxa"/>
            <w:gridSpan w:val="2"/>
            <w:tcBorders>
              <w:bottom w:val="single" w:sz="4" w:space="0" w:color="auto"/>
            </w:tcBorders>
          </w:tcPr>
          <w:p w14:paraId="20DB66CA" w14:textId="3999B7CF" w:rsidR="00BF3500" w:rsidRDefault="00BF3500" w:rsidP="00661508">
            <w:pPr>
              <w:pStyle w:val="Content"/>
            </w:pPr>
            <w:r>
              <w:rPr>
                <w:b/>
              </w:rPr>
              <w:t>Actor</w:t>
            </w:r>
            <w:r>
              <w:rPr>
                <w:b/>
                <w:spacing w:val="2"/>
              </w:rPr>
              <w:t xml:space="preserve"> </w:t>
            </w:r>
            <w:r>
              <w:rPr>
                <w:b/>
              </w:rPr>
              <w:t>phụ</w:t>
            </w:r>
            <w:r>
              <w:t>:</w:t>
            </w:r>
            <w:r>
              <w:rPr>
                <w:spacing w:val="-1"/>
              </w:rPr>
              <w:t xml:space="preserve"> </w:t>
            </w:r>
            <w:r w:rsidR="00BF17F6" w:rsidRPr="00BF17F6">
              <w:t>Quản trị viên (Admin), AI Assistant.</w:t>
            </w:r>
          </w:p>
        </w:tc>
      </w:tr>
      <w:tr w:rsidR="00BF3500" w14:paraId="486ECFE0"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25" w:type="dxa"/>
          <w:trHeight w:val="1116"/>
        </w:trPr>
        <w:tc>
          <w:tcPr>
            <w:tcW w:w="8778" w:type="dxa"/>
            <w:gridSpan w:val="2"/>
            <w:tcBorders>
              <w:top w:val="single" w:sz="4" w:space="0" w:color="auto"/>
              <w:left w:val="single" w:sz="4" w:space="0" w:color="auto"/>
              <w:bottom w:val="single" w:sz="4" w:space="0" w:color="auto"/>
              <w:right w:val="single" w:sz="4" w:space="0" w:color="auto"/>
            </w:tcBorders>
          </w:tcPr>
          <w:p w14:paraId="3FA8C3DD" w14:textId="7D563F84" w:rsidR="00BF3500" w:rsidRPr="00BF17F6" w:rsidRDefault="00BF3500" w:rsidP="00661508">
            <w:pPr>
              <w:pStyle w:val="Content"/>
              <w:rPr>
                <w:lang w:val="vi-VN"/>
              </w:rPr>
            </w:pPr>
            <w:r>
              <w:rPr>
                <w:b/>
              </w:rPr>
              <w:t>Tiền</w:t>
            </w:r>
            <w:r>
              <w:rPr>
                <w:b/>
                <w:spacing w:val="-2"/>
              </w:rPr>
              <w:t xml:space="preserve"> </w:t>
            </w:r>
            <w:r>
              <w:rPr>
                <w:b/>
              </w:rPr>
              <w:t>điều</w:t>
            </w:r>
            <w:r>
              <w:rPr>
                <w:b/>
                <w:spacing w:val="-2"/>
              </w:rPr>
              <w:t xml:space="preserve"> </w:t>
            </w:r>
            <w:r>
              <w:rPr>
                <w:b/>
              </w:rPr>
              <w:t>kiện</w:t>
            </w:r>
            <w:r>
              <w:rPr>
                <w:b/>
                <w:spacing w:val="-2"/>
              </w:rPr>
              <w:t xml:space="preserve"> </w:t>
            </w:r>
            <w:r>
              <w:rPr>
                <w:b/>
              </w:rPr>
              <w:t>(Pre-condition):</w:t>
            </w:r>
            <w:r w:rsidR="00BF17F6">
              <w:rPr>
                <w:lang w:val="vi-VN"/>
              </w:rPr>
              <w:t xml:space="preserve"> </w:t>
            </w:r>
            <w:r w:rsidR="00BF17F6" w:rsidRPr="00BF17F6">
              <w:t>Bác sĩ đã tạo một phiếu Chỉ định cận lâm sàng. Kỹ thuật viên đã đăng nhập vào hệ thống.</w:t>
            </w:r>
          </w:p>
        </w:tc>
      </w:tr>
      <w:tr w:rsidR="00BF3500" w14:paraId="7B5FEFE7"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25" w:type="dxa"/>
          <w:trHeight w:val="1118"/>
        </w:trPr>
        <w:tc>
          <w:tcPr>
            <w:tcW w:w="8778" w:type="dxa"/>
            <w:gridSpan w:val="2"/>
            <w:tcBorders>
              <w:top w:val="single" w:sz="4" w:space="0" w:color="auto"/>
              <w:left w:val="single" w:sz="4" w:space="0" w:color="auto"/>
              <w:bottom w:val="single" w:sz="4" w:space="0" w:color="auto"/>
              <w:right w:val="single" w:sz="4" w:space="0" w:color="auto"/>
            </w:tcBorders>
          </w:tcPr>
          <w:p w14:paraId="5E298F01" w14:textId="1FCE65AE" w:rsidR="00BF3500" w:rsidRDefault="00BF3500" w:rsidP="00661508">
            <w:pPr>
              <w:pStyle w:val="Content"/>
            </w:pPr>
            <w:r>
              <w:rPr>
                <w:b/>
              </w:rPr>
              <w:t>Hậu</w:t>
            </w:r>
            <w:r>
              <w:rPr>
                <w:b/>
                <w:spacing w:val="-3"/>
              </w:rPr>
              <w:t xml:space="preserve"> </w:t>
            </w:r>
            <w:r>
              <w:rPr>
                <w:b/>
              </w:rPr>
              <w:t>điều</w:t>
            </w:r>
            <w:r>
              <w:rPr>
                <w:b/>
                <w:spacing w:val="-3"/>
              </w:rPr>
              <w:t xml:space="preserve"> </w:t>
            </w:r>
            <w:r>
              <w:rPr>
                <w:b/>
              </w:rPr>
              <w:t>kiện</w:t>
            </w:r>
            <w:r>
              <w:rPr>
                <w:b/>
                <w:spacing w:val="-3"/>
              </w:rPr>
              <w:t xml:space="preserve"> </w:t>
            </w:r>
            <w:r>
              <w:rPr>
                <w:b/>
              </w:rPr>
              <w:t>(Post-condition):</w:t>
            </w:r>
            <w:r>
              <w:rPr>
                <w:b/>
                <w:spacing w:val="40"/>
              </w:rPr>
              <w:t xml:space="preserve"> </w:t>
            </w:r>
            <w:r w:rsidR="00BF17F6" w:rsidRPr="00BF17F6">
              <w:t>Phiếu chuyển trạng thái "Đã hoàn thành" (Completed). Hệ thống tự động gửi Notification cho Bác sĩ và Bệnh nhân để họ vào xem kết quả.</w:t>
            </w:r>
          </w:p>
        </w:tc>
      </w:tr>
      <w:tr w:rsidR="00BF3500" w14:paraId="07D19270"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73"/>
        </w:trPr>
        <w:tc>
          <w:tcPr>
            <w:tcW w:w="877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A836941" w14:textId="77777777" w:rsidR="00BF3500" w:rsidRDefault="00BF3500" w:rsidP="00661508">
            <w:pPr>
              <w:pStyle w:val="Content"/>
            </w:pPr>
            <w:r>
              <w:rPr>
                <w:rFonts w:ascii="Arial" w:hAnsi="Arial"/>
                <w:lang w:val="vi-VN"/>
              </w:rPr>
              <w:t xml:space="preserve"> </w:t>
            </w:r>
            <w:r>
              <w:t>Luồng</w:t>
            </w:r>
            <w:r>
              <w:rPr>
                <w:spacing w:val="-1"/>
              </w:rPr>
              <w:t xml:space="preserve"> </w:t>
            </w:r>
            <w:r>
              <w:t>sự</w:t>
            </w:r>
            <w:r>
              <w:rPr>
                <w:spacing w:val="-1"/>
              </w:rPr>
              <w:t xml:space="preserve"> </w:t>
            </w:r>
            <w:r>
              <w:t>kiện</w:t>
            </w:r>
            <w:r>
              <w:rPr>
                <w:spacing w:val="-1"/>
              </w:rPr>
              <w:t xml:space="preserve"> </w:t>
            </w:r>
            <w:r>
              <w:t>chính</w:t>
            </w:r>
            <w:r>
              <w:rPr>
                <w:spacing w:val="-1"/>
              </w:rPr>
              <w:t xml:space="preserve"> </w:t>
            </w:r>
            <w:r>
              <w:t>(main</w:t>
            </w:r>
            <w:r>
              <w:rPr>
                <w:spacing w:val="-1"/>
              </w:rPr>
              <w:t xml:space="preserve"> </w:t>
            </w:r>
            <w:r>
              <w:rPr>
                <w:spacing w:val="-2"/>
              </w:rPr>
              <w:t>flow):</w:t>
            </w:r>
          </w:p>
        </w:tc>
        <w:tc>
          <w:tcPr>
            <w:tcW w:w="25" w:type="dxa"/>
            <w:tcBorders>
              <w:left w:val="single" w:sz="4" w:space="0" w:color="auto"/>
            </w:tcBorders>
          </w:tcPr>
          <w:p w14:paraId="0E69B1AA" w14:textId="77777777" w:rsidR="00BF3500" w:rsidRDefault="00BF3500" w:rsidP="00661508">
            <w:pPr>
              <w:pStyle w:val="Content"/>
            </w:pPr>
          </w:p>
        </w:tc>
      </w:tr>
      <w:tr w:rsidR="00BF3500" w14:paraId="2CF6F9DF"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0DEB97B3" w14:textId="77777777" w:rsidR="00BF3500" w:rsidRDefault="00BF3500" w:rsidP="00661508">
            <w:pPr>
              <w:pStyle w:val="Content"/>
            </w:pPr>
            <w:r>
              <w:rPr>
                <w:lang w:val="vi-VN"/>
              </w:rPr>
              <w:t xml:space="preserve">                               </w:t>
            </w:r>
            <w:r>
              <w:t>Actor</w:t>
            </w:r>
          </w:p>
        </w:tc>
        <w:tc>
          <w:tcPr>
            <w:tcW w:w="4389" w:type="dxa"/>
            <w:tcBorders>
              <w:top w:val="single" w:sz="4" w:space="0" w:color="auto"/>
              <w:left w:val="single" w:sz="4" w:space="0" w:color="auto"/>
              <w:bottom w:val="single" w:sz="4" w:space="0" w:color="auto"/>
              <w:right w:val="single" w:sz="4" w:space="0" w:color="auto"/>
            </w:tcBorders>
          </w:tcPr>
          <w:p w14:paraId="22276CAB" w14:textId="77777777" w:rsidR="00BF3500" w:rsidRDefault="00BF3500" w:rsidP="00661508">
            <w:pPr>
              <w:pStyle w:val="Content"/>
            </w:pPr>
            <w:r>
              <w:rPr>
                <w:lang w:val="vi-VN"/>
              </w:rPr>
              <w:t xml:space="preserve">                    </w:t>
            </w:r>
            <w:r>
              <w:t>System</w:t>
            </w:r>
          </w:p>
        </w:tc>
        <w:tc>
          <w:tcPr>
            <w:tcW w:w="25" w:type="dxa"/>
            <w:tcBorders>
              <w:left w:val="single" w:sz="4" w:space="0" w:color="auto"/>
            </w:tcBorders>
          </w:tcPr>
          <w:p w14:paraId="5D80B044" w14:textId="77777777" w:rsidR="00BF3500" w:rsidRDefault="00BF3500" w:rsidP="00661508">
            <w:pPr>
              <w:pStyle w:val="Content"/>
            </w:pPr>
          </w:p>
        </w:tc>
      </w:tr>
      <w:tr w:rsidR="00BF17F6" w14:paraId="17FD34DC"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19DC9956" w14:textId="4D44CCE0" w:rsidR="00BF17F6" w:rsidRDefault="00BF17F6" w:rsidP="00661508">
            <w:pPr>
              <w:pStyle w:val="Content"/>
              <w:rPr>
                <w:b/>
                <w:spacing w:val="-4"/>
              </w:rPr>
            </w:pPr>
            <w:r w:rsidRPr="00897409">
              <w:t>1. Kỹ thuật viên xem danh sách các chỉ định. Chọn nút "Nhập kết quả" cho một phiếu.</w:t>
            </w:r>
          </w:p>
        </w:tc>
        <w:tc>
          <w:tcPr>
            <w:tcW w:w="4389" w:type="dxa"/>
            <w:tcBorders>
              <w:top w:val="single" w:sz="4" w:space="0" w:color="auto"/>
              <w:left w:val="single" w:sz="4" w:space="0" w:color="auto"/>
              <w:bottom w:val="single" w:sz="4" w:space="0" w:color="auto"/>
              <w:right w:val="single" w:sz="4" w:space="0" w:color="auto"/>
            </w:tcBorders>
          </w:tcPr>
          <w:p w14:paraId="3EF329FF" w14:textId="63749287" w:rsidR="00BF17F6" w:rsidRDefault="00BF17F6" w:rsidP="00661508">
            <w:pPr>
              <w:pStyle w:val="Content"/>
              <w:rPr>
                <w:b/>
              </w:rPr>
            </w:pPr>
            <w:r w:rsidRPr="00897409">
              <w:t>2. Xác thực Role technician. Kiểm tra nếu phiếu đang ở trạng thái Chờ xử lý (pending), hệ thống tự động chuyển thành Đang xử lý (in_progress) để đánh dấu phiếu đã được "Tiếp nhận".</w:t>
            </w:r>
          </w:p>
        </w:tc>
        <w:tc>
          <w:tcPr>
            <w:tcW w:w="25" w:type="dxa"/>
            <w:tcBorders>
              <w:left w:val="single" w:sz="4" w:space="0" w:color="auto"/>
            </w:tcBorders>
          </w:tcPr>
          <w:p w14:paraId="119EE67E" w14:textId="77777777" w:rsidR="00BF17F6" w:rsidRDefault="00BF17F6" w:rsidP="00661508">
            <w:pPr>
              <w:pStyle w:val="Content"/>
            </w:pPr>
          </w:p>
        </w:tc>
      </w:tr>
      <w:tr w:rsidR="00BF17F6" w14:paraId="2CD289AA"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67E1A187" w14:textId="0EEC390D" w:rsidR="00BF17F6" w:rsidRDefault="00BF17F6" w:rsidP="00661508">
            <w:pPr>
              <w:pStyle w:val="Content"/>
              <w:rPr>
                <w:b/>
                <w:spacing w:val="-4"/>
              </w:rPr>
            </w:pPr>
          </w:p>
        </w:tc>
        <w:tc>
          <w:tcPr>
            <w:tcW w:w="4389" w:type="dxa"/>
            <w:tcBorders>
              <w:top w:val="single" w:sz="4" w:space="0" w:color="auto"/>
              <w:left w:val="single" w:sz="4" w:space="0" w:color="auto"/>
              <w:bottom w:val="single" w:sz="4" w:space="0" w:color="auto"/>
              <w:right w:val="single" w:sz="4" w:space="0" w:color="auto"/>
            </w:tcBorders>
          </w:tcPr>
          <w:p w14:paraId="55FEAE6E" w14:textId="4273ED56" w:rsidR="00BF17F6" w:rsidRDefault="00BF17F6" w:rsidP="00661508">
            <w:pPr>
              <w:pStyle w:val="Content"/>
              <w:rPr>
                <w:b/>
              </w:rPr>
            </w:pPr>
            <w:r w:rsidRPr="00897409">
              <w:t>3. Hiển thị Giao diện Form điền kết quả CLS.</w:t>
            </w:r>
          </w:p>
        </w:tc>
        <w:tc>
          <w:tcPr>
            <w:tcW w:w="25" w:type="dxa"/>
            <w:tcBorders>
              <w:left w:val="single" w:sz="4" w:space="0" w:color="auto"/>
            </w:tcBorders>
          </w:tcPr>
          <w:p w14:paraId="26768B81" w14:textId="77777777" w:rsidR="00BF17F6" w:rsidRDefault="00BF17F6" w:rsidP="00661508">
            <w:pPr>
              <w:pStyle w:val="Content"/>
            </w:pPr>
          </w:p>
        </w:tc>
      </w:tr>
      <w:tr w:rsidR="00BF17F6" w14:paraId="7882E23C"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23F80245" w14:textId="74B7C78B" w:rsidR="00BF17F6" w:rsidRDefault="00BF17F6" w:rsidP="00661508">
            <w:pPr>
              <w:pStyle w:val="Content"/>
              <w:rPr>
                <w:b/>
                <w:spacing w:val="-4"/>
              </w:rPr>
            </w:pPr>
            <w:r w:rsidRPr="00897409">
              <w:lastRenderedPageBreak/>
              <w:t>4. (Tùy chọn) KTV bấm nút "Sử dụng AI phân tích".</w:t>
            </w:r>
          </w:p>
        </w:tc>
        <w:tc>
          <w:tcPr>
            <w:tcW w:w="4389" w:type="dxa"/>
            <w:tcBorders>
              <w:top w:val="single" w:sz="4" w:space="0" w:color="auto"/>
              <w:left w:val="single" w:sz="4" w:space="0" w:color="auto"/>
              <w:bottom w:val="single" w:sz="4" w:space="0" w:color="auto"/>
              <w:right w:val="single" w:sz="4" w:space="0" w:color="auto"/>
            </w:tcBorders>
          </w:tcPr>
          <w:p w14:paraId="7C7BDDCA" w14:textId="496F264B" w:rsidR="00BF17F6" w:rsidRDefault="00BF17F6" w:rsidP="00661508">
            <w:pPr>
              <w:pStyle w:val="Content"/>
              <w:rPr>
                <w:b/>
              </w:rPr>
            </w:pPr>
            <w:r w:rsidRPr="00897409">
              <w:t>5. Hệ thống gọi model BeeknoeeAI trích xuất thông tin lâm sàng từ Tên xét nghiệm, trả về JSON chuẩn xác và tự động điền các trường trên Form.</w:t>
            </w:r>
          </w:p>
        </w:tc>
        <w:tc>
          <w:tcPr>
            <w:tcW w:w="25" w:type="dxa"/>
            <w:tcBorders>
              <w:left w:val="single" w:sz="4" w:space="0" w:color="auto"/>
            </w:tcBorders>
          </w:tcPr>
          <w:p w14:paraId="36F88E96" w14:textId="77777777" w:rsidR="00BF17F6" w:rsidRDefault="00BF17F6" w:rsidP="00661508">
            <w:pPr>
              <w:pStyle w:val="Content"/>
            </w:pPr>
          </w:p>
        </w:tc>
      </w:tr>
      <w:tr w:rsidR="00BF17F6" w14:paraId="43732D9D"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4BA27BD9" w14:textId="481CDC65" w:rsidR="00BF17F6" w:rsidRDefault="00BF17F6" w:rsidP="00661508">
            <w:pPr>
              <w:pStyle w:val="Content"/>
              <w:rPr>
                <w:b/>
                <w:spacing w:val="-4"/>
              </w:rPr>
            </w:pPr>
            <w:r w:rsidRPr="00897409">
              <w:t>6. Tải lên tệp/hình ảnh kết quả, bổ sung nhận xét (Bình thường / Bất thường / Nguy hiểm) và nhấn "Lưu kết quả".</w:t>
            </w:r>
          </w:p>
        </w:tc>
        <w:tc>
          <w:tcPr>
            <w:tcW w:w="4389" w:type="dxa"/>
            <w:tcBorders>
              <w:top w:val="single" w:sz="4" w:space="0" w:color="auto"/>
              <w:left w:val="single" w:sz="4" w:space="0" w:color="auto"/>
              <w:bottom w:val="single" w:sz="4" w:space="0" w:color="auto"/>
              <w:right w:val="single" w:sz="4" w:space="0" w:color="auto"/>
            </w:tcBorders>
          </w:tcPr>
          <w:p w14:paraId="33761829" w14:textId="163FDDAB" w:rsidR="00BF17F6" w:rsidRDefault="00BF17F6" w:rsidP="00661508">
            <w:pPr>
              <w:pStyle w:val="Content"/>
              <w:rPr>
                <w:b/>
              </w:rPr>
            </w:pPr>
            <w:r w:rsidRPr="00897409">
              <w:t>7. Hệ thống kiểm tra Security (CSRF) và xử lý an toàn tệp Upload (mã hóa tên tệp, chỉ cho phép đuôi jpg, png, pdf).</w:t>
            </w:r>
          </w:p>
        </w:tc>
        <w:tc>
          <w:tcPr>
            <w:tcW w:w="25" w:type="dxa"/>
            <w:tcBorders>
              <w:left w:val="single" w:sz="4" w:space="0" w:color="auto"/>
            </w:tcBorders>
          </w:tcPr>
          <w:p w14:paraId="5489BF0D" w14:textId="77777777" w:rsidR="00BF17F6" w:rsidRDefault="00BF17F6" w:rsidP="00661508">
            <w:pPr>
              <w:pStyle w:val="Content"/>
            </w:pPr>
          </w:p>
        </w:tc>
      </w:tr>
      <w:tr w:rsidR="00BF17F6" w14:paraId="21D840D5"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7B7CE62F" w14:textId="59BCCE4C" w:rsidR="00BF17F6" w:rsidRDefault="00BF17F6" w:rsidP="00661508">
            <w:pPr>
              <w:pStyle w:val="Content"/>
              <w:rPr>
                <w:b/>
                <w:spacing w:val="-4"/>
              </w:rPr>
            </w:pPr>
          </w:p>
        </w:tc>
        <w:tc>
          <w:tcPr>
            <w:tcW w:w="4389" w:type="dxa"/>
            <w:tcBorders>
              <w:top w:val="single" w:sz="4" w:space="0" w:color="auto"/>
              <w:left w:val="single" w:sz="4" w:space="0" w:color="auto"/>
              <w:bottom w:val="single" w:sz="4" w:space="0" w:color="auto"/>
              <w:right w:val="single" w:sz="4" w:space="0" w:color="auto"/>
            </w:tcBorders>
          </w:tcPr>
          <w:p w14:paraId="01978B58" w14:textId="3319B9B8" w:rsidR="00BF17F6" w:rsidRDefault="00BF17F6" w:rsidP="00661508">
            <w:pPr>
              <w:pStyle w:val="Content"/>
              <w:rPr>
                <w:b/>
              </w:rPr>
            </w:pPr>
            <w:r w:rsidRPr="00897409">
              <w:t>8. Ghi dữ liệu vào Database, chuyển trạng thái phiếu thành completed.</w:t>
            </w:r>
          </w:p>
        </w:tc>
        <w:tc>
          <w:tcPr>
            <w:tcW w:w="25" w:type="dxa"/>
            <w:tcBorders>
              <w:left w:val="single" w:sz="4" w:space="0" w:color="auto"/>
            </w:tcBorders>
          </w:tcPr>
          <w:p w14:paraId="2DC96299" w14:textId="77777777" w:rsidR="00BF17F6" w:rsidRDefault="00BF17F6" w:rsidP="00661508">
            <w:pPr>
              <w:pStyle w:val="Content"/>
            </w:pPr>
          </w:p>
        </w:tc>
      </w:tr>
      <w:tr w:rsidR="00BF17F6" w14:paraId="21AA0A45"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7C0A8131" w14:textId="3B431878" w:rsidR="00BF17F6" w:rsidRDefault="00BF17F6" w:rsidP="00661508">
            <w:pPr>
              <w:pStyle w:val="Content"/>
              <w:rPr>
                <w:b/>
                <w:spacing w:val="-4"/>
              </w:rPr>
            </w:pPr>
          </w:p>
        </w:tc>
        <w:tc>
          <w:tcPr>
            <w:tcW w:w="4389" w:type="dxa"/>
            <w:tcBorders>
              <w:top w:val="single" w:sz="4" w:space="0" w:color="auto"/>
              <w:left w:val="single" w:sz="4" w:space="0" w:color="auto"/>
              <w:bottom w:val="single" w:sz="4" w:space="0" w:color="auto"/>
              <w:right w:val="single" w:sz="4" w:space="0" w:color="auto"/>
            </w:tcBorders>
          </w:tcPr>
          <w:p w14:paraId="3A0B421E" w14:textId="7CF693E4" w:rsidR="00BF17F6" w:rsidRDefault="00BF17F6" w:rsidP="00661508">
            <w:pPr>
              <w:pStyle w:val="Content"/>
              <w:rPr>
                <w:b/>
              </w:rPr>
            </w:pPr>
            <w:r w:rsidRPr="00897409">
              <w:t>9. Gọi API gửi thông báo tới tài khoản Bác sĩ và Bệnh nhân. Điều hướng về màn hình Chi tiết với nhãn "Thành công".</w:t>
            </w:r>
          </w:p>
        </w:tc>
        <w:tc>
          <w:tcPr>
            <w:tcW w:w="25" w:type="dxa"/>
            <w:tcBorders>
              <w:left w:val="single" w:sz="4" w:space="0" w:color="auto"/>
            </w:tcBorders>
          </w:tcPr>
          <w:p w14:paraId="5CF4428D" w14:textId="77777777" w:rsidR="00BF17F6" w:rsidRDefault="00BF17F6" w:rsidP="00661508">
            <w:pPr>
              <w:pStyle w:val="Content"/>
            </w:pPr>
          </w:p>
        </w:tc>
      </w:tr>
      <w:tr w:rsidR="00BF17F6" w14:paraId="33B1211B"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79"/>
        </w:trPr>
        <w:tc>
          <w:tcPr>
            <w:tcW w:w="877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02E1E84" w14:textId="77777777" w:rsidR="00BF17F6" w:rsidRDefault="00BF17F6" w:rsidP="00661508">
            <w:pPr>
              <w:pStyle w:val="Content"/>
            </w:pPr>
            <w:r>
              <w:rPr>
                <w:lang w:val="vi-VN"/>
              </w:rPr>
              <w:t xml:space="preserve"> </w:t>
            </w:r>
            <w:r>
              <w:t>Luồng</w:t>
            </w:r>
            <w:r>
              <w:rPr>
                <w:spacing w:val="-2"/>
              </w:rPr>
              <w:t xml:space="preserve"> </w:t>
            </w:r>
            <w:r>
              <w:t>sự</w:t>
            </w:r>
            <w:r>
              <w:rPr>
                <w:spacing w:val="-3"/>
              </w:rPr>
              <w:t xml:space="preserve"> </w:t>
            </w:r>
            <w:r>
              <w:t>kiện</w:t>
            </w:r>
            <w:r>
              <w:rPr>
                <w:spacing w:val="-2"/>
              </w:rPr>
              <w:t xml:space="preserve"> </w:t>
            </w:r>
            <w:r>
              <w:t>thay</w:t>
            </w:r>
            <w:r>
              <w:rPr>
                <w:spacing w:val="-3"/>
              </w:rPr>
              <w:t xml:space="preserve"> </w:t>
            </w:r>
            <w:r>
              <w:t>thế</w:t>
            </w:r>
            <w:r>
              <w:rPr>
                <w:spacing w:val="-1"/>
              </w:rPr>
              <w:t xml:space="preserve"> </w:t>
            </w:r>
            <w:r>
              <w:t>(alternate</w:t>
            </w:r>
            <w:r>
              <w:rPr>
                <w:spacing w:val="-1"/>
              </w:rPr>
              <w:t xml:space="preserve"> </w:t>
            </w:r>
            <w:r>
              <w:rPr>
                <w:spacing w:val="-2"/>
              </w:rPr>
              <w:t>flow):</w:t>
            </w:r>
          </w:p>
        </w:tc>
        <w:tc>
          <w:tcPr>
            <w:tcW w:w="25" w:type="dxa"/>
            <w:tcBorders>
              <w:left w:val="single" w:sz="4" w:space="0" w:color="auto"/>
            </w:tcBorders>
          </w:tcPr>
          <w:p w14:paraId="14559E93" w14:textId="77777777" w:rsidR="00BF17F6" w:rsidRDefault="00BF17F6" w:rsidP="00661508">
            <w:pPr>
              <w:pStyle w:val="Content"/>
            </w:pPr>
          </w:p>
        </w:tc>
      </w:tr>
      <w:tr w:rsidR="00BF17F6" w:rsidRPr="00562BB7" w14:paraId="50AD337F" w14:textId="77777777" w:rsidTr="0011543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63"/>
        </w:trPr>
        <w:tc>
          <w:tcPr>
            <w:tcW w:w="4389" w:type="dxa"/>
            <w:tcBorders>
              <w:top w:val="single" w:sz="4" w:space="0" w:color="auto"/>
              <w:left w:val="single" w:sz="4" w:space="0" w:color="auto"/>
              <w:bottom w:val="single" w:sz="4" w:space="0" w:color="auto"/>
              <w:right w:val="single" w:sz="4" w:space="0" w:color="auto"/>
            </w:tcBorders>
            <w:shd w:val="clear" w:color="auto" w:fill="FFFFFF" w:themeFill="background1"/>
          </w:tcPr>
          <w:p w14:paraId="2D4FC906" w14:textId="25A7976E" w:rsidR="00BF17F6" w:rsidRDefault="00BF17F6" w:rsidP="00661508">
            <w:pPr>
              <w:pStyle w:val="Content"/>
              <w:rPr>
                <w:b/>
                <w:lang w:val="vi-VN"/>
              </w:rPr>
            </w:pPr>
            <w:r w:rsidRPr="001716D4">
              <w:t>1.1 KTV cố tình bấm "Nhập kết quả" cho một phiếu đã có kết quả (completed).</w:t>
            </w:r>
          </w:p>
        </w:tc>
        <w:tc>
          <w:tcPr>
            <w:tcW w:w="4389" w:type="dxa"/>
            <w:tcBorders>
              <w:top w:val="single" w:sz="4" w:space="0" w:color="auto"/>
              <w:left w:val="single" w:sz="4" w:space="0" w:color="auto"/>
              <w:bottom w:val="single" w:sz="4" w:space="0" w:color="auto"/>
              <w:right w:val="single" w:sz="4" w:space="0" w:color="auto"/>
            </w:tcBorders>
            <w:shd w:val="clear" w:color="auto" w:fill="FFFFFF" w:themeFill="background1"/>
          </w:tcPr>
          <w:p w14:paraId="68DFB834" w14:textId="2969112F" w:rsidR="00BF17F6" w:rsidRDefault="00BF17F6" w:rsidP="00661508">
            <w:pPr>
              <w:pStyle w:val="Content"/>
              <w:rPr>
                <w:b/>
                <w:lang w:val="vi-VN"/>
              </w:rPr>
            </w:pPr>
            <w:r w:rsidRPr="00562BB7">
              <w:rPr>
                <w:lang w:val="vi-VN"/>
              </w:rPr>
              <w:t>2.1 Hệ thống chặn không cho sửa, báo lỗi "Chỉ định này đã có kết quả" và tự chuyển về trang xem chi tiết.</w:t>
            </w:r>
          </w:p>
        </w:tc>
        <w:tc>
          <w:tcPr>
            <w:tcW w:w="25" w:type="dxa"/>
            <w:tcBorders>
              <w:left w:val="single" w:sz="4" w:space="0" w:color="auto"/>
            </w:tcBorders>
          </w:tcPr>
          <w:p w14:paraId="69AA989A" w14:textId="77777777" w:rsidR="00BF17F6" w:rsidRPr="00562BB7" w:rsidRDefault="00BF17F6" w:rsidP="00661508">
            <w:pPr>
              <w:pStyle w:val="Content"/>
              <w:rPr>
                <w:lang w:val="vi-VN"/>
              </w:rPr>
            </w:pPr>
          </w:p>
        </w:tc>
      </w:tr>
    </w:tbl>
    <w:p w14:paraId="2E223FD6" w14:textId="77777777" w:rsidR="00BF3500" w:rsidRDefault="00BF3500" w:rsidP="00BF3500">
      <w:pPr>
        <w:pStyle w:val="Bullet"/>
        <w:numPr>
          <w:ilvl w:val="0"/>
          <w:numId w:val="0"/>
        </w:numPr>
        <w:rPr>
          <w:lang w:val="vi-VN"/>
        </w:rPr>
      </w:pPr>
    </w:p>
    <w:p w14:paraId="72F7CF07" w14:textId="77777777" w:rsidR="00BF3500" w:rsidRDefault="00BF3500" w:rsidP="00BF3500">
      <w:pPr>
        <w:pStyle w:val="Bullet"/>
        <w:rPr>
          <w:lang w:val="vi-VN"/>
        </w:rPr>
      </w:pPr>
      <w:r>
        <w:rPr>
          <w:lang w:val="vi-VN"/>
        </w:rPr>
        <w:t>Sơ đồ trình tự</w:t>
      </w:r>
    </w:p>
    <w:p w14:paraId="6A3BEE53" w14:textId="55D5DFFD" w:rsidR="00D9331E" w:rsidRPr="00562BB7" w:rsidRDefault="00D9331E" w:rsidP="00D9331E">
      <w:pPr>
        <w:pStyle w:val="Chuthich"/>
        <w:keepNext/>
        <w:rPr>
          <w:lang w:val="vi-VN"/>
        </w:rPr>
      </w:pPr>
      <w:bookmarkStart w:id="62" w:name="_Toc231238221"/>
      <w:r w:rsidRPr="00562BB7">
        <w:rPr>
          <w:lang w:val="vi-VN"/>
        </w:rPr>
        <w:lastRenderedPageBreak/>
        <w:t xml:space="preserve">Hình </w:t>
      </w:r>
      <w:r w:rsidR="00087DDD">
        <w:rPr>
          <w:lang w:val="vi-VN"/>
        </w:rPr>
        <w:fldChar w:fldCharType="begin"/>
      </w:r>
      <w:r w:rsidR="00087DDD">
        <w:rPr>
          <w:lang w:val="vi-VN"/>
        </w:rPr>
        <w:instrText xml:space="preserve"> STYLEREF 2 \s </w:instrText>
      </w:r>
      <w:r w:rsidR="00087DDD">
        <w:rPr>
          <w:lang w:val="vi-VN"/>
        </w:rPr>
        <w:fldChar w:fldCharType="separate"/>
      </w:r>
      <w:r w:rsidR="00087DDD">
        <w:rPr>
          <w:noProof/>
          <w:lang w:val="vi-VN"/>
        </w:rPr>
        <w:t>3.5</w:t>
      </w:r>
      <w:r w:rsidR="00087DDD">
        <w:rPr>
          <w:lang w:val="vi-VN"/>
        </w:rPr>
        <w:fldChar w:fldCharType="end"/>
      </w:r>
      <w:r w:rsidR="00087DDD">
        <w:rPr>
          <w:lang w:val="vi-VN"/>
        </w:rPr>
        <w:t>.</w:t>
      </w:r>
      <w:r w:rsidR="00087DDD">
        <w:rPr>
          <w:lang w:val="vi-VN"/>
        </w:rPr>
        <w:fldChar w:fldCharType="begin"/>
      </w:r>
      <w:r w:rsidR="00087DDD">
        <w:rPr>
          <w:lang w:val="vi-VN"/>
        </w:rPr>
        <w:instrText xml:space="preserve"> SEQ Hình \* alphabetic \s 2 </w:instrText>
      </w:r>
      <w:r w:rsidR="00087DDD">
        <w:rPr>
          <w:lang w:val="vi-VN"/>
        </w:rPr>
        <w:fldChar w:fldCharType="separate"/>
      </w:r>
      <w:r w:rsidR="00087DDD">
        <w:rPr>
          <w:noProof/>
          <w:lang w:val="vi-VN"/>
        </w:rPr>
        <w:t>k</w:t>
      </w:r>
      <w:r w:rsidR="00087DDD">
        <w:rPr>
          <w:lang w:val="vi-VN"/>
        </w:rPr>
        <w:fldChar w:fldCharType="end"/>
      </w:r>
      <w:r>
        <w:rPr>
          <w:lang w:val="vi-VN"/>
        </w:rPr>
        <w:t xml:space="preserve"> </w:t>
      </w:r>
      <w:r w:rsidRPr="00A57E4B">
        <w:rPr>
          <w:lang w:val="vi-VN"/>
        </w:rPr>
        <w:t>Sơ đồ Sequence Tiếp nhận và Trả kết quả chỉ định Cận lâm sàng</w:t>
      </w:r>
      <w:bookmarkEnd w:id="62"/>
    </w:p>
    <w:p w14:paraId="46A4304D" w14:textId="4D1F2727" w:rsidR="00BF17F6" w:rsidRPr="00BF17F6" w:rsidRDefault="00BF17F6" w:rsidP="00BF3500">
      <w:pPr>
        <w:pStyle w:val="Normal-No-Indent"/>
        <w:jc w:val="center"/>
        <w:rPr>
          <w:lang w:val="vi-VN"/>
        </w:rPr>
      </w:pPr>
      <w:r>
        <w:rPr>
          <w:noProof/>
          <w:lang w:val="vi-VN"/>
        </w:rPr>
        <w:drawing>
          <wp:inline distT="0" distB="0" distL="0" distR="0" wp14:anchorId="030F453D" wp14:editId="4456B309">
            <wp:extent cx="5562600" cy="3695700"/>
            <wp:effectExtent l="0" t="0" r="0" b="0"/>
            <wp:docPr id="678894541" name="Hình ảnh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62600" cy="3695700"/>
                    </a:xfrm>
                    <a:prstGeom prst="rect">
                      <a:avLst/>
                    </a:prstGeom>
                    <a:noFill/>
                    <a:ln>
                      <a:noFill/>
                    </a:ln>
                  </pic:spPr>
                </pic:pic>
              </a:graphicData>
            </a:graphic>
          </wp:inline>
        </w:drawing>
      </w:r>
    </w:p>
    <w:p w14:paraId="2DBB3C35" w14:textId="5046C939" w:rsidR="00BF3500" w:rsidRDefault="00BF3500" w:rsidP="00BF3500">
      <w:pPr>
        <w:pStyle w:val="Bullet"/>
        <w:rPr>
          <w:lang w:val="vi-VN"/>
        </w:rPr>
      </w:pPr>
      <w:r>
        <w:rPr>
          <w:lang w:val="vi-VN"/>
        </w:rPr>
        <w:t>Giao diện “</w:t>
      </w:r>
      <w:r w:rsidR="00D9331E" w:rsidRPr="007929CE">
        <w:rPr>
          <w:lang w:val="vi-VN"/>
        </w:rPr>
        <w:t>Tiếp nhận và Trả kết quả chỉ định Cận lâm sàng</w:t>
      </w:r>
      <w:r>
        <w:rPr>
          <w:lang w:val="vi-VN"/>
        </w:rPr>
        <w:t xml:space="preserve">” </w:t>
      </w:r>
    </w:p>
    <w:p w14:paraId="19B9A3FA" w14:textId="00084103" w:rsidR="00D9331E" w:rsidRPr="00562BB7" w:rsidRDefault="00D9331E" w:rsidP="00D9331E">
      <w:pPr>
        <w:pStyle w:val="Chuthich"/>
        <w:keepNext/>
        <w:rPr>
          <w:lang w:val="vi-VN"/>
        </w:rPr>
      </w:pPr>
      <w:bookmarkStart w:id="63" w:name="_Toc231238222"/>
      <w:r w:rsidRPr="00562BB7">
        <w:rPr>
          <w:lang w:val="vi-VN"/>
        </w:rPr>
        <w:t xml:space="preserve">Hình </w:t>
      </w:r>
      <w:r w:rsidR="00087DDD">
        <w:rPr>
          <w:lang w:val="vi-VN"/>
        </w:rPr>
        <w:fldChar w:fldCharType="begin"/>
      </w:r>
      <w:r w:rsidR="00087DDD">
        <w:rPr>
          <w:lang w:val="vi-VN"/>
        </w:rPr>
        <w:instrText xml:space="preserve"> STYLEREF 2 \s </w:instrText>
      </w:r>
      <w:r w:rsidR="00087DDD">
        <w:rPr>
          <w:lang w:val="vi-VN"/>
        </w:rPr>
        <w:fldChar w:fldCharType="separate"/>
      </w:r>
      <w:r w:rsidR="00087DDD">
        <w:rPr>
          <w:noProof/>
          <w:lang w:val="vi-VN"/>
        </w:rPr>
        <w:t>3.5</w:t>
      </w:r>
      <w:r w:rsidR="00087DDD">
        <w:rPr>
          <w:lang w:val="vi-VN"/>
        </w:rPr>
        <w:fldChar w:fldCharType="end"/>
      </w:r>
      <w:r w:rsidR="00087DDD">
        <w:rPr>
          <w:lang w:val="vi-VN"/>
        </w:rPr>
        <w:t>.</w:t>
      </w:r>
      <w:r w:rsidR="00087DDD">
        <w:rPr>
          <w:lang w:val="vi-VN"/>
        </w:rPr>
        <w:fldChar w:fldCharType="begin"/>
      </w:r>
      <w:r w:rsidR="00087DDD">
        <w:rPr>
          <w:lang w:val="vi-VN"/>
        </w:rPr>
        <w:instrText xml:space="preserve"> SEQ Hình \* alphabetic \s 2 </w:instrText>
      </w:r>
      <w:r w:rsidR="00087DDD">
        <w:rPr>
          <w:lang w:val="vi-VN"/>
        </w:rPr>
        <w:fldChar w:fldCharType="separate"/>
      </w:r>
      <w:r w:rsidR="00087DDD">
        <w:rPr>
          <w:noProof/>
          <w:lang w:val="vi-VN"/>
        </w:rPr>
        <w:t>l</w:t>
      </w:r>
      <w:r w:rsidR="00087DDD">
        <w:rPr>
          <w:lang w:val="vi-VN"/>
        </w:rPr>
        <w:fldChar w:fldCharType="end"/>
      </w:r>
      <w:r>
        <w:rPr>
          <w:lang w:val="vi-VN"/>
        </w:rPr>
        <w:t xml:space="preserve"> </w:t>
      </w:r>
      <w:r w:rsidRPr="007929CE">
        <w:rPr>
          <w:lang w:val="vi-VN"/>
        </w:rPr>
        <w:t>Giao diện Tiếp nhận và Trả kết quả chỉ định Cận lâm sàng</w:t>
      </w:r>
      <w:bookmarkEnd w:id="63"/>
    </w:p>
    <w:p w14:paraId="0EF4312C" w14:textId="4BA2D542" w:rsidR="00BF17F6" w:rsidRDefault="00BF17F6" w:rsidP="00BF3500">
      <w:pPr>
        <w:pStyle w:val="KhngDncch"/>
        <w:jc w:val="center"/>
        <w:rPr>
          <w:lang w:val="vi-VN"/>
        </w:rPr>
      </w:pPr>
      <w:r w:rsidRPr="00BF17F6">
        <w:rPr>
          <w:noProof/>
          <w:lang w:val="vi-VN"/>
        </w:rPr>
        <w:drawing>
          <wp:inline distT="0" distB="0" distL="0" distR="0" wp14:anchorId="40DC1FF1" wp14:editId="50D1E43D">
            <wp:extent cx="5579745" cy="2296795"/>
            <wp:effectExtent l="0" t="0" r="1905" b="8255"/>
            <wp:docPr id="12063371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3714" name=""/>
                    <pic:cNvPicPr/>
                  </pic:nvPicPr>
                  <pic:blipFill>
                    <a:blip r:embed="rId22"/>
                    <a:stretch>
                      <a:fillRect/>
                    </a:stretch>
                  </pic:blipFill>
                  <pic:spPr>
                    <a:xfrm>
                      <a:off x="0" y="0"/>
                      <a:ext cx="5579745" cy="2296795"/>
                    </a:xfrm>
                    <a:prstGeom prst="rect">
                      <a:avLst/>
                    </a:prstGeom>
                  </pic:spPr>
                </pic:pic>
              </a:graphicData>
            </a:graphic>
          </wp:inline>
        </w:drawing>
      </w:r>
    </w:p>
    <w:p w14:paraId="25AA19E7" w14:textId="6908689D" w:rsidR="00BF17F6" w:rsidRDefault="00BF17F6" w:rsidP="00BF3500">
      <w:pPr>
        <w:pStyle w:val="KhngDncch"/>
        <w:jc w:val="center"/>
        <w:rPr>
          <w:lang w:val="vi-VN"/>
        </w:rPr>
      </w:pPr>
      <w:r w:rsidRPr="00BF17F6">
        <w:rPr>
          <w:noProof/>
          <w:lang w:val="vi-VN"/>
        </w:rPr>
        <w:lastRenderedPageBreak/>
        <w:drawing>
          <wp:inline distT="0" distB="0" distL="0" distR="0" wp14:anchorId="02A23012" wp14:editId="3B6041E9">
            <wp:extent cx="3695700" cy="3955202"/>
            <wp:effectExtent l="0" t="0" r="0" b="7620"/>
            <wp:docPr id="107385666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856661" name=""/>
                    <pic:cNvPicPr/>
                  </pic:nvPicPr>
                  <pic:blipFill>
                    <a:blip r:embed="rId23"/>
                    <a:stretch>
                      <a:fillRect/>
                    </a:stretch>
                  </pic:blipFill>
                  <pic:spPr>
                    <a:xfrm>
                      <a:off x="0" y="0"/>
                      <a:ext cx="3698393" cy="3958084"/>
                    </a:xfrm>
                    <a:prstGeom prst="rect">
                      <a:avLst/>
                    </a:prstGeom>
                  </pic:spPr>
                </pic:pic>
              </a:graphicData>
            </a:graphic>
          </wp:inline>
        </w:drawing>
      </w:r>
    </w:p>
    <w:p w14:paraId="3D79292E" w14:textId="42CC737A" w:rsidR="00BF17F6" w:rsidRDefault="00BF17F6" w:rsidP="00BF3500">
      <w:pPr>
        <w:pStyle w:val="KhngDncch"/>
        <w:jc w:val="center"/>
        <w:rPr>
          <w:lang w:val="vi-VN"/>
        </w:rPr>
      </w:pPr>
      <w:r w:rsidRPr="00BF17F6">
        <w:rPr>
          <w:noProof/>
          <w:lang w:val="vi-VN"/>
        </w:rPr>
        <w:drawing>
          <wp:inline distT="0" distB="0" distL="0" distR="0" wp14:anchorId="3876F659" wp14:editId="3155019A">
            <wp:extent cx="3550920" cy="2905959"/>
            <wp:effectExtent l="0" t="0" r="0" b="8890"/>
            <wp:docPr id="103533518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335180" name=""/>
                    <pic:cNvPicPr/>
                  </pic:nvPicPr>
                  <pic:blipFill>
                    <a:blip r:embed="rId24"/>
                    <a:stretch>
                      <a:fillRect/>
                    </a:stretch>
                  </pic:blipFill>
                  <pic:spPr>
                    <a:xfrm>
                      <a:off x="0" y="0"/>
                      <a:ext cx="3557008" cy="2910941"/>
                    </a:xfrm>
                    <a:prstGeom prst="rect">
                      <a:avLst/>
                    </a:prstGeom>
                  </pic:spPr>
                </pic:pic>
              </a:graphicData>
            </a:graphic>
          </wp:inline>
        </w:drawing>
      </w:r>
    </w:p>
    <w:p w14:paraId="39273263" w14:textId="6D24AB9F" w:rsidR="00BF3500" w:rsidRPr="00BF3500" w:rsidRDefault="00BF17F6" w:rsidP="00661508">
      <w:pPr>
        <w:pStyle w:val="KhngDncch"/>
        <w:jc w:val="center"/>
        <w:rPr>
          <w:lang w:val="vi-VN"/>
        </w:rPr>
      </w:pPr>
      <w:r w:rsidRPr="00BF17F6">
        <w:rPr>
          <w:noProof/>
          <w:lang w:val="vi-VN"/>
        </w:rPr>
        <w:lastRenderedPageBreak/>
        <w:drawing>
          <wp:inline distT="0" distB="0" distL="0" distR="0" wp14:anchorId="40D90415" wp14:editId="6F4B6950">
            <wp:extent cx="4937760" cy="3657662"/>
            <wp:effectExtent l="0" t="0" r="0" b="0"/>
            <wp:docPr id="16747323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32307" name=""/>
                    <pic:cNvPicPr/>
                  </pic:nvPicPr>
                  <pic:blipFill>
                    <a:blip r:embed="rId25"/>
                    <a:stretch>
                      <a:fillRect/>
                    </a:stretch>
                  </pic:blipFill>
                  <pic:spPr>
                    <a:xfrm>
                      <a:off x="0" y="0"/>
                      <a:ext cx="4939580" cy="3659010"/>
                    </a:xfrm>
                    <a:prstGeom prst="rect">
                      <a:avLst/>
                    </a:prstGeom>
                  </pic:spPr>
                </pic:pic>
              </a:graphicData>
            </a:graphic>
          </wp:inline>
        </w:drawing>
      </w:r>
    </w:p>
    <w:p w14:paraId="251ABEA7" w14:textId="6C2218C4" w:rsidR="00BF7697" w:rsidRDefault="00BF7697" w:rsidP="00BF7697">
      <w:pPr>
        <w:pStyle w:val="u3"/>
        <w:rPr>
          <w:lang w:val="vi-VN"/>
        </w:rPr>
      </w:pPr>
      <w:bookmarkStart w:id="64" w:name="_Toc231237983"/>
      <w:r>
        <w:t>Use</w:t>
      </w:r>
      <w:r>
        <w:rPr>
          <w:spacing w:val="-6"/>
        </w:rPr>
        <w:t xml:space="preserve"> </w:t>
      </w:r>
      <w:r>
        <w:t>Case</w:t>
      </w:r>
      <w:r>
        <w:rPr>
          <w:spacing w:val="-2"/>
        </w:rPr>
        <w:t xml:space="preserve"> </w:t>
      </w:r>
      <w:r w:rsidR="00373A25">
        <w:t>Quản</w:t>
      </w:r>
      <w:r w:rsidR="00373A25">
        <w:rPr>
          <w:lang w:val="vi-VN"/>
        </w:rPr>
        <w:t xml:space="preserve"> lý thiết bị</w:t>
      </w:r>
      <w:bookmarkEnd w:id="64"/>
    </w:p>
    <w:p w14:paraId="3D32F088" w14:textId="40059765" w:rsidR="00BF3500" w:rsidRPr="009342E0" w:rsidRDefault="00BF3500" w:rsidP="009342E0">
      <w:pPr>
        <w:pStyle w:val="Bullet"/>
        <w:rPr>
          <w:lang w:val="vi-VN"/>
        </w:rPr>
      </w:pPr>
      <w:r>
        <w:rPr>
          <w:lang w:val="vi-VN"/>
        </w:rPr>
        <w:t>Đặc tả Use Case</w:t>
      </w:r>
    </w:p>
    <w:p w14:paraId="2B3E071C" w14:textId="239C606D" w:rsidR="009342E0" w:rsidRPr="00562BB7" w:rsidRDefault="009342E0" w:rsidP="009342E0">
      <w:pPr>
        <w:pStyle w:val="Chuthich"/>
        <w:keepNext/>
        <w:rPr>
          <w:lang w:val="vi-VN"/>
        </w:rPr>
      </w:pPr>
      <w:bookmarkStart w:id="65" w:name="_Toc231238187"/>
      <w:r w:rsidRPr="00562BB7">
        <w:rPr>
          <w:lang w:val="vi-VN"/>
        </w:rPr>
        <w:t xml:space="preserve">Bảng </w:t>
      </w:r>
      <w:r w:rsidR="00945D77">
        <w:fldChar w:fldCharType="begin"/>
      </w:r>
      <w:r w:rsidR="00945D77" w:rsidRPr="00562BB7">
        <w:rPr>
          <w:lang w:val="vi-VN"/>
        </w:rPr>
        <w:instrText xml:space="preserve"> STYLEREF 3 \s </w:instrText>
      </w:r>
      <w:r w:rsidR="00945D77">
        <w:fldChar w:fldCharType="separate"/>
      </w:r>
      <w:r w:rsidR="00945D77" w:rsidRPr="00562BB7">
        <w:rPr>
          <w:noProof/>
          <w:lang w:val="vi-VN"/>
        </w:rPr>
        <w:t>3.5.8</w:t>
      </w:r>
      <w:r w:rsidR="00945D77">
        <w:fldChar w:fldCharType="end"/>
      </w:r>
      <w:r w:rsidR="00945D77" w:rsidRPr="00562BB7">
        <w:rPr>
          <w:lang w:val="vi-VN"/>
        </w:rPr>
        <w:t>.</w:t>
      </w:r>
      <w:r w:rsidR="00945D77">
        <w:fldChar w:fldCharType="begin"/>
      </w:r>
      <w:r w:rsidR="00945D77" w:rsidRPr="00562BB7">
        <w:rPr>
          <w:lang w:val="vi-VN"/>
        </w:rPr>
        <w:instrText xml:space="preserve"> SEQ Bảng \* alphabetic \s 3 </w:instrText>
      </w:r>
      <w:r w:rsidR="00945D77">
        <w:fldChar w:fldCharType="separate"/>
      </w:r>
      <w:r w:rsidR="00945D77" w:rsidRPr="00562BB7">
        <w:rPr>
          <w:noProof/>
          <w:lang w:val="vi-VN"/>
        </w:rPr>
        <w:t>a</w:t>
      </w:r>
      <w:r w:rsidR="00945D77">
        <w:fldChar w:fldCharType="end"/>
      </w:r>
      <w:r>
        <w:rPr>
          <w:lang w:val="vi-VN"/>
        </w:rPr>
        <w:t xml:space="preserve"> </w:t>
      </w:r>
      <w:r w:rsidRPr="005B4519">
        <w:rPr>
          <w:lang w:val="vi-VN"/>
        </w:rPr>
        <w:t>Bảng đặc tả Usecase Quản lý thiết bị</w:t>
      </w:r>
      <w:bookmarkEnd w:id="65"/>
    </w:p>
    <w:tbl>
      <w:tblPr>
        <w:tblStyle w:val="TableNormal1"/>
        <w:tblW w:w="880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89"/>
        <w:gridCol w:w="4389"/>
        <w:gridCol w:w="25"/>
      </w:tblGrid>
      <w:tr w:rsidR="00BF3500" w:rsidRPr="00562BB7" w14:paraId="1BE86F45" w14:textId="77777777" w:rsidTr="000A490F">
        <w:trPr>
          <w:gridAfter w:val="1"/>
          <w:wAfter w:w="25" w:type="dxa"/>
          <w:trHeight w:val="670"/>
        </w:trPr>
        <w:tc>
          <w:tcPr>
            <w:tcW w:w="8778" w:type="dxa"/>
            <w:gridSpan w:val="2"/>
          </w:tcPr>
          <w:p w14:paraId="6642634D" w14:textId="05CF77FF" w:rsidR="00BF3500" w:rsidRPr="0031344F" w:rsidRDefault="00BF3500" w:rsidP="009342E0">
            <w:pPr>
              <w:pStyle w:val="Content"/>
              <w:rPr>
                <w:lang w:val="vi-VN"/>
              </w:rPr>
            </w:pPr>
            <w:r w:rsidRPr="00562BB7">
              <w:rPr>
                <w:b/>
                <w:lang w:val="vi-VN"/>
              </w:rPr>
              <w:t>Tên</w:t>
            </w:r>
            <w:r w:rsidRPr="00562BB7">
              <w:rPr>
                <w:b/>
                <w:spacing w:val="1"/>
                <w:lang w:val="vi-VN"/>
              </w:rPr>
              <w:t xml:space="preserve"> </w:t>
            </w:r>
            <w:r w:rsidRPr="00562BB7">
              <w:rPr>
                <w:b/>
                <w:lang w:val="vi-VN"/>
              </w:rPr>
              <w:t>use case</w:t>
            </w:r>
            <w:r w:rsidRPr="00562BB7">
              <w:rPr>
                <w:lang w:val="vi-VN"/>
              </w:rPr>
              <w:t>:</w:t>
            </w:r>
            <w:r w:rsidRPr="00562BB7">
              <w:rPr>
                <w:spacing w:val="-1"/>
                <w:lang w:val="vi-VN"/>
              </w:rPr>
              <w:t xml:space="preserve"> </w:t>
            </w:r>
            <w:r w:rsidR="001702F2" w:rsidRPr="00562BB7">
              <w:rPr>
                <w:lang w:val="vi-VN"/>
              </w:rPr>
              <w:t>Quản lý thiết bị (Cập nhật trạng thái máy móc)</w:t>
            </w:r>
          </w:p>
        </w:tc>
      </w:tr>
      <w:tr w:rsidR="00BF3500" w:rsidRPr="00562BB7" w14:paraId="34965657" w14:textId="77777777" w:rsidTr="000A490F">
        <w:trPr>
          <w:gridAfter w:val="1"/>
          <w:wAfter w:w="25" w:type="dxa"/>
          <w:trHeight w:val="668"/>
        </w:trPr>
        <w:tc>
          <w:tcPr>
            <w:tcW w:w="8778" w:type="dxa"/>
            <w:gridSpan w:val="2"/>
          </w:tcPr>
          <w:p w14:paraId="3F016BEE" w14:textId="30ECAE08" w:rsidR="00BF3500" w:rsidRPr="00562BB7" w:rsidRDefault="00BF3500" w:rsidP="009342E0">
            <w:pPr>
              <w:pStyle w:val="Content"/>
              <w:rPr>
                <w:lang w:val="vi-VN"/>
              </w:rPr>
            </w:pPr>
            <w:r w:rsidRPr="00562BB7">
              <w:rPr>
                <w:b/>
                <w:lang w:val="vi-VN"/>
              </w:rPr>
              <w:t>Mô</w:t>
            </w:r>
            <w:r w:rsidRPr="00562BB7">
              <w:rPr>
                <w:b/>
                <w:spacing w:val="-1"/>
                <w:lang w:val="vi-VN"/>
              </w:rPr>
              <w:t xml:space="preserve"> </w:t>
            </w:r>
            <w:r w:rsidRPr="00562BB7">
              <w:rPr>
                <w:b/>
                <w:lang w:val="vi-VN"/>
              </w:rPr>
              <w:t>tả</w:t>
            </w:r>
            <w:r w:rsidRPr="00562BB7">
              <w:rPr>
                <w:b/>
                <w:spacing w:val="-2"/>
                <w:lang w:val="vi-VN"/>
              </w:rPr>
              <w:t xml:space="preserve"> </w:t>
            </w:r>
            <w:r w:rsidRPr="00562BB7">
              <w:rPr>
                <w:b/>
                <w:lang w:val="vi-VN"/>
              </w:rPr>
              <w:t>sơ</w:t>
            </w:r>
            <w:r w:rsidRPr="00562BB7">
              <w:rPr>
                <w:b/>
                <w:spacing w:val="-2"/>
                <w:lang w:val="vi-VN"/>
              </w:rPr>
              <w:t xml:space="preserve"> </w:t>
            </w:r>
            <w:r w:rsidRPr="00562BB7">
              <w:rPr>
                <w:b/>
                <w:lang w:val="vi-VN"/>
              </w:rPr>
              <w:t>lược</w:t>
            </w:r>
            <w:r w:rsidRPr="00562BB7">
              <w:rPr>
                <w:lang w:val="vi-VN"/>
              </w:rPr>
              <w:t>:</w:t>
            </w:r>
            <w:r w:rsidRPr="00562BB7">
              <w:rPr>
                <w:spacing w:val="-3"/>
                <w:lang w:val="vi-VN"/>
              </w:rPr>
              <w:t xml:space="preserve"> </w:t>
            </w:r>
            <w:r w:rsidR="001702F2" w:rsidRPr="00562BB7">
              <w:rPr>
                <w:lang w:val="vi-VN"/>
              </w:rPr>
              <w:t>Kỹ thuật viên kiểm tra danh sách máy móc thuộc khoa của mình và báo cáo thay đổi trạng thái của máy (Sẵn sàng / Đang sử dụng / Cần bảo trì) để hệ thống ghi nhận và điều phối bệnh nhân hợp lý.</w:t>
            </w:r>
          </w:p>
        </w:tc>
      </w:tr>
      <w:tr w:rsidR="00BF3500" w14:paraId="3915CE3F" w14:textId="77777777" w:rsidTr="000A490F">
        <w:trPr>
          <w:gridAfter w:val="1"/>
          <w:wAfter w:w="25" w:type="dxa"/>
          <w:trHeight w:val="670"/>
        </w:trPr>
        <w:tc>
          <w:tcPr>
            <w:tcW w:w="8778" w:type="dxa"/>
            <w:gridSpan w:val="2"/>
          </w:tcPr>
          <w:p w14:paraId="067B0906" w14:textId="65BEE5F2" w:rsidR="00BF3500" w:rsidRPr="0031344F" w:rsidRDefault="00BF3500" w:rsidP="009342E0">
            <w:pPr>
              <w:pStyle w:val="Content"/>
              <w:rPr>
                <w:lang w:val="vi-VN"/>
              </w:rPr>
            </w:pPr>
            <w:r>
              <w:rPr>
                <w:b/>
              </w:rPr>
              <w:t>Actor</w:t>
            </w:r>
            <w:r>
              <w:rPr>
                <w:b/>
                <w:spacing w:val="1"/>
              </w:rPr>
              <w:t xml:space="preserve"> </w:t>
            </w:r>
            <w:r>
              <w:rPr>
                <w:b/>
              </w:rPr>
              <w:t>chính</w:t>
            </w:r>
            <w:r>
              <w:t>:</w:t>
            </w:r>
            <w:r>
              <w:rPr>
                <w:spacing w:val="-2"/>
              </w:rPr>
              <w:t xml:space="preserve"> </w:t>
            </w:r>
            <w:r w:rsidR="001702F2" w:rsidRPr="001702F2">
              <w:t>Kỹ thuật viên (Technician)</w:t>
            </w:r>
          </w:p>
        </w:tc>
      </w:tr>
      <w:tr w:rsidR="00BF3500" w14:paraId="5E7DD0B9" w14:textId="77777777" w:rsidTr="000A490F">
        <w:trPr>
          <w:gridAfter w:val="1"/>
          <w:wAfter w:w="25" w:type="dxa"/>
          <w:trHeight w:val="668"/>
        </w:trPr>
        <w:tc>
          <w:tcPr>
            <w:tcW w:w="8778" w:type="dxa"/>
            <w:gridSpan w:val="2"/>
            <w:tcBorders>
              <w:bottom w:val="single" w:sz="4" w:space="0" w:color="auto"/>
            </w:tcBorders>
          </w:tcPr>
          <w:p w14:paraId="14962107" w14:textId="640CDEED" w:rsidR="00BF3500" w:rsidRDefault="00BF3500" w:rsidP="009342E0">
            <w:pPr>
              <w:pStyle w:val="Content"/>
            </w:pPr>
            <w:r>
              <w:rPr>
                <w:b/>
              </w:rPr>
              <w:t>Actor</w:t>
            </w:r>
            <w:r>
              <w:rPr>
                <w:b/>
                <w:spacing w:val="2"/>
              </w:rPr>
              <w:t xml:space="preserve"> </w:t>
            </w:r>
            <w:r>
              <w:rPr>
                <w:b/>
              </w:rPr>
              <w:t>phụ</w:t>
            </w:r>
            <w:r>
              <w:t>:</w:t>
            </w:r>
            <w:r>
              <w:rPr>
                <w:spacing w:val="-1"/>
              </w:rPr>
              <w:t xml:space="preserve"> </w:t>
            </w:r>
            <w:r w:rsidR="001702F2" w:rsidRPr="001702F2">
              <w:t>Quản trị viên (Admin - người có toàn quyền)</w:t>
            </w:r>
          </w:p>
        </w:tc>
      </w:tr>
      <w:tr w:rsidR="00BF3500" w14:paraId="452C700B"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25" w:type="dxa"/>
          <w:trHeight w:val="1116"/>
        </w:trPr>
        <w:tc>
          <w:tcPr>
            <w:tcW w:w="8778" w:type="dxa"/>
            <w:gridSpan w:val="2"/>
            <w:tcBorders>
              <w:top w:val="single" w:sz="4" w:space="0" w:color="auto"/>
              <w:left w:val="single" w:sz="4" w:space="0" w:color="auto"/>
              <w:bottom w:val="single" w:sz="4" w:space="0" w:color="auto"/>
              <w:right w:val="single" w:sz="4" w:space="0" w:color="auto"/>
            </w:tcBorders>
          </w:tcPr>
          <w:p w14:paraId="1BBD387A" w14:textId="6F9D33D5" w:rsidR="00BF3500" w:rsidRPr="001702F2" w:rsidRDefault="00BF3500" w:rsidP="009342E0">
            <w:pPr>
              <w:pStyle w:val="Content"/>
              <w:rPr>
                <w:lang w:val="vi-VN"/>
              </w:rPr>
            </w:pPr>
            <w:r>
              <w:rPr>
                <w:b/>
              </w:rPr>
              <w:t>Tiền</w:t>
            </w:r>
            <w:r>
              <w:rPr>
                <w:b/>
                <w:spacing w:val="-2"/>
              </w:rPr>
              <w:t xml:space="preserve"> </w:t>
            </w:r>
            <w:r>
              <w:rPr>
                <w:b/>
              </w:rPr>
              <w:t>điều</w:t>
            </w:r>
            <w:r>
              <w:rPr>
                <w:b/>
                <w:spacing w:val="-2"/>
              </w:rPr>
              <w:t xml:space="preserve"> </w:t>
            </w:r>
            <w:r>
              <w:rPr>
                <w:b/>
              </w:rPr>
              <w:t>kiện</w:t>
            </w:r>
            <w:r>
              <w:rPr>
                <w:b/>
                <w:spacing w:val="-2"/>
              </w:rPr>
              <w:t xml:space="preserve"> </w:t>
            </w:r>
            <w:r>
              <w:rPr>
                <w:b/>
              </w:rPr>
              <w:t>(Pre-condition):</w:t>
            </w:r>
            <w:r w:rsidR="001702F2">
              <w:rPr>
                <w:lang w:val="vi-VN"/>
              </w:rPr>
              <w:t xml:space="preserve"> </w:t>
            </w:r>
            <w:r w:rsidR="001702F2" w:rsidRPr="001702F2">
              <w:t>Kỹ thuật viên đã đăng nhập và được cấp quyền truy cập danh mục thiết bị của Khoa tương ứng.</w:t>
            </w:r>
          </w:p>
        </w:tc>
      </w:tr>
      <w:tr w:rsidR="00BF3500" w14:paraId="4665E4D3"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25" w:type="dxa"/>
          <w:trHeight w:val="1118"/>
        </w:trPr>
        <w:tc>
          <w:tcPr>
            <w:tcW w:w="8778" w:type="dxa"/>
            <w:gridSpan w:val="2"/>
            <w:tcBorders>
              <w:top w:val="single" w:sz="4" w:space="0" w:color="auto"/>
              <w:left w:val="single" w:sz="4" w:space="0" w:color="auto"/>
              <w:bottom w:val="single" w:sz="4" w:space="0" w:color="auto"/>
              <w:right w:val="single" w:sz="4" w:space="0" w:color="auto"/>
            </w:tcBorders>
          </w:tcPr>
          <w:p w14:paraId="54D33A06" w14:textId="547F132A" w:rsidR="00BF3500" w:rsidRDefault="00BF3500" w:rsidP="009342E0">
            <w:pPr>
              <w:pStyle w:val="Content"/>
            </w:pPr>
            <w:r>
              <w:rPr>
                <w:b/>
              </w:rPr>
              <w:t>Hậu</w:t>
            </w:r>
            <w:r>
              <w:rPr>
                <w:b/>
                <w:spacing w:val="-3"/>
              </w:rPr>
              <w:t xml:space="preserve"> </w:t>
            </w:r>
            <w:r>
              <w:rPr>
                <w:b/>
              </w:rPr>
              <w:t>điều</w:t>
            </w:r>
            <w:r>
              <w:rPr>
                <w:b/>
                <w:spacing w:val="-3"/>
              </w:rPr>
              <w:t xml:space="preserve"> </w:t>
            </w:r>
            <w:r>
              <w:rPr>
                <w:b/>
              </w:rPr>
              <w:t>kiện</w:t>
            </w:r>
            <w:r>
              <w:rPr>
                <w:b/>
                <w:spacing w:val="-3"/>
              </w:rPr>
              <w:t xml:space="preserve"> </w:t>
            </w:r>
            <w:r>
              <w:rPr>
                <w:b/>
              </w:rPr>
              <w:t>(Post-condition):</w:t>
            </w:r>
            <w:r>
              <w:rPr>
                <w:b/>
                <w:spacing w:val="40"/>
              </w:rPr>
              <w:t xml:space="preserve"> </w:t>
            </w:r>
            <w:r w:rsidR="001702F2" w:rsidRPr="001702F2">
              <w:t xml:space="preserve">Trạng thái thiết bị thay đổi (Available, In Use, Maintenance). Nhật ký hệ thống (Audit Log) lưu lại dấu vết ai là người thay đổi trạng </w:t>
            </w:r>
            <w:r w:rsidR="001702F2" w:rsidRPr="001702F2">
              <w:lastRenderedPageBreak/>
              <w:t>thái.</w:t>
            </w:r>
          </w:p>
        </w:tc>
      </w:tr>
      <w:tr w:rsidR="00BF3500" w14:paraId="542FE097"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73"/>
        </w:trPr>
        <w:tc>
          <w:tcPr>
            <w:tcW w:w="877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E085B07" w14:textId="77777777" w:rsidR="00BF3500" w:rsidRDefault="00BF3500" w:rsidP="009342E0">
            <w:pPr>
              <w:pStyle w:val="Content"/>
            </w:pPr>
            <w:r>
              <w:rPr>
                <w:rFonts w:ascii="Arial" w:hAnsi="Arial"/>
                <w:lang w:val="vi-VN"/>
              </w:rPr>
              <w:t xml:space="preserve"> </w:t>
            </w:r>
            <w:r>
              <w:t>Luồng</w:t>
            </w:r>
            <w:r>
              <w:rPr>
                <w:spacing w:val="-1"/>
              </w:rPr>
              <w:t xml:space="preserve"> </w:t>
            </w:r>
            <w:r>
              <w:t>sự</w:t>
            </w:r>
            <w:r>
              <w:rPr>
                <w:spacing w:val="-1"/>
              </w:rPr>
              <w:t xml:space="preserve"> </w:t>
            </w:r>
            <w:r>
              <w:t>kiện</w:t>
            </w:r>
            <w:r>
              <w:rPr>
                <w:spacing w:val="-1"/>
              </w:rPr>
              <w:t xml:space="preserve"> </w:t>
            </w:r>
            <w:r>
              <w:t>chính</w:t>
            </w:r>
            <w:r>
              <w:rPr>
                <w:spacing w:val="-1"/>
              </w:rPr>
              <w:t xml:space="preserve"> </w:t>
            </w:r>
            <w:r>
              <w:t>(main</w:t>
            </w:r>
            <w:r>
              <w:rPr>
                <w:spacing w:val="-1"/>
              </w:rPr>
              <w:t xml:space="preserve"> </w:t>
            </w:r>
            <w:r>
              <w:rPr>
                <w:spacing w:val="-2"/>
              </w:rPr>
              <w:t>flow):</w:t>
            </w:r>
          </w:p>
        </w:tc>
        <w:tc>
          <w:tcPr>
            <w:tcW w:w="25" w:type="dxa"/>
            <w:tcBorders>
              <w:left w:val="single" w:sz="4" w:space="0" w:color="auto"/>
            </w:tcBorders>
          </w:tcPr>
          <w:p w14:paraId="3198F65B" w14:textId="77777777" w:rsidR="00BF3500" w:rsidRDefault="00BF3500" w:rsidP="009342E0">
            <w:pPr>
              <w:pStyle w:val="Content"/>
            </w:pPr>
          </w:p>
        </w:tc>
      </w:tr>
      <w:tr w:rsidR="00BF3500" w14:paraId="73F87E83"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4BC7F166" w14:textId="77777777" w:rsidR="00BF3500" w:rsidRDefault="00BF3500" w:rsidP="009342E0">
            <w:pPr>
              <w:pStyle w:val="Content"/>
            </w:pPr>
            <w:r>
              <w:rPr>
                <w:lang w:val="vi-VN"/>
              </w:rPr>
              <w:t xml:space="preserve">                               </w:t>
            </w:r>
            <w:r>
              <w:t>Actor</w:t>
            </w:r>
          </w:p>
        </w:tc>
        <w:tc>
          <w:tcPr>
            <w:tcW w:w="4389" w:type="dxa"/>
            <w:tcBorders>
              <w:top w:val="single" w:sz="4" w:space="0" w:color="auto"/>
              <w:left w:val="single" w:sz="4" w:space="0" w:color="auto"/>
              <w:bottom w:val="single" w:sz="4" w:space="0" w:color="auto"/>
              <w:right w:val="single" w:sz="4" w:space="0" w:color="auto"/>
            </w:tcBorders>
          </w:tcPr>
          <w:p w14:paraId="5084A926" w14:textId="77777777" w:rsidR="00BF3500" w:rsidRDefault="00BF3500" w:rsidP="009342E0">
            <w:pPr>
              <w:pStyle w:val="Content"/>
            </w:pPr>
            <w:r>
              <w:rPr>
                <w:lang w:val="vi-VN"/>
              </w:rPr>
              <w:t xml:space="preserve">                    </w:t>
            </w:r>
            <w:r>
              <w:t>System</w:t>
            </w:r>
          </w:p>
        </w:tc>
        <w:tc>
          <w:tcPr>
            <w:tcW w:w="25" w:type="dxa"/>
            <w:tcBorders>
              <w:left w:val="single" w:sz="4" w:space="0" w:color="auto"/>
            </w:tcBorders>
          </w:tcPr>
          <w:p w14:paraId="0C5A0182" w14:textId="77777777" w:rsidR="00BF3500" w:rsidRDefault="00BF3500" w:rsidP="009342E0">
            <w:pPr>
              <w:pStyle w:val="Content"/>
            </w:pPr>
          </w:p>
        </w:tc>
      </w:tr>
      <w:tr w:rsidR="001702F2" w14:paraId="4CEC8B7D"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1F1A60D3" w14:textId="71C06D87" w:rsidR="001702F2" w:rsidRDefault="001702F2" w:rsidP="009342E0">
            <w:pPr>
              <w:pStyle w:val="Content"/>
              <w:rPr>
                <w:b/>
                <w:spacing w:val="-4"/>
              </w:rPr>
            </w:pPr>
            <w:r w:rsidRPr="006B1EC0">
              <w:t>1. Truy cập mục "Quản lý thiết bị".</w:t>
            </w:r>
          </w:p>
        </w:tc>
        <w:tc>
          <w:tcPr>
            <w:tcW w:w="4389" w:type="dxa"/>
            <w:tcBorders>
              <w:top w:val="single" w:sz="4" w:space="0" w:color="auto"/>
              <w:left w:val="single" w:sz="4" w:space="0" w:color="auto"/>
              <w:bottom w:val="single" w:sz="4" w:space="0" w:color="auto"/>
              <w:right w:val="single" w:sz="4" w:space="0" w:color="auto"/>
            </w:tcBorders>
          </w:tcPr>
          <w:p w14:paraId="52015498" w14:textId="7E36BEAA" w:rsidR="001702F2" w:rsidRDefault="001702F2" w:rsidP="009342E0">
            <w:pPr>
              <w:pStyle w:val="Content"/>
              <w:rPr>
                <w:b/>
              </w:rPr>
            </w:pPr>
            <w:r w:rsidRPr="006B1EC0">
              <w:t>2. Hệ thống kiểm tra quyền. Hiển thị danh sách máy móc y tế và trạng thái hiện tại.</w:t>
            </w:r>
          </w:p>
        </w:tc>
        <w:tc>
          <w:tcPr>
            <w:tcW w:w="25" w:type="dxa"/>
            <w:tcBorders>
              <w:left w:val="single" w:sz="4" w:space="0" w:color="auto"/>
            </w:tcBorders>
          </w:tcPr>
          <w:p w14:paraId="1817322C" w14:textId="77777777" w:rsidR="001702F2" w:rsidRDefault="001702F2" w:rsidP="009342E0">
            <w:pPr>
              <w:pStyle w:val="Content"/>
            </w:pPr>
          </w:p>
        </w:tc>
      </w:tr>
      <w:tr w:rsidR="001702F2" w14:paraId="271A0485"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29B01B85" w14:textId="153D6BE2" w:rsidR="001702F2" w:rsidRDefault="001702F2" w:rsidP="009342E0">
            <w:pPr>
              <w:pStyle w:val="Content"/>
              <w:rPr>
                <w:b/>
                <w:spacing w:val="-4"/>
              </w:rPr>
            </w:pPr>
            <w:r w:rsidRPr="006B1EC0">
              <w:t>3. Kỹ thuật viên nhấn vào phần trạng thái của một máy bị hỏng, chọn "Đang bảo trì" (Maintenance) và lưu lại.</w:t>
            </w:r>
          </w:p>
        </w:tc>
        <w:tc>
          <w:tcPr>
            <w:tcW w:w="4389" w:type="dxa"/>
            <w:tcBorders>
              <w:top w:val="single" w:sz="4" w:space="0" w:color="auto"/>
              <w:left w:val="single" w:sz="4" w:space="0" w:color="auto"/>
              <w:bottom w:val="single" w:sz="4" w:space="0" w:color="auto"/>
              <w:right w:val="single" w:sz="4" w:space="0" w:color="auto"/>
            </w:tcBorders>
          </w:tcPr>
          <w:p w14:paraId="641C8060" w14:textId="706074C5" w:rsidR="001702F2" w:rsidRDefault="001702F2" w:rsidP="009342E0">
            <w:pPr>
              <w:pStyle w:val="Content"/>
              <w:rPr>
                <w:b/>
              </w:rPr>
            </w:pPr>
            <w:r w:rsidRPr="006B1EC0">
              <w:t>4. Hệ thống tiếp nhận Request POST (updateStatus()), xác thực CSRF Token và Role.</w:t>
            </w:r>
          </w:p>
        </w:tc>
        <w:tc>
          <w:tcPr>
            <w:tcW w:w="25" w:type="dxa"/>
            <w:tcBorders>
              <w:left w:val="single" w:sz="4" w:space="0" w:color="auto"/>
            </w:tcBorders>
          </w:tcPr>
          <w:p w14:paraId="3475D285" w14:textId="77777777" w:rsidR="001702F2" w:rsidRDefault="001702F2" w:rsidP="009342E0">
            <w:pPr>
              <w:pStyle w:val="Content"/>
            </w:pPr>
          </w:p>
        </w:tc>
      </w:tr>
      <w:tr w:rsidR="001702F2" w14:paraId="6C921C32"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2C2C31BE" w14:textId="5410679E" w:rsidR="001702F2" w:rsidRDefault="001702F2" w:rsidP="009342E0">
            <w:pPr>
              <w:pStyle w:val="Content"/>
              <w:rPr>
                <w:b/>
                <w:spacing w:val="-4"/>
              </w:rPr>
            </w:pPr>
          </w:p>
        </w:tc>
        <w:tc>
          <w:tcPr>
            <w:tcW w:w="4389" w:type="dxa"/>
            <w:tcBorders>
              <w:top w:val="single" w:sz="4" w:space="0" w:color="auto"/>
              <w:left w:val="single" w:sz="4" w:space="0" w:color="auto"/>
              <w:bottom w:val="single" w:sz="4" w:space="0" w:color="auto"/>
              <w:right w:val="single" w:sz="4" w:space="0" w:color="auto"/>
            </w:tcBorders>
          </w:tcPr>
          <w:p w14:paraId="367D0E2E" w14:textId="496AA6D6" w:rsidR="001702F2" w:rsidRDefault="001702F2" w:rsidP="009342E0">
            <w:pPr>
              <w:pStyle w:val="Content"/>
              <w:rPr>
                <w:b/>
              </w:rPr>
            </w:pPr>
            <w:r w:rsidRPr="006B1EC0">
              <w:t>5. Kiểm tra dữ liệu hợp lệ (Chỉ chấp nhận các giá</w:t>
            </w:r>
            <w:r w:rsidR="008667AA">
              <w:t xml:space="preserve"> </w:t>
            </w:r>
            <w:r w:rsidRPr="006B1EC0">
              <w:t>trị: available, in_use, maintenance).</w:t>
            </w:r>
          </w:p>
        </w:tc>
        <w:tc>
          <w:tcPr>
            <w:tcW w:w="25" w:type="dxa"/>
            <w:tcBorders>
              <w:left w:val="single" w:sz="4" w:space="0" w:color="auto"/>
            </w:tcBorders>
          </w:tcPr>
          <w:p w14:paraId="7695D17A" w14:textId="77777777" w:rsidR="001702F2" w:rsidRDefault="001702F2" w:rsidP="009342E0">
            <w:pPr>
              <w:pStyle w:val="Content"/>
            </w:pPr>
          </w:p>
        </w:tc>
      </w:tr>
      <w:tr w:rsidR="001702F2" w14:paraId="412BD078"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282B17A6" w14:textId="1463FDB4" w:rsidR="001702F2" w:rsidRDefault="001702F2" w:rsidP="009342E0">
            <w:pPr>
              <w:pStyle w:val="Content"/>
              <w:rPr>
                <w:b/>
                <w:spacing w:val="-4"/>
              </w:rPr>
            </w:pPr>
          </w:p>
        </w:tc>
        <w:tc>
          <w:tcPr>
            <w:tcW w:w="4389" w:type="dxa"/>
            <w:tcBorders>
              <w:top w:val="single" w:sz="4" w:space="0" w:color="auto"/>
              <w:left w:val="single" w:sz="4" w:space="0" w:color="auto"/>
              <w:bottom w:val="single" w:sz="4" w:space="0" w:color="auto"/>
              <w:right w:val="single" w:sz="4" w:space="0" w:color="auto"/>
            </w:tcBorders>
          </w:tcPr>
          <w:p w14:paraId="1836F3E1" w14:textId="172C47DB" w:rsidR="001702F2" w:rsidRDefault="001702F2" w:rsidP="009342E0">
            <w:pPr>
              <w:pStyle w:val="Content"/>
              <w:rPr>
                <w:b/>
              </w:rPr>
            </w:pPr>
            <w:r w:rsidRPr="006B1EC0">
              <w:t>6. Lệnh Cập nhật (UPDATE) CSDL bảng medical_devices thành công.</w:t>
            </w:r>
          </w:p>
        </w:tc>
        <w:tc>
          <w:tcPr>
            <w:tcW w:w="25" w:type="dxa"/>
            <w:tcBorders>
              <w:left w:val="single" w:sz="4" w:space="0" w:color="auto"/>
            </w:tcBorders>
          </w:tcPr>
          <w:p w14:paraId="0F36B78A" w14:textId="77777777" w:rsidR="001702F2" w:rsidRDefault="001702F2" w:rsidP="009342E0">
            <w:pPr>
              <w:pStyle w:val="Content"/>
            </w:pPr>
          </w:p>
        </w:tc>
      </w:tr>
      <w:tr w:rsidR="001702F2" w14:paraId="1106AA49"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1B54B444" w14:textId="5B08AC0B" w:rsidR="001702F2" w:rsidRDefault="001702F2" w:rsidP="009342E0">
            <w:pPr>
              <w:pStyle w:val="Content"/>
              <w:rPr>
                <w:b/>
                <w:spacing w:val="-4"/>
              </w:rPr>
            </w:pPr>
          </w:p>
        </w:tc>
        <w:tc>
          <w:tcPr>
            <w:tcW w:w="4389" w:type="dxa"/>
            <w:tcBorders>
              <w:top w:val="single" w:sz="4" w:space="0" w:color="auto"/>
              <w:left w:val="single" w:sz="4" w:space="0" w:color="auto"/>
              <w:bottom w:val="single" w:sz="4" w:space="0" w:color="auto"/>
              <w:right w:val="single" w:sz="4" w:space="0" w:color="auto"/>
            </w:tcBorders>
          </w:tcPr>
          <w:p w14:paraId="1B94591D" w14:textId="18CD65EB" w:rsidR="001702F2" w:rsidRDefault="001702F2" w:rsidP="009342E0">
            <w:pPr>
              <w:pStyle w:val="Content"/>
              <w:rPr>
                <w:b/>
              </w:rPr>
            </w:pPr>
            <w:r w:rsidRPr="006B1EC0">
              <w:t>7. Tự động ghi lại nhật ký (Audit Log) lịch sử thay đổi để truy vết nếu thiết bị hỏng hóc.</w:t>
            </w:r>
          </w:p>
        </w:tc>
        <w:tc>
          <w:tcPr>
            <w:tcW w:w="25" w:type="dxa"/>
            <w:tcBorders>
              <w:left w:val="single" w:sz="4" w:space="0" w:color="auto"/>
            </w:tcBorders>
          </w:tcPr>
          <w:p w14:paraId="252B8128" w14:textId="77777777" w:rsidR="001702F2" w:rsidRDefault="001702F2" w:rsidP="009342E0">
            <w:pPr>
              <w:pStyle w:val="Content"/>
            </w:pPr>
          </w:p>
        </w:tc>
      </w:tr>
      <w:tr w:rsidR="001702F2" w14:paraId="1E362A3D"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3918AFB8" w14:textId="76BD1109" w:rsidR="001702F2" w:rsidRDefault="001702F2" w:rsidP="009342E0">
            <w:pPr>
              <w:pStyle w:val="Content"/>
              <w:rPr>
                <w:b/>
                <w:spacing w:val="-4"/>
              </w:rPr>
            </w:pPr>
          </w:p>
        </w:tc>
        <w:tc>
          <w:tcPr>
            <w:tcW w:w="4389" w:type="dxa"/>
            <w:tcBorders>
              <w:top w:val="single" w:sz="4" w:space="0" w:color="auto"/>
              <w:left w:val="single" w:sz="4" w:space="0" w:color="auto"/>
              <w:bottom w:val="single" w:sz="4" w:space="0" w:color="auto"/>
              <w:right w:val="single" w:sz="4" w:space="0" w:color="auto"/>
            </w:tcBorders>
          </w:tcPr>
          <w:p w14:paraId="0319EB28" w14:textId="1ACB952E" w:rsidR="001702F2" w:rsidRDefault="001702F2" w:rsidP="009342E0">
            <w:pPr>
              <w:pStyle w:val="Content"/>
              <w:rPr>
                <w:b/>
              </w:rPr>
            </w:pPr>
            <w:r w:rsidRPr="006B1EC0">
              <w:t>8. Trả về thông báo "Cập nhật trạng thái thành công" và làm mới giao diện.</w:t>
            </w:r>
          </w:p>
        </w:tc>
        <w:tc>
          <w:tcPr>
            <w:tcW w:w="25" w:type="dxa"/>
            <w:tcBorders>
              <w:left w:val="single" w:sz="4" w:space="0" w:color="auto"/>
            </w:tcBorders>
          </w:tcPr>
          <w:p w14:paraId="145F11AF" w14:textId="77777777" w:rsidR="001702F2" w:rsidRDefault="001702F2" w:rsidP="009342E0">
            <w:pPr>
              <w:pStyle w:val="Content"/>
            </w:pPr>
          </w:p>
        </w:tc>
      </w:tr>
      <w:tr w:rsidR="00BF3500" w14:paraId="27D25C72"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79"/>
        </w:trPr>
        <w:tc>
          <w:tcPr>
            <w:tcW w:w="877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C509324" w14:textId="77777777" w:rsidR="00BF3500" w:rsidRDefault="00BF3500" w:rsidP="009342E0">
            <w:pPr>
              <w:pStyle w:val="Content"/>
            </w:pPr>
            <w:r>
              <w:rPr>
                <w:lang w:val="vi-VN"/>
              </w:rPr>
              <w:t xml:space="preserve"> </w:t>
            </w:r>
            <w:r>
              <w:t>Luồng</w:t>
            </w:r>
            <w:r>
              <w:rPr>
                <w:spacing w:val="-2"/>
              </w:rPr>
              <w:t xml:space="preserve"> </w:t>
            </w:r>
            <w:r>
              <w:t>sự</w:t>
            </w:r>
            <w:r>
              <w:rPr>
                <w:spacing w:val="-3"/>
              </w:rPr>
              <w:t xml:space="preserve"> </w:t>
            </w:r>
            <w:r>
              <w:t>kiện</w:t>
            </w:r>
            <w:r>
              <w:rPr>
                <w:spacing w:val="-2"/>
              </w:rPr>
              <w:t xml:space="preserve"> </w:t>
            </w:r>
            <w:r>
              <w:t>thay</w:t>
            </w:r>
            <w:r>
              <w:rPr>
                <w:spacing w:val="-3"/>
              </w:rPr>
              <w:t xml:space="preserve"> </w:t>
            </w:r>
            <w:r>
              <w:t>thế</w:t>
            </w:r>
            <w:r>
              <w:rPr>
                <w:spacing w:val="-1"/>
              </w:rPr>
              <w:t xml:space="preserve"> </w:t>
            </w:r>
            <w:r>
              <w:t>(alternate</w:t>
            </w:r>
            <w:r>
              <w:rPr>
                <w:spacing w:val="-1"/>
              </w:rPr>
              <w:t xml:space="preserve"> </w:t>
            </w:r>
            <w:r>
              <w:rPr>
                <w:spacing w:val="-2"/>
              </w:rPr>
              <w:t>flow):</w:t>
            </w:r>
          </w:p>
        </w:tc>
        <w:tc>
          <w:tcPr>
            <w:tcW w:w="25" w:type="dxa"/>
            <w:tcBorders>
              <w:left w:val="single" w:sz="4" w:space="0" w:color="auto"/>
            </w:tcBorders>
          </w:tcPr>
          <w:p w14:paraId="7A2991FC" w14:textId="77777777" w:rsidR="00BF3500" w:rsidRDefault="00BF3500" w:rsidP="009342E0">
            <w:pPr>
              <w:pStyle w:val="Content"/>
            </w:pPr>
          </w:p>
        </w:tc>
      </w:tr>
      <w:tr w:rsidR="001702F2" w:rsidRPr="00562BB7" w14:paraId="423B9E73" w14:textId="77777777" w:rsidTr="00F5372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63"/>
        </w:trPr>
        <w:tc>
          <w:tcPr>
            <w:tcW w:w="4389" w:type="dxa"/>
            <w:tcBorders>
              <w:top w:val="single" w:sz="4" w:space="0" w:color="auto"/>
              <w:left w:val="single" w:sz="4" w:space="0" w:color="auto"/>
              <w:bottom w:val="single" w:sz="4" w:space="0" w:color="auto"/>
              <w:right w:val="single" w:sz="4" w:space="0" w:color="auto"/>
            </w:tcBorders>
            <w:shd w:val="clear" w:color="auto" w:fill="FFFFFF" w:themeFill="background1"/>
          </w:tcPr>
          <w:p w14:paraId="4C314A78" w14:textId="018BAB4C" w:rsidR="001702F2" w:rsidRDefault="001702F2" w:rsidP="009342E0">
            <w:pPr>
              <w:pStyle w:val="Content"/>
              <w:rPr>
                <w:b/>
                <w:lang w:val="vi-VN"/>
              </w:rPr>
            </w:pPr>
            <w:r w:rsidRPr="001F37E7">
              <w:t>3.1 Kỹ thuật viên cố gắng dùng công cụ (Inspect) để gửi một trạng thái lạ không có trong danh mục (vd: 'broken').</w:t>
            </w:r>
          </w:p>
        </w:tc>
        <w:tc>
          <w:tcPr>
            <w:tcW w:w="4389" w:type="dxa"/>
            <w:tcBorders>
              <w:top w:val="single" w:sz="4" w:space="0" w:color="auto"/>
              <w:left w:val="single" w:sz="4" w:space="0" w:color="auto"/>
              <w:bottom w:val="single" w:sz="4" w:space="0" w:color="auto"/>
              <w:right w:val="single" w:sz="4" w:space="0" w:color="auto"/>
            </w:tcBorders>
            <w:shd w:val="clear" w:color="auto" w:fill="FFFFFF" w:themeFill="background1"/>
          </w:tcPr>
          <w:p w14:paraId="1A02BB42" w14:textId="663729CB" w:rsidR="001702F2" w:rsidRDefault="001702F2" w:rsidP="009342E0">
            <w:pPr>
              <w:pStyle w:val="Content"/>
              <w:rPr>
                <w:b/>
                <w:lang w:val="vi-VN"/>
              </w:rPr>
            </w:pPr>
            <w:r w:rsidRPr="00562BB7">
              <w:rPr>
                <w:lang w:val="vi-VN"/>
              </w:rPr>
              <w:t>5.1 Hệ thống từ chối cập nhật, báo lỗi "Trạng thái không hợp lệ." và không ghi nhận thay đổi.</w:t>
            </w:r>
          </w:p>
        </w:tc>
        <w:tc>
          <w:tcPr>
            <w:tcW w:w="25" w:type="dxa"/>
            <w:tcBorders>
              <w:left w:val="single" w:sz="4" w:space="0" w:color="auto"/>
            </w:tcBorders>
          </w:tcPr>
          <w:p w14:paraId="75D68866" w14:textId="77777777" w:rsidR="001702F2" w:rsidRPr="00562BB7" w:rsidRDefault="001702F2" w:rsidP="009342E0">
            <w:pPr>
              <w:pStyle w:val="Content"/>
              <w:rPr>
                <w:lang w:val="vi-VN"/>
              </w:rPr>
            </w:pPr>
          </w:p>
        </w:tc>
      </w:tr>
    </w:tbl>
    <w:p w14:paraId="4563ED97" w14:textId="77777777" w:rsidR="00BF3500" w:rsidRDefault="00BF3500" w:rsidP="00BF3500">
      <w:pPr>
        <w:pStyle w:val="Bullet"/>
        <w:numPr>
          <w:ilvl w:val="0"/>
          <w:numId w:val="0"/>
        </w:numPr>
        <w:rPr>
          <w:lang w:val="vi-VN"/>
        </w:rPr>
      </w:pPr>
    </w:p>
    <w:p w14:paraId="259E90ED" w14:textId="77777777" w:rsidR="00BF3500" w:rsidRDefault="00BF3500" w:rsidP="00BF3500">
      <w:pPr>
        <w:pStyle w:val="Bullet"/>
        <w:rPr>
          <w:lang w:val="vi-VN"/>
        </w:rPr>
      </w:pPr>
      <w:r>
        <w:rPr>
          <w:lang w:val="vi-VN"/>
        </w:rPr>
        <w:lastRenderedPageBreak/>
        <w:t>Sơ đồ trình tự</w:t>
      </w:r>
    </w:p>
    <w:p w14:paraId="04B0BDEB" w14:textId="56173B7C" w:rsidR="009342E0" w:rsidRDefault="009342E0" w:rsidP="009342E0">
      <w:pPr>
        <w:pStyle w:val="Chuthich"/>
        <w:keepNext/>
      </w:pPr>
      <w:bookmarkStart w:id="66" w:name="_Toc231238223"/>
      <w:r>
        <w:t xml:space="preserve">Hình </w:t>
      </w:r>
      <w:fldSimple w:instr=" STYLEREF 2 \s ">
        <w:r w:rsidR="00087DDD">
          <w:rPr>
            <w:noProof/>
          </w:rPr>
          <w:t>3.5</w:t>
        </w:r>
      </w:fldSimple>
      <w:r w:rsidR="00087DDD">
        <w:t>.</w:t>
      </w:r>
      <w:fldSimple w:instr=" SEQ Hình \* alphabetic \s 2 ">
        <w:r w:rsidR="00087DDD">
          <w:rPr>
            <w:noProof/>
          </w:rPr>
          <w:t>m</w:t>
        </w:r>
      </w:fldSimple>
      <w:r>
        <w:rPr>
          <w:lang w:val="vi-VN"/>
        </w:rPr>
        <w:t xml:space="preserve"> </w:t>
      </w:r>
      <w:r w:rsidRPr="006E1ADC">
        <w:rPr>
          <w:lang w:val="vi-VN"/>
        </w:rPr>
        <w:t>Sơ đồ Sequence Quản lý thiết bị</w:t>
      </w:r>
      <w:bookmarkEnd w:id="66"/>
    </w:p>
    <w:p w14:paraId="5E93C0CE" w14:textId="1558198A" w:rsidR="001702F2" w:rsidRDefault="001702F2" w:rsidP="001702F2">
      <w:pPr>
        <w:pStyle w:val="Normal-No-Indent"/>
        <w:jc w:val="center"/>
        <w:rPr>
          <w:lang w:val="vi-VN"/>
        </w:rPr>
      </w:pPr>
      <w:r>
        <w:rPr>
          <w:noProof/>
          <w:lang w:val="vi-VN"/>
        </w:rPr>
        <w:drawing>
          <wp:inline distT="0" distB="0" distL="0" distR="0" wp14:anchorId="0870C314" wp14:editId="18D82451">
            <wp:extent cx="5570220" cy="2819400"/>
            <wp:effectExtent l="0" t="0" r="0" b="0"/>
            <wp:docPr id="973158849" name="Hình ảnh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70220" cy="2819400"/>
                    </a:xfrm>
                    <a:prstGeom prst="rect">
                      <a:avLst/>
                    </a:prstGeom>
                    <a:noFill/>
                    <a:ln>
                      <a:noFill/>
                    </a:ln>
                  </pic:spPr>
                </pic:pic>
              </a:graphicData>
            </a:graphic>
          </wp:inline>
        </w:drawing>
      </w:r>
    </w:p>
    <w:p w14:paraId="2E019FAE" w14:textId="79EDD398" w:rsidR="00BF3500" w:rsidRDefault="00BF3500" w:rsidP="00BF3500">
      <w:pPr>
        <w:pStyle w:val="Bullet"/>
        <w:rPr>
          <w:lang w:val="vi-VN"/>
        </w:rPr>
      </w:pPr>
      <w:r>
        <w:rPr>
          <w:lang w:val="vi-VN"/>
        </w:rPr>
        <w:t>Giao diện “</w:t>
      </w:r>
      <w:r w:rsidR="001702F2" w:rsidRPr="00562BB7">
        <w:rPr>
          <w:lang w:val="vi-VN"/>
        </w:rPr>
        <w:t>Quản lý thiết bị</w:t>
      </w:r>
      <w:r>
        <w:rPr>
          <w:lang w:val="vi-VN"/>
        </w:rPr>
        <w:t xml:space="preserve">” </w:t>
      </w:r>
    </w:p>
    <w:p w14:paraId="16F3FE46" w14:textId="091CC698" w:rsidR="009342E0" w:rsidRPr="00562BB7" w:rsidRDefault="009342E0" w:rsidP="009342E0">
      <w:pPr>
        <w:pStyle w:val="Chuthich"/>
        <w:keepNext/>
        <w:rPr>
          <w:lang w:val="vi-VN"/>
        </w:rPr>
      </w:pPr>
      <w:bookmarkStart w:id="67" w:name="_Toc231238224"/>
      <w:r w:rsidRPr="00562BB7">
        <w:rPr>
          <w:lang w:val="vi-VN"/>
        </w:rPr>
        <w:t xml:space="preserve">Hình </w:t>
      </w:r>
      <w:r w:rsidR="00087DDD">
        <w:rPr>
          <w:lang w:val="vi-VN"/>
        </w:rPr>
        <w:fldChar w:fldCharType="begin"/>
      </w:r>
      <w:r w:rsidR="00087DDD">
        <w:rPr>
          <w:lang w:val="vi-VN"/>
        </w:rPr>
        <w:instrText xml:space="preserve"> STYLEREF 2 \s </w:instrText>
      </w:r>
      <w:r w:rsidR="00087DDD">
        <w:rPr>
          <w:lang w:val="vi-VN"/>
        </w:rPr>
        <w:fldChar w:fldCharType="separate"/>
      </w:r>
      <w:r w:rsidR="00087DDD">
        <w:rPr>
          <w:noProof/>
          <w:lang w:val="vi-VN"/>
        </w:rPr>
        <w:t>3.5</w:t>
      </w:r>
      <w:r w:rsidR="00087DDD">
        <w:rPr>
          <w:lang w:val="vi-VN"/>
        </w:rPr>
        <w:fldChar w:fldCharType="end"/>
      </w:r>
      <w:r w:rsidR="00087DDD">
        <w:rPr>
          <w:lang w:val="vi-VN"/>
        </w:rPr>
        <w:t>.</w:t>
      </w:r>
      <w:r w:rsidR="00087DDD">
        <w:rPr>
          <w:lang w:val="vi-VN"/>
        </w:rPr>
        <w:fldChar w:fldCharType="begin"/>
      </w:r>
      <w:r w:rsidR="00087DDD">
        <w:rPr>
          <w:lang w:val="vi-VN"/>
        </w:rPr>
        <w:instrText xml:space="preserve"> SEQ Hình \* alphabetic \s 2 </w:instrText>
      </w:r>
      <w:r w:rsidR="00087DDD">
        <w:rPr>
          <w:lang w:val="vi-VN"/>
        </w:rPr>
        <w:fldChar w:fldCharType="separate"/>
      </w:r>
      <w:r w:rsidR="00087DDD">
        <w:rPr>
          <w:noProof/>
          <w:lang w:val="vi-VN"/>
        </w:rPr>
        <w:t>n</w:t>
      </w:r>
      <w:r w:rsidR="00087DDD">
        <w:rPr>
          <w:lang w:val="vi-VN"/>
        </w:rPr>
        <w:fldChar w:fldCharType="end"/>
      </w:r>
      <w:r>
        <w:rPr>
          <w:lang w:val="vi-VN"/>
        </w:rPr>
        <w:t xml:space="preserve"> </w:t>
      </w:r>
      <w:r w:rsidRPr="00434F19">
        <w:rPr>
          <w:lang w:val="vi-VN"/>
        </w:rPr>
        <w:t>Giao diện Quản lý thiết bị</w:t>
      </w:r>
      <w:bookmarkEnd w:id="67"/>
    </w:p>
    <w:p w14:paraId="16CDEAE0" w14:textId="02F6A3F4" w:rsidR="001702F2" w:rsidRPr="00B34D19" w:rsidRDefault="00B34D19" w:rsidP="009342E0">
      <w:pPr>
        <w:pStyle w:val="KhngDncch"/>
        <w:ind w:firstLine="0"/>
        <w:rPr>
          <w:lang w:val="vi-VN"/>
        </w:rPr>
      </w:pPr>
      <w:r w:rsidRPr="00B34D19">
        <w:rPr>
          <w:noProof/>
        </w:rPr>
        <w:drawing>
          <wp:inline distT="0" distB="0" distL="0" distR="0" wp14:anchorId="4AFC6BC1" wp14:editId="7A889234">
            <wp:extent cx="5579745" cy="2954020"/>
            <wp:effectExtent l="0" t="0" r="1905" b="0"/>
            <wp:docPr id="213405013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050131" name=""/>
                    <pic:cNvPicPr/>
                  </pic:nvPicPr>
                  <pic:blipFill>
                    <a:blip r:embed="rId27"/>
                    <a:stretch>
                      <a:fillRect/>
                    </a:stretch>
                  </pic:blipFill>
                  <pic:spPr>
                    <a:xfrm>
                      <a:off x="0" y="0"/>
                      <a:ext cx="5579745" cy="2954020"/>
                    </a:xfrm>
                    <a:prstGeom prst="rect">
                      <a:avLst/>
                    </a:prstGeom>
                  </pic:spPr>
                </pic:pic>
              </a:graphicData>
            </a:graphic>
          </wp:inline>
        </w:drawing>
      </w:r>
    </w:p>
    <w:p w14:paraId="0E10BFEC" w14:textId="50866E38" w:rsidR="00BF7697" w:rsidRDefault="00BF7697" w:rsidP="00BF7697">
      <w:pPr>
        <w:pStyle w:val="u3"/>
        <w:rPr>
          <w:lang w:val="vi-VN"/>
        </w:rPr>
      </w:pPr>
      <w:bookmarkStart w:id="68" w:name="_Toc231237984"/>
      <w:r>
        <w:t>Use</w:t>
      </w:r>
      <w:r>
        <w:rPr>
          <w:spacing w:val="-6"/>
        </w:rPr>
        <w:t xml:space="preserve"> </w:t>
      </w:r>
      <w:r>
        <w:t>Case</w:t>
      </w:r>
      <w:r>
        <w:rPr>
          <w:spacing w:val="-2"/>
        </w:rPr>
        <w:t xml:space="preserve"> </w:t>
      </w:r>
      <w:r w:rsidR="00373A25">
        <w:t>Quản</w:t>
      </w:r>
      <w:r w:rsidR="00373A25">
        <w:rPr>
          <w:lang w:val="vi-VN"/>
        </w:rPr>
        <w:t xml:space="preserve"> lý đơn thuốc</w:t>
      </w:r>
      <w:bookmarkEnd w:id="68"/>
    </w:p>
    <w:p w14:paraId="61423ADA" w14:textId="3C0070CD" w:rsidR="00BF3500" w:rsidRPr="009342E0" w:rsidRDefault="00BF3500" w:rsidP="009342E0">
      <w:pPr>
        <w:pStyle w:val="Bullet"/>
        <w:rPr>
          <w:lang w:val="vi-VN"/>
        </w:rPr>
      </w:pPr>
      <w:r>
        <w:rPr>
          <w:lang w:val="vi-VN"/>
        </w:rPr>
        <w:t>Đặc tả Use Case</w:t>
      </w:r>
    </w:p>
    <w:p w14:paraId="3BB4AE66" w14:textId="5C8DA527" w:rsidR="009342E0" w:rsidRPr="00562BB7" w:rsidRDefault="009342E0" w:rsidP="009342E0">
      <w:pPr>
        <w:pStyle w:val="Chuthich"/>
        <w:keepNext/>
        <w:rPr>
          <w:lang w:val="vi-VN"/>
        </w:rPr>
      </w:pPr>
      <w:bookmarkStart w:id="69" w:name="_Toc231238188"/>
      <w:r w:rsidRPr="00562BB7">
        <w:rPr>
          <w:lang w:val="vi-VN"/>
        </w:rPr>
        <w:t xml:space="preserve">Bảng </w:t>
      </w:r>
      <w:r w:rsidR="00945D77">
        <w:fldChar w:fldCharType="begin"/>
      </w:r>
      <w:r w:rsidR="00945D77" w:rsidRPr="00562BB7">
        <w:rPr>
          <w:lang w:val="vi-VN"/>
        </w:rPr>
        <w:instrText xml:space="preserve"> STYLEREF 3 \s </w:instrText>
      </w:r>
      <w:r w:rsidR="00945D77">
        <w:fldChar w:fldCharType="separate"/>
      </w:r>
      <w:r w:rsidR="00945D77" w:rsidRPr="00562BB7">
        <w:rPr>
          <w:noProof/>
          <w:lang w:val="vi-VN"/>
        </w:rPr>
        <w:t>3.5.9</w:t>
      </w:r>
      <w:r w:rsidR="00945D77">
        <w:fldChar w:fldCharType="end"/>
      </w:r>
      <w:r w:rsidR="00945D77" w:rsidRPr="00562BB7">
        <w:rPr>
          <w:lang w:val="vi-VN"/>
        </w:rPr>
        <w:t>.</w:t>
      </w:r>
      <w:r w:rsidR="00945D77">
        <w:fldChar w:fldCharType="begin"/>
      </w:r>
      <w:r w:rsidR="00945D77" w:rsidRPr="00562BB7">
        <w:rPr>
          <w:lang w:val="vi-VN"/>
        </w:rPr>
        <w:instrText xml:space="preserve"> SEQ Bảng \* alphabetic \s 3 </w:instrText>
      </w:r>
      <w:r w:rsidR="00945D77">
        <w:fldChar w:fldCharType="separate"/>
      </w:r>
      <w:r w:rsidR="00945D77" w:rsidRPr="00562BB7">
        <w:rPr>
          <w:noProof/>
          <w:lang w:val="vi-VN"/>
        </w:rPr>
        <w:t>a</w:t>
      </w:r>
      <w:r w:rsidR="00945D77">
        <w:fldChar w:fldCharType="end"/>
      </w:r>
      <w:r>
        <w:rPr>
          <w:lang w:val="vi-VN"/>
        </w:rPr>
        <w:t xml:space="preserve"> </w:t>
      </w:r>
      <w:r w:rsidRPr="002D5A56">
        <w:rPr>
          <w:lang w:val="vi-VN"/>
        </w:rPr>
        <w:t>Bảng đặc tả Usecase Quản lý đơn thuốc</w:t>
      </w:r>
      <w:bookmarkEnd w:id="69"/>
    </w:p>
    <w:tbl>
      <w:tblPr>
        <w:tblStyle w:val="TableNormal1"/>
        <w:tblW w:w="880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89"/>
        <w:gridCol w:w="4389"/>
        <w:gridCol w:w="25"/>
      </w:tblGrid>
      <w:tr w:rsidR="00BF3500" w14:paraId="45A274DF" w14:textId="77777777" w:rsidTr="000A490F">
        <w:trPr>
          <w:gridAfter w:val="1"/>
          <w:wAfter w:w="25" w:type="dxa"/>
          <w:trHeight w:val="670"/>
        </w:trPr>
        <w:tc>
          <w:tcPr>
            <w:tcW w:w="8778" w:type="dxa"/>
            <w:gridSpan w:val="2"/>
          </w:tcPr>
          <w:p w14:paraId="44D8A0ED" w14:textId="7F68875A" w:rsidR="00BF3500" w:rsidRPr="0031344F" w:rsidRDefault="00BF3500" w:rsidP="009342E0">
            <w:pPr>
              <w:pStyle w:val="Content"/>
              <w:rPr>
                <w:lang w:val="vi-VN"/>
              </w:rPr>
            </w:pPr>
            <w:r>
              <w:rPr>
                <w:b/>
              </w:rPr>
              <w:t>Tên</w:t>
            </w:r>
            <w:r>
              <w:rPr>
                <w:b/>
                <w:spacing w:val="1"/>
              </w:rPr>
              <w:t xml:space="preserve"> </w:t>
            </w:r>
            <w:r>
              <w:rPr>
                <w:b/>
              </w:rPr>
              <w:t>use case</w:t>
            </w:r>
            <w:r>
              <w:t>:</w:t>
            </w:r>
            <w:r>
              <w:rPr>
                <w:spacing w:val="-1"/>
              </w:rPr>
              <w:t xml:space="preserve"> </w:t>
            </w:r>
            <w:r w:rsidR="00C1200C" w:rsidRPr="00C1200C">
              <w:t>Quản lý đơn thuốc</w:t>
            </w:r>
          </w:p>
        </w:tc>
      </w:tr>
      <w:tr w:rsidR="00BF3500" w14:paraId="002B918C" w14:textId="77777777" w:rsidTr="000A490F">
        <w:trPr>
          <w:gridAfter w:val="1"/>
          <w:wAfter w:w="25" w:type="dxa"/>
          <w:trHeight w:val="668"/>
        </w:trPr>
        <w:tc>
          <w:tcPr>
            <w:tcW w:w="8778" w:type="dxa"/>
            <w:gridSpan w:val="2"/>
          </w:tcPr>
          <w:p w14:paraId="046A6183" w14:textId="57654FE6" w:rsidR="00BF3500" w:rsidRDefault="00BF3500" w:rsidP="009342E0">
            <w:pPr>
              <w:pStyle w:val="Content"/>
            </w:pPr>
            <w:r>
              <w:rPr>
                <w:b/>
              </w:rPr>
              <w:lastRenderedPageBreak/>
              <w:t>Mô</w:t>
            </w:r>
            <w:r>
              <w:rPr>
                <w:b/>
                <w:spacing w:val="-1"/>
              </w:rPr>
              <w:t xml:space="preserve"> </w:t>
            </w:r>
            <w:r>
              <w:rPr>
                <w:b/>
              </w:rPr>
              <w:t>tả</w:t>
            </w:r>
            <w:r>
              <w:rPr>
                <w:b/>
                <w:spacing w:val="-2"/>
              </w:rPr>
              <w:t xml:space="preserve"> </w:t>
            </w:r>
            <w:r>
              <w:rPr>
                <w:b/>
              </w:rPr>
              <w:t>sơ</w:t>
            </w:r>
            <w:r>
              <w:rPr>
                <w:b/>
                <w:spacing w:val="-2"/>
              </w:rPr>
              <w:t xml:space="preserve"> </w:t>
            </w:r>
            <w:r>
              <w:rPr>
                <w:b/>
              </w:rPr>
              <w:t>lược</w:t>
            </w:r>
            <w:r>
              <w:t>:</w:t>
            </w:r>
            <w:r>
              <w:rPr>
                <w:spacing w:val="-3"/>
              </w:rPr>
              <w:t xml:space="preserve"> </w:t>
            </w:r>
            <w:r w:rsidR="00C1200C" w:rsidRPr="00C1200C">
              <w:t>Bác sĩ chỉ định thuốc cho Bệnh nhân dựa trên Hồ sơ bệnh án. Trong quá trình kê đơn, hệ thống sẽ tự động kiểm tra chặt chẽ Hạn sử dụng và Số lượng tồn kho khả dụng của thuốc để đảm bảo tính an toàn. Nếu thành công, hệ thống sẽ báo ngay cho Bệnh nhân qua tính năng Notification.</w:t>
            </w:r>
          </w:p>
        </w:tc>
      </w:tr>
      <w:tr w:rsidR="00BF3500" w14:paraId="6EA2E3FC" w14:textId="77777777" w:rsidTr="000A490F">
        <w:trPr>
          <w:gridAfter w:val="1"/>
          <w:wAfter w:w="25" w:type="dxa"/>
          <w:trHeight w:val="670"/>
        </w:trPr>
        <w:tc>
          <w:tcPr>
            <w:tcW w:w="8778" w:type="dxa"/>
            <w:gridSpan w:val="2"/>
          </w:tcPr>
          <w:p w14:paraId="227B48C1" w14:textId="19AE7731" w:rsidR="00BF3500" w:rsidRPr="0031344F" w:rsidRDefault="00BF3500" w:rsidP="009342E0">
            <w:pPr>
              <w:pStyle w:val="Content"/>
              <w:rPr>
                <w:lang w:val="vi-VN"/>
              </w:rPr>
            </w:pPr>
            <w:r>
              <w:rPr>
                <w:b/>
              </w:rPr>
              <w:t>Actor</w:t>
            </w:r>
            <w:r>
              <w:rPr>
                <w:b/>
                <w:spacing w:val="1"/>
              </w:rPr>
              <w:t xml:space="preserve"> </w:t>
            </w:r>
            <w:r>
              <w:rPr>
                <w:b/>
              </w:rPr>
              <w:t>chính</w:t>
            </w:r>
            <w:r>
              <w:t>:</w:t>
            </w:r>
            <w:r>
              <w:rPr>
                <w:spacing w:val="-2"/>
              </w:rPr>
              <w:t xml:space="preserve"> </w:t>
            </w:r>
            <w:r w:rsidR="00C1200C" w:rsidRPr="00C1200C">
              <w:t>Bác sĩ (Doctor)</w:t>
            </w:r>
          </w:p>
        </w:tc>
      </w:tr>
      <w:tr w:rsidR="00BF3500" w14:paraId="020D693E" w14:textId="77777777" w:rsidTr="000A490F">
        <w:trPr>
          <w:gridAfter w:val="1"/>
          <w:wAfter w:w="25" w:type="dxa"/>
          <w:trHeight w:val="668"/>
        </w:trPr>
        <w:tc>
          <w:tcPr>
            <w:tcW w:w="8778" w:type="dxa"/>
            <w:gridSpan w:val="2"/>
            <w:tcBorders>
              <w:bottom w:val="single" w:sz="4" w:space="0" w:color="auto"/>
            </w:tcBorders>
          </w:tcPr>
          <w:p w14:paraId="7A113AE5" w14:textId="39A6E5FC" w:rsidR="00BF3500" w:rsidRDefault="00BF3500" w:rsidP="009342E0">
            <w:pPr>
              <w:pStyle w:val="Content"/>
            </w:pPr>
            <w:r>
              <w:rPr>
                <w:b/>
              </w:rPr>
              <w:t>Actor</w:t>
            </w:r>
            <w:r>
              <w:rPr>
                <w:b/>
                <w:spacing w:val="2"/>
              </w:rPr>
              <w:t xml:space="preserve"> </w:t>
            </w:r>
            <w:r>
              <w:rPr>
                <w:b/>
              </w:rPr>
              <w:t>phụ</w:t>
            </w:r>
            <w:r>
              <w:t>:</w:t>
            </w:r>
            <w:r>
              <w:rPr>
                <w:spacing w:val="-1"/>
              </w:rPr>
              <w:t xml:space="preserve"> </w:t>
            </w:r>
            <w:r w:rsidR="00C1200C" w:rsidRPr="00C1200C">
              <w:t>Bác sĩ đã đăng nhập hệ thống và Bệnh nhân đã có Hồ sơ bệnh án trước đó.</w:t>
            </w:r>
          </w:p>
        </w:tc>
      </w:tr>
      <w:tr w:rsidR="00BF3500" w14:paraId="0F8B4B86"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25" w:type="dxa"/>
          <w:trHeight w:val="1116"/>
        </w:trPr>
        <w:tc>
          <w:tcPr>
            <w:tcW w:w="8778" w:type="dxa"/>
            <w:gridSpan w:val="2"/>
            <w:tcBorders>
              <w:top w:val="single" w:sz="4" w:space="0" w:color="auto"/>
              <w:left w:val="single" w:sz="4" w:space="0" w:color="auto"/>
              <w:bottom w:val="single" w:sz="4" w:space="0" w:color="auto"/>
              <w:right w:val="single" w:sz="4" w:space="0" w:color="auto"/>
            </w:tcBorders>
          </w:tcPr>
          <w:p w14:paraId="578B215A" w14:textId="1BB395DF" w:rsidR="00BF3500" w:rsidRPr="00C1200C" w:rsidRDefault="00BF3500" w:rsidP="009342E0">
            <w:pPr>
              <w:pStyle w:val="Content"/>
              <w:rPr>
                <w:lang w:val="vi-VN"/>
              </w:rPr>
            </w:pPr>
            <w:r>
              <w:rPr>
                <w:b/>
              </w:rPr>
              <w:t>Tiền</w:t>
            </w:r>
            <w:r>
              <w:rPr>
                <w:b/>
                <w:spacing w:val="-2"/>
              </w:rPr>
              <w:t xml:space="preserve"> </w:t>
            </w:r>
            <w:r>
              <w:rPr>
                <w:b/>
              </w:rPr>
              <w:t>điều</w:t>
            </w:r>
            <w:r>
              <w:rPr>
                <w:b/>
                <w:spacing w:val="-2"/>
              </w:rPr>
              <w:t xml:space="preserve"> </w:t>
            </w:r>
            <w:r>
              <w:rPr>
                <w:b/>
              </w:rPr>
              <w:t>kiện</w:t>
            </w:r>
            <w:r>
              <w:rPr>
                <w:b/>
                <w:spacing w:val="-2"/>
              </w:rPr>
              <w:t xml:space="preserve"> </w:t>
            </w:r>
            <w:r>
              <w:rPr>
                <w:b/>
              </w:rPr>
              <w:t>(Pre-condition):</w:t>
            </w:r>
            <w:r w:rsidR="00C1200C">
              <w:rPr>
                <w:lang w:val="vi-VN"/>
              </w:rPr>
              <w:t xml:space="preserve"> </w:t>
            </w:r>
            <w:r w:rsidR="00C1200C" w:rsidRPr="00C1200C">
              <w:t>Đơn thuốc được tạo, số lượng thuốc tương ứng trong kho bị tạm khóa (Reserved) để tránh kê trùng cho người khác, và Bệnh nhân nhận được thông báo về đơn thuốc mới.</w:t>
            </w:r>
          </w:p>
        </w:tc>
      </w:tr>
      <w:tr w:rsidR="00BF3500" w14:paraId="53207E6F"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25" w:type="dxa"/>
          <w:trHeight w:val="1118"/>
        </w:trPr>
        <w:tc>
          <w:tcPr>
            <w:tcW w:w="8778" w:type="dxa"/>
            <w:gridSpan w:val="2"/>
            <w:tcBorders>
              <w:top w:val="single" w:sz="4" w:space="0" w:color="auto"/>
              <w:left w:val="single" w:sz="4" w:space="0" w:color="auto"/>
              <w:bottom w:val="single" w:sz="4" w:space="0" w:color="auto"/>
              <w:right w:val="single" w:sz="4" w:space="0" w:color="auto"/>
            </w:tcBorders>
          </w:tcPr>
          <w:p w14:paraId="6DDD0548" w14:textId="77777777" w:rsidR="00BF3500" w:rsidRDefault="00BF3500" w:rsidP="009342E0">
            <w:pPr>
              <w:pStyle w:val="Content"/>
            </w:pPr>
            <w:r>
              <w:rPr>
                <w:b/>
              </w:rPr>
              <w:t>Hậu</w:t>
            </w:r>
            <w:r>
              <w:rPr>
                <w:b/>
                <w:spacing w:val="-3"/>
              </w:rPr>
              <w:t xml:space="preserve"> </w:t>
            </w:r>
            <w:r>
              <w:rPr>
                <w:b/>
              </w:rPr>
              <w:t>điều</w:t>
            </w:r>
            <w:r>
              <w:rPr>
                <w:b/>
                <w:spacing w:val="-3"/>
              </w:rPr>
              <w:t xml:space="preserve"> </w:t>
            </w:r>
            <w:r>
              <w:rPr>
                <w:b/>
              </w:rPr>
              <w:t>kiện</w:t>
            </w:r>
            <w:r>
              <w:rPr>
                <w:b/>
                <w:spacing w:val="-3"/>
              </w:rPr>
              <w:t xml:space="preserve"> </w:t>
            </w:r>
            <w:r>
              <w:rPr>
                <w:b/>
              </w:rPr>
              <w:t>(Post-condition):</w:t>
            </w:r>
            <w:r>
              <w:rPr>
                <w:b/>
                <w:spacing w:val="40"/>
              </w:rPr>
              <w:t xml:space="preserve"> </w:t>
            </w:r>
            <w:r>
              <w:t>Sau</w:t>
            </w:r>
            <w:r>
              <w:rPr>
                <w:spacing w:val="-5"/>
              </w:rPr>
              <w:t xml:space="preserve"> </w:t>
            </w:r>
            <w:r>
              <w:t>khi</w:t>
            </w:r>
            <w:r>
              <w:rPr>
                <w:spacing w:val="-3"/>
              </w:rPr>
              <w:t xml:space="preserve"> </w:t>
            </w:r>
            <w:r>
              <w:t>đăng</w:t>
            </w:r>
            <w:r>
              <w:rPr>
                <w:spacing w:val="-5"/>
              </w:rPr>
              <w:t xml:space="preserve"> </w:t>
            </w:r>
            <w:r>
              <w:t>nhập</w:t>
            </w:r>
            <w:r>
              <w:rPr>
                <w:spacing w:val="-5"/>
              </w:rPr>
              <w:t xml:space="preserve"> </w:t>
            </w:r>
            <w:r>
              <w:t>thành</w:t>
            </w:r>
            <w:r>
              <w:rPr>
                <w:spacing w:val="-5"/>
              </w:rPr>
              <w:t xml:space="preserve"> </w:t>
            </w:r>
            <w:r>
              <w:t>công,</w:t>
            </w:r>
            <w:r>
              <w:rPr>
                <w:spacing w:val="-4"/>
              </w:rPr>
              <w:t xml:space="preserve"> </w:t>
            </w:r>
            <w:r>
              <w:t>người</w:t>
            </w:r>
            <w:r>
              <w:rPr>
                <w:spacing w:val="-3"/>
              </w:rPr>
              <w:t xml:space="preserve"> </w:t>
            </w:r>
            <w:r>
              <w:t>dùng</w:t>
            </w:r>
            <w:r>
              <w:rPr>
                <w:spacing w:val="-5"/>
              </w:rPr>
              <w:t xml:space="preserve"> </w:t>
            </w:r>
            <w:r>
              <w:t>có quyền truy cập và sử dụng đầy đủ các chức năng của hệ thống</w:t>
            </w:r>
          </w:p>
        </w:tc>
      </w:tr>
      <w:tr w:rsidR="00BF3500" w14:paraId="4139A005"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73"/>
        </w:trPr>
        <w:tc>
          <w:tcPr>
            <w:tcW w:w="877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09F5C17" w14:textId="77777777" w:rsidR="00BF3500" w:rsidRDefault="00BF3500" w:rsidP="009342E0">
            <w:pPr>
              <w:pStyle w:val="Content"/>
            </w:pPr>
            <w:r>
              <w:rPr>
                <w:rFonts w:ascii="Arial" w:hAnsi="Arial"/>
                <w:lang w:val="vi-VN"/>
              </w:rPr>
              <w:t xml:space="preserve"> </w:t>
            </w:r>
            <w:r>
              <w:t>Luồng</w:t>
            </w:r>
            <w:r>
              <w:rPr>
                <w:spacing w:val="-1"/>
              </w:rPr>
              <w:t xml:space="preserve"> </w:t>
            </w:r>
            <w:r>
              <w:t>sự</w:t>
            </w:r>
            <w:r>
              <w:rPr>
                <w:spacing w:val="-1"/>
              </w:rPr>
              <w:t xml:space="preserve"> </w:t>
            </w:r>
            <w:r>
              <w:t>kiện</w:t>
            </w:r>
            <w:r>
              <w:rPr>
                <w:spacing w:val="-1"/>
              </w:rPr>
              <w:t xml:space="preserve"> </w:t>
            </w:r>
            <w:r>
              <w:t>chính</w:t>
            </w:r>
            <w:r>
              <w:rPr>
                <w:spacing w:val="-1"/>
              </w:rPr>
              <w:t xml:space="preserve"> </w:t>
            </w:r>
            <w:r>
              <w:t>(main</w:t>
            </w:r>
            <w:r>
              <w:rPr>
                <w:spacing w:val="-1"/>
              </w:rPr>
              <w:t xml:space="preserve"> </w:t>
            </w:r>
            <w:r>
              <w:rPr>
                <w:spacing w:val="-2"/>
              </w:rPr>
              <w:t>flow):</w:t>
            </w:r>
          </w:p>
        </w:tc>
        <w:tc>
          <w:tcPr>
            <w:tcW w:w="25" w:type="dxa"/>
            <w:tcBorders>
              <w:left w:val="single" w:sz="4" w:space="0" w:color="auto"/>
            </w:tcBorders>
          </w:tcPr>
          <w:p w14:paraId="1C9CAA2F" w14:textId="77777777" w:rsidR="00BF3500" w:rsidRDefault="00BF3500" w:rsidP="009342E0">
            <w:pPr>
              <w:pStyle w:val="Content"/>
            </w:pPr>
          </w:p>
        </w:tc>
      </w:tr>
      <w:tr w:rsidR="00BF3500" w14:paraId="730053C9"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5ABCBC94" w14:textId="77777777" w:rsidR="00BF3500" w:rsidRDefault="00BF3500" w:rsidP="009342E0">
            <w:pPr>
              <w:pStyle w:val="Content"/>
            </w:pPr>
            <w:r>
              <w:rPr>
                <w:lang w:val="vi-VN"/>
              </w:rPr>
              <w:t xml:space="preserve">                               </w:t>
            </w:r>
            <w:r>
              <w:t>Actor</w:t>
            </w:r>
          </w:p>
        </w:tc>
        <w:tc>
          <w:tcPr>
            <w:tcW w:w="4389" w:type="dxa"/>
            <w:tcBorders>
              <w:top w:val="single" w:sz="4" w:space="0" w:color="auto"/>
              <w:left w:val="single" w:sz="4" w:space="0" w:color="auto"/>
              <w:bottom w:val="single" w:sz="4" w:space="0" w:color="auto"/>
              <w:right w:val="single" w:sz="4" w:space="0" w:color="auto"/>
            </w:tcBorders>
          </w:tcPr>
          <w:p w14:paraId="159B4EAA" w14:textId="77777777" w:rsidR="00BF3500" w:rsidRDefault="00BF3500" w:rsidP="009342E0">
            <w:pPr>
              <w:pStyle w:val="Content"/>
            </w:pPr>
            <w:r>
              <w:rPr>
                <w:lang w:val="vi-VN"/>
              </w:rPr>
              <w:t xml:space="preserve">                    </w:t>
            </w:r>
            <w:r>
              <w:t>System</w:t>
            </w:r>
          </w:p>
        </w:tc>
        <w:tc>
          <w:tcPr>
            <w:tcW w:w="25" w:type="dxa"/>
            <w:tcBorders>
              <w:left w:val="single" w:sz="4" w:space="0" w:color="auto"/>
            </w:tcBorders>
          </w:tcPr>
          <w:p w14:paraId="02257B85" w14:textId="77777777" w:rsidR="00BF3500" w:rsidRDefault="00BF3500" w:rsidP="009342E0">
            <w:pPr>
              <w:pStyle w:val="Content"/>
            </w:pPr>
          </w:p>
        </w:tc>
      </w:tr>
      <w:tr w:rsidR="00C1200C" w14:paraId="60D3DE62"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6E9B483F" w14:textId="5575ED1B" w:rsidR="00C1200C" w:rsidRDefault="00C1200C" w:rsidP="009342E0">
            <w:pPr>
              <w:pStyle w:val="Content"/>
              <w:rPr>
                <w:b/>
                <w:spacing w:val="-4"/>
              </w:rPr>
            </w:pPr>
            <w:r w:rsidRPr="00BF3B29">
              <w:t>1. Bác sĩ chọn chức năng "Tạo đơn thuốc mới" và chọn Hồ sơ bệnh án cần kê đơn.</w:t>
            </w:r>
          </w:p>
        </w:tc>
        <w:tc>
          <w:tcPr>
            <w:tcW w:w="4389" w:type="dxa"/>
            <w:tcBorders>
              <w:top w:val="single" w:sz="4" w:space="0" w:color="auto"/>
              <w:left w:val="single" w:sz="4" w:space="0" w:color="auto"/>
              <w:bottom w:val="single" w:sz="4" w:space="0" w:color="auto"/>
              <w:right w:val="single" w:sz="4" w:space="0" w:color="auto"/>
            </w:tcBorders>
          </w:tcPr>
          <w:p w14:paraId="562F7DF7" w14:textId="2815F62F" w:rsidR="00C1200C" w:rsidRDefault="00C1200C" w:rsidP="009342E0">
            <w:pPr>
              <w:pStyle w:val="Content"/>
              <w:rPr>
                <w:b/>
              </w:rPr>
            </w:pPr>
            <w:r w:rsidRPr="00BF3B29">
              <w:t>2. Hệ thống tải danh sách các loại thuốc có sẵn trong cơ sở dữ liệu.</w:t>
            </w:r>
          </w:p>
        </w:tc>
        <w:tc>
          <w:tcPr>
            <w:tcW w:w="25" w:type="dxa"/>
            <w:tcBorders>
              <w:left w:val="single" w:sz="4" w:space="0" w:color="auto"/>
            </w:tcBorders>
          </w:tcPr>
          <w:p w14:paraId="770047EA" w14:textId="77777777" w:rsidR="00C1200C" w:rsidRDefault="00C1200C" w:rsidP="009342E0">
            <w:pPr>
              <w:pStyle w:val="Content"/>
            </w:pPr>
          </w:p>
        </w:tc>
      </w:tr>
      <w:tr w:rsidR="00C1200C" w14:paraId="5CDD367C"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3B07318A" w14:textId="6D922697" w:rsidR="00C1200C" w:rsidRDefault="00C1200C" w:rsidP="009342E0">
            <w:pPr>
              <w:pStyle w:val="Content"/>
              <w:rPr>
                <w:b/>
                <w:spacing w:val="-4"/>
              </w:rPr>
            </w:pPr>
            <w:r w:rsidRPr="00BF3B29">
              <w:t>3. Bác sĩ điền Liều lượng, Cách dùng, Số lượng của từng loại thuốc được chọn và nhấn "Lưu".</w:t>
            </w:r>
          </w:p>
        </w:tc>
        <w:tc>
          <w:tcPr>
            <w:tcW w:w="4389" w:type="dxa"/>
            <w:tcBorders>
              <w:top w:val="single" w:sz="4" w:space="0" w:color="auto"/>
              <w:left w:val="single" w:sz="4" w:space="0" w:color="auto"/>
              <w:bottom w:val="single" w:sz="4" w:space="0" w:color="auto"/>
              <w:right w:val="single" w:sz="4" w:space="0" w:color="auto"/>
            </w:tcBorders>
          </w:tcPr>
          <w:p w14:paraId="1E04501B" w14:textId="1ADF4D91" w:rsidR="00C1200C" w:rsidRDefault="00C1200C" w:rsidP="009342E0">
            <w:pPr>
              <w:pStyle w:val="Content"/>
              <w:rPr>
                <w:b/>
              </w:rPr>
            </w:pPr>
            <w:r w:rsidRPr="00BF3B29">
              <w:t>4. Hệ thống xác thực quyền Bác sĩ và kiểm tra Security (CSRF).</w:t>
            </w:r>
          </w:p>
        </w:tc>
        <w:tc>
          <w:tcPr>
            <w:tcW w:w="25" w:type="dxa"/>
            <w:tcBorders>
              <w:left w:val="single" w:sz="4" w:space="0" w:color="auto"/>
            </w:tcBorders>
          </w:tcPr>
          <w:p w14:paraId="2681CE89" w14:textId="77777777" w:rsidR="00C1200C" w:rsidRDefault="00C1200C" w:rsidP="009342E0">
            <w:pPr>
              <w:pStyle w:val="Content"/>
            </w:pPr>
          </w:p>
        </w:tc>
      </w:tr>
      <w:tr w:rsidR="00C1200C" w14:paraId="7061DA85"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2D800F49" w14:textId="5731D3BD" w:rsidR="00C1200C" w:rsidRDefault="00C1200C" w:rsidP="009342E0">
            <w:pPr>
              <w:pStyle w:val="Content"/>
              <w:rPr>
                <w:b/>
                <w:spacing w:val="-4"/>
              </w:rPr>
            </w:pPr>
          </w:p>
        </w:tc>
        <w:tc>
          <w:tcPr>
            <w:tcW w:w="4389" w:type="dxa"/>
            <w:tcBorders>
              <w:top w:val="single" w:sz="4" w:space="0" w:color="auto"/>
              <w:left w:val="single" w:sz="4" w:space="0" w:color="auto"/>
              <w:bottom w:val="single" w:sz="4" w:space="0" w:color="auto"/>
              <w:right w:val="single" w:sz="4" w:space="0" w:color="auto"/>
            </w:tcBorders>
          </w:tcPr>
          <w:p w14:paraId="24D72E00" w14:textId="4229DB17" w:rsidR="00C1200C" w:rsidRDefault="00C1200C" w:rsidP="009342E0">
            <w:pPr>
              <w:pStyle w:val="Content"/>
              <w:rPr>
                <w:b/>
              </w:rPr>
            </w:pPr>
            <w:r w:rsidRPr="00BF3B29">
              <w:t>5. Vòng lặp Validate (Kiểm tra nghiệp vụ): Kiểm tra xem thuốc có Hết hạn hay không, tính toán lượng tồn kho khả dụng (Tồn kho thực - Số đã giữ chỗ).</w:t>
            </w:r>
          </w:p>
        </w:tc>
        <w:tc>
          <w:tcPr>
            <w:tcW w:w="25" w:type="dxa"/>
            <w:tcBorders>
              <w:left w:val="single" w:sz="4" w:space="0" w:color="auto"/>
            </w:tcBorders>
          </w:tcPr>
          <w:p w14:paraId="6E0C7E9A" w14:textId="77777777" w:rsidR="00C1200C" w:rsidRDefault="00C1200C" w:rsidP="009342E0">
            <w:pPr>
              <w:pStyle w:val="Content"/>
            </w:pPr>
          </w:p>
        </w:tc>
      </w:tr>
      <w:tr w:rsidR="00C1200C" w14:paraId="31F60B4B"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23EFC9E0" w14:textId="2D94E08A" w:rsidR="00C1200C" w:rsidRDefault="00C1200C" w:rsidP="009342E0">
            <w:pPr>
              <w:pStyle w:val="Content"/>
              <w:rPr>
                <w:b/>
                <w:spacing w:val="-4"/>
              </w:rPr>
            </w:pPr>
          </w:p>
        </w:tc>
        <w:tc>
          <w:tcPr>
            <w:tcW w:w="4389" w:type="dxa"/>
            <w:tcBorders>
              <w:top w:val="single" w:sz="4" w:space="0" w:color="auto"/>
              <w:left w:val="single" w:sz="4" w:space="0" w:color="auto"/>
              <w:bottom w:val="single" w:sz="4" w:space="0" w:color="auto"/>
              <w:right w:val="single" w:sz="4" w:space="0" w:color="auto"/>
            </w:tcBorders>
          </w:tcPr>
          <w:p w14:paraId="412054A4" w14:textId="5AC6CAB5" w:rsidR="00C1200C" w:rsidRDefault="00C1200C" w:rsidP="009342E0">
            <w:pPr>
              <w:pStyle w:val="Content"/>
              <w:rPr>
                <w:b/>
              </w:rPr>
            </w:pPr>
            <w:r w:rsidRPr="00BF3B29">
              <w:t xml:space="preserve">6. Khởi tạo bản ghi Đơn thuốc gốc liên kết </w:t>
            </w:r>
            <w:r w:rsidRPr="00BF3B29">
              <w:lastRenderedPageBreak/>
              <w:t>Bác sĩ với Bệnh án.</w:t>
            </w:r>
          </w:p>
        </w:tc>
        <w:tc>
          <w:tcPr>
            <w:tcW w:w="25" w:type="dxa"/>
            <w:tcBorders>
              <w:left w:val="single" w:sz="4" w:space="0" w:color="auto"/>
            </w:tcBorders>
          </w:tcPr>
          <w:p w14:paraId="105BEF3F" w14:textId="77777777" w:rsidR="00C1200C" w:rsidRDefault="00C1200C" w:rsidP="009342E0">
            <w:pPr>
              <w:pStyle w:val="Content"/>
            </w:pPr>
          </w:p>
        </w:tc>
      </w:tr>
      <w:tr w:rsidR="00C1200C" w14:paraId="0DED4629"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3D557276" w14:textId="4376D0AB" w:rsidR="00C1200C" w:rsidRDefault="00C1200C" w:rsidP="009342E0">
            <w:pPr>
              <w:pStyle w:val="Content"/>
              <w:rPr>
                <w:b/>
                <w:spacing w:val="-4"/>
              </w:rPr>
            </w:pPr>
          </w:p>
        </w:tc>
        <w:tc>
          <w:tcPr>
            <w:tcW w:w="4389" w:type="dxa"/>
            <w:tcBorders>
              <w:top w:val="single" w:sz="4" w:space="0" w:color="auto"/>
              <w:left w:val="single" w:sz="4" w:space="0" w:color="auto"/>
              <w:bottom w:val="single" w:sz="4" w:space="0" w:color="auto"/>
              <w:right w:val="single" w:sz="4" w:space="0" w:color="auto"/>
            </w:tcBorders>
          </w:tcPr>
          <w:p w14:paraId="1214EBBE" w14:textId="175B7B4A" w:rsidR="00C1200C" w:rsidRDefault="00C1200C" w:rsidP="009342E0">
            <w:pPr>
              <w:pStyle w:val="Content"/>
              <w:rPr>
                <w:b/>
              </w:rPr>
            </w:pPr>
            <w:r w:rsidRPr="00BF3B29">
              <w:t>7. Vòng lặp Lưu trữ: Lưu Chi tiết đơn thuốc và gọi lệnh reserveStock() để giữ chỗ lượng thuốc vừa kê trong hệ thống.</w:t>
            </w:r>
          </w:p>
        </w:tc>
        <w:tc>
          <w:tcPr>
            <w:tcW w:w="25" w:type="dxa"/>
            <w:tcBorders>
              <w:left w:val="single" w:sz="4" w:space="0" w:color="auto"/>
            </w:tcBorders>
          </w:tcPr>
          <w:p w14:paraId="47A48774" w14:textId="77777777" w:rsidR="00C1200C" w:rsidRDefault="00C1200C" w:rsidP="009342E0">
            <w:pPr>
              <w:pStyle w:val="Content"/>
            </w:pPr>
          </w:p>
        </w:tc>
      </w:tr>
      <w:tr w:rsidR="00C1200C" w14:paraId="72D632FA"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1319F2F3" w14:textId="40301559" w:rsidR="00C1200C" w:rsidRDefault="00C1200C" w:rsidP="009342E0">
            <w:pPr>
              <w:pStyle w:val="Content"/>
              <w:rPr>
                <w:b/>
                <w:spacing w:val="-4"/>
              </w:rPr>
            </w:pPr>
          </w:p>
        </w:tc>
        <w:tc>
          <w:tcPr>
            <w:tcW w:w="4389" w:type="dxa"/>
            <w:tcBorders>
              <w:top w:val="single" w:sz="4" w:space="0" w:color="auto"/>
              <w:left w:val="single" w:sz="4" w:space="0" w:color="auto"/>
              <w:bottom w:val="single" w:sz="4" w:space="0" w:color="auto"/>
              <w:right w:val="single" w:sz="4" w:space="0" w:color="auto"/>
            </w:tcBorders>
          </w:tcPr>
          <w:p w14:paraId="658A1670" w14:textId="2B959130" w:rsidR="00C1200C" w:rsidRDefault="00C1200C" w:rsidP="009342E0">
            <w:pPr>
              <w:pStyle w:val="Content"/>
              <w:rPr>
                <w:b/>
              </w:rPr>
            </w:pPr>
            <w:r w:rsidRPr="00BF3B29">
              <w:t>8. Kích hoạt tính năng gửi Thông báo (Notification) trực tiếp tới tài khoản của Bệnh nhân.</w:t>
            </w:r>
          </w:p>
        </w:tc>
        <w:tc>
          <w:tcPr>
            <w:tcW w:w="25" w:type="dxa"/>
            <w:tcBorders>
              <w:left w:val="single" w:sz="4" w:space="0" w:color="auto"/>
            </w:tcBorders>
          </w:tcPr>
          <w:p w14:paraId="7D8BAF6F" w14:textId="77777777" w:rsidR="00C1200C" w:rsidRDefault="00C1200C" w:rsidP="009342E0">
            <w:pPr>
              <w:pStyle w:val="Content"/>
            </w:pPr>
          </w:p>
        </w:tc>
      </w:tr>
      <w:tr w:rsidR="00C1200C" w14:paraId="6C3CD894"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15E974C8" w14:textId="0FAFE063" w:rsidR="00C1200C" w:rsidRDefault="00C1200C" w:rsidP="009342E0">
            <w:pPr>
              <w:pStyle w:val="Content"/>
              <w:rPr>
                <w:b/>
                <w:spacing w:val="-4"/>
              </w:rPr>
            </w:pPr>
          </w:p>
        </w:tc>
        <w:tc>
          <w:tcPr>
            <w:tcW w:w="4389" w:type="dxa"/>
            <w:tcBorders>
              <w:top w:val="single" w:sz="4" w:space="0" w:color="auto"/>
              <w:left w:val="single" w:sz="4" w:space="0" w:color="auto"/>
              <w:bottom w:val="single" w:sz="4" w:space="0" w:color="auto"/>
              <w:right w:val="single" w:sz="4" w:space="0" w:color="auto"/>
            </w:tcBorders>
          </w:tcPr>
          <w:p w14:paraId="3831C737" w14:textId="23EFA6F8" w:rsidR="00C1200C" w:rsidRDefault="00C1200C" w:rsidP="009342E0">
            <w:pPr>
              <w:pStyle w:val="Content"/>
              <w:rPr>
                <w:b/>
              </w:rPr>
            </w:pPr>
            <w:r w:rsidRPr="00BF3B29">
              <w:t>9. Hiển thị trạng thái "Tạo đơn thuốc thành công" và chuyển về giao diện Danh sách.</w:t>
            </w:r>
          </w:p>
        </w:tc>
        <w:tc>
          <w:tcPr>
            <w:tcW w:w="25" w:type="dxa"/>
            <w:tcBorders>
              <w:left w:val="single" w:sz="4" w:space="0" w:color="auto"/>
            </w:tcBorders>
          </w:tcPr>
          <w:p w14:paraId="68B46969" w14:textId="77777777" w:rsidR="00C1200C" w:rsidRDefault="00C1200C" w:rsidP="009342E0">
            <w:pPr>
              <w:pStyle w:val="Content"/>
            </w:pPr>
          </w:p>
        </w:tc>
      </w:tr>
      <w:tr w:rsidR="00BF3500" w14:paraId="20569F4E"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79"/>
        </w:trPr>
        <w:tc>
          <w:tcPr>
            <w:tcW w:w="877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50914D4" w14:textId="77777777" w:rsidR="00BF3500" w:rsidRDefault="00BF3500" w:rsidP="009342E0">
            <w:pPr>
              <w:pStyle w:val="Content"/>
            </w:pPr>
            <w:r>
              <w:rPr>
                <w:lang w:val="vi-VN"/>
              </w:rPr>
              <w:t xml:space="preserve"> </w:t>
            </w:r>
            <w:r>
              <w:t>Luồng</w:t>
            </w:r>
            <w:r>
              <w:rPr>
                <w:spacing w:val="-2"/>
              </w:rPr>
              <w:t xml:space="preserve"> </w:t>
            </w:r>
            <w:r>
              <w:t>sự</w:t>
            </w:r>
            <w:r>
              <w:rPr>
                <w:spacing w:val="-3"/>
              </w:rPr>
              <w:t xml:space="preserve"> </w:t>
            </w:r>
            <w:r>
              <w:t>kiện</w:t>
            </w:r>
            <w:r>
              <w:rPr>
                <w:spacing w:val="-2"/>
              </w:rPr>
              <w:t xml:space="preserve"> </w:t>
            </w:r>
            <w:r>
              <w:t>thay</w:t>
            </w:r>
            <w:r>
              <w:rPr>
                <w:spacing w:val="-3"/>
              </w:rPr>
              <w:t xml:space="preserve"> </w:t>
            </w:r>
            <w:r>
              <w:t>thế</w:t>
            </w:r>
            <w:r>
              <w:rPr>
                <w:spacing w:val="-1"/>
              </w:rPr>
              <w:t xml:space="preserve"> </w:t>
            </w:r>
            <w:r>
              <w:t>(alternate</w:t>
            </w:r>
            <w:r>
              <w:rPr>
                <w:spacing w:val="-1"/>
              </w:rPr>
              <w:t xml:space="preserve"> </w:t>
            </w:r>
            <w:r>
              <w:rPr>
                <w:spacing w:val="-2"/>
              </w:rPr>
              <w:t>flow):</w:t>
            </w:r>
          </w:p>
        </w:tc>
        <w:tc>
          <w:tcPr>
            <w:tcW w:w="25" w:type="dxa"/>
            <w:tcBorders>
              <w:left w:val="single" w:sz="4" w:space="0" w:color="auto"/>
            </w:tcBorders>
          </w:tcPr>
          <w:p w14:paraId="7870F43C" w14:textId="77777777" w:rsidR="00BF3500" w:rsidRDefault="00BF3500" w:rsidP="009342E0">
            <w:pPr>
              <w:pStyle w:val="Content"/>
            </w:pPr>
          </w:p>
        </w:tc>
      </w:tr>
      <w:tr w:rsidR="00C1200C" w:rsidRPr="00562BB7" w14:paraId="36EA979E" w14:textId="77777777" w:rsidTr="0089790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63"/>
        </w:trPr>
        <w:tc>
          <w:tcPr>
            <w:tcW w:w="4389" w:type="dxa"/>
            <w:tcBorders>
              <w:top w:val="single" w:sz="4" w:space="0" w:color="auto"/>
              <w:left w:val="single" w:sz="4" w:space="0" w:color="auto"/>
              <w:bottom w:val="single" w:sz="4" w:space="0" w:color="auto"/>
              <w:right w:val="single" w:sz="4" w:space="0" w:color="auto"/>
            </w:tcBorders>
            <w:shd w:val="clear" w:color="auto" w:fill="FFFFFF" w:themeFill="background1"/>
          </w:tcPr>
          <w:p w14:paraId="362A3067" w14:textId="681E1542" w:rsidR="00C1200C" w:rsidRDefault="00C1200C" w:rsidP="009342E0">
            <w:pPr>
              <w:pStyle w:val="Content"/>
              <w:rPr>
                <w:b/>
                <w:lang w:val="vi-VN"/>
              </w:rPr>
            </w:pPr>
            <w:r w:rsidRPr="009939BB">
              <w:t>5.1 Bác sĩ chọn nhầm loại thuốc đã hết hạn sử dụng.</w:t>
            </w:r>
          </w:p>
        </w:tc>
        <w:tc>
          <w:tcPr>
            <w:tcW w:w="4389" w:type="dxa"/>
            <w:tcBorders>
              <w:top w:val="single" w:sz="4" w:space="0" w:color="auto"/>
              <w:left w:val="single" w:sz="4" w:space="0" w:color="auto"/>
              <w:bottom w:val="single" w:sz="4" w:space="0" w:color="auto"/>
              <w:right w:val="single" w:sz="4" w:space="0" w:color="auto"/>
            </w:tcBorders>
            <w:shd w:val="clear" w:color="auto" w:fill="FFFFFF" w:themeFill="background1"/>
          </w:tcPr>
          <w:p w14:paraId="0B8FBAAF" w14:textId="65227DAF" w:rsidR="00C1200C" w:rsidRDefault="00C1200C" w:rsidP="009342E0">
            <w:pPr>
              <w:pStyle w:val="Content"/>
              <w:rPr>
                <w:b/>
                <w:lang w:val="vi-VN"/>
              </w:rPr>
            </w:pPr>
            <w:r w:rsidRPr="00562BB7">
              <w:rPr>
                <w:lang w:val="vi-VN"/>
              </w:rPr>
              <w:t>5.1a Hệ thống chặn lưu dữ liệu lập tức. Báo lỗi "Thuốc [Tên] đã hết hạn. Không thể kê đơn" và yêu cầu chọn thuốc khác.</w:t>
            </w:r>
          </w:p>
        </w:tc>
        <w:tc>
          <w:tcPr>
            <w:tcW w:w="25" w:type="dxa"/>
            <w:tcBorders>
              <w:left w:val="single" w:sz="4" w:space="0" w:color="auto"/>
            </w:tcBorders>
          </w:tcPr>
          <w:p w14:paraId="23F98831" w14:textId="77777777" w:rsidR="00C1200C" w:rsidRPr="00562BB7" w:rsidRDefault="00C1200C" w:rsidP="009342E0">
            <w:pPr>
              <w:pStyle w:val="Content"/>
              <w:rPr>
                <w:lang w:val="vi-VN"/>
              </w:rPr>
            </w:pPr>
          </w:p>
        </w:tc>
      </w:tr>
      <w:tr w:rsidR="00C1200C" w:rsidRPr="00562BB7" w14:paraId="0D3602A1" w14:textId="77777777" w:rsidTr="0089790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27"/>
        </w:trPr>
        <w:tc>
          <w:tcPr>
            <w:tcW w:w="4389" w:type="dxa"/>
            <w:tcBorders>
              <w:top w:val="single" w:sz="4" w:space="0" w:color="auto"/>
              <w:left w:val="single" w:sz="4" w:space="0" w:color="auto"/>
              <w:bottom w:val="single" w:sz="4" w:space="0" w:color="auto"/>
              <w:right w:val="single" w:sz="4" w:space="0" w:color="auto"/>
            </w:tcBorders>
            <w:shd w:val="clear" w:color="auto" w:fill="FFFFFF" w:themeFill="background1"/>
          </w:tcPr>
          <w:p w14:paraId="60C75DBD" w14:textId="773C9450" w:rsidR="00C1200C" w:rsidRDefault="00C1200C" w:rsidP="009342E0">
            <w:pPr>
              <w:pStyle w:val="Content"/>
              <w:rPr>
                <w:b/>
                <w:lang w:val="vi-VN"/>
              </w:rPr>
            </w:pPr>
            <w:r w:rsidRPr="00562BB7">
              <w:rPr>
                <w:lang w:val="vi-VN"/>
              </w:rPr>
              <w:t>5.2 Bác sĩ kê số lượng (VD: 5 hộp) lớn hơn số tồn kho khả dụng (VD: 3 hộp).</w:t>
            </w:r>
          </w:p>
        </w:tc>
        <w:tc>
          <w:tcPr>
            <w:tcW w:w="4389" w:type="dxa"/>
            <w:tcBorders>
              <w:top w:val="single" w:sz="4" w:space="0" w:color="auto"/>
              <w:left w:val="single" w:sz="4" w:space="0" w:color="auto"/>
              <w:bottom w:val="single" w:sz="4" w:space="0" w:color="auto"/>
              <w:right w:val="single" w:sz="4" w:space="0" w:color="auto"/>
            </w:tcBorders>
            <w:shd w:val="clear" w:color="auto" w:fill="FFFFFF" w:themeFill="background1"/>
          </w:tcPr>
          <w:p w14:paraId="5B641797" w14:textId="6A12B6EC" w:rsidR="00C1200C" w:rsidRDefault="00C1200C" w:rsidP="009342E0">
            <w:pPr>
              <w:pStyle w:val="Content"/>
              <w:rPr>
                <w:b/>
                <w:lang w:val="vi-VN"/>
              </w:rPr>
            </w:pPr>
            <w:r w:rsidRPr="00562BB7">
              <w:rPr>
                <w:lang w:val="vi-VN"/>
              </w:rPr>
              <w:t>5.2a Hệ thống chặn lưu dữ liệu. Báo lỗi thiếu tồn kho và yêu cầu Bác sĩ chỉnh lại số lượng thuốc phù hợp.</w:t>
            </w:r>
          </w:p>
        </w:tc>
        <w:tc>
          <w:tcPr>
            <w:tcW w:w="25" w:type="dxa"/>
            <w:tcBorders>
              <w:left w:val="single" w:sz="4" w:space="0" w:color="auto"/>
            </w:tcBorders>
          </w:tcPr>
          <w:p w14:paraId="29E9E655" w14:textId="77777777" w:rsidR="00C1200C" w:rsidRPr="00562BB7" w:rsidRDefault="00C1200C" w:rsidP="009342E0">
            <w:pPr>
              <w:pStyle w:val="Content"/>
              <w:rPr>
                <w:lang w:val="vi-VN"/>
              </w:rPr>
            </w:pPr>
          </w:p>
        </w:tc>
      </w:tr>
    </w:tbl>
    <w:p w14:paraId="6C0F935B" w14:textId="77777777" w:rsidR="00BF3500" w:rsidRDefault="00BF3500" w:rsidP="00BF3500">
      <w:pPr>
        <w:pStyle w:val="Bullet"/>
        <w:numPr>
          <w:ilvl w:val="0"/>
          <w:numId w:val="0"/>
        </w:numPr>
        <w:rPr>
          <w:lang w:val="vi-VN"/>
        </w:rPr>
      </w:pPr>
    </w:p>
    <w:p w14:paraId="2C950518" w14:textId="77777777" w:rsidR="00BF3500" w:rsidRDefault="00BF3500" w:rsidP="00BF3500">
      <w:pPr>
        <w:pStyle w:val="Bullet"/>
        <w:rPr>
          <w:lang w:val="vi-VN"/>
        </w:rPr>
      </w:pPr>
      <w:r>
        <w:rPr>
          <w:lang w:val="vi-VN"/>
        </w:rPr>
        <w:t>Sơ đồ trình tự</w:t>
      </w:r>
    </w:p>
    <w:p w14:paraId="1650E4E2" w14:textId="64FAEECB" w:rsidR="009342E0" w:rsidRDefault="009342E0" w:rsidP="009342E0">
      <w:pPr>
        <w:pStyle w:val="Chuthich"/>
        <w:keepNext/>
      </w:pPr>
      <w:bookmarkStart w:id="70" w:name="_Toc231238225"/>
      <w:r>
        <w:lastRenderedPageBreak/>
        <w:t xml:space="preserve">Hình </w:t>
      </w:r>
      <w:fldSimple w:instr=" STYLEREF 2 \s ">
        <w:r w:rsidR="00087DDD">
          <w:rPr>
            <w:noProof/>
          </w:rPr>
          <w:t>3.5</w:t>
        </w:r>
      </w:fldSimple>
      <w:r w:rsidR="00087DDD">
        <w:t>.</w:t>
      </w:r>
      <w:fldSimple w:instr=" SEQ Hình \* alphabetic \s 2 ">
        <w:r w:rsidR="00087DDD">
          <w:rPr>
            <w:noProof/>
          </w:rPr>
          <w:t>o</w:t>
        </w:r>
      </w:fldSimple>
      <w:r>
        <w:rPr>
          <w:lang w:val="vi-VN"/>
        </w:rPr>
        <w:t xml:space="preserve"> </w:t>
      </w:r>
      <w:r w:rsidRPr="00E23C09">
        <w:rPr>
          <w:lang w:val="vi-VN"/>
        </w:rPr>
        <w:t>Sơ đồ Sequence Quản lý đơn thuốc</w:t>
      </w:r>
      <w:bookmarkEnd w:id="70"/>
    </w:p>
    <w:p w14:paraId="22B22621" w14:textId="6B2AFEF4" w:rsidR="00C1200C" w:rsidRPr="00C1200C" w:rsidRDefault="00C1200C" w:rsidP="00BF3500">
      <w:pPr>
        <w:pStyle w:val="Normal-No-Indent"/>
        <w:jc w:val="center"/>
        <w:rPr>
          <w:lang w:val="vi-VN"/>
        </w:rPr>
      </w:pPr>
      <w:r>
        <w:rPr>
          <w:noProof/>
          <w:lang w:val="vi-VN"/>
        </w:rPr>
        <w:drawing>
          <wp:inline distT="0" distB="0" distL="0" distR="0" wp14:anchorId="57B0D699" wp14:editId="5D90993D">
            <wp:extent cx="5570220" cy="3116580"/>
            <wp:effectExtent l="0" t="0" r="0" b="0"/>
            <wp:docPr id="302801630"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70220" cy="3116580"/>
                    </a:xfrm>
                    <a:prstGeom prst="rect">
                      <a:avLst/>
                    </a:prstGeom>
                    <a:noFill/>
                    <a:ln>
                      <a:noFill/>
                    </a:ln>
                  </pic:spPr>
                </pic:pic>
              </a:graphicData>
            </a:graphic>
          </wp:inline>
        </w:drawing>
      </w:r>
    </w:p>
    <w:p w14:paraId="1D7547C4" w14:textId="2A8C9B1C" w:rsidR="00BF3500" w:rsidRDefault="00BF3500" w:rsidP="00BF3500">
      <w:pPr>
        <w:pStyle w:val="Bullet"/>
        <w:rPr>
          <w:lang w:val="vi-VN"/>
        </w:rPr>
      </w:pPr>
      <w:r>
        <w:rPr>
          <w:lang w:val="vi-VN"/>
        </w:rPr>
        <w:t>Giao diện “</w:t>
      </w:r>
      <w:r w:rsidR="009342E0" w:rsidRPr="00562BB7">
        <w:rPr>
          <w:lang w:val="vi-VN"/>
        </w:rPr>
        <w:t>Quản lý đơn thuốc</w:t>
      </w:r>
      <w:r>
        <w:rPr>
          <w:lang w:val="vi-VN"/>
        </w:rPr>
        <w:t xml:space="preserve">” </w:t>
      </w:r>
    </w:p>
    <w:p w14:paraId="33B3C331" w14:textId="60FFDA7D" w:rsidR="009342E0" w:rsidRPr="00562BB7" w:rsidRDefault="009342E0" w:rsidP="009342E0">
      <w:pPr>
        <w:pStyle w:val="Chuthich"/>
        <w:keepNext/>
        <w:rPr>
          <w:lang w:val="vi-VN"/>
        </w:rPr>
      </w:pPr>
      <w:bookmarkStart w:id="71" w:name="_Toc231238226"/>
      <w:r w:rsidRPr="00562BB7">
        <w:rPr>
          <w:lang w:val="vi-VN"/>
        </w:rPr>
        <w:t xml:space="preserve">Hình </w:t>
      </w:r>
      <w:r w:rsidR="00087DDD">
        <w:rPr>
          <w:lang w:val="vi-VN"/>
        </w:rPr>
        <w:fldChar w:fldCharType="begin"/>
      </w:r>
      <w:r w:rsidR="00087DDD">
        <w:rPr>
          <w:lang w:val="vi-VN"/>
        </w:rPr>
        <w:instrText xml:space="preserve"> STYLEREF 2 \s </w:instrText>
      </w:r>
      <w:r w:rsidR="00087DDD">
        <w:rPr>
          <w:lang w:val="vi-VN"/>
        </w:rPr>
        <w:fldChar w:fldCharType="separate"/>
      </w:r>
      <w:r w:rsidR="00087DDD">
        <w:rPr>
          <w:noProof/>
          <w:lang w:val="vi-VN"/>
        </w:rPr>
        <w:t>3.5</w:t>
      </w:r>
      <w:r w:rsidR="00087DDD">
        <w:rPr>
          <w:lang w:val="vi-VN"/>
        </w:rPr>
        <w:fldChar w:fldCharType="end"/>
      </w:r>
      <w:r w:rsidR="00087DDD">
        <w:rPr>
          <w:lang w:val="vi-VN"/>
        </w:rPr>
        <w:t>.</w:t>
      </w:r>
      <w:r w:rsidR="00087DDD">
        <w:rPr>
          <w:lang w:val="vi-VN"/>
        </w:rPr>
        <w:fldChar w:fldCharType="begin"/>
      </w:r>
      <w:r w:rsidR="00087DDD">
        <w:rPr>
          <w:lang w:val="vi-VN"/>
        </w:rPr>
        <w:instrText xml:space="preserve"> SEQ Hình \* alphabetic \s 2 </w:instrText>
      </w:r>
      <w:r w:rsidR="00087DDD">
        <w:rPr>
          <w:lang w:val="vi-VN"/>
        </w:rPr>
        <w:fldChar w:fldCharType="separate"/>
      </w:r>
      <w:r w:rsidR="00087DDD">
        <w:rPr>
          <w:noProof/>
          <w:lang w:val="vi-VN"/>
        </w:rPr>
        <w:t>p</w:t>
      </w:r>
      <w:r w:rsidR="00087DDD">
        <w:rPr>
          <w:lang w:val="vi-VN"/>
        </w:rPr>
        <w:fldChar w:fldCharType="end"/>
      </w:r>
      <w:r>
        <w:rPr>
          <w:lang w:val="vi-VN"/>
        </w:rPr>
        <w:t xml:space="preserve"> </w:t>
      </w:r>
      <w:r w:rsidRPr="00CD2C5E">
        <w:rPr>
          <w:lang w:val="vi-VN"/>
        </w:rPr>
        <w:t>Giao diện Quản lý đơn thuốc</w:t>
      </w:r>
      <w:bookmarkEnd w:id="71"/>
    </w:p>
    <w:p w14:paraId="43D5BD41" w14:textId="7DF3CD2F" w:rsidR="00BF3500" w:rsidRDefault="00C1200C" w:rsidP="009342E0">
      <w:pPr>
        <w:ind w:firstLine="0"/>
        <w:rPr>
          <w:lang w:val="vi-VN"/>
        </w:rPr>
      </w:pPr>
      <w:r w:rsidRPr="00C1200C">
        <w:rPr>
          <w:noProof/>
          <w:lang w:val="vi-VN"/>
        </w:rPr>
        <w:drawing>
          <wp:inline distT="0" distB="0" distL="0" distR="0" wp14:anchorId="0D137A77" wp14:editId="307F51FE">
            <wp:extent cx="5579745" cy="2564130"/>
            <wp:effectExtent l="0" t="0" r="1905" b="7620"/>
            <wp:docPr id="19613867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386708" name=""/>
                    <pic:cNvPicPr/>
                  </pic:nvPicPr>
                  <pic:blipFill>
                    <a:blip r:embed="rId29"/>
                    <a:stretch>
                      <a:fillRect/>
                    </a:stretch>
                  </pic:blipFill>
                  <pic:spPr>
                    <a:xfrm>
                      <a:off x="0" y="0"/>
                      <a:ext cx="5579745" cy="2564130"/>
                    </a:xfrm>
                    <a:prstGeom prst="rect">
                      <a:avLst/>
                    </a:prstGeom>
                  </pic:spPr>
                </pic:pic>
              </a:graphicData>
            </a:graphic>
          </wp:inline>
        </w:drawing>
      </w:r>
    </w:p>
    <w:p w14:paraId="0D8FAF75" w14:textId="7BE8BCF2" w:rsidR="00C1200C" w:rsidRPr="00BF3500" w:rsidRDefault="00C1200C" w:rsidP="009342E0">
      <w:pPr>
        <w:ind w:firstLine="0"/>
        <w:rPr>
          <w:lang w:val="vi-VN"/>
        </w:rPr>
      </w:pPr>
      <w:r w:rsidRPr="00C1200C">
        <w:rPr>
          <w:noProof/>
          <w:lang w:val="vi-VN"/>
        </w:rPr>
        <w:lastRenderedPageBreak/>
        <w:drawing>
          <wp:inline distT="0" distB="0" distL="0" distR="0" wp14:anchorId="2AA59D88" wp14:editId="2D9EDFC5">
            <wp:extent cx="5579745" cy="2578100"/>
            <wp:effectExtent l="0" t="0" r="1905" b="0"/>
            <wp:docPr id="6915849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584996" name=""/>
                    <pic:cNvPicPr/>
                  </pic:nvPicPr>
                  <pic:blipFill>
                    <a:blip r:embed="rId30"/>
                    <a:stretch>
                      <a:fillRect/>
                    </a:stretch>
                  </pic:blipFill>
                  <pic:spPr>
                    <a:xfrm>
                      <a:off x="0" y="0"/>
                      <a:ext cx="5579745" cy="2578100"/>
                    </a:xfrm>
                    <a:prstGeom prst="rect">
                      <a:avLst/>
                    </a:prstGeom>
                  </pic:spPr>
                </pic:pic>
              </a:graphicData>
            </a:graphic>
          </wp:inline>
        </w:drawing>
      </w:r>
    </w:p>
    <w:p w14:paraId="339F7D81" w14:textId="31B0FFC6" w:rsidR="00BF7697" w:rsidRDefault="00BF7697" w:rsidP="00BF7697">
      <w:pPr>
        <w:pStyle w:val="u3"/>
        <w:rPr>
          <w:lang w:val="vi-VN"/>
        </w:rPr>
      </w:pPr>
      <w:bookmarkStart w:id="72" w:name="_Toc231237985"/>
      <w:r>
        <w:t>Use</w:t>
      </w:r>
      <w:r>
        <w:rPr>
          <w:spacing w:val="-6"/>
        </w:rPr>
        <w:t xml:space="preserve"> </w:t>
      </w:r>
      <w:r>
        <w:t>Case</w:t>
      </w:r>
      <w:r w:rsidR="00F74BD1">
        <w:rPr>
          <w:spacing w:val="-2"/>
          <w:lang w:val="vi-VN"/>
        </w:rPr>
        <w:t xml:space="preserve"> </w:t>
      </w:r>
      <w:r w:rsidR="00373A25">
        <w:rPr>
          <w:lang w:val="vi-VN"/>
        </w:rPr>
        <w:t>Cấp phát thuốc</w:t>
      </w:r>
      <w:bookmarkEnd w:id="72"/>
    </w:p>
    <w:p w14:paraId="25092534" w14:textId="4A1C9079" w:rsidR="00BF3500" w:rsidRPr="009342E0" w:rsidRDefault="00BF3500" w:rsidP="009342E0">
      <w:pPr>
        <w:pStyle w:val="Bullet"/>
        <w:rPr>
          <w:lang w:val="vi-VN"/>
        </w:rPr>
      </w:pPr>
      <w:r>
        <w:rPr>
          <w:lang w:val="vi-VN"/>
        </w:rPr>
        <w:t>Đặc tả Use Case</w:t>
      </w:r>
    </w:p>
    <w:p w14:paraId="655B20B0" w14:textId="661FA83A" w:rsidR="009342E0" w:rsidRDefault="009342E0" w:rsidP="009342E0">
      <w:pPr>
        <w:pStyle w:val="Chuthich"/>
        <w:keepNext/>
      </w:pPr>
      <w:bookmarkStart w:id="73" w:name="_Toc231238189"/>
      <w:r>
        <w:t xml:space="preserve">Bảng </w:t>
      </w:r>
      <w:fldSimple w:instr=" STYLEREF 3 \s ">
        <w:r w:rsidR="00945D77">
          <w:rPr>
            <w:noProof/>
          </w:rPr>
          <w:t>3.5.10</w:t>
        </w:r>
      </w:fldSimple>
      <w:r w:rsidR="00945D77">
        <w:t>.</w:t>
      </w:r>
      <w:fldSimple w:instr=" SEQ Bảng \* alphabetic \s 3 ">
        <w:r w:rsidR="00945D77">
          <w:rPr>
            <w:noProof/>
          </w:rPr>
          <w:t>a</w:t>
        </w:r>
      </w:fldSimple>
      <w:r>
        <w:rPr>
          <w:lang w:val="vi-VN"/>
        </w:rPr>
        <w:t xml:space="preserve"> </w:t>
      </w:r>
      <w:r w:rsidRPr="00C6007F">
        <w:rPr>
          <w:lang w:val="vi-VN"/>
        </w:rPr>
        <w:t>Bảng đặc tả Usecase Cấp phát thuốc</w:t>
      </w:r>
      <w:bookmarkEnd w:id="73"/>
    </w:p>
    <w:tbl>
      <w:tblPr>
        <w:tblStyle w:val="TableNormal1"/>
        <w:tblW w:w="880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89"/>
        <w:gridCol w:w="4389"/>
        <w:gridCol w:w="25"/>
      </w:tblGrid>
      <w:tr w:rsidR="00BF3500" w14:paraId="6D550895" w14:textId="77777777" w:rsidTr="000A490F">
        <w:trPr>
          <w:gridAfter w:val="1"/>
          <w:wAfter w:w="25" w:type="dxa"/>
          <w:trHeight w:val="670"/>
        </w:trPr>
        <w:tc>
          <w:tcPr>
            <w:tcW w:w="8778" w:type="dxa"/>
            <w:gridSpan w:val="2"/>
          </w:tcPr>
          <w:p w14:paraId="6AE4F9EE" w14:textId="64467569" w:rsidR="00BF3500" w:rsidRPr="0031344F" w:rsidRDefault="00BF3500" w:rsidP="009342E0">
            <w:pPr>
              <w:pStyle w:val="Content"/>
              <w:rPr>
                <w:lang w:val="vi-VN"/>
              </w:rPr>
            </w:pPr>
            <w:r>
              <w:rPr>
                <w:b/>
              </w:rPr>
              <w:t>Tên</w:t>
            </w:r>
            <w:r>
              <w:rPr>
                <w:b/>
                <w:spacing w:val="1"/>
              </w:rPr>
              <w:t xml:space="preserve"> </w:t>
            </w:r>
            <w:r>
              <w:rPr>
                <w:b/>
              </w:rPr>
              <w:t>use case</w:t>
            </w:r>
            <w:r>
              <w:t>:</w:t>
            </w:r>
            <w:r>
              <w:rPr>
                <w:spacing w:val="-1"/>
              </w:rPr>
              <w:t xml:space="preserve"> </w:t>
            </w:r>
            <w:r w:rsidR="00F74BD1" w:rsidRPr="00F74BD1">
              <w:t>Cấp phát thuốc</w:t>
            </w:r>
          </w:p>
        </w:tc>
      </w:tr>
      <w:tr w:rsidR="00BF3500" w14:paraId="4B2C64F9" w14:textId="77777777" w:rsidTr="000A490F">
        <w:trPr>
          <w:gridAfter w:val="1"/>
          <w:wAfter w:w="25" w:type="dxa"/>
          <w:trHeight w:val="668"/>
        </w:trPr>
        <w:tc>
          <w:tcPr>
            <w:tcW w:w="8778" w:type="dxa"/>
            <w:gridSpan w:val="2"/>
          </w:tcPr>
          <w:p w14:paraId="72373656" w14:textId="6121CB05" w:rsidR="00BF3500" w:rsidRDefault="00BF3500" w:rsidP="009342E0">
            <w:pPr>
              <w:pStyle w:val="Content"/>
            </w:pPr>
            <w:r>
              <w:rPr>
                <w:b/>
              </w:rPr>
              <w:t>Mô</w:t>
            </w:r>
            <w:r>
              <w:rPr>
                <w:b/>
                <w:spacing w:val="-1"/>
              </w:rPr>
              <w:t xml:space="preserve"> </w:t>
            </w:r>
            <w:r>
              <w:rPr>
                <w:b/>
              </w:rPr>
              <w:t>tả</w:t>
            </w:r>
            <w:r>
              <w:rPr>
                <w:b/>
                <w:spacing w:val="-2"/>
              </w:rPr>
              <w:t xml:space="preserve"> </w:t>
            </w:r>
            <w:r>
              <w:rPr>
                <w:b/>
              </w:rPr>
              <w:t>sơ</w:t>
            </w:r>
            <w:r>
              <w:rPr>
                <w:b/>
                <w:spacing w:val="-2"/>
              </w:rPr>
              <w:t xml:space="preserve"> </w:t>
            </w:r>
            <w:r>
              <w:rPr>
                <w:b/>
              </w:rPr>
              <w:t>lược</w:t>
            </w:r>
            <w:r>
              <w:t>:</w:t>
            </w:r>
            <w:r>
              <w:rPr>
                <w:spacing w:val="-3"/>
              </w:rPr>
              <w:t xml:space="preserve"> </w:t>
            </w:r>
            <w:r w:rsidR="00F74BD1" w:rsidRPr="00F74BD1">
              <w:t>Dược sĩ xác nhận bàn giao thuốc cho Bệnh nhân sau khi bệnh nhân hoàn tất thanh toán hóa đơn. Thao tác này bỏ qua quy trình duyệt chuyên môn, giúp tăng tốc độ xử lý tại quầy. Hệ thống tự động trừ tồn kho thực tế.</w:t>
            </w:r>
          </w:p>
        </w:tc>
      </w:tr>
      <w:tr w:rsidR="00BF3500" w14:paraId="54E30ACD" w14:textId="77777777" w:rsidTr="000A490F">
        <w:trPr>
          <w:gridAfter w:val="1"/>
          <w:wAfter w:w="25" w:type="dxa"/>
          <w:trHeight w:val="670"/>
        </w:trPr>
        <w:tc>
          <w:tcPr>
            <w:tcW w:w="8778" w:type="dxa"/>
            <w:gridSpan w:val="2"/>
          </w:tcPr>
          <w:p w14:paraId="012A754F" w14:textId="40971A6E" w:rsidR="00BF3500" w:rsidRPr="0031344F" w:rsidRDefault="00BF3500" w:rsidP="009342E0">
            <w:pPr>
              <w:pStyle w:val="Content"/>
              <w:rPr>
                <w:lang w:val="vi-VN"/>
              </w:rPr>
            </w:pPr>
            <w:r>
              <w:rPr>
                <w:b/>
              </w:rPr>
              <w:t>Actor</w:t>
            </w:r>
            <w:r>
              <w:rPr>
                <w:b/>
                <w:spacing w:val="1"/>
              </w:rPr>
              <w:t xml:space="preserve"> </w:t>
            </w:r>
            <w:r>
              <w:rPr>
                <w:b/>
              </w:rPr>
              <w:t>chính</w:t>
            </w:r>
            <w:r>
              <w:t>:</w:t>
            </w:r>
            <w:r>
              <w:rPr>
                <w:spacing w:val="-2"/>
              </w:rPr>
              <w:t xml:space="preserve"> </w:t>
            </w:r>
            <w:r w:rsidR="00F74BD1" w:rsidRPr="00F74BD1">
              <w:t>Dược sĩ (Pharmacist)</w:t>
            </w:r>
          </w:p>
        </w:tc>
      </w:tr>
      <w:tr w:rsidR="00BF3500" w14:paraId="2B8B8638" w14:textId="77777777" w:rsidTr="000A490F">
        <w:trPr>
          <w:gridAfter w:val="1"/>
          <w:wAfter w:w="25" w:type="dxa"/>
          <w:trHeight w:val="668"/>
        </w:trPr>
        <w:tc>
          <w:tcPr>
            <w:tcW w:w="8778" w:type="dxa"/>
            <w:gridSpan w:val="2"/>
            <w:tcBorders>
              <w:bottom w:val="single" w:sz="4" w:space="0" w:color="auto"/>
            </w:tcBorders>
          </w:tcPr>
          <w:p w14:paraId="25222FAB" w14:textId="3A2145CB" w:rsidR="00BF3500" w:rsidRDefault="00BF3500" w:rsidP="009342E0">
            <w:pPr>
              <w:pStyle w:val="Content"/>
            </w:pPr>
            <w:r>
              <w:rPr>
                <w:b/>
              </w:rPr>
              <w:t>Actor</w:t>
            </w:r>
            <w:r>
              <w:rPr>
                <w:b/>
                <w:spacing w:val="2"/>
              </w:rPr>
              <w:t xml:space="preserve"> </w:t>
            </w:r>
            <w:r>
              <w:rPr>
                <w:b/>
              </w:rPr>
              <w:t>phụ</w:t>
            </w:r>
            <w:r>
              <w:t>:</w:t>
            </w:r>
            <w:r>
              <w:rPr>
                <w:spacing w:val="-1"/>
              </w:rPr>
              <w:t xml:space="preserve"> </w:t>
            </w:r>
            <w:r w:rsidR="00F74BD1" w:rsidRPr="00F74BD1">
              <w:t>Quản trị viên (Admin)</w:t>
            </w:r>
          </w:p>
        </w:tc>
      </w:tr>
      <w:tr w:rsidR="00BF3500" w14:paraId="42409DDD"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25" w:type="dxa"/>
          <w:trHeight w:val="1116"/>
        </w:trPr>
        <w:tc>
          <w:tcPr>
            <w:tcW w:w="8778" w:type="dxa"/>
            <w:gridSpan w:val="2"/>
            <w:tcBorders>
              <w:top w:val="single" w:sz="4" w:space="0" w:color="auto"/>
              <w:left w:val="single" w:sz="4" w:space="0" w:color="auto"/>
              <w:bottom w:val="single" w:sz="4" w:space="0" w:color="auto"/>
              <w:right w:val="single" w:sz="4" w:space="0" w:color="auto"/>
            </w:tcBorders>
          </w:tcPr>
          <w:p w14:paraId="22A8D6AE" w14:textId="18202BAA" w:rsidR="00BF3500" w:rsidRPr="00F74BD1" w:rsidRDefault="00BF3500" w:rsidP="009342E0">
            <w:pPr>
              <w:pStyle w:val="Content"/>
              <w:rPr>
                <w:lang w:val="vi-VN"/>
              </w:rPr>
            </w:pPr>
            <w:r>
              <w:rPr>
                <w:b/>
              </w:rPr>
              <w:t>Tiền</w:t>
            </w:r>
            <w:r>
              <w:rPr>
                <w:b/>
                <w:spacing w:val="-2"/>
              </w:rPr>
              <w:t xml:space="preserve"> </w:t>
            </w:r>
            <w:r>
              <w:rPr>
                <w:b/>
              </w:rPr>
              <w:t>điều</w:t>
            </w:r>
            <w:r>
              <w:rPr>
                <w:b/>
                <w:spacing w:val="-2"/>
              </w:rPr>
              <w:t xml:space="preserve"> </w:t>
            </w:r>
            <w:r>
              <w:rPr>
                <w:b/>
              </w:rPr>
              <w:t>kiện</w:t>
            </w:r>
            <w:r>
              <w:rPr>
                <w:b/>
                <w:spacing w:val="-2"/>
              </w:rPr>
              <w:t xml:space="preserve"> </w:t>
            </w:r>
            <w:r>
              <w:rPr>
                <w:b/>
              </w:rPr>
              <w:t>(Pre-condition):</w:t>
            </w:r>
            <w:r w:rsidR="00F74BD1">
              <w:rPr>
                <w:b/>
                <w:lang w:val="vi-VN"/>
              </w:rPr>
              <w:t xml:space="preserve"> </w:t>
            </w:r>
            <w:r w:rsidR="00F74BD1" w:rsidRPr="00F74BD1">
              <w:rPr>
                <w:lang w:val="vi-VN"/>
              </w:rPr>
              <w:t>Đơn thuốc phải đang ở trạng thái "Đã thanh toán" (Paid).</w:t>
            </w:r>
          </w:p>
        </w:tc>
      </w:tr>
      <w:tr w:rsidR="00BF3500" w14:paraId="282DA653"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25" w:type="dxa"/>
          <w:trHeight w:val="1118"/>
        </w:trPr>
        <w:tc>
          <w:tcPr>
            <w:tcW w:w="8778" w:type="dxa"/>
            <w:gridSpan w:val="2"/>
            <w:tcBorders>
              <w:top w:val="single" w:sz="4" w:space="0" w:color="auto"/>
              <w:left w:val="single" w:sz="4" w:space="0" w:color="auto"/>
              <w:bottom w:val="single" w:sz="4" w:space="0" w:color="auto"/>
              <w:right w:val="single" w:sz="4" w:space="0" w:color="auto"/>
            </w:tcBorders>
          </w:tcPr>
          <w:p w14:paraId="43F4FA28" w14:textId="6080AF1A" w:rsidR="00BF3500" w:rsidRDefault="00BF3500" w:rsidP="009342E0">
            <w:pPr>
              <w:pStyle w:val="Content"/>
            </w:pPr>
            <w:r>
              <w:rPr>
                <w:b/>
              </w:rPr>
              <w:t>Hậu</w:t>
            </w:r>
            <w:r>
              <w:rPr>
                <w:b/>
                <w:spacing w:val="-3"/>
              </w:rPr>
              <w:t xml:space="preserve"> </w:t>
            </w:r>
            <w:r>
              <w:rPr>
                <w:b/>
              </w:rPr>
              <w:t>điều</w:t>
            </w:r>
            <w:r>
              <w:rPr>
                <w:b/>
                <w:spacing w:val="-3"/>
              </w:rPr>
              <w:t xml:space="preserve"> </w:t>
            </w:r>
            <w:r>
              <w:rPr>
                <w:b/>
              </w:rPr>
              <w:t>kiện</w:t>
            </w:r>
            <w:r>
              <w:rPr>
                <w:b/>
                <w:spacing w:val="-3"/>
              </w:rPr>
              <w:t xml:space="preserve"> </w:t>
            </w:r>
            <w:r>
              <w:rPr>
                <w:b/>
              </w:rPr>
              <w:t>(Post-condition):</w:t>
            </w:r>
            <w:r>
              <w:rPr>
                <w:b/>
                <w:spacing w:val="40"/>
              </w:rPr>
              <w:t xml:space="preserve"> </w:t>
            </w:r>
            <w:r w:rsidR="00F74BD1" w:rsidRPr="00F74BD1">
              <w:t>Trạng thái đơn thuốc chuyển thành "Đã giao" (Dispensed). Kho thuốc vật lý chính thức bị trừ. Đơn thuốc không thể bị hủy sau bước này.</w:t>
            </w:r>
          </w:p>
        </w:tc>
      </w:tr>
      <w:tr w:rsidR="00BF3500" w14:paraId="7A5FDC94"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73"/>
        </w:trPr>
        <w:tc>
          <w:tcPr>
            <w:tcW w:w="877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A52972A" w14:textId="77777777" w:rsidR="00BF3500" w:rsidRDefault="00BF3500" w:rsidP="009342E0">
            <w:pPr>
              <w:pStyle w:val="Content"/>
            </w:pPr>
            <w:r>
              <w:rPr>
                <w:rFonts w:ascii="Arial" w:hAnsi="Arial"/>
                <w:lang w:val="vi-VN"/>
              </w:rPr>
              <w:t xml:space="preserve"> </w:t>
            </w:r>
            <w:r>
              <w:t>Luồng</w:t>
            </w:r>
            <w:r>
              <w:rPr>
                <w:spacing w:val="-1"/>
              </w:rPr>
              <w:t xml:space="preserve"> </w:t>
            </w:r>
            <w:r>
              <w:t>sự</w:t>
            </w:r>
            <w:r>
              <w:rPr>
                <w:spacing w:val="-1"/>
              </w:rPr>
              <w:t xml:space="preserve"> </w:t>
            </w:r>
            <w:r>
              <w:t>kiện</w:t>
            </w:r>
            <w:r>
              <w:rPr>
                <w:spacing w:val="-1"/>
              </w:rPr>
              <w:t xml:space="preserve"> </w:t>
            </w:r>
            <w:r>
              <w:t>chính</w:t>
            </w:r>
            <w:r>
              <w:rPr>
                <w:spacing w:val="-1"/>
              </w:rPr>
              <w:t xml:space="preserve"> </w:t>
            </w:r>
            <w:r>
              <w:t>(main</w:t>
            </w:r>
            <w:r>
              <w:rPr>
                <w:spacing w:val="-1"/>
              </w:rPr>
              <w:t xml:space="preserve"> </w:t>
            </w:r>
            <w:r>
              <w:rPr>
                <w:spacing w:val="-2"/>
              </w:rPr>
              <w:t>flow):</w:t>
            </w:r>
          </w:p>
        </w:tc>
        <w:tc>
          <w:tcPr>
            <w:tcW w:w="25" w:type="dxa"/>
            <w:tcBorders>
              <w:left w:val="single" w:sz="4" w:space="0" w:color="auto"/>
            </w:tcBorders>
          </w:tcPr>
          <w:p w14:paraId="4D7E1E5E" w14:textId="77777777" w:rsidR="00BF3500" w:rsidRDefault="00BF3500" w:rsidP="009342E0">
            <w:pPr>
              <w:pStyle w:val="Content"/>
            </w:pPr>
          </w:p>
        </w:tc>
      </w:tr>
      <w:tr w:rsidR="00BF3500" w14:paraId="31A1A981"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4A9E1133" w14:textId="77777777" w:rsidR="00BF3500" w:rsidRDefault="00BF3500" w:rsidP="009342E0">
            <w:pPr>
              <w:pStyle w:val="Content"/>
            </w:pPr>
            <w:r>
              <w:rPr>
                <w:lang w:val="vi-VN"/>
              </w:rPr>
              <w:t xml:space="preserve">                               </w:t>
            </w:r>
            <w:r>
              <w:t>Actor</w:t>
            </w:r>
          </w:p>
        </w:tc>
        <w:tc>
          <w:tcPr>
            <w:tcW w:w="4389" w:type="dxa"/>
            <w:tcBorders>
              <w:top w:val="single" w:sz="4" w:space="0" w:color="auto"/>
              <w:left w:val="single" w:sz="4" w:space="0" w:color="auto"/>
              <w:bottom w:val="single" w:sz="4" w:space="0" w:color="auto"/>
              <w:right w:val="single" w:sz="4" w:space="0" w:color="auto"/>
            </w:tcBorders>
          </w:tcPr>
          <w:p w14:paraId="2D06C00C" w14:textId="77777777" w:rsidR="00BF3500" w:rsidRDefault="00BF3500" w:rsidP="009342E0">
            <w:pPr>
              <w:pStyle w:val="Content"/>
            </w:pPr>
            <w:r>
              <w:rPr>
                <w:lang w:val="vi-VN"/>
              </w:rPr>
              <w:t xml:space="preserve">                    </w:t>
            </w:r>
            <w:r>
              <w:t>System</w:t>
            </w:r>
          </w:p>
        </w:tc>
        <w:tc>
          <w:tcPr>
            <w:tcW w:w="25" w:type="dxa"/>
            <w:tcBorders>
              <w:left w:val="single" w:sz="4" w:space="0" w:color="auto"/>
            </w:tcBorders>
          </w:tcPr>
          <w:p w14:paraId="77026320" w14:textId="77777777" w:rsidR="00BF3500" w:rsidRDefault="00BF3500" w:rsidP="009342E0">
            <w:pPr>
              <w:pStyle w:val="Content"/>
            </w:pPr>
          </w:p>
        </w:tc>
      </w:tr>
      <w:tr w:rsidR="00F74BD1" w14:paraId="22379F43"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21F07C7A" w14:textId="648E945C" w:rsidR="00F74BD1" w:rsidRDefault="00F74BD1" w:rsidP="009342E0">
            <w:pPr>
              <w:pStyle w:val="Content"/>
              <w:rPr>
                <w:b/>
                <w:spacing w:val="-4"/>
              </w:rPr>
            </w:pPr>
            <w:r w:rsidRPr="00A35DE7">
              <w:lastRenderedPageBreak/>
              <w:t>1. Dược sĩ kiểm tra chứng từ thanh toán của Bệnh nhân, đối chiếu trên hệ thống.</w:t>
            </w:r>
          </w:p>
        </w:tc>
        <w:tc>
          <w:tcPr>
            <w:tcW w:w="4389" w:type="dxa"/>
            <w:tcBorders>
              <w:top w:val="single" w:sz="4" w:space="0" w:color="auto"/>
              <w:left w:val="single" w:sz="4" w:space="0" w:color="auto"/>
              <w:bottom w:val="single" w:sz="4" w:space="0" w:color="auto"/>
              <w:right w:val="single" w:sz="4" w:space="0" w:color="auto"/>
            </w:tcBorders>
          </w:tcPr>
          <w:p w14:paraId="21E41A28" w14:textId="4CDE7067" w:rsidR="00F74BD1" w:rsidRDefault="00F74BD1" w:rsidP="009342E0">
            <w:pPr>
              <w:pStyle w:val="Content"/>
              <w:rPr>
                <w:b/>
              </w:rPr>
            </w:pPr>
            <w:r w:rsidRPr="00A35DE7">
              <w:t>2. Nút "Xác nhận đã giao thuốc" hiển thị ở các đơn thuốc trạng thái Paid (Đã thanh toán).</w:t>
            </w:r>
          </w:p>
        </w:tc>
        <w:tc>
          <w:tcPr>
            <w:tcW w:w="25" w:type="dxa"/>
            <w:tcBorders>
              <w:left w:val="single" w:sz="4" w:space="0" w:color="auto"/>
            </w:tcBorders>
          </w:tcPr>
          <w:p w14:paraId="46CC2F19" w14:textId="77777777" w:rsidR="00F74BD1" w:rsidRDefault="00F74BD1" w:rsidP="009342E0">
            <w:pPr>
              <w:pStyle w:val="Content"/>
            </w:pPr>
          </w:p>
        </w:tc>
      </w:tr>
      <w:tr w:rsidR="00F74BD1" w14:paraId="29457103"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4AE58443" w14:textId="0C8AF73D" w:rsidR="00F74BD1" w:rsidRDefault="00F74BD1" w:rsidP="009342E0">
            <w:pPr>
              <w:pStyle w:val="Content"/>
              <w:rPr>
                <w:b/>
                <w:spacing w:val="-4"/>
              </w:rPr>
            </w:pPr>
            <w:r w:rsidRPr="00A35DE7">
              <w:t>3. Dược sĩ lấy đủ các loại thuốc ghi trên đơn và nhấn "Xác nhận đã giao thuốc".</w:t>
            </w:r>
          </w:p>
        </w:tc>
        <w:tc>
          <w:tcPr>
            <w:tcW w:w="4389" w:type="dxa"/>
            <w:tcBorders>
              <w:top w:val="single" w:sz="4" w:space="0" w:color="auto"/>
              <w:left w:val="single" w:sz="4" w:space="0" w:color="auto"/>
              <w:bottom w:val="single" w:sz="4" w:space="0" w:color="auto"/>
              <w:right w:val="single" w:sz="4" w:space="0" w:color="auto"/>
            </w:tcBorders>
          </w:tcPr>
          <w:p w14:paraId="620FDDA6" w14:textId="4A3B8E24" w:rsidR="00F74BD1" w:rsidRDefault="00F74BD1" w:rsidP="009342E0">
            <w:pPr>
              <w:pStyle w:val="Content"/>
              <w:rPr>
                <w:b/>
              </w:rPr>
            </w:pPr>
            <w:r w:rsidRPr="00A35DE7">
              <w:t>4. Hệ thống kiểm tra quyền pharmacist và bảo mật CSRF Token.</w:t>
            </w:r>
          </w:p>
        </w:tc>
        <w:tc>
          <w:tcPr>
            <w:tcW w:w="25" w:type="dxa"/>
            <w:tcBorders>
              <w:left w:val="single" w:sz="4" w:space="0" w:color="auto"/>
            </w:tcBorders>
          </w:tcPr>
          <w:p w14:paraId="15B704F2" w14:textId="77777777" w:rsidR="00F74BD1" w:rsidRDefault="00F74BD1" w:rsidP="009342E0">
            <w:pPr>
              <w:pStyle w:val="Content"/>
            </w:pPr>
          </w:p>
        </w:tc>
      </w:tr>
      <w:tr w:rsidR="00F74BD1" w14:paraId="2FD55004"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680D434C" w14:textId="3ED03896" w:rsidR="00F74BD1" w:rsidRDefault="00F74BD1" w:rsidP="009342E0">
            <w:pPr>
              <w:pStyle w:val="Content"/>
              <w:rPr>
                <w:b/>
                <w:spacing w:val="-4"/>
              </w:rPr>
            </w:pPr>
          </w:p>
        </w:tc>
        <w:tc>
          <w:tcPr>
            <w:tcW w:w="4389" w:type="dxa"/>
            <w:tcBorders>
              <w:top w:val="single" w:sz="4" w:space="0" w:color="auto"/>
              <w:left w:val="single" w:sz="4" w:space="0" w:color="auto"/>
              <w:bottom w:val="single" w:sz="4" w:space="0" w:color="auto"/>
              <w:right w:val="single" w:sz="4" w:space="0" w:color="auto"/>
            </w:tcBorders>
          </w:tcPr>
          <w:p w14:paraId="5FDBB830" w14:textId="375ACEFF" w:rsidR="00F74BD1" w:rsidRDefault="00F74BD1" w:rsidP="009342E0">
            <w:pPr>
              <w:pStyle w:val="Content"/>
              <w:rPr>
                <w:b/>
              </w:rPr>
            </w:pPr>
            <w:r w:rsidRPr="00A35DE7">
              <w:t>5. Kiểm tra logic (Business Rule): Xác minh Đơn thuốc có tồn tại và trạng thái hiện tại bắt buộc phải là paid.</w:t>
            </w:r>
          </w:p>
        </w:tc>
        <w:tc>
          <w:tcPr>
            <w:tcW w:w="25" w:type="dxa"/>
            <w:tcBorders>
              <w:left w:val="single" w:sz="4" w:space="0" w:color="auto"/>
            </w:tcBorders>
          </w:tcPr>
          <w:p w14:paraId="0B35F3C4" w14:textId="77777777" w:rsidR="00F74BD1" w:rsidRDefault="00F74BD1" w:rsidP="009342E0">
            <w:pPr>
              <w:pStyle w:val="Content"/>
            </w:pPr>
          </w:p>
        </w:tc>
      </w:tr>
      <w:tr w:rsidR="00F74BD1" w14:paraId="678AFCC1"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39D65699" w14:textId="5517AA3B" w:rsidR="00F74BD1" w:rsidRDefault="00F74BD1" w:rsidP="009342E0">
            <w:pPr>
              <w:pStyle w:val="Content"/>
              <w:rPr>
                <w:b/>
                <w:spacing w:val="-4"/>
              </w:rPr>
            </w:pPr>
          </w:p>
        </w:tc>
        <w:tc>
          <w:tcPr>
            <w:tcW w:w="4389" w:type="dxa"/>
            <w:tcBorders>
              <w:top w:val="single" w:sz="4" w:space="0" w:color="auto"/>
              <w:left w:val="single" w:sz="4" w:space="0" w:color="auto"/>
              <w:bottom w:val="single" w:sz="4" w:space="0" w:color="auto"/>
              <w:right w:val="single" w:sz="4" w:space="0" w:color="auto"/>
            </w:tcBorders>
          </w:tcPr>
          <w:p w14:paraId="6EC4F648" w14:textId="31C3EECB" w:rsidR="00F74BD1" w:rsidRDefault="00F74BD1" w:rsidP="009342E0">
            <w:pPr>
              <w:pStyle w:val="Content"/>
              <w:rPr>
                <w:b/>
              </w:rPr>
            </w:pPr>
            <w:r w:rsidRPr="00A35DE7">
              <w:t>6. Cập nhật trạng thái Đơn thuốc thành dispensed. Ghi nhật ký hệ thống (Audit Log).</w:t>
            </w:r>
          </w:p>
        </w:tc>
        <w:tc>
          <w:tcPr>
            <w:tcW w:w="25" w:type="dxa"/>
            <w:tcBorders>
              <w:left w:val="single" w:sz="4" w:space="0" w:color="auto"/>
            </w:tcBorders>
          </w:tcPr>
          <w:p w14:paraId="15292C08" w14:textId="77777777" w:rsidR="00F74BD1" w:rsidRDefault="00F74BD1" w:rsidP="009342E0">
            <w:pPr>
              <w:pStyle w:val="Content"/>
            </w:pPr>
          </w:p>
        </w:tc>
      </w:tr>
      <w:tr w:rsidR="00F74BD1" w14:paraId="4F8CACD4"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7889FDF5" w14:textId="07EA8E2D" w:rsidR="00F74BD1" w:rsidRDefault="00F74BD1" w:rsidP="009342E0">
            <w:pPr>
              <w:pStyle w:val="Content"/>
              <w:rPr>
                <w:b/>
                <w:spacing w:val="-4"/>
              </w:rPr>
            </w:pPr>
          </w:p>
        </w:tc>
        <w:tc>
          <w:tcPr>
            <w:tcW w:w="4389" w:type="dxa"/>
            <w:tcBorders>
              <w:top w:val="single" w:sz="4" w:space="0" w:color="auto"/>
              <w:left w:val="single" w:sz="4" w:space="0" w:color="auto"/>
              <w:bottom w:val="single" w:sz="4" w:space="0" w:color="auto"/>
              <w:right w:val="single" w:sz="4" w:space="0" w:color="auto"/>
            </w:tcBorders>
          </w:tcPr>
          <w:p w14:paraId="60E08A8D" w14:textId="44ACB9A3" w:rsidR="00F74BD1" w:rsidRDefault="00F74BD1" w:rsidP="009342E0">
            <w:pPr>
              <w:pStyle w:val="Content"/>
              <w:rPr>
                <w:b/>
              </w:rPr>
            </w:pPr>
            <w:r w:rsidRPr="00A35DE7">
              <w:t>7. Quét toàn bộ thuốc có trong Đơn. Gọi lệnh dispenseStock() để trừ Tồn kho vật lý và giải phóng số lượng Tạm giữ (Reserved).</w:t>
            </w:r>
          </w:p>
        </w:tc>
        <w:tc>
          <w:tcPr>
            <w:tcW w:w="25" w:type="dxa"/>
            <w:tcBorders>
              <w:left w:val="single" w:sz="4" w:space="0" w:color="auto"/>
            </w:tcBorders>
          </w:tcPr>
          <w:p w14:paraId="21302874" w14:textId="77777777" w:rsidR="00F74BD1" w:rsidRDefault="00F74BD1" w:rsidP="009342E0">
            <w:pPr>
              <w:pStyle w:val="Content"/>
            </w:pPr>
          </w:p>
        </w:tc>
      </w:tr>
      <w:tr w:rsidR="00F74BD1" w14:paraId="1B4F1255"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28CA5AD6" w14:textId="4C5D07AC" w:rsidR="00F74BD1" w:rsidRDefault="00F74BD1" w:rsidP="009342E0">
            <w:pPr>
              <w:pStyle w:val="Content"/>
              <w:rPr>
                <w:b/>
                <w:spacing w:val="-4"/>
              </w:rPr>
            </w:pPr>
          </w:p>
        </w:tc>
        <w:tc>
          <w:tcPr>
            <w:tcW w:w="4389" w:type="dxa"/>
            <w:tcBorders>
              <w:top w:val="single" w:sz="4" w:space="0" w:color="auto"/>
              <w:left w:val="single" w:sz="4" w:space="0" w:color="auto"/>
              <w:bottom w:val="single" w:sz="4" w:space="0" w:color="auto"/>
              <w:right w:val="single" w:sz="4" w:space="0" w:color="auto"/>
            </w:tcBorders>
          </w:tcPr>
          <w:p w14:paraId="760B9EA1" w14:textId="315A7E87" w:rsidR="00F74BD1" w:rsidRDefault="00F74BD1" w:rsidP="009342E0">
            <w:pPr>
              <w:pStyle w:val="Content"/>
              <w:rPr>
                <w:b/>
              </w:rPr>
            </w:pPr>
            <w:r w:rsidRPr="00A35DE7">
              <w:t>8. Trả về thông báo "Xác nhận giao thuốc thành công!" và tải lại trang hiển thị nhãn "Đã giao".</w:t>
            </w:r>
          </w:p>
        </w:tc>
        <w:tc>
          <w:tcPr>
            <w:tcW w:w="25" w:type="dxa"/>
            <w:tcBorders>
              <w:left w:val="single" w:sz="4" w:space="0" w:color="auto"/>
            </w:tcBorders>
          </w:tcPr>
          <w:p w14:paraId="36D16CFE" w14:textId="77777777" w:rsidR="00F74BD1" w:rsidRDefault="00F74BD1" w:rsidP="009342E0">
            <w:pPr>
              <w:pStyle w:val="Content"/>
            </w:pPr>
          </w:p>
        </w:tc>
      </w:tr>
      <w:tr w:rsidR="00BF3500" w14:paraId="5C5D81D7"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79"/>
        </w:trPr>
        <w:tc>
          <w:tcPr>
            <w:tcW w:w="877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56B6A91" w14:textId="77777777" w:rsidR="00BF3500" w:rsidRDefault="00BF3500" w:rsidP="009342E0">
            <w:pPr>
              <w:pStyle w:val="Content"/>
            </w:pPr>
            <w:r>
              <w:rPr>
                <w:lang w:val="vi-VN"/>
              </w:rPr>
              <w:t xml:space="preserve"> </w:t>
            </w:r>
            <w:r>
              <w:t>Luồng</w:t>
            </w:r>
            <w:r>
              <w:rPr>
                <w:spacing w:val="-2"/>
              </w:rPr>
              <w:t xml:space="preserve"> </w:t>
            </w:r>
            <w:r>
              <w:t>sự</w:t>
            </w:r>
            <w:r>
              <w:rPr>
                <w:spacing w:val="-3"/>
              </w:rPr>
              <w:t xml:space="preserve"> </w:t>
            </w:r>
            <w:r>
              <w:t>kiện</w:t>
            </w:r>
            <w:r>
              <w:rPr>
                <w:spacing w:val="-2"/>
              </w:rPr>
              <w:t xml:space="preserve"> </w:t>
            </w:r>
            <w:r>
              <w:t>thay</w:t>
            </w:r>
            <w:r>
              <w:rPr>
                <w:spacing w:val="-3"/>
              </w:rPr>
              <w:t xml:space="preserve"> </w:t>
            </w:r>
            <w:r>
              <w:t>thế</w:t>
            </w:r>
            <w:r>
              <w:rPr>
                <w:spacing w:val="-1"/>
              </w:rPr>
              <w:t xml:space="preserve"> </w:t>
            </w:r>
            <w:r>
              <w:t>(alternate</w:t>
            </w:r>
            <w:r>
              <w:rPr>
                <w:spacing w:val="-1"/>
              </w:rPr>
              <w:t xml:space="preserve"> </w:t>
            </w:r>
            <w:r>
              <w:rPr>
                <w:spacing w:val="-2"/>
              </w:rPr>
              <w:t>flow):</w:t>
            </w:r>
          </w:p>
        </w:tc>
        <w:tc>
          <w:tcPr>
            <w:tcW w:w="25" w:type="dxa"/>
            <w:tcBorders>
              <w:left w:val="single" w:sz="4" w:space="0" w:color="auto"/>
            </w:tcBorders>
          </w:tcPr>
          <w:p w14:paraId="24E41099" w14:textId="77777777" w:rsidR="00BF3500" w:rsidRDefault="00BF3500" w:rsidP="009342E0">
            <w:pPr>
              <w:pStyle w:val="Content"/>
            </w:pPr>
          </w:p>
        </w:tc>
      </w:tr>
      <w:tr w:rsidR="00F74BD1" w14:paraId="7F371798" w14:textId="77777777" w:rsidTr="00F973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63"/>
        </w:trPr>
        <w:tc>
          <w:tcPr>
            <w:tcW w:w="4389" w:type="dxa"/>
            <w:tcBorders>
              <w:top w:val="single" w:sz="4" w:space="0" w:color="auto"/>
              <w:left w:val="single" w:sz="4" w:space="0" w:color="auto"/>
              <w:bottom w:val="single" w:sz="4" w:space="0" w:color="auto"/>
              <w:right w:val="single" w:sz="4" w:space="0" w:color="auto"/>
            </w:tcBorders>
            <w:shd w:val="clear" w:color="auto" w:fill="FFFFFF" w:themeFill="background1"/>
          </w:tcPr>
          <w:p w14:paraId="0A4B0128" w14:textId="3178F804" w:rsidR="00F74BD1" w:rsidRDefault="00F74BD1" w:rsidP="009342E0">
            <w:pPr>
              <w:pStyle w:val="Content"/>
              <w:rPr>
                <w:b/>
                <w:lang w:val="vi-VN"/>
              </w:rPr>
            </w:pPr>
            <w:r w:rsidRPr="00302EC6">
              <w:t>5.1 Dược sĩ bấm "Giao thuốc" khi Đơn thuốc vẫn đang là bản Nháp (Draft - Chưa thanh toán).</w:t>
            </w:r>
          </w:p>
        </w:tc>
        <w:tc>
          <w:tcPr>
            <w:tcW w:w="4389" w:type="dxa"/>
            <w:tcBorders>
              <w:top w:val="single" w:sz="4" w:space="0" w:color="auto"/>
              <w:left w:val="single" w:sz="4" w:space="0" w:color="auto"/>
              <w:bottom w:val="single" w:sz="4" w:space="0" w:color="auto"/>
              <w:right w:val="single" w:sz="4" w:space="0" w:color="auto"/>
            </w:tcBorders>
            <w:shd w:val="clear" w:color="auto" w:fill="FFFFFF" w:themeFill="background1"/>
          </w:tcPr>
          <w:p w14:paraId="7A780C28" w14:textId="08CF721F" w:rsidR="00F74BD1" w:rsidRDefault="00F74BD1" w:rsidP="009342E0">
            <w:pPr>
              <w:pStyle w:val="Content"/>
              <w:rPr>
                <w:b/>
                <w:lang w:val="vi-VN"/>
              </w:rPr>
            </w:pPr>
            <w:r w:rsidRPr="00562BB7">
              <w:rPr>
                <w:lang w:val="vi-VN"/>
              </w:rPr>
              <w:t xml:space="preserve">5.1a Hệ thống chặn lưu dữ liệu, báo lỗi: "Đơn thuốc chưa được thanh toán. </w:t>
            </w:r>
            <w:r w:rsidRPr="00302EC6">
              <w:t>Vui lòng thanh toán trước khi giao thuốc."</w:t>
            </w:r>
          </w:p>
        </w:tc>
        <w:tc>
          <w:tcPr>
            <w:tcW w:w="25" w:type="dxa"/>
            <w:tcBorders>
              <w:left w:val="single" w:sz="4" w:space="0" w:color="auto"/>
            </w:tcBorders>
          </w:tcPr>
          <w:p w14:paraId="6A77564F" w14:textId="77777777" w:rsidR="00F74BD1" w:rsidRDefault="00F74BD1" w:rsidP="009342E0">
            <w:pPr>
              <w:pStyle w:val="Content"/>
            </w:pPr>
          </w:p>
        </w:tc>
      </w:tr>
    </w:tbl>
    <w:p w14:paraId="15F945A9" w14:textId="77777777" w:rsidR="00BF3500" w:rsidRDefault="00BF3500" w:rsidP="00BF3500">
      <w:pPr>
        <w:pStyle w:val="Bullet"/>
        <w:numPr>
          <w:ilvl w:val="0"/>
          <w:numId w:val="0"/>
        </w:numPr>
        <w:rPr>
          <w:lang w:val="vi-VN"/>
        </w:rPr>
      </w:pPr>
    </w:p>
    <w:p w14:paraId="16F23133" w14:textId="77777777" w:rsidR="00BF3500" w:rsidRDefault="00BF3500" w:rsidP="00BF3500">
      <w:pPr>
        <w:pStyle w:val="Bullet"/>
        <w:rPr>
          <w:lang w:val="vi-VN"/>
        </w:rPr>
      </w:pPr>
      <w:r>
        <w:rPr>
          <w:lang w:val="vi-VN"/>
        </w:rPr>
        <w:t>Sơ đồ trình tự</w:t>
      </w:r>
    </w:p>
    <w:p w14:paraId="64697A93" w14:textId="626E3645" w:rsidR="009342E0" w:rsidRDefault="009342E0" w:rsidP="009342E0">
      <w:pPr>
        <w:pStyle w:val="Chuthich"/>
        <w:keepNext/>
      </w:pPr>
      <w:bookmarkStart w:id="74" w:name="_Toc231238227"/>
      <w:r>
        <w:lastRenderedPageBreak/>
        <w:t xml:space="preserve">Hình </w:t>
      </w:r>
      <w:fldSimple w:instr=" STYLEREF 2 \s ">
        <w:r w:rsidR="00087DDD">
          <w:rPr>
            <w:noProof/>
          </w:rPr>
          <w:t>3.5</w:t>
        </w:r>
      </w:fldSimple>
      <w:r w:rsidR="00087DDD">
        <w:t>.</w:t>
      </w:r>
      <w:fldSimple w:instr=" SEQ Hình \* alphabetic \s 2 ">
        <w:r w:rsidR="00087DDD">
          <w:rPr>
            <w:noProof/>
          </w:rPr>
          <w:t>q</w:t>
        </w:r>
      </w:fldSimple>
      <w:r>
        <w:rPr>
          <w:lang w:val="vi-VN"/>
        </w:rPr>
        <w:t xml:space="preserve"> </w:t>
      </w:r>
      <w:r w:rsidRPr="008D5674">
        <w:rPr>
          <w:lang w:val="vi-VN"/>
        </w:rPr>
        <w:t>Sơ đồ Sequence Cấp phát thuốc</w:t>
      </w:r>
      <w:bookmarkEnd w:id="74"/>
    </w:p>
    <w:p w14:paraId="52BA6F7E" w14:textId="72A4B526" w:rsidR="00F74BD1" w:rsidRPr="00F74BD1" w:rsidRDefault="00F74BD1" w:rsidP="00BF3500">
      <w:pPr>
        <w:pStyle w:val="Normal-No-Indent"/>
        <w:jc w:val="center"/>
        <w:rPr>
          <w:lang w:val="vi-VN"/>
        </w:rPr>
      </w:pPr>
      <w:r>
        <w:rPr>
          <w:noProof/>
          <w:lang w:val="vi-VN"/>
        </w:rPr>
        <w:drawing>
          <wp:inline distT="0" distB="0" distL="0" distR="0" wp14:anchorId="255022AC" wp14:editId="7C2A023C">
            <wp:extent cx="5562600" cy="2392680"/>
            <wp:effectExtent l="0" t="0" r="0" b="7620"/>
            <wp:docPr id="1383116521" name="Hình ả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562600" cy="2392680"/>
                    </a:xfrm>
                    <a:prstGeom prst="rect">
                      <a:avLst/>
                    </a:prstGeom>
                    <a:noFill/>
                    <a:ln>
                      <a:noFill/>
                    </a:ln>
                  </pic:spPr>
                </pic:pic>
              </a:graphicData>
            </a:graphic>
          </wp:inline>
        </w:drawing>
      </w:r>
    </w:p>
    <w:p w14:paraId="58E1BD02" w14:textId="2CAFB311" w:rsidR="00BF3500" w:rsidRDefault="00BF3500" w:rsidP="00BF3500">
      <w:pPr>
        <w:pStyle w:val="Bullet"/>
        <w:rPr>
          <w:lang w:val="vi-VN"/>
        </w:rPr>
      </w:pPr>
      <w:r>
        <w:rPr>
          <w:lang w:val="vi-VN"/>
        </w:rPr>
        <w:t>Giao diện “</w:t>
      </w:r>
      <w:r w:rsidR="00F74BD1" w:rsidRPr="00562BB7">
        <w:rPr>
          <w:lang w:val="vi-VN"/>
        </w:rPr>
        <w:t>Cấp phát thuốc</w:t>
      </w:r>
      <w:r>
        <w:rPr>
          <w:lang w:val="vi-VN"/>
        </w:rPr>
        <w:t xml:space="preserve">” </w:t>
      </w:r>
    </w:p>
    <w:p w14:paraId="78AFED87" w14:textId="1E6406EE" w:rsidR="009342E0" w:rsidRPr="00562BB7" w:rsidRDefault="009342E0" w:rsidP="009342E0">
      <w:pPr>
        <w:pStyle w:val="Chuthich"/>
        <w:keepNext/>
        <w:jc w:val="both"/>
        <w:rPr>
          <w:lang w:val="vi-VN"/>
        </w:rPr>
      </w:pPr>
      <w:bookmarkStart w:id="75" w:name="_Toc231238228"/>
      <w:r w:rsidRPr="00562BB7">
        <w:rPr>
          <w:lang w:val="vi-VN"/>
        </w:rPr>
        <w:t xml:space="preserve">Hình </w:t>
      </w:r>
      <w:r w:rsidR="00087DDD">
        <w:rPr>
          <w:lang w:val="vi-VN"/>
        </w:rPr>
        <w:fldChar w:fldCharType="begin"/>
      </w:r>
      <w:r w:rsidR="00087DDD">
        <w:rPr>
          <w:lang w:val="vi-VN"/>
        </w:rPr>
        <w:instrText xml:space="preserve"> STYLEREF 2 \s </w:instrText>
      </w:r>
      <w:r w:rsidR="00087DDD">
        <w:rPr>
          <w:lang w:val="vi-VN"/>
        </w:rPr>
        <w:fldChar w:fldCharType="separate"/>
      </w:r>
      <w:r w:rsidR="00087DDD">
        <w:rPr>
          <w:noProof/>
          <w:lang w:val="vi-VN"/>
        </w:rPr>
        <w:t>3.5</w:t>
      </w:r>
      <w:r w:rsidR="00087DDD">
        <w:rPr>
          <w:lang w:val="vi-VN"/>
        </w:rPr>
        <w:fldChar w:fldCharType="end"/>
      </w:r>
      <w:r w:rsidR="00087DDD">
        <w:rPr>
          <w:lang w:val="vi-VN"/>
        </w:rPr>
        <w:t>.</w:t>
      </w:r>
      <w:r w:rsidR="00087DDD">
        <w:rPr>
          <w:lang w:val="vi-VN"/>
        </w:rPr>
        <w:fldChar w:fldCharType="begin"/>
      </w:r>
      <w:r w:rsidR="00087DDD">
        <w:rPr>
          <w:lang w:val="vi-VN"/>
        </w:rPr>
        <w:instrText xml:space="preserve"> SEQ Hình \* alphabetic \s 2 </w:instrText>
      </w:r>
      <w:r w:rsidR="00087DDD">
        <w:rPr>
          <w:lang w:val="vi-VN"/>
        </w:rPr>
        <w:fldChar w:fldCharType="separate"/>
      </w:r>
      <w:r w:rsidR="00087DDD">
        <w:rPr>
          <w:noProof/>
          <w:lang w:val="vi-VN"/>
        </w:rPr>
        <w:t>r</w:t>
      </w:r>
      <w:r w:rsidR="00087DDD">
        <w:rPr>
          <w:lang w:val="vi-VN"/>
        </w:rPr>
        <w:fldChar w:fldCharType="end"/>
      </w:r>
      <w:r>
        <w:rPr>
          <w:lang w:val="vi-VN"/>
        </w:rPr>
        <w:t xml:space="preserve"> </w:t>
      </w:r>
      <w:r w:rsidRPr="007B47B0">
        <w:rPr>
          <w:lang w:val="vi-VN"/>
        </w:rPr>
        <w:t>Giao diện Cấp phát thuốc</w:t>
      </w:r>
      <w:bookmarkEnd w:id="75"/>
    </w:p>
    <w:p w14:paraId="5E902CF9" w14:textId="74B5ED9D" w:rsidR="00F74BD1" w:rsidRDefault="00F74BD1" w:rsidP="009342E0">
      <w:pPr>
        <w:pStyle w:val="KhngDncch"/>
        <w:ind w:firstLine="0"/>
        <w:rPr>
          <w:lang w:val="vi-VN"/>
        </w:rPr>
      </w:pPr>
      <w:r w:rsidRPr="00F74BD1">
        <w:rPr>
          <w:noProof/>
          <w:lang w:val="vi-VN"/>
        </w:rPr>
        <w:drawing>
          <wp:inline distT="0" distB="0" distL="0" distR="0" wp14:anchorId="026984AB" wp14:editId="4359BFB6">
            <wp:extent cx="5579745" cy="3330575"/>
            <wp:effectExtent l="0" t="0" r="1905" b="3175"/>
            <wp:docPr id="146948488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84883" name=""/>
                    <pic:cNvPicPr/>
                  </pic:nvPicPr>
                  <pic:blipFill>
                    <a:blip r:embed="rId32"/>
                    <a:stretch>
                      <a:fillRect/>
                    </a:stretch>
                  </pic:blipFill>
                  <pic:spPr>
                    <a:xfrm>
                      <a:off x="0" y="0"/>
                      <a:ext cx="5579745" cy="3330575"/>
                    </a:xfrm>
                    <a:prstGeom prst="rect">
                      <a:avLst/>
                    </a:prstGeom>
                  </pic:spPr>
                </pic:pic>
              </a:graphicData>
            </a:graphic>
          </wp:inline>
        </w:drawing>
      </w:r>
    </w:p>
    <w:p w14:paraId="100157E3" w14:textId="2D368B52" w:rsidR="00F74BD1" w:rsidRPr="00F74BD1" w:rsidRDefault="00F74BD1" w:rsidP="009342E0">
      <w:pPr>
        <w:pStyle w:val="KhngDncch"/>
        <w:ind w:firstLine="0"/>
        <w:rPr>
          <w:lang w:val="vi-VN"/>
        </w:rPr>
      </w:pPr>
      <w:r w:rsidRPr="00F74BD1">
        <w:rPr>
          <w:noProof/>
          <w:lang w:val="vi-VN"/>
        </w:rPr>
        <w:lastRenderedPageBreak/>
        <w:drawing>
          <wp:inline distT="0" distB="0" distL="0" distR="0" wp14:anchorId="208B87BB" wp14:editId="6D15ECA4">
            <wp:extent cx="5579745" cy="3171825"/>
            <wp:effectExtent l="0" t="0" r="1905" b="9525"/>
            <wp:docPr id="77372034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20342" name=""/>
                    <pic:cNvPicPr/>
                  </pic:nvPicPr>
                  <pic:blipFill>
                    <a:blip r:embed="rId33"/>
                    <a:stretch>
                      <a:fillRect/>
                    </a:stretch>
                  </pic:blipFill>
                  <pic:spPr>
                    <a:xfrm>
                      <a:off x="0" y="0"/>
                      <a:ext cx="5579745" cy="3171825"/>
                    </a:xfrm>
                    <a:prstGeom prst="rect">
                      <a:avLst/>
                    </a:prstGeom>
                  </pic:spPr>
                </pic:pic>
              </a:graphicData>
            </a:graphic>
          </wp:inline>
        </w:drawing>
      </w:r>
    </w:p>
    <w:p w14:paraId="79A82301" w14:textId="77777777" w:rsidR="00BF3500" w:rsidRPr="00BF3500" w:rsidRDefault="00BF3500" w:rsidP="00BF3500">
      <w:pPr>
        <w:rPr>
          <w:lang w:val="vi-VN"/>
        </w:rPr>
      </w:pPr>
    </w:p>
    <w:p w14:paraId="089E7D42" w14:textId="3F49078D" w:rsidR="00BF7697" w:rsidRDefault="00BF7697" w:rsidP="00BF7697">
      <w:pPr>
        <w:pStyle w:val="u3"/>
        <w:rPr>
          <w:lang w:val="vi-VN"/>
        </w:rPr>
      </w:pPr>
      <w:bookmarkStart w:id="76" w:name="_Toc231237986"/>
      <w:r>
        <w:t>Use</w:t>
      </w:r>
      <w:r>
        <w:rPr>
          <w:spacing w:val="-6"/>
        </w:rPr>
        <w:t xml:space="preserve"> </w:t>
      </w:r>
      <w:r>
        <w:t>Case</w:t>
      </w:r>
      <w:r>
        <w:rPr>
          <w:spacing w:val="-2"/>
        </w:rPr>
        <w:t xml:space="preserve"> </w:t>
      </w:r>
      <w:r w:rsidR="00373A25">
        <w:t>Quản</w:t>
      </w:r>
      <w:r w:rsidR="00373A25">
        <w:rPr>
          <w:lang w:val="vi-VN"/>
        </w:rPr>
        <w:t xml:space="preserve"> lý kho dược</w:t>
      </w:r>
      <w:bookmarkEnd w:id="76"/>
    </w:p>
    <w:p w14:paraId="325C43B5" w14:textId="24F17431" w:rsidR="00BF3500" w:rsidRPr="009342E0" w:rsidRDefault="00BF3500" w:rsidP="009342E0">
      <w:pPr>
        <w:pStyle w:val="Bullet"/>
        <w:rPr>
          <w:lang w:val="vi-VN"/>
        </w:rPr>
      </w:pPr>
      <w:r>
        <w:rPr>
          <w:lang w:val="vi-VN"/>
        </w:rPr>
        <w:t>Đặc tả Use Case</w:t>
      </w:r>
    </w:p>
    <w:p w14:paraId="274A368D" w14:textId="0E2BF4B3" w:rsidR="009342E0" w:rsidRPr="00562BB7" w:rsidRDefault="009342E0" w:rsidP="009342E0">
      <w:pPr>
        <w:pStyle w:val="Chuthich"/>
        <w:keepNext/>
        <w:rPr>
          <w:lang w:val="vi-VN"/>
        </w:rPr>
      </w:pPr>
      <w:bookmarkStart w:id="77" w:name="_Toc231238190"/>
      <w:r w:rsidRPr="00562BB7">
        <w:rPr>
          <w:lang w:val="vi-VN"/>
        </w:rPr>
        <w:t xml:space="preserve">Bảng </w:t>
      </w:r>
      <w:r w:rsidR="00945D77">
        <w:fldChar w:fldCharType="begin"/>
      </w:r>
      <w:r w:rsidR="00945D77" w:rsidRPr="00562BB7">
        <w:rPr>
          <w:lang w:val="vi-VN"/>
        </w:rPr>
        <w:instrText xml:space="preserve"> STYLEREF 3 \s </w:instrText>
      </w:r>
      <w:r w:rsidR="00945D77">
        <w:fldChar w:fldCharType="separate"/>
      </w:r>
      <w:r w:rsidR="00945D77" w:rsidRPr="00562BB7">
        <w:rPr>
          <w:noProof/>
          <w:lang w:val="vi-VN"/>
        </w:rPr>
        <w:t>3.5.11</w:t>
      </w:r>
      <w:r w:rsidR="00945D77">
        <w:fldChar w:fldCharType="end"/>
      </w:r>
      <w:r w:rsidR="00945D77" w:rsidRPr="00562BB7">
        <w:rPr>
          <w:lang w:val="vi-VN"/>
        </w:rPr>
        <w:t>.</w:t>
      </w:r>
      <w:r w:rsidR="00945D77">
        <w:fldChar w:fldCharType="begin"/>
      </w:r>
      <w:r w:rsidR="00945D77" w:rsidRPr="00562BB7">
        <w:rPr>
          <w:lang w:val="vi-VN"/>
        </w:rPr>
        <w:instrText xml:space="preserve"> SEQ Bảng \* alphabetic \s 3 </w:instrText>
      </w:r>
      <w:r w:rsidR="00945D77">
        <w:fldChar w:fldCharType="separate"/>
      </w:r>
      <w:r w:rsidR="00945D77" w:rsidRPr="00562BB7">
        <w:rPr>
          <w:noProof/>
          <w:lang w:val="vi-VN"/>
        </w:rPr>
        <w:t>a</w:t>
      </w:r>
      <w:r w:rsidR="00945D77">
        <w:fldChar w:fldCharType="end"/>
      </w:r>
      <w:r>
        <w:rPr>
          <w:lang w:val="vi-VN"/>
        </w:rPr>
        <w:t xml:space="preserve"> </w:t>
      </w:r>
      <w:r w:rsidRPr="00F8455B">
        <w:rPr>
          <w:lang w:val="vi-VN"/>
        </w:rPr>
        <w:t>Bảng đặc tả Usecase Quản lý kho dược</w:t>
      </w:r>
      <w:bookmarkEnd w:id="77"/>
    </w:p>
    <w:tbl>
      <w:tblPr>
        <w:tblStyle w:val="TableNormal1"/>
        <w:tblW w:w="880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89"/>
        <w:gridCol w:w="4389"/>
        <w:gridCol w:w="25"/>
      </w:tblGrid>
      <w:tr w:rsidR="00BF3500" w14:paraId="0D895D41" w14:textId="77777777" w:rsidTr="000A490F">
        <w:trPr>
          <w:gridAfter w:val="1"/>
          <w:wAfter w:w="25" w:type="dxa"/>
          <w:trHeight w:val="670"/>
        </w:trPr>
        <w:tc>
          <w:tcPr>
            <w:tcW w:w="8778" w:type="dxa"/>
            <w:gridSpan w:val="2"/>
          </w:tcPr>
          <w:p w14:paraId="189E5757" w14:textId="09D745EC" w:rsidR="00BF3500" w:rsidRPr="0031344F" w:rsidRDefault="00BF3500" w:rsidP="009342E0">
            <w:pPr>
              <w:pStyle w:val="Content"/>
              <w:rPr>
                <w:lang w:val="vi-VN"/>
              </w:rPr>
            </w:pPr>
            <w:r>
              <w:rPr>
                <w:b/>
              </w:rPr>
              <w:t>Tên</w:t>
            </w:r>
            <w:r>
              <w:rPr>
                <w:b/>
                <w:spacing w:val="1"/>
              </w:rPr>
              <w:t xml:space="preserve"> </w:t>
            </w:r>
            <w:r>
              <w:rPr>
                <w:b/>
              </w:rPr>
              <w:t>use case</w:t>
            </w:r>
            <w:r>
              <w:t>:</w:t>
            </w:r>
            <w:r>
              <w:rPr>
                <w:spacing w:val="-1"/>
              </w:rPr>
              <w:t xml:space="preserve"> </w:t>
            </w:r>
            <w:r w:rsidR="009446F3" w:rsidRPr="009446F3">
              <w:t>Quản lý kho dược</w:t>
            </w:r>
          </w:p>
        </w:tc>
      </w:tr>
      <w:tr w:rsidR="00BF3500" w14:paraId="3657C0D2" w14:textId="77777777" w:rsidTr="000A490F">
        <w:trPr>
          <w:gridAfter w:val="1"/>
          <w:wAfter w:w="25" w:type="dxa"/>
          <w:trHeight w:val="668"/>
        </w:trPr>
        <w:tc>
          <w:tcPr>
            <w:tcW w:w="8778" w:type="dxa"/>
            <w:gridSpan w:val="2"/>
          </w:tcPr>
          <w:p w14:paraId="69CB4660" w14:textId="11C9AE32" w:rsidR="00BF3500" w:rsidRDefault="00BF3500" w:rsidP="009342E0">
            <w:pPr>
              <w:pStyle w:val="Content"/>
            </w:pPr>
            <w:r>
              <w:rPr>
                <w:b/>
              </w:rPr>
              <w:t>Mô</w:t>
            </w:r>
            <w:r>
              <w:rPr>
                <w:b/>
                <w:spacing w:val="-1"/>
              </w:rPr>
              <w:t xml:space="preserve"> </w:t>
            </w:r>
            <w:r>
              <w:rPr>
                <w:b/>
              </w:rPr>
              <w:t>tả</w:t>
            </w:r>
            <w:r>
              <w:rPr>
                <w:b/>
                <w:spacing w:val="-2"/>
              </w:rPr>
              <w:t xml:space="preserve"> </w:t>
            </w:r>
            <w:r>
              <w:rPr>
                <w:b/>
              </w:rPr>
              <w:t>sơ</w:t>
            </w:r>
            <w:r>
              <w:rPr>
                <w:b/>
                <w:spacing w:val="-2"/>
              </w:rPr>
              <w:t xml:space="preserve"> </w:t>
            </w:r>
            <w:r>
              <w:rPr>
                <w:b/>
              </w:rPr>
              <w:t>lược</w:t>
            </w:r>
            <w:r>
              <w:t>:</w:t>
            </w:r>
            <w:r>
              <w:rPr>
                <w:spacing w:val="-3"/>
              </w:rPr>
              <w:t xml:space="preserve"> </w:t>
            </w:r>
            <w:r w:rsidR="009446F3" w:rsidRPr="009446F3">
              <w:t>Quản trị viên hoặc Dược sĩ thao tác trên hệ thống để khai báo và nhập kho một loại thuốc mới, bao gồm các thông tin thiết yếu như Tên, Đơn giá, Số lượng tồn kho và Hạn sử dụng.</w:t>
            </w:r>
          </w:p>
        </w:tc>
      </w:tr>
      <w:tr w:rsidR="00BF3500" w14:paraId="3E5FB74E" w14:textId="77777777" w:rsidTr="000A490F">
        <w:trPr>
          <w:gridAfter w:val="1"/>
          <w:wAfter w:w="25" w:type="dxa"/>
          <w:trHeight w:val="670"/>
        </w:trPr>
        <w:tc>
          <w:tcPr>
            <w:tcW w:w="8778" w:type="dxa"/>
            <w:gridSpan w:val="2"/>
          </w:tcPr>
          <w:p w14:paraId="5F8CFA00" w14:textId="5B410390" w:rsidR="00BF3500" w:rsidRPr="0031344F" w:rsidRDefault="00BF3500" w:rsidP="009342E0">
            <w:pPr>
              <w:pStyle w:val="Content"/>
              <w:rPr>
                <w:lang w:val="vi-VN"/>
              </w:rPr>
            </w:pPr>
            <w:r>
              <w:rPr>
                <w:b/>
              </w:rPr>
              <w:t>Actor</w:t>
            </w:r>
            <w:r>
              <w:rPr>
                <w:b/>
                <w:spacing w:val="1"/>
              </w:rPr>
              <w:t xml:space="preserve"> </w:t>
            </w:r>
            <w:r>
              <w:rPr>
                <w:b/>
              </w:rPr>
              <w:t>chính</w:t>
            </w:r>
            <w:r>
              <w:t>:</w:t>
            </w:r>
            <w:r>
              <w:rPr>
                <w:spacing w:val="-2"/>
              </w:rPr>
              <w:t xml:space="preserve"> </w:t>
            </w:r>
            <w:r w:rsidR="009446F3" w:rsidRPr="009446F3">
              <w:t>Dược sĩ (Pharmacist), Quản trị viên (Admin)</w:t>
            </w:r>
          </w:p>
        </w:tc>
      </w:tr>
      <w:tr w:rsidR="00BF3500" w14:paraId="414E7CF4" w14:textId="77777777" w:rsidTr="000A490F">
        <w:trPr>
          <w:gridAfter w:val="1"/>
          <w:wAfter w:w="25" w:type="dxa"/>
          <w:trHeight w:val="668"/>
        </w:trPr>
        <w:tc>
          <w:tcPr>
            <w:tcW w:w="8778" w:type="dxa"/>
            <w:gridSpan w:val="2"/>
            <w:tcBorders>
              <w:bottom w:val="single" w:sz="4" w:space="0" w:color="auto"/>
            </w:tcBorders>
          </w:tcPr>
          <w:p w14:paraId="7907F4FD" w14:textId="50A57105" w:rsidR="00BF3500" w:rsidRDefault="00BF3500" w:rsidP="009342E0">
            <w:pPr>
              <w:pStyle w:val="Content"/>
            </w:pPr>
            <w:r>
              <w:rPr>
                <w:b/>
              </w:rPr>
              <w:t>Actor</w:t>
            </w:r>
            <w:r>
              <w:rPr>
                <w:b/>
                <w:spacing w:val="2"/>
              </w:rPr>
              <w:t xml:space="preserve"> </w:t>
            </w:r>
            <w:r>
              <w:rPr>
                <w:b/>
              </w:rPr>
              <w:t>phụ</w:t>
            </w:r>
            <w:r>
              <w:t>:</w:t>
            </w:r>
            <w:r>
              <w:rPr>
                <w:spacing w:val="-1"/>
              </w:rPr>
              <w:t xml:space="preserve"> </w:t>
            </w:r>
            <w:r w:rsidR="00C1200C" w:rsidRPr="00C1200C">
              <w:t>Bác sĩ (Chỉ có quyền </w:t>
            </w:r>
            <w:r w:rsidR="00C1200C" w:rsidRPr="00C1200C">
              <w:rPr>
                <w:i/>
                <w:iCs/>
              </w:rPr>
              <w:t>Xem</w:t>
            </w:r>
            <w:r w:rsidR="00C1200C" w:rsidRPr="00C1200C">
              <w:t> danh sách để kê đơn, không có quyền thêm/sửa/xóa)</w:t>
            </w:r>
          </w:p>
        </w:tc>
      </w:tr>
      <w:tr w:rsidR="00BF3500" w14:paraId="0F19916D"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25" w:type="dxa"/>
          <w:trHeight w:val="1116"/>
        </w:trPr>
        <w:tc>
          <w:tcPr>
            <w:tcW w:w="8778" w:type="dxa"/>
            <w:gridSpan w:val="2"/>
            <w:tcBorders>
              <w:top w:val="single" w:sz="4" w:space="0" w:color="auto"/>
              <w:left w:val="single" w:sz="4" w:space="0" w:color="auto"/>
              <w:bottom w:val="single" w:sz="4" w:space="0" w:color="auto"/>
              <w:right w:val="single" w:sz="4" w:space="0" w:color="auto"/>
            </w:tcBorders>
          </w:tcPr>
          <w:p w14:paraId="7B1C7DF8" w14:textId="22A37657" w:rsidR="00BF3500" w:rsidRPr="00C1200C" w:rsidRDefault="00BF3500" w:rsidP="009342E0">
            <w:pPr>
              <w:pStyle w:val="Content"/>
              <w:rPr>
                <w:lang w:val="vi-VN"/>
              </w:rPr>
            </w:pPr>
            <w:r>
              <w:rPr>
                <w:b/>
              </w:rPr>
              <w:t>Tiền</w:t>
            </w:r>
            <w:r>
              <w:rPr>
                <w:b/>
                <w:spacing w:val="-2"/>
              </w:rPr>
              <w:t xml:space="preserve"> </w:t>
            </w:r>
            <w:r>
              <w:rPr>
                <w:b/>
              </w:rPr>
              <w:t>điều</w:t>
            </w:r>
            <w:r>
              <w:rPr>
                <w:b/>
                <w:spacing w:val="-2"/>
              </w:rPr>
              <w:t xml:space="preserve"> </w:t>
            </w:r>
            <w:r>
              <w:rPr>
                <w:b/>
              </w:rPr>
              <w:t>kiện</w:t>
            </w:r>
            <w:r>
              <w:rPr>
                <w:b/>
                <w:spacing w:val="-2"/>
              </w:rPr>
              <w:t xml:space="preserve"> </w:t>
            </w:r>
            <w:r>
              <w:rPr>
                <w:b/>
              </w:rPr>
              <w:t>(Pre-condition):</w:t>
            </w:r>
            <w:r w:rsidR="00C1200C">
              <w:rPr>
                <w:lang w:val="vi-VN"/>
              </w:rPr>
              <w:t xml:space="preserve"> </w:t>
            </w:r>
            <w:r w:rsidR="00C1200C" w:rsidRPr="00C1200C">
              <w:t>Người dùng phải đang đăng nhập bằng tài khoản có vai trò pharmacist hoặc admin.</w:t>
            </w:r>
          </w:p>
        </w:tc>
      </w:tr>
      <w:tr w:rsidR="00BF3500" w14:paraId="2F81B806"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25" w:type="dxa"/>
          <w:trHeight w:val="1118"/>
        </w:trPr>
        <w:tc>
          <w:tcPr>
            <w:tcW w:w="8778" w:type="dxa"/>
            <w:gridSpan w:val="2"/>
            <w:tcBorders>
              <w:top w:val="single" w:sz="4" w:space="0" w:color="auto"/>
              <w:left w:val="single" w:sz="4" w:space="0" w:color="auto"/>
              <w:bottom w:val="single" w:sz="4" w:space="0" w:color="auto"/>
              <w:right w:val="single" w:sz="4" w:space="0" w:color="auto"/>
            </w:tcBorders>
          </w:tcPr>
          <w:p w14:paraId="62ECBFAA" w14:textId="3F1B6AE4" w:rsidR="00BF3500" w:rsidRDefault="00BF3500" w:rsidP="009342E0">
            <w:pPr>
              <w:pStyle w:val="Content"/>
            </w:pPr>
            <w:r>
              <w:rPr>
                <w:b/>
              </w:rPr>
              <w:t>Hậu</w:t>
            </w:r>
            <w:r>
              <w:rPr>
                <w:b/>
                <w:spacing w:val="-3"/>
              </w:rPr>
              <w:t xml:space="preserve"> </w:t>
            </w:r>
            <w:r>
              <w:rPr>
                <w:b/>
              </w:rPr>
              <w:t>điều</w:t>
            </w:r>
            <w:r>
              <w:rPr>
                <w:b/>
                <w:spacing w:val="-3"/>
              </w:rPr>
              <w:t xml:space="preserve"> </w:t>
            </w:r>
            <w:r>
              <w:rPr>
                <w:b/>
              </w:rPr>
              <w:t>kiện</w:t>
            </w:r>
            <w:r>
              <w:rPr>
                <w:b/>
                <w:spacing w:val="-3"/>
              </w:rPr>
              <w:t xml:space="preserve"> </w:t>
            </w:r>
            <w:r>
              <w:rPr>
                <w:b/>
              </w:rPr>
              <w:t>(Post-condition):</w:t>
            </w:r>
            <w:r>
              <w:rPr>
                <w:b/>
                <w:spacing w:val="40"/>
              </w:rPr>
              <w:t xml:space="preserve"> </w:t>
            </w:r>
            <w:r w:rsidR="00C1200C" w:rsidRPr="00C1200C">
              <w:t>Thuốc được ghi nhận vào kho dữ liệu, có thể lập tức được Bác sĩ tìm kiếm để kê vào đơn thuốc.</w:t>
            </w:r>
          </w:p>
        </w:tc>
      </w:tr>
      <w:tr w:rsidR="00BF3500" w14:paraId="05224872"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73"/>
        </w:trPr>
        <w:tc>
          <w:tcPr>
            <w:tcW w:w="877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E7D7ACD" w14:textId="77777777" w:rsidR="00BF3500" w:rsidRDefault="00BF3500" w:rsidP="009342E0">
            <w:pPr>
              <w:pStyle w:val="Content"/>
            </w:pPr>
            <w:r>
              <w:rPr>
                <w:rFonts w:ascii="Arial" w:hAnsi="Arial"/>
                <w:lang w:val="vi-VN"/>
              </w:rPr>
              <w:lastRenderedPageBreak/>
              <w:t xml:space="preserve"> </w:t>
            </w:r>
            <w:r>
              <w:t>Luồng</w:t>
            </w:r>
            <w:r>
              <w:rPr>
                <w:spacing w:val="-1"/>
              </w:rPr>
              <w:t xml:space="preserve"> </w:t>
            </w:r>
            <w:r>
              <w:t>sự</w:t>
            </w:r>
            <w:r>
              <w:rPr>
                <w:spacing w:val="-1"/>
              </w:rPr>
              <w:t xml:space="preserve"> </w:t>
            </w:r>
            <w:r>
              <w:t>kiện</w:t>
            </w:r>
            <w:r>
              <w:rPr>
                <w:spacing w:val="-1"/>
              </w:rPr>
              <w:t xml:space="preserve"> </w:t>
            </w:r>
            <w:r>
              <w:t>chính</w:t>
            </w:r>
            <w:r>
              <w:rPr>
                <w:spacing w:val="-1"/>
              </w:rPr>
              <w:t xml:space="preserve"> </w:t>
            </w:r>
            <w:r>
              <w:t>(main</w:t>
            </w:r>
            <w:r>
              <w:rPr>
                <w:spacing w:val="-1"/>
              </w:rPr>
              <w:t xml:space="preserve"> </w:t>
            </w:r>
            <w:r>
              <w:rPr>
                <w:spacing w:val="-2"/>
              </w:rPr>
              <w:t>flow):</w:t>
            </w:r>
          </w:p>
        </w:tc>
        <w:tc>
          <w:tcPr>
            <w:tcW w:w="25" w:type="dxa"/>
            <w:tcBorders>
              <w:left w:val="single" w:sz="4" w:space="0" w:color="auto"/>
            </w:tcBorders>
          </w:tcPr>
          <w:p w14:paraId="4EDCBBED" w14:textId="77777777" w:rsidR="00BF3500" w:rsidRDefault="00BF3500" w:rsidP="009342E0">
            <w:pPr>
              <w:pStyle w:val="Content"/>
            </w:pPr>
          </w:p>
        </w:tc>
      </w:tr>
      <w:tr w:rsidR="00BF3500" w14:paraId="2697347F"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0F41EC9F" w14:textId="77777777" w:rsidR="00BF3500" w:rsidRDefault="00BF3500" w:rsidP="009342E0">
            <w:pPr>
              <w:pStyle w:val="Content"/>
            </w:pPr>
            <w:r>
              <w:rPr>
                <w:lang w:val="vi-VN"/>
              </w:rPr>
              <w:t xml:space="preserve">                               </w:t>
            </w:r>
            <w:r>
              <w:t>Actor</w:t>
            </w:r>
          </w:p>
        </w:tc>
        <w:tc>
          <w:tcPr>
            <w:tcW w:w="4389" w:type="dxa"/>
            <w:tcBorders>
              <w:top w:val="single" w:sz="4" w:space="0" w:color="auto"/>
              <w:left w:val="single" w:sz="4" w:space="0" w:color="auto"/>
              <w:bottom w:val="single" w:sz="4" w:space="0" w:color="auto"/>
              <w:right w:val="single" w:sz="4" w:space="0" w:color="auto"/>
            </w:tcBorders>
          </w:tcPr>
          <w:p w14:paraId="6F1F53DE" w14:textId="77777777" w:rsidR="00BF3500" w:rsidRDefault="00BF3500" w:rsidP="009342E0">
            <w:pPr>
              <w:pStyle w:val="Content"/>
            </w:pPr>
            <w:r>
              <w:rPr>
                <w:lang w:val="vi-VN"/>
              </w:rPr>
              <w:t xml:space="preserve">                    </w:t>
            </w:r>
            <w:r>
              <w:t>System</w:t>
            </w:r>
          </w:p>
        </w:tc>
        <w:tc>
          <w:tcPr>
            <w:tcW w:w="25" w:type="dxa"/>
            <w:tcBorders>
              <w:left w:val="single" w:sz="4" w:space="0" w:color="auto"/>
            </w:tcBorders>
          </w:tcPr>
          <w:p w14:paraId="1FE17020" w14:textId="77777777" w:rsidR="00BF3500" w:rsidRDefault="00BF3500" w:rsidP="009342E0">
            <w:pPr>
              <w:pStyle w:val="Content"/>
            </w:pPr>
          </w:p>
        </w:tc>
      </w:tr>
      <w:tr w:rsidR="00C1200C" w14:paraId="3331CB7E"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11C5C0CF" w14:textId="485641D2" w:rsidR="00C1200C" w:rsidRDefault="00C1200C" w:rsidP="009342E0">
            <w:pPr>
              <w:pStyle w:val="Content"/>
              <w:rPr>
                <w:b/>
                <w:spacing w:val="-4"/>
              </w:rPr>
            </w:pPr>
            <w:r w:rsidRPr="004A0DA3">
              <w:t>1. Truy cập mục "Quản lý kho dược", nhấn nút "Thêm Thuốc".</w:t>
            </w:r>
          </w:p>
        </w:tc>
        <w:tc>
          <w:tcPr>
            <w:tcW w:w="4389" w:type="dxa"/>
            <w:tcBorders>
              <w:top w:val="single" w:sz="4" w:space="0" w:color="auto"/>
              <w:left w:val="single" w:sz="4" w:space="0" w:color="auto"/>
              <w:bottom w:val="single" w:sz="4" w:space="0" w:color="auto"/>
              <w:right w:val="single" w:sz="4" w:space="0" w:color="auto"/>
            </w:tcBorders>
          </w:tcPr>
          <w:p w14:paraId="6A82826A" w14:textId="3027F533" w:rsidR="00C1200C" w:rsidRDefault="00C1200C" w:rsidP="009342E0">
            <w:pPr>
              <w:pStyle w:val="Content"/>
              <w:rPr>
                <w:b/>
              </w:rPr>
            </w:pPr>
            <w:r w:rsidRPr="004A0DA3">
              <w:t>2. Hệ thống kiểm tra phân quyền (Role Check). Nếu hợp lệ, trả về Giao diện Form thêm thuốc mới.</w:t>
            </w:r>
          </w:p>
        </w:tc>
        <w:tc>
          <w:tcPr>
            <w:tcW w:w="25" w:type="dxa"/>
            <w:tcBorders>
              <w:left w:val="single" w:sz="4" w:space="0" w:color="auto"/>
            </w:tcBorders>
          </w:tcPr>
          <w:p w14:paraId="2BD205B5" w14:textId="77777777" w:rsidR="00C1200C" w:rsidRDefault="00C1200C" w:rsidP="009342E0">
            <w:pPr>
              <w:pStyle w:val="Content"/>
            </w:pPr>
          </w:p>
        </w:tc>
      </w:tr>
      <w:tr w:rsidR="00C1200C" w14:paraId="2307F539"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18587957" w14:textId="07F66C30" w:rsidR="00C1200C" w:rsidRDefault="00C1200C" w:rsidP="009342E0">
            <w:pPr>
              <w:pStyle w:val="Content"/>
              <w:rPr>
                <w:b/>
                <w:spacing w:val="-4"/>
              </w:rPr>
            </w:pPr>
            <w:r w:rsidRPr="004A0DA3">
              <w:t>3. Nhập các thông tin: Tên thuốc, Mô tả, Số lượng nhập, Ngày hết hạn, Giá bán và nhấn "Lưu".</w:t>
            </w:r>
          </w:p>
        </w:tc>
        <w:tc>
          <w:tcPr>
            <w:tcW w:w="4389" w:type="dxa"/>
            <w:tcBorders>
              <w:top w:val="single" w:sz="4" w:space="0" w:color="auto"/>
              <w:left w:val="single" w:sz="4" w:space="0" w:color="auto"/>
              <w:bottom w:val="single" w:sz="4" w:space="0" w:color="auto"/>
              <w:right w:val="single" w:sz="4" w:space="0" w:color="auto"/>
            </w:tcBorders>
          </w:tcPr>
          <w:p w14:paraId="1533CCE9" w14:textId="13A12BEE" w:rsidR="00C1200C" w:rsidRDefault="00C1200C" w:rsidP="009342E0">
            <w:pPr>
              <w:pStyle w:val="Content"/>
              <w:rPr>
                <w:b/>
              </w:rPr>
            </w:pPr>
            <w:r w:rsidRPr="004A0DA3">
              <w:t>4. Hệ thống tiếp nhận Request, kiểm tra Security (Quyền hạn, Method POST, mã chống giả mạo CSRF).</w:t>
            </w:r>
          </w:p>
        </w:tc>
        <w:tc>
          <w:tcPr>
            <w:tcW w:w="25" w:type="dxa"/>
            <w:tcBorders>
              <w:left w:val="single" w:sz="4" w:space="0" w:color="auto"/>
            </w:tcBorders>
          </w:tcPr>
          <w:p w14:paraId="7F48B300" w14:textId="77777777" w:rsidR="00C1200C" w:rsidRDefault="00C1200C" w:rsidP="009342E0">
            <w:pPr>
              <w:pStyle w:val="Content"/>
            </w:pPr>
          </w:p>
        </w:tc>
      </w:tr>
      <w:tr w:rsidR="00C1200C" w14:paraId="21CA83CC"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035746AE" w14:textId="236E9A28" w:rsidR="00C1200C" w:rsidRDefault="00C1200C" w:rsidP="009342E0">
            <w:pPr>
              <w:pStyle w:val="Content"/>
              <w:rPr>
                <w:b/>
                <w:spacing w:val="-4"/>
              </w:rPr>
            </w:pPr>
          </w:p>
        </w:tc>
        <w:tc>
          <w:tcPr>
            <w:tcW w:w="4389" w:type="dxa"/>
            <w:tcBorders>
              <w:top w:val="single" w:sz="4" w:space="0" w:color="auto"/>
              <w:left w:val="single" w:sz="4" w:space="0" w:color="auto"/>
              <w:bottom w:val="single" w:sz="4" w:space="0" w:color="auto"/>
              <w:right w:val="single" w:sz="4" w:space="0" w:color="auto"/>
            </w:tcBorders>
          </w:tcPr>
          <w:p w14:paraId="463F32D0" w14:textId="5D3314A5" w:rsidR="00C1200C" w:rsidRDefault="00C1200C" w:rsidP="009342E0">
            <w:pPr>
              <w:pStyle w:val="Content"/>
              <w:rPr>
                <w:b/>
              </w:rPr>
            </w:pPr>
            <w:r w:rsidRPr="004A0DA3">
              <w:t>5. Làm sạch và chuẩn hóa dữ liệu (Ép kiểu Đơn giá thành số thực, Số lượng thành số nguyên, xóa khoảng trắng thừa).</w:t>
            </w:r>
          </w:p>
        </w:tc>
        <w:tc>
          <w:tcPr>
            <w:tcW w:w="25" w:type="dxa"/>
            <w:tcBorders>
              <w:left w:val="single" w:sz="4" w:space="0" w:color="auto"/>
            </w:tcBorders>
          </w:tcPr>
          <w:p w14:paraId="018D38D9" w14:textId="77777777" w:rsidR="00C1200C" w:rsidRDefault="00C1200C" w:rsidP="009342E0">
            <w:pPr>
              <w:pStyle w:val="Content"/>
            </w:pPr>
          </w:p>
        </w:tc>
      </w:tr>
      <w:tr w:rsidR="00C1200C" w14:paraId="23DB1CD5"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21233789" w14:textId="651CA31B" w:rsidR="00C1200C" w:rsidRDefault="00C1200C" w:rsidP="009342E0">
            <w:pPr>
              <w:pStyle w:val="Content"/>
              <w:rPr>
                <w:b/>
                <w:spacing w:val="-4"/>
              </w:rPr>
            </w:pPr>
          </w:p>
        </w:tc>
        <w:tc>
          <w:tcPr>
            <w:tcW w:w="4389" w:type="dxa"/>
            <w:tcBorders>
              <w:top w:val="single" w:sz="4" w:space="0" w:color="auto"/>
              <w:left w:val="single" w:sz="4" w:space="0" w:color="auto"/>
              <w:bottom w:val="single" w:sz="4" w:space="0" w:color="auto"/>
              <w:right w:val="single" w:sz="4" w:space="0" w:color="auto"/>
            </w:tcBorders>
          </w:tcPr>
          <w:p w14:paraId="5F16418F" w14:textId="0BABE13A" w:rsidR="00C1200C" w:rsidRDefault="00C1200C" w:rsidP="009342E0">
            <w:pPr>
              <w:pStyle w:val="Content"/>
              <w:rPr>
                <w:b/>
              </w:rPr>
            </w:pPr>
            <w:r w:rsidRPr="004A0DA3">
              <w:t>6. Gửi dữ liệu xuống cơ sở dữ liệu để thực hiện tạo bản ghi (Insert).</w:t>
            </w:r>
          </w:p>
        </w:tc>
        <w:tc>
          <w:tcPr>
            <w:tcW w:w="25" w:type="dxa"/>
            <w:tcBorders>
              <w:left w:val="single" w:sz="4" w:space="0" w:color="auto"/>
            </w:tcBorders>
          </w:tcPr>
          <w:p w14:paraId="73DDED07" w14:textId="77777777" w:rsidR="00C1200C" w:rsidRDefault="00C1200C" w:rsidP="009342E0">
            <w:pPr>
              <w:pStyle w:val="Content"/>
            </w:pPr>
          </w:p>
        </w:tc>
      </w:tr>
      <w:tr w:rsidR="00C1200C" w14:paraId="7DC9B52B"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7D09DBB8" w14:textId="16AA33F4" w:rsidR="00C1200C" w:rsidRDefault="00C1200C" w:rsidP="009342E0">
            <w:pPr>
              <w:pStyle w:val="Content"/>
              <w:rPr>
                <w:b/>
                <w:spacing w:val="-4"/>
              </w:rPr>
            </w:pPr>
          </w:p>
        </w:tc>
        <w:tc>
          <w:tcPr>
            <w:tcW w:w="4389" w:type="dxa"/>
            <w:tcBorders>
              <w:top w:val="single" w:sz="4" w:space="0" w:color="auto"/>
              <w:left w:val="single" w:sz="4" w:space="0" w:color="auto"/>
              <w:bottom w:val="single" w:sz="4" w:space="0" w:color="auto"/>
              <w:right w:val="single" w:sz="4" w:space="0" w:color="auto"/>
            </w:tcBorders>
          </w:tcPr>
          <w:p w14:paraId="7E3F10F5" w14:textId="5BEC1508" w:rsidR="00C1200C" w:rsidRDefault="00C1200C" w:rsidP="009342E0">
            <w:pPr>
              <w:pStyle w:val="Content"/>
              <w:rPr>
                <w:b/>
              </w:rPr>
            </w:pPr>
            <w:r w:rsidRPr="004A0DA3">
              <w:t>7. Cập nhật thành công, lưu thông báo vào Session và điều hướng người dùng về màn hình Danh sách kho dược.</w:t>
            </w:r>
          </w:p>
        </w:tc>
        <w:tc>
          <w:tcPr>
            <w:tcW w:w="25" w:type="dxa"/>
            <w:tcBorders>
              <w:left w:val="single" w:sz="4" w:space="0" w:color="auto"/>
            </w:tcBorders>
          </w:tcPr>
          <w:p w14:paraId="547A9597" w14:textId="77777777" w:rsidR="00C1200C" w:rsidRDefault="00C1200C" w:rsidP="009342E0">
            <w:pPr>
              <w:pStyle w:val="Content"/>
            </w:pPr>
          </w:p>
        </w:tc>
      </w:tr>
      <w:tr w:rsidR="00BF3500" w14:paraId="3FEDAF78"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79"/>
        </w:trPr>
        <w:tc>
          <w:tcPr>
            <w:tcW w:w="877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12EEDF8" w14:textId="77777777" w:rsidR="00BF3500" w:rsidRDefault="00BF3500" w:rsidP="009342E0">
            <w:pPr>
              <w:pStyle w:val="Content"/>
            </w:pPr>
            <w:r>
              <w:rPr>
                <w:lang w:val="vi-VN"/>
              </w:rPr>
              <w:t xml:space="preserve"> </w:t>
            </w:r>
            <w:r>
              <w:t>Luồng</w:t>
            </w:r>
            <w:r>
              <w:rPr>
                <w:spacing w:val="-2"/>
              </w:rPr>
              <w:t xml:space="preserve"> </w:t>
            </w:r>
            <w:r>
              <w:t>sự</w:t>
            </w:r>
            <w:r>
              <w:rPr>
                <w:spacing w:val="-3"/>
              </w:rPr>
              <w:t xml:space="preserve"> </w:t>
            </w:r>
            <w:r>
              <w:t>kiện</w:t>
            </w:r>
            <w:r>
              <w:rPr>
                <w:spacing w:val="-2"/>
              </w:rPr>
              <w:t xml:space="preserve"> </w:t>
            </w:r>
            <w:r>
              <w:t>thay</w:t>
            </w:r>
            <w:r>
              <w:rPr>
                <w:spacing w:val="-3"/>
              </w:rPr>
              <w:t xml:space="preserve"> </w:t>
            </w:r>
            <w:r>
              <w:t>thế</w:t>
            </w:r>
            <w:r>
              <w:rPr>
                <w:spacing w:val="-1"/>
              </w:rPr>
              <w:t xml:space="preserve"> </w:t>
            </w:r>
            <w:r>
              <w:t>(alternate</w:t>
            </w:r>
            <w:r>
              <w:rPr>
                <w:spacing w:val="-1"/>
              </w:rPr>
              <w:t xml:space="preserve"> </w:t>
            </w:r>
            <w:r>
              <w:rPr>
                <w:spacing w:val="-2"/>
              </w:rPr>
              <w:t>flow):</w:t>
            </w:r>
          </w:p>
        </w:tc>
        <w:tc>
          <w:tcPr>
            <w:tcW w:w="25" w:type="dxa"/>
            <w:tcBorders>
              <w:left w:val="single" w:sz="4" w:space="0" w:color="auto"/>
            </w:tcBorders>
          </w:tcPr>
          <w:p w14:paraId="306C25AA" w14:textId="77777777" w:rsidR="00BF3500" w:rsidRDefault="00BF3500" w:rsidP="009342E0">
            <w:pPr>
              <w:pStyle w:val="Content"/>
            </w:pPr>
          </w:p>
        </w:tc>
      </w:tr>
      <w:tr w:rsidR="00C1200C" w:rsidRPr="00562BB7" w14:paraId="65FE208D" w14:textId="77777777" w:rsidTr="00F354C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63"/>
        </w:trPr>
        <w:tc>
          <w:tcPr>
            <w:tcW w:w="4389" w:type="dxa"/>
            <w:tcBorders>
              <w:top w:val="single" w:sz="4" w:space="0" w:color="auto"/>
              <w:left w:val="single" w:sz="4" w:space="0" w:color="auto"/>
              <w:bottom w:val="single" w:sz="4" w:space="0" w:color="auto"/>
              <w:right w:val="single" w:sz="4" w:space="0" w:color="auto"/>
            </w:tcBorders>
            <w:shd w:val="clear" w:color="auto" w:fill="FFFFFF" w:themeFill="background1"/>
          </w:tcPr>
          <w:p w14:paraId="1C7157BA" w14:textId="49F561A4" w:rsidR="00C1200C" w:rsidRDefault="00C1200C" w:rsidP="009342E0">
            <w:pPr>
              <w:pStyle w:val="Content"/>
              <w:rPr>
                <w:b/>
                <w:lang w:val="vi-VN"/>
              </w:rPr>
            </w:pPr>
            <w:r w:rsidRPr="0092343F">
              <w:t>6.1 Xảy ra lỗi ngoại lệ từ Database (Ví dụ: Lỗi kiểu dữ liệu, thiếu trường bắt buộc từ DB).</w:t>
            </w:r>
          </w:p>
        </w:tc>
        <w:tc>
          <w:tcPr>
            <w:tcW w:w="4389" w:type="dxa"/>
            <w:tcBorders>
              <w:top w:val="single" w:sz="4" w:space="0" w:color="auto"/>
              <w:left w:val="single" w:sz="4" w:space="0" w:color="auto"/>
              <w:bottom w:val="single" w:sz="4" w:space="0" w:color="auto"/>
              <w:right w:val="single" w:sz="4" w:space="0" w:color="auto"/>
            </w:tcBorders>
            <w:shd w:val="clear" w:color="auto" w:fill="FFFFFF" w:themeFill="background1"/>
          </w:tcPr>
          <w:p w14:paraId="433F38D6" w14:textId="65AFB475" w:rsidR="00C1200C" w:rsidRDefault="00C1200C" w:rsidP="009342E0">
            <w:pPr>
              <w:pStyle w:val="Content"/>
              <w:rPr>
                <w:b/>
                <w:lang w:val="vi-VN"/>
              </w:rPr>
            </w:pPr>
            <w:r w:rsidRPr="00562BB7">
              <w:rPr>
                <w:lang w:val="vi-VN"/>
              </w:rPr>
              <w:t>7.1 Bắt lỗi (Exception), lưu câu thông báo lỗi cụ thể vào Session và vẫn điều hướng về màn hình Danh sách để hiển thị lỗi cho Dược sĩ.</w:t>
            </w:r>
          </w:p>
        </w:tc>
        <w:tc>
          <w:tcPr>
            <w:tcW w:w="25" w:type="dxa"/>
            <w:tcBorders>
              <w:left w:val="single" w:sz="4" w:space="0" w:color="auto"/>
            </w:tcBorders>
          </w:tcPr>
          <w:p w14:paraId="6B744168" w14:textId="77777777" w:rsidR="00C1200C" w:rsidRPr="00562BB7" w:rsidRDefault="00C1200C" w:rsidP="009342E0">
            <w:pPr>
              <w:pStyle w:val="Content"/>
              <w:rPr>
                <w:lang w:val="vi-VN"/>
              </w:rPr>
            </w:pPr>
          </w:p>
        </w:tc>
      </w:tr>
    </w:tbl>
    <w:p w14:paraId="0EC6C4B0" w14:textId="77777777" w:rsidR="00BF3500" w:rsidRDefault="00BF3500" w:rsidP="00BF3500">
      <w:pPr>
        <w:pStyle w:val="Bullet"/>
        <w:numPr>
          <w:ilvl w:val="0"/>
          <w:numId w:val="0"/>
        </w:numPr>
        <w:rPr>
          <w:lang w:val="vi-VN"/>
        </w:rPr>
      </w:pPr>
    </w:p>
    <w:p w14:paraId="7A745FC3" w14:textId="77777777" w:rsidR="00BF3500" w:rsidRDefault="00BF3500" w:rsidP="00BF3500">
      <w:pPr>
        <w:pStyle w:val="Bullet"/>
        <w:rPr>
          <w:lang w:val="vi-VN"/>
        </w:rPr>
      </w:pPr>
      <w:r>
        <w:rPr>
          <w:lang w:val="vi-VN"/>
        </w:rPr>
        <w:t>Sơ đồ trình tự</w:t>
      </w:r>
    </w:p>
    <w:p w14:paraId="5AC9AC05" w14:textId="21831407" w:rsidR="009342E0" w:rsidRDefault="009342E0" w:rsidP="009342E0">
      <w:pPr>
        <w:pStyle w:val="Chuthich"/>
        <w:keepNext/>
      </w:pPr>
      <w:bookmarkStart w:id="78" w:name="_Toc231238229"/>
      <w:r>
        <w:lastRenderedPageBreak/>
        <w:t xml:space="preserve">Hình </w:t>
      </w:r>
      <w:fldSimple w:instr=" STYLEREF 2 \s ">
        <w:r w:rsidR="00087DDD">
          <w:rPr>
            <w:noProof/>
          </w:rPr>
          <w:t>3.5</w:t>
        </w:r>
      </w:fldSimple>
      <w:r w:rsidR="00087DDD">
        <w:t>.</w:t>
      </w:r>
      <w:fldSimple w:instr=" SEQ Hình \* alphabetic \s 2 ">
        <w:r w:rsidR="00087DDD">
          <w:rPr>
            <w:noProof/>
          </w:rPr>
          <w:t>s</w:t>
        </w:r>
      </w:fldSimple>
      <w:r>
        <w:rPr>
          <w:lang w:val="vi-VN"/>
        </w:rPr>
        <w:t xml:space="preserve"> </w:t>
      </w:r>
      <w:r w:rsidRPr="00045CA5">
        <w:rPr>
          <w:lang w:val="vi-VN"/>
        </w:rPr>
        <w:t>Sơ đồ Sequence Quản lý kho dược</w:t>
      </w:r>
      <w:bookmarkEnd w:id="78"/>
    </w:p>
    <w:p w14:paraId="5D606CCC" w14:textId="200338FF" w:rsidR="00C1200C" w:rsidRPr="00C1200C" w:rsidRDefault="00C1200C" w:rsidP="00BF3500">
      <w:pPr>
        <w:pStyle w:val="Normal-No-Indent"/>
        <w:jc w:val="center"/>
        <w:rPr>
          <w:lang w:val="vi-VN"/>
        </w:rPr>
      </w:pPr>
      <w:r>
        <w:rPr>
          <w:noProof/>
          <w:lang w:val="vi-VN"/>
        </w:rPr>
        <w:drawing>
          <wp:inline distT="0" distB="0" distL="0" distR="0" wp14:anchorId="6B0248C7" wp14:editId="29183057">
            <wp:extent cx="5577840" cy="3825240"/>
            <wp:effectExtent l="0" t="0" r="3810" b="3810"/>
            <wp:docPr id="1258008483" name="Hình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77840" cy="3825240"/>
                    </a:xfrm>
                    <a:prstGeom prst="rect">
                      <a:avLst/>
                    </a:prstGeom>
                    <a:noFill/>
                    <a:ln>
                      <a:noFill/>
                    </a:ln>
                  </pic:spPr>
                </pic:pic>
              </a:graphicData>
            </a:graphic>
          </wp:inline>
        </w:drawing>
      </w:r>
    </w:p>
    <w:p w14:paraId="2D544FA4" w14:textId="7FE1EC2B" w:rsidR="00BF3500" w:rsidRDefault="00BF3500" w:rsidP="00BF3500">
      <w:pPr>
        <w:pStyle w:val="Bullet"/>
        <w:rPr>
          <w:lang w:val="vi-VN"/>
        </w:rPr>
      </w:pPr>
      <w:r>
        <w:rPr>
          <w:lang w:val="vi-VN"/>
        </w:rPr>
        <w:t>Giao diện “</w:t>
      </w:r>
      <w:r w:rsidR="00C1200C" w:rsidRPr="00562BB7">
        <w:rPr>
          <w:lang w:val="vi-VN"/>
        </w:rPr>
        <w:t>Quản lý kho dược</w:t>
      </w:r>
      <w:r>
        <w:rPr>
          <w:lang w:val="vi-VN"/>
        </w:rPr>
        <w:t xml:space="preserve">” </w:t>
      </w:r>
    </w:p>
    <w:p w14:paraId="60B26EF1" w14:textId="581ECE74" w:rsidR="009342E0" w:rsidRPr="00562BB7" w:rsidRDefault="009342E0" w:rsidP="009342E0">
      <w:pPr>
        <w:pStyle w:val="Chuthich"/>
        <w:keepNext/>
        <w:rPr>
          <w:lang w:val="vi-VN"/>
        </w:rPr>
      </w:pPr>
      <w:bookmarkStart w:id="79" w:name="_Toc231238230"/>
      <w:r w:rsidRPr="00562BB7">
        <w:rPr>
          <w:lang w:val="vi-VN"/>
        </w:rPr>
        <w:t xml:space="preserve">Hình </w:t>
      </w:r>
      <w:r w:rsidR="00087DDD">
        <w:rPr>
          <w:lang w:val="vi-VN"/>
        </w:rPr>
        <w:fldChar w:fldCharType="begin"/>
      </w:r>
      <w:r w:rsidR="00087DDD">
        <w:rPr>
          <w:lang w:val="vi-VN"/>
        </w:rPr>
        <w:instrText xml:space="preserve"> STYLEREF 2 \s </w:instrText>
      </w:r>
      <w:r w:rsidR="00087DDD">
        <w:rPr>
          <w:lang w:val="vi-VN"/>
        </w:rPr>
        <w:fldChar w:fldCharType="separate"/>
      </w:r>
      <w:r w:rsidR="00087DDD">
        <w:rPr>
          <w:noProof/>
          <w:lang w:val="vi-VN"/>
        </w:rPr>
        <w:t>3.5</w:t>
      </w:r>
      <w:r w:rsidR="00087DDD">
        <w:rPr>
          <w:lang w:val="vi-VN"/>
        </w:rPr>
        <w:fldChar w:fldCharType="end"/>
      </w:r>
      <w:r w:rsidR="00087DDD">
        <w:rPr>
          <w:lang w:val="vi-VN"/>
        </w:rPr>
        <w:t>.</w:t>
      </w:r>
      <w:r w:rsidR="00087DDD">
        <w:rPr>
          <w:lang w:val="vi-VN"/>
        </w:rPr>
        <w:fldChar w:fldCharType="begin"/>
      </w:r>
      <w:r w:rsidR="00087DDD">
        <w:rPr>
          <w:lang w:val="vi-VN"/>
        </w:rPr>
        <w:instrText xml:space="preserve"> SEQ Hình \* alphabetic \s 2 </w:instrText>
      </w:r>
      <w:r w:rsidR="00087DDD">
        <w:rPr>
          <w:lang w:val="vi-VN"/>
        </w:rPr>
        <w:fldChar w:fldCharType="separate"/>
      </w:r>
      <w:r w:rsidR="00087DDD">
        <w:rPr>
          <w:noProof/>
          <w:lang w:val="vi-VN"/>
        </w:rPr>
        <w:t>t</w:t>
      </w:r>
      <w:r w:rsidR="00087DDD">
        <w:rPr>
          <w:lang w:val="vi-VN"/>
        </w:rPr>
        <w:fldChar w:fldCharType="end"/>
      </w:r>
      <w:r>
        <w:rPr>
          <w:lang w:val="vi-VN"/>
        </w:rPr>
        <w:t xml:space="preserve"> </w:t>
      </w:r>
      <w:r w:rsidRPr="00AF0E9B">
        <w:rPr>
          <w:lang w:val="vi-VN"/>
        </w:rPr>
        <w:t>Giao diện Quản lý kho dược</w:t>
      </w:r>
      <w:bookmarkEnd w:id="79"/>
    </w:p>
    <w:p w14:paraId="5A0237FA" w14:textId="7F4191EC" w:rsidR="00C1200C" w:rsidRPr="00C1200C" w:rsidRDefault="00C1200C" w:rsidP="00BF3500">
      <w:pPr>
        <w:pStyle w:val="KhngDncch"/>
        <w:jc w:val="center"/>
        <w:rPr>
          <w:lang w:val="vi-VN"/>
        </w:rPr>
      </w:pPr>
      <w:r w:rsidRPr="00C1200C">
        <w:rPr>
          <w:noProof/>
          <w:lang w:val="vi-VN"/>
        </w:rPr>
        <w:drawing>
          <wp:inline distT="0" distB="0" distL="0" distR="0" wp14:anchorId="1188029F" wp14:editId="7B1F5293">
            <wp:extent cx="5579745" cy="3202940"/>
            <wp:effectExtent l="0" t="0" r="1905" b="0"/>
            <wp:docPr id="13277369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73691" name=""/>
                    <pic:cNvPicPr/>
                  </pic:nvPicPr>
                  <pic:blipFill>
                    <a:blip r:embed="rId35"/>
                    <a:stretch>
                      <a:fillRect/>
                    </a:stretch>
                  </pic:blipFill>
                  <pic:spPr>
                    <a:xfrm>
                      <a:off x="0" y="0"/>
                      <a:ext cx="5579745" cy="3202940"/>
                    </a:xfrm>
                    <a:prstGeom prst="rect">
                      <a:avLst/>
                    </a:prstGeom>
                  </pic:spPr>
                </pic:pic>
              </a:graphicData>
            </a:graphic>
          </wp:inline>
        </w:drawing>
      </w:r>
    </w:p>
    <w:p w14:paraId="549A28D4" w14:textId="77777777" w:rsidR="00BF3500" w:rsidRPr="00BF3500" w:rsidRDefault="00BF3500" w:rsidP="00BF3500">
      <w:pPr>
        <w:rPr>
          <w:lang w:val="vi-VN"/>
        </w:rPr>
      </w:pPr>
    </w:p>
    <w:p w14:paraId="17A5DBE7" w14:textId="2BAA51EF" w:rsidR="00373A25" w:rsidRDefault="00373A25" w:rsidP="00373A25">
      <w:pPr>
        <w:pStyle w:val="u3"/>
        <w:rPr>
          <w:lang w:val="vi-VN"/>
        </w:rPr>
      </w:pPr>
      <w:bookmarkStart w:id="80" w:name="_Toc231237987"/>
      <w:r>
        <w:lastRenderedPageBreak/>
        <w:t>Use</w:t>
      </w:r>
      <w:r>
        <w:rPr>
          <w:spacing w:val="-6"/>
        </w:rPr>
        <w:t xml:space="preserve"> </w:t>
      </w:r>
      <w:r>
        <w:t>Case</w:t>
      </w:r>
      <w:r>
        <w:rPr>
          <w:spacing w:val="-2"/>
        </w:rPr>
        <w:t xml:space="preserve"> </w:t>
      </w:r>
      <w:r>
        <w:t>Xem</w:t>
      </w:r>
      <w:r>
        <w:rPr>
          <w:lang w:val="vi-VN"/>
        </w:rPr>
        <w:t xml:space="preserve"> báo cáo thống kê</w:t>
      </w:r>
      <w:bookmarkEnd w:id="80"/>
    </w:p>
    <w:p w14:paraId="710706B4" w14:textId="16794836" w:rsidR="00BF3500" w:rsidRPr="009342E0" w:rsidRDefault="00BF3500" w:rsidP="009342E0">
      <w:pPr>
        <w:pStyle w:val="Bullet"/>
        <w:rPr>
          <w:lang w:val="vi-VN"/>
        </w:rPr>
      </w:pPr>
      <w:r>
        <w:rPr>
          <w:lang w:val="vi-VN"/>
        </w:rPr>
        <w:t>Đặc tả Use Case</w:t>
      </w:r>
    </w:p>
    <w:p w14:paraId="5F7FFE57" w14:textId="7BAC7C00" w:rsidR="009342E0" w:rsidRPr="00562BB7" w:rsidRDefault="009342E0" w:rsidP="009342E0">
      <w:pPr>
        <w:pStyle w:val="Chuthich"/>
        <w:keepNext/>
        <w:rPr>
          <w:lang w:val="vi-VN"/>
        </w:rPr>
      </w:pPr>
      <w:bookmarkStart w:id="81" w:name="_Toc231238191"/>
      <w:r w:rsidRPr="00562BB7">
        <w:rPr>
          <w:lang w:val="vi-VN"/>
        </w:rPr>
        <w:t xml:space="preserve">Bảng </w:t>
      </w:r>
      <w:r w:rsidR="00945D77">
        <w:fldChar w:fldCharType="begin"/>
      </w:r>
      <w:r w:rsidR="00945D77" w:rsidRPr="00562BB7">
        <w:rPr>
          <w:lang w:val="vi-VN"/>
        </w:rPr>
        <w:instrText xml:space="preserve"> STYLEREF 3 \s </w:instrText>
      </w:r>
      <w:r w:rsidR="00945D77">
        <w:fldChar w:fldCharType="separate"/>
      </w:r>
      <w:r w:rsidR="00945D77" w:rsidRPr="00562BB7">
        <w:rPr>
          <w:noProof/>
          <w:lang w:val="vi-VN"/>
        </w:rPr>
        <w:t>3.5.12</w:t>
      </w:r>
      <w:r w:rsidR="00945D77">
        <w:fldChar w:fldCharType="end"/>
      </w:r>
      <w:r w:rsidR="00945D77" w:rsidRPr="00562BB7">
        <w:rPr>
          <w:lang w:val="vi-VN"/>
        </w:rPr>
        <w:t>.</w:t>
      </w:r>
      <w:r w:rsidR="00945D77">
        <w:fldChar w:fldCharType="begin"/>
      </w:r>
      <w:r w:rsidR="00945D77" w:rsidRPr="00562BB7">
        <w:rPr>
          <w:lang w:val="vi-VN"/>
        </w:rPr>
        <w:instrText xml:space="preserve"> SEQ Bảng \* alphabetic \s 3 </w:instrText>
      </w:r>
      <w:r w:rsidR="00945D77">
        <w:fldChar w:fldCharType="separate"/>
      </w:r>
      <w:r w:rsidR="00945D77" w:rsidRPr="00562BB7">
        <w:rPr>
          <w:noProof/>
          <w:lang w:val="vi-VN"/>
        </w:rPr>
        <w:t>a</w:t>
      </w:r>
      <w:r w:rsidR="00945D77">
        <w:fldChar w:fldCharType="end"/>
      </w:r>
      <w:r>
        <w:rPr>
          <w:lang w:val="vi-VN"/>
        </w:rPr>
        <w:t xml:space="preserve"> </w:t>
      </w:r>
      <w:r w:rsidRPr="006300F5">
        <w:rPr>
          <w:lang w:val="vi-VN"/>
        </w:rPr>
        <w:t>Bảng đặc tả Usecase Xem báo cáo thống kê</w:t>
      </w:r>
      <w:bookmarkEnd w:id="81"/>
    </w:p>
    <w:tbl>
      <w:tblPr>
        <w:tblStyle w:val="TableNormal1"/>
        <w:tblW w:w="880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89"/>
        <w:gridCol w:w="4389"/>
        <w:gridCol w:w="25"/>
      </w:tblGrid>
      <w:tr w:rsidR="00BF3500" w14:paraId="4CC7E40A" w14:textId="77777777" w:rsidTr="000A490F">
        <w:trPr>
          <w:gridAfter w:val="1"/>
          <w:wAfter w:w="25" w:type="dxa"/>
          <w:trHeight w:val="670"/>
        </w:trPr>
        <w:tc>
          <w:tcPr>
            <w:tcW w:w="8778" w:type="dxa"/>
            <w:gridSpan w:val="2"/>
          </w:tcPr>
          <w:p w14:paraId="35991503" w14:textId="75FFA61C" w:rsidR="00BF3500" w:rsidRPr="0031344F" w:rsidRDefault="00BF3500" w:rsidP="009342E0">
            <w:pPr>
              <w:pStyle w:val="Content"/>
              <w:rPr>
                <w:lang w:val="vi-VN"/>
              </w:rPr>
            </w:pPr>
            <w:r>
              <w:rPr>
                <w:b/>
              </w:rPr>
              <w:t>Tên</w:t>
            </w:r>
            <w:r>
              <w:rPr>
                <w:b/>
                <w:spacing w:val="1"/>
              </w:rPr>
              <w:t xml:space="preserve"> </w:t>
            </w:r>
            <w:r>
              <w:rPr>
                <w:b/>
              </w:rPr>
              <w:t>use case</w:t>
            </w:r>
            <w:r>
              <w:t>:</w:t>
            </w:r>
            <w:r>
              <w:rPr>
                <w:spacing w:val="-1"/>
              </w:rPr>
              <w:t xml:space="preserve"> </w:t>
            </w:r>
            <w:r w:rsidR="00E20F69" w:rsidRPr="00E20F69">
              <w:t>Xem báo cáo thống kê</w:t>
            </w:r>
          </w:p>
        </w:tc>
      </w:tr>
      <w:tr w:rsidR="00BF3500" w14:paraId="07BA792D" w14:textId="77777777" w:rsidTr="000A490F">
        <w:trPr>
          <w:gridAfter w:val="1"/>
          <w:wAfter w:w="25" w:type="dxa"/>
          <w:trHeight w:val="668"/>
        </w:trPr>
        <w:tc>
          <w:tcPr>
            <w:tcW w:w="8778" w:type="dxa"/>
            <w:gridSpan w:val="2"/>
          </w:tcPr>
          <w:p w14:paraId="2B842635" w14:textId="1AD2E882" w:rsidR="00BF3500" w:rsidRDefault="00BF3500" w:rsidP="009342E0">
            <w:pPr>
              <w:pStyle w:val="Content"/>
            </w:pPr>
            <w:r>
              <w:rPr>
                <w:b/>
              </w:rPr>
              <w:t>Mô</w:t>
            </w:r>
            <w:r>
              <w:rPr>
                <w:b/>
                <w:spacing w:val="-1"/>
              </w:rPr>
              <w:t xml:space="preserve"> </w:t>
            </w:r>
            <w:r>
              <w:rPr>
                <w:b/>
              </w:rPr>
              <w:t>tả</w:t>
            </w:r>
            <w:r>
              <w:rPr>
                <w:b/>
                <w:spacing w:val="-2"/>
              </w:rPr>
              <w:t xml:space="preserve"> </w:t>
            </w:r>
            <w:r>
              <w:rPr>
                <w:b/>
              </w:rPr>
              <w:t>sơ</w:t>
            </w:r>
            <w:r>
              <w:rPr>
                <w:b/>
                <w:spacing w:val="-2"/>
              </w:rPr>
              <w:t xml:space="preserve"> </w:t>
            </w:r>
            <w:r>
              <w:rPr>
                <w:b/>
              </w:rPr>
              <w:t>lược</w:t>
            </w:r>
            <w:r>
              <w:t>:</w:t>
            </w:r>
            <w:r>
              <w:rPr>
                <w:spacing w:val="-3"/>
              </w:rPr>
              <w:t xml:space="preserve"> </w:t>
            </w:r>
            <w:r w:rsidR="00E20F69" w:rsidRPr="00E20F69">
              <w:t>Ban giám đốc hoặc Quản trị viên truy cập màn hình báo cáo để theo dõi toàn cảnh tình hình hoạt động của bệnh viện (doanh thu, lưu lượng bệnh nhân theo khoa, hiệu suất bác sĩ, tỷ lệ lấp đầy giường bệnh). Giao diện sử dụng kết hợp giữa kết xuất dữ liệu tĩnh và API tải biểu đồ động.</w:t>
            </w:r>
          </w:p>
        </w:tc>
      </w:tr>
      <w:tr w:rsidR="00BF3500" w14:paraId="5A19434B" w14:textId="77777777" w:rsidTr="000A490F">
        <w:trPr>
          <w:gridAfter w:val="1"/>
          <w:wAfter w:w="25" w:type="dxa"/>
          <w:trHeight w:val="670"/>
        </w:trPr>
        <w:tc>
          <w:tcPr>
            <w:tcW w:w="8778" w:type="dxa"/>
            <w:gridSpan w:val="2"/>
          </w:tcPr>
          <w:p w14:paraId="17C7767C" w14:textId="50AAF207" w:rsidR="00BF3500" w:rsidRPr="0031344F" w:rsidRDefault="00BF3500" w:rsidP="009342E0">
            <w:pPr>
              <w:pStyle w:val="Content"/>
              <w:rPr>
                <w:lang w:val="vi-VN"/>
              </w:rPr>
            </w:pPr>
            <w:r>
              <w:rPr>
                <w:b/>
              </w:rPr>
              <w:t>Actor</w:t>
            </w:r>
            <w:r>
              <w:rPr>
                <w:b/>
                <w:spacing w:val="1"/>
              </w:rPr>
              <w:t xml:space="preserve"> </w:t>
            </w:r>
            <w:r>
              <w:rPr>
                <w:b/>
              </w:rPr>
              <w:t>chính</w:t>
            </w:r>
            <w:r>
              <w:t>:</w:t>
            </w:r>
            <w:r>
              <w:rPr>
                <w:spacing w:val="-2"/>
              </w:rPr>
              <w:t xml:space="preserve"> </w:t>
            </w:r>
            <w:r w:rsidR="00E20F69" w:rsidRPr="00E20F69">
              <w:t>Giám đốc (Director)</w:t>
            </w:r>
          </w:p>
        </w:tc>
      </w:tr>
      <w:tr w:rsidR="00BF3500" w14:paraId="6A9D9019" w14:textId="77777777" w:rsidTr="000A490F">
        <w:trPr>
          <w:gridAfter w:val="1"/>
          <w:wAfter w:w="25" w:type="dxa"/>
          <w:trHeight w:val="668"/>
        </w:trPr>
        <w:tc>
          <w:tcPr>
            <w:tcW w:w="8778" w:type="dxa"/>
            <w:gridSpan w:val="2"/>
            <w:tcBorders>
              <w:bottom w:val="single" w:sz="4" w:space="0" w:color="auto"/>
            </w:tcBorders>
          </w:tcPr>
          <w:p w14:paraId="163782B1" w14:textId="3DDC4EBB" w:rsidR="00BF3500" w:rsidRDefault="00BF3500" w:rsidP="009342E0">
            <w:pPr>
              <w:pStyle w:val="Content"/>
            </w:pPr>
            <w:r>
              <w:rPr>
                <w:b/>
              </w:rPr>
              <w:t>Actor</w:t>
            </w:r>
            <w:r>
              <w:rPr>
                <w:b/>
                <w:spacing w:val="2"/>
              </w:rPr>
              <w:t xml:space="preserve"> </w:t>
            </w:r>
            <w:r>
              <w:rPr>
                <w:b/>
              </w:rPr>
              <w:t>phụ</w:t>
            </w:r>
            <w:r>
              <w:t>:</w:t>
            </w:r>
            <w:r>
              <w:rPr>
                <w:spacing w:val="-1"/>
              </w:rPr>
              <w:t xml:space="preserve"> </w:t>
            </w:r>
            <w:r w:rsidR="00E20F69" w:rsidRPr="00E20F69">
              <w:t>Quản trị viên (Admin)</w:t>
            </w:r>
          </w:p>
        </w:tc>
      </w:tr>
      <w:tr w:rsidR="00BF3500" w14:paraId="625FB9CA"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25" w:type="dxa"/>
          <w:trHeight w:val="1116"/>
        </w:trPr>
        <w:tc>
          <w:tcPr>
            <w:tcW w:w="8778" w:type="dxa"/>
            <w:gridSpan w:val="2"/>
            <w:tcBorders>
              <w:top w:val="single" w:sz="4" w:space="0" w:color="auto"/>
              <w:left w:val="single" w:sz="4" w:space="0" w:color="auto"/>
              <w:bottom w:val="single" w:sz="4" w:space="0" w:color="auto"/>
              <w:right w:val="single" w:sz="4" w:space="0" w:color="auto"/>
            </w:tcBorders>
          </w:tcPr>
          <w:p w14:paraId="39ADFA15" w14:textId="5B8B9D55" w:rsidR="00BF3500" w:rsidRPr="00E20F69" w:rsidRDefault="00BF3500" w:rsidP="009342E0">
            <w:pPr>
              <w:pStyle w:val="Content"/>
              <w:rPr>
                <w:lang w:val="vi-VN"/>
              </w:rPr>
            </w:pPr>
            <w:r>
              <w:rPr>
                <w:b/>
              </w:rPr>
              <w:t>Tiền</w:t>
            </w:r>
            <w:r>
              <w:rPr>
                <w:b/>
                <w:spacing w:val="-2"/>
              </w:rPr>
              <w:t xml:space="preserve"> </w:t>
            </w:r>
            <w:r>
              <w:rPr>
                <w:b/>
              </w:rPr>
              <w:t>điều</w:t>
            </w:r>
            <w:r>
              <w:rPr>
                <w:b/>
                <w:spacing w:val="-2"/>
              </w:rPr>
              <w:t xml:space="preserve"> </w:t>
            </w:r>
            <w:r>
              <w:rPr>
                <w:b/>
              </w:rPr>
              <w:t>kiện</w:t>
            </w:r>
            <w:r>
              <w:rPr>
                <w:b/>
                <w:spacing w:val="-2"/>
              </w:rPr>
              <w:t xml:space="preserve"> </w:t>
            </w:r>
            <w:r>
              <w:rPr>
                <w:b/>
              </w:rPr>
              <w:t>(Pre-condition):</w:t>
            </w:r>
            <w:r w:rsidR="00E20F69">
              <w:rPr>
                <w:lang w:val="vi-VN"/>
              </w:rPr>
              <w:t xml:space="preserve"> </w:t>
            </w:r>
            <w:r w:rsidR="00E20F69" w:rsidRPr="00E20F69">
              <w:t>Người dùng phải đăng nhập hệ thống với tài khoản thuộc nhóm Giám đốc hoặc Quản trị viên.</w:t>
            </w:r>
          </w:p>
        </w:tc>
      </w:tr>
      <w:tr w:rsidR="00BF3500" w14:paraId="5252E6A4"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25" w:type="dxa"/>
          <w:trHeight w:val="1118"/>
        </w:trPr>
        <w:tc>
          <w:tcPr>
            <w:tcW w:w="8778" w:type="dxa"/>
            <w:gridSpan w:val="2"/>
            <w:tcBorders>
              <w:top w:val="single" w:sz="4" w:space="0" w:color="auto"/>
              <w:left w:val="single" w:sz="4" w:space="0" w:color="auto"/>
              <w:bottom w:val="single" w:sz="4" w:space="0" w:color="auto"/>
              <w:right w:val="single" w:sz="4" w:space="0" w:color="auto"/>
            </w:tcBorders>
          </w:tcPr>
          <w:p w14:paraId="0D676323" w14:textId="506113F6" w:rsidR="00BF3500" w:rsidRDefault="00BF3500" w:rsidP="009342E0">
            <w:pPr>
              <w:pStyle w:val="Content"/>
            </w:pPr>
            <w:r>
              <w:rPr>
                <w:b/>
              </w:rPr>
              <w:t>Hậu</w:t>
            </w:r>
            <w:r>
              <w:rPr>
                <w:b/>
                <w:spacing w:val="-3"/>
              </w:rPr>
              <w:t xml:space="preserve"> </w:t>
            </w:r>
            <w:r>
              <w:rPr>
                <w:b/>
              </w:rPr>
              <w:t>điều</w:t>
            </w:r>
            <w:r>
              <w:rPr>
                <w:b/>
                <w:spacing w:val="-3"/>
              </w:rPr>
              <w:t xml:space="preserve"> </w:t>
            </w:r>
            <w:r>
              <w:rPr>
                <w:b/>
              </w:rPr>
              <w:t>kiện</w:t>
            </w:r>
            <w:r>
              <w:rPr>
                <w:b/>
                <w:spacing w:val="-3"/>
              </w:rPr>
              <w:t xml:space="preserve"> </w:t>
            </w:r>
            <w:r>
              <w:rPr>
                <w:b/>
              </w:rPr>
              <w:t>(Post-condition):</w:t>
            </w:r>
            <w:r>
              <w:rPr>
                <w:b/>
                <w:spacing w:val="40"/>
              </w:rPr>
              <w:t xml:space="preserve"> </w:t>
            </w:r>
            <w:r w:rsidR="00E20F69" w:rsidRPr="00E20F69">
              <w:t>Màn hình báo cáo hiển thị chính xác các số liệu thời gian thực được tổng hợp từ cơ sở dữ liệu bệnh viện.</w:t>
            </w:r>
          </w:p>
        </w:tc>
      </w:tr>
      <w:tr w:rsidR="00BF3500" w14:paraId="473A6AAA"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73"/>
        </w:trPr>
        <w:tc>
          <w:tcPr>
            <w:tcW w:w="877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16712DE" w14:textId="77777777" w:rsidR="00BF3500" w:rsidRDefault="00BF3500" w:rsidP="009342E0">
            <w:pPr>
              <w:pStyle w:val="Content"/>
            </w:pPr>
            <w:r>
              <w:rPr>
                <w:rFonts w:ascii="Arial" w:hAnsi="Arial"/>
                <w:lang w:val="vi-VN"/>
              </w:rPr>
              <w:t xml:space="preserve"> </w:t>
            </w:r>
            <w:r>
              <w:t>Luồng</w:t>
            </w:r>
            <w:r>
              <w:rPr>
                <w:spacing w:val="-1"/>
              </w:rPr>
              <w:t xml:space="preserve"> </w:t>
            </w:r>
            <w:r>
              <w:t>sự</w:t>
            </w:r>
            <w:r>
              <w:rPr>
                <w:spacing w:val="-1"/>
              </w:rPr>
              <w:t xml:space="preserve"> </w:t>
            </w:r>
            <w:r>
              <w:t>kiện</w:t>
            </w:r>
            <w:r>
              <w:rPr>
                <w:spacing w:val="-1"/>
              </w:rPr>
              <w:t xml:space="preserve"> </w:t>
            </w:r>
            <w:r>
              <w:t>chính</w:t>
            </w:r>
            <w:r>
              <w:rPr>
                <w:spacing w:val="-1"/>
              </w:rPr>
              <w:t xml:space="preserve"> </w:t>
            </w:r>
            <w:r>
              <w:t>(main</w:t>
            </w:r>
            <w:r>
              <w:rPr>
                <w:spacing w:val="-1"/>
              </w:rPr>
              <w:t xml:space="preserve"> </w:t>
            </w:r>
            <w:r>
              <w:rPr>
                <w:spacing w:val="-2"/>
              </w:rPr>
              <w:t>flow):</w:t>
            </w:r>
          </w:p>
        </w:tc>
        <w:tc>
          <w:tcPr>
            <w:tcW w:w="25" w:type="dxa"/>
            <w:tcBorders>
              <w:left w:val="single" w:sz="4" w:space="0" w:color="auto"/>
            </w:tcBorders>
          </w:tcPr>
          <w:p w14:paraId="7A4BC110" w14:textId="77777777" w:rsidR="00BF3500" w:rsidRDefault="00BF3500" w:rsidP="009342E0">
            <w:pPr>
              <w:pStyle w:val="Content"/>
            </w:pPr>
          </w:p>
        </w:tc>
      </w:tr>
      <w:tr w:rsidR="00BF3500" w14:paraId="30B71672"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271ACC4F" w14:textId="77777777" w:rsidR="00BF3500" w:rsidRDefault="00BF3500" w:rsidP="009342E0">
            <w:pPr>
              <w:pStyle w:val="Content"/>
            </w:pPr>
            <w:r>
              <w:rPr>
                <w:lang w:val="vi-VN"/>
              </w:rPr>
              <w:t xml:space="preserve">                               </w:t>
            </w:r>
            <w:r>
              <w:t>Actor</w:t>
            </w:r>
          </w:p>
        </w:tc>
        <w:tc>
          <w:tcPr>
            <w:tcW w:w="4389" w:type="dxa"/>
            <w:tcBorders>
              <w:top w:val="single" w:sz="4" w:space="0" w:color="auto"/>
              <w:left w:val="single" w:sz="4" w:space="0" w:color="auto"/>
              <w:bottom w:val="single" w:sz="4" w:space="0" w:color="auto"/>
              <w:right w:val="single" w:sz="4" w:space="0" w:color="auto"/>
            </w:tcBorders>
          </w:tcPr>
          <w:p w14:paraId="4A1CB04A" w14:textId="77777777" w:rsidR="00BF3500" w:rsidRDefault="00BF3500" w:rsidP="009342E0">
            <w:pPr>
              <w:pStyle w:val="Content"/>
            </w:pPr>
            <w:r>
              <w:rPr>
                <w:lang w:val="vi-VN"/>
              </w:rPr>
              <w:t xml:space="preserve">                    </w:t>
            </w:r>
            <w:r>
              <w:t>System</w:t>
            </w:r>
          </w:p>
        </w:tc>
        <w:tc>
          <w:tcPr>
            <w:tcW w:w="25" w:type="dxa"/>
            <w:tcBorders>
              <w:left w:val="single" w:sz="4" w:space="0" w:color="auto"/>
            </w:tcBorders>
          </w:tcPr>
          <w:p w14:paraId="49A3EC8F" w14:textId="77777777" w:rsidR="00BF3500" w:rsidRDefault="00BF3500" w:rsidP="009342E0">
            <w:pPr>
              <w:pStyle w:val="Content"/>
            </w:pPr>
          </w:p>
        </w:tc>
      </w:tr>
      <w:tr w:rsidR="00E20F69" w14:paraId="48FBE73C"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7AE4EDD9" w14:textId="1FED70FD" w:rsidR="00E20F69" w:rsidRDefault="00E20F69" w:rsidP="009342E0">
            <w:pPr>
              <w:pStyle w:val="Content"/>
              <w:rPr>
                <w:b/>
                <w:spacing w:val="-4"/>
              </w:rPr>
            </w:pPr>
            <w:r w:rsidRPr="003A386F">
              <w:t>1. Tại thanh menu (Sidebar), chọn mục "Báo cáo &amp; Thống kê".</w:t>
            </w:r>
          </w:p>
        </w:tc>
        <w:tc>
          <w:tcPr>
            <w:tcW w:w="4389" w:type="dxa"/>
            <w:tcBorders>
              <w:top w:val="single" w:sz="4" w:space="0" w:color="auto"/>
              <w:left w:val="single" w:sz="4" w:space="0" w:color="auto"/>
              <w:bottom w:val="single" w:sz="4" w:space="0" w:color="auto"/>
              <w:right w:val="single" w:sz="4" w:space="0" w:color="auto"/>
            </w:tcBorders>
          </w:tcPr>
          <w:p w14:paraId="3B85A740" w14:textId="73145C12" w:rsidR="00E20F69" w:rsidRDefault="00E20F69" w:rsidP="009342E0">
            <w:pPr>
              <w:pStyle w:val="Content"/>
              <w:rPr>
                <w:b/>
              </w:rPr>
            </w:pPr>
            <w:r w:rsidRPr="003A386F">
              <w:t>2. Controller tiếp nhận Request, kiểm tra phân quyền (Role Check). Nếu là Admin/Director, hệ thống tiến hành xử lý.</w:t>
            </w:r>
          </w:p>
        </w:tc>
        <w:tc>
          <w:tcPr>
            <w:tcW w:w="25" w:type="dxa"/>
            <w:tcBorders>
              <w:left w:val="single" w:sz="4" w:space="0" w:color="auto"/>
            </w:tcBorders>
          </w:tcPr>
          <w:p w14:paraId="116E2130" w14:textId="77777777" w:rsidR="00E20F69" w:rsidRDefault="00E20F69" w:rsidP="009342E0">
            <w:pPr>
              <w:pStyle w:val="Content"/>
            </w:pPr>
          </w:p>
        </w:tc>
      </w:tr>
      <w:tr w:rsidR="00E20F69" w14:paraId="06B8B6F1"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02E2B680" w14:textId="2C240EF2" w:rsidR="00E20F69" w:rsidRDefault="00E20F69" w:rsidP="009342E0">
            <w:pPr>
              <w:pStyle w:val="Content"/>
              <w:rPr>
                <w:b/>
                <w:spacing w:val="-4"/>
              </w:rPr>
            </w:pPr>
          </w:p>
        </w:tc>
        <w:tc>
          <w:tcPr>
            <w:tcW w:w="4389" w:type="dxa"/>
            <w:tcBorders>
              <w:top w:val="single" w:sz="4" w:space="0" w:color="auto"/>
              <w:left w:val="single" w:sz="4" w:space="0" w:color="auto"/>
              <w:bottom w:val="single" w:sz="4" w:space="0" w:color="auto"/>
              <w:right w:val="single" w:sz="4" w:space="0" w:color="auto"/>
            </w:tcBorders>
          </w:tcPr>
          <w:p w14:paraId="4E800DD6" w14:textId="67C9885F" w:rsidR="00E20F69" w:rsidRDefault="00E20F69" w:rsidP="009342E0">
            <w:pPr>
              <w:pStyle w:val="Content"/>
              <w:rPr>
                <w:b/>
              </w:rPr>
            </w:pPr>
            <w:r w:rsidRPr="003A386F">
              <w:t>3. Kết nối CSDL, thực thi hàng loạt truy vấn đếm (COUNT) và tính tổng (SUM) để lấy: Tổng Doanh thu, Số BN, Công suất giường, Lịch hẹn hôm nay,...</w:t>
            </w:r>
          </w:p>
        </w:tc>
        <w:tc>
          <w:tcPr>
            <w:tcW w:w="25" w:type="dxa"/>
            <w:tcBorders>
              <w:left w:val="single" w:sz="4" w:space="0" w:color="auto"/>
            </w:tcBorders>
          </w:tcPr>
          <w:p w14:paraId="219FB392" w14:textId="77777777" w:rsidR="00E20F69" w:rsidRDefault="00E20F69" w:rsidP="009342E0">
            <w:pPr>
              <w:pStyle w:val="Content"/>
            </w:pPr>
          </w:p>
        </w:tc>
      </w:tr>
      <w:tr w:rsidR="00E20F69" w14:paraId="70142A62"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774EF94A" w14:textId="7E5E1840" w:rsidR="00E20F69" w:rsidRDefault="00E20F69" w:rsidP="009342E0">
            <w:pPr>
              <w:pStyle w:val="Content"/>
              <w:rPr>
                <w:b/>
                <w:spacing w:val="-4"/>
              </w:rPr>
            </w:pPr>
          </w:p>
        </w:tc>
        <w:tc>
          <w:tcPr>
            <w:tcW w:w="4389" w:type="dxa"/>
            <w:tcBorders>
              <w:top w:val="single" w:sz="4" w:space="0" w:color="auto"/>
              <w:left w:val="single" w:sz="4" w:space="0" w:color="auto"/>
              <w:bottom w:val="single" w:sz="4" w:space="0" w:color="auto"/>
              <w:right w:val="single" w:sz="4" w:space="0" w:color="auto"/>
            </w:tcBorders>
          </w:tcPr>
          <w:p w14:paraId="2BBE7F80" w14:textId="39818758" w:rsidR="00E20F69" w:rsidRDefault="00E20F69" w:rsidP="009342E0">
            <w:pPr>
              <w:pStyle w:val="Content"/>
              <w:rPr>
                <w:b/>
              </w:rPr>
            </w:pPr>
            <w:r w:rsidRPr="003A386F">
              <w:t xml:space="preserve">4. Trả về giao diện Giao diện báo cáo </w:t>
            </w:r>
            <w:r w:rsidRPr="003A386F">
              <w:lastRenderedPageBreak/>
              <w:t>(HTML) chứa các con số tổng quát (Dashboard Cards).</w:t>
            </w:r>
          </w:p>
        </w:tc>
        <w:tc>
          <w:tcPr>
            <w:tcW w:w="25" w:type="dxa"/>
            <w:tcBorders>
              <w:left w:val="single" w:sz="4" w:space="0" w:color="auto"/>
            </w:tcBorders>
          </w:tcPr>
          <w:p w14:paraId="462E0F77" w14:textId="77777777" w:rsidR="00E20F69" w:rsidRDefault="00E20F69" w:rsidP="009342E0">
            <w:pPr>
              <w:pStyle w:val="Content"/>
            </w:pPr>
          </w:p>
        </w:tc>
      </w:tr>
      <w:tr w:rsidR="00E20F69" w14:paraId="1EC628B4"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0935AD50" w14:textId="65143E17" w:rsidR="00E20F69" w:rsidRDefault="00E20F69" w:rsidP="009342E0">
            <w:pPr>
              <w:pStyle w:val="Content"/>
              <w:rPr>
                <w:b/>
                <w:spacing w:val="-4"/>
              </w:rPr>
            </w:pPr>
            <w:r w:rsidRPr="003A386F">
              <w:t>5. Trình duyệt tải xong HTML, tự động kích hoạt Javascript (Chart.js) ở Frontend để vẽ biểu đồ.</w:t>
            </w:r>
          </w:p>
        </w:tc>
        <w:tc>
          <w:tcPr>
            <w:tcW w:w="4389" w:type="dxa"/>
            <w:tcBorders>
              <w:top w:val="single" w:sz="4" w:space="0" w:color="auto"/>
              <w:left w:val="single" w:sz="4" w:space="0" w:color="auto"/>
              <w:bottom w:val="single" w:sz="4" w:space="0" w:color="auto"/>
              <w:right w:val="single" w:sz="4" w:space="0" w:color="auto"/>
            </w:tcBorders>
          </w:tcPr>
          <w:p w14:paraId="6B46942D" w14:textId="549EE97F" w:rsidR="00E20F69" w:rsidRDefault="00E20F69" w:rsidP="009342E0">
            <w:pPr>
              <w:pStyle w:val="Content"/>
              <w:rPr>
                <w:b/>
              </w:rPr>
            </w:pPr>
            <w:r w:rsidRPr="003A386F">
              <w:t>6. Trình duyệt gửi liên tiếp các Request AJAX ngầm (API) đến chartData() với tham số type khác nhau.</w:t>
            </w:r>
          </w:p>
        </w:tc>
        <w:tc>
          <w:tcPr>
            <w:tcW w:w="25" w:type="dxa"/>
            <w:tcBorders>
              <w:left w:val="single" w:sz="4" w:space="0" w:color="auto"/>
            </w:tcBorders>
          </w:tcPr>
          <w:p w14:paraId="0DAF7272" w14:textId="77777777" w:rsidR="00E20F69" w:rsidRDefault="00E20F69" w:rsidP="009342E0">
            <w:pPr>
              <w:pStyle w:val="Content"/>
            </w:pPr>
          </w:p>
        </w:tc>
      </w:tr>
      <w:tr w:rsidR="00E20F69" w14:paraId="320C1637"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5694CBD8" w14:textId="1F894D5F" w:rsidR="00E20F69" w:rsidRDefault="00E20F69" w:rsidP="009342E0">
            <w:pPr>
              <w:pStyle w:val="Content"/>
              <w:rPr>
                <w:b/>
                <w:spacing w:val="-4"/>
              </w:rPr>
            </w:pPr>
          </w:p>
        </w:tc>
        <w:tc>
          <w:tcPr>
            <w:tcW w:w="4389" w:type="dxa"/>
            <w:tcBorders>
              <w:top w:val="single" w:sz="4" w:space="0" w:color="auto"/>
              <w:left w:val="single" w:sz="4" w:space="0" w:color="auto"/>
              <w:bottom w:val="single" w:sz="4" w:space="0" w:color="auto"/>
              <w:right w:val="single" w:sz="4" w:space="0" w:color="auto"/>
            </w:tcBorders>
          </w:tcPr>
          <w:p w14:paraId="255CF669" w14:textId="00BEEB64" w:rsidR="00E20F69" w:rsidRDefault="00E20F69" w:rsidP="009342E0">
            <w:pPr>
              <w:pStyle w:val="Content"/>
              <w:rPr>
                <w:b/>
              </w:rPr>
            </w:pPr>
            <w:r w:rsidRPr="003A386F">
              <w:t>7. API Query dữ liệu tương ứng (Doanh thu theo tháng, Bệnh nhân theo khoa, Trạng thái lịch hẹn), chuyển hóa thành định dạng JSON và trả về.</w:t>
            </w:r>
          </w:p>
        </w:tc>
        <w:tc>
          <w:tcPr>
            <w:tcW w:w="25" w:type="dxa"/>
            <w:tcBorders>
              <w:left w:val="single" w:sz="4" w:space="0" w:color="auto"/>
            </w:tcBorders>
          </w:tcPr>
          <w:p w14:paraId="7A65E4EB" w14:textId="77777777" w:rsidR="00E20F69" w:rsidRDefault="00E20F69" w:rsidP="009342E0">
            <w:pPr>
              <w:pStyle w:val="Content"/>
            </w:pPr>
          </w:p>
        </w:tc>
      </w:tr>
      <w:tr w:rsidR="00E20F69" w14:paraId="7DA9C99E"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5AE24C3C" w14:textId="7169FCC4" w:rsidR="00E20F69" w:rsidRDefault="00E20F69" w:rsidP="009342E0">
            <w:pPr>
              <w:pStyle w:val="Content"/>
              <w:rPr>
                <w:b/>
                <w:spacing w:val="-4"/>
              </w:rPr>
            </w:pPr>
          </w:p>
        </w:tc>
        <w:tc>
          <w:tcPr>
            <w:tcW w:w="4389" w:type="dxa"/>
            <w:tcBorders>
              <w:top w:val="single" w:sz="4" w:space="0" w:color="auto"/>
              <w:left w:val="single" w:sz="4" w:space="0" w:color="auto"/>
              <w:bottom w:val="single" w:sz="4" w:space="0" w:color="auto"/>
              <w:right w:val="single" w:sz="4" w:space="0" w:color="auto"/>
            </w:tcBorders>
          </w:tcPr>
          <w:p w14:paraId="3693731D" w14:textId="37590088" w:rsidR="00E20F69" w:rsidRDefault="00E20F69" w:rsidP="009342E0">
            <w:pPr>
              <w:pStyle w:val="Content"/>
              <w:rPr>
                <w:b/>
              </w:rPr>
            </w:pPr>
            <w:r w:rsidRPr="003A386F">
              <w:t>8. Javascript Frontend nhận JSON và dựng thành các biểu đồ trực quan (Biểu đồ đường, Biểu đồ tròn). Hoàn tất quá trình hiển thị.</w:t>
            </w:r>
          </w:p>
        </w:tc>
        <w:tc>
          <w:tcPr>
            <w:tcW w:w="25" w:type="dxa"/>
            <w:tcBorders>
              <w:left w:val="single" w:sz="4" w:space="0" w:color="auto"/>
            </w:tcBorders>
          </w:tcPr>
          <w:p w14:paraId="51B3E6CB" w14:textId="77777777" w:rsidR="00E20F69" w:rsidRDefault="00E20F69" w:rsidP="009342E0">
            <w:pPr>
              <w:pStyle w:val="Content"/>
            </w:pPr>
          </w:p>
        </w:tc>
      </w:tr>
      <w:tr w:rsidR="00BF3500" w14:paraId="1C1F9C55"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79"/>
        </w:trPr>
        <w:tc>
          <w:tcPr>
            <w:tcW w:w="877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0AAEFDB" w14:textId="77777777" w:rsidR="00BF3500" w:rsidRDefault="00BF3500" w:rsidP="009342E0">
            <w:pPr>
              <w:pStyle w:val="Content"/>
            </w:pPr>
            <w:r>
              <w:rPr>
                <w:lang w:val="vi-VN"/>
              </w:rPr>
              <w:t xml:space="preserve"> </w:t>
            </w:r>
            <w:r>
              <w:t>Luồng</w:t>
            </w:r>
            <w:r>
              <w:rPr>
                <w:spacing w:val="-2"/>
              </w:rPr>
              <w:t xml:space="preserve"> </w:t>
            </w:r>
            <w:r>
              <w:t>sự</w:t>
            </w:r>
            <w:r>
              <w:rPr>
                <w:spacing w:val="-3"/>
              </w:rPr>
              <w:t xml:space="preserve"> </w:t>
            </w:r>
            <w:r>
              <w:t>kiện</w:t>
            </w:r>
            <w:r>
              <w:rPr>
                <w:spacing w:val="-2"/>
              </w:rPr>
              <w:t xml:space="preserve"> </w:t>
            </w:r>
            <w:r>
              <w:t>thay</w:t>
            </w:r>
            <w:r>
              <w:rPr>
                <w:spacing w:val="-3"/>
              </w:rPr>
              <w:t xml:space="preserve"> </w:t>
            </w:r>
            <w:r>
              <w:t>thế</w:t>
            </w:r>
            <w:r>
              <w:rPr>
                <w:spacing w:val="-1"/>
              </w:rPr>
              <w:t xml:space="preserve"> </w:t>
            </w:r>
            <w:r>
              <w:t>(alternate</w:t>
            </w:r>
            <w:r>
              <w:rPr>
                <w:spacing w:val="-1"/>
              </w:rPr>
              <w:t xml:space="preserve"> </w:t>
            </w:r>
            <w:r>
              <w:rPr>
                <w:spacing w:val="-2"/>
              </w:rPr>
              <w:t>flow):</w:t>
            </w:r>
          </w:p>
        </w:tc>
        <w:tc>
          <w:tcPr>
            <w:tcW w:w="25" w:type="dxa"/>
            <w:tcBorders>
              <w:left w:val="single" w:sz="4" w:space="0" w:color="auto"/>
            </w:tcBorders>
          </w:tcPr>
          <w:p w14:paraId="48C080F2" w14:textId="77777777" w:rsidR="00BF3500" w:rsidRDefault="00BF3500" w:rsidP="009342E0">
            <w:pPr>
              <w:pStyle w:val="Content"/>
            </w:pPr>
          </w:p>
        </w:tc>
      </w:tr>
      <w:tr w:rsidR="00E20F69" w:rsidRPr="00562BB7" w14:paraId="014CC442" w14:textId="77777777" w:rsidTr="00D34C3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63"/>
        </w:trPr>
        <w:tc>
          <w:tcPr>
            <w:tcW w:w="4389" w:type="dxa"/>
            <w:tcBorders>
              <w:top w:val="single" w:sz="4" w:space="0" w:color="auto"/>
              <w:left w:val="single" w:sz="4" w:space="0" w:color="auto"/>
              <w:bottom w:val="single" w:sz="4" w:space="0" w:color="auto"/>
              <w:right w:val="single" w:sz="4" w:space="0" w:color="auto"/>
            </w:tcBorders>
            <w:shd w:val="clear" w:color="auto" w:fill="FFFFFF" w:themeFill="background1"/>
          </w:tcPr>
          <w:p w14:paraId="03BD293F" w14:textId="466ED60F" w:rsidR="00E20F69" w:rsidRDefault="00E20F69" w:rsidP="009342E0">
            <w:pPr>
              <w:pStyle w:val="Content"/>
              <w:rPr>
                <w:b/>
                <w:lang w:val="vi-VN"/>
              </w:rPr>
            </w:pPr>
            <w:r w:rsidRPr="005563AC">
              <w:t>2.1 Một nhân viên (Y tá/KTV) cố tình gõ URL truy cập thẳng vào trang báo cáo.</w:t>
            </w:r>
          </w:p>
        </w:tc>
        <w:tc>
          <w:tcPr>
            <w:tcW w:w="4389" w:type="dxa"/>
            <w:tcBorders>
              <w:top w:val="single" w:sz="4" w:space="0" w:color="auto"/>
              <w:left w:val="single" w:sz="4" w:space="0" w:color="auto"/>
              <w:bottom w:val="single" w:sz="4" w:space="0" w:color="auto"/>
              <w:right w:val="single" w:sz="4" w:space="0" w:color="auto"/>
            </w:tcBorders>
            <w:shd w:val="clear" w:color="auto" w:fill="FFFFFF" w:themeFill="background1"/>
          </w:tcPr>
          <w:p w14:paraId="0AE40A7D" w14:textId="2516CB3A" w:rsidR="00E20F69" w:rsidRDefault="00E20F69" w:rsidP="009342E0">
            <w:pPr>
              <w:pStyle w:val="Content"/>
              <w:rPr>
                <w:b/>
                <w:lang w:val="vi-VN"/>
              </w:rPr>
            </w:pPr>
            <w:r w:rsidRPr="00562BB7">
              <w:rPr>
                <w:lang w:val="vi-VN"/>
              </w:rPr>
              <w:t>2.1a Hệ thống chặn ngay tại bước kiểm tra phân quyền. Trả về lỗi bảo mật và từ chối cung cấp dữ liệu thống kê.</w:t>
            </w:r>
          </w:p>
        </w:tc>
        <w:tc>
          <w:tcPr>
            <w:tcW w:w="25" w:type="dxa"/>
            <w:tcBorders>
              <w:left w:val="single" w:sz="4" w:space="0" w:color="auto"/>
            </w:tcBorders>
          </w:tcPr>
          <w:p w14:paraId="69732484" w14:textId="77777777" w:rsidR="00E20F69" w:rsidRPr="00562BB7" w:rsidRDefault="00E20F69" w:rsidP="009342E0">
            <w:pPr>
              <w:pStyle w:val="Content"/>
              <w:rPr>
                <w:lang w:val="vi-VN"/>
              </w:rPr>
            </w:pPr>
          </w:p>
        </w:tc>
      </w:tr>
    </w:tbl>
    <w:p w14:paraId="6D4F7A0A" w14:textId="77777777" w:rsidR="00BF3500" w:rsidRDefault="00BF3500" w:rsidP="00BF3500">
      <w:pPr>
        <w:pStyle w:val="Bullet"/>
        <w:numPr>
          <w:ilvl w:val="0"/>
          <w:numId w:val="0"/>
        </w:numPr>
        <w:rPr>
          <w:lang w:val="vi-VN"/>
        </w:rPr>
      </w:pPr>
    </w:p>
    <w:p w14:paraId="1D09D61C" w14:textId="77777777" w:rsidR="00BF3500" w:rsidRDefault="00BF3500" w:rsidP="00BF3500">
      <w:pPr>
        <w:pStyle w:val="Bullet"/>
        <w:rPr>
          <w:lang w:val="vi-VN"/>
        </w:rPr>
      </w:pPr>
      <w:r>
        <w:rPr>
          <w:lang w:val="vi-VN"/>
        </w:rPr>
        <w:t>Sơ đồ trình tự</w:t>
      </w:r>
    </w:p>
    <w:p w14:paraId="3C0398BF" w14:textId="1529ACD8" w:rsidR="009342E0" w:rsidRPr="00562BB7" w:rsidRDefault="009342E0" w:rsidP="009342E0">
      <w:pPr>
        <w:pStyle w:val="Chuthich"/>
        <w:keepNext/>
        <w:rPr>
          <w:lang w:val="vi-VN"/>
        </w:rPr>
      </w:pPr>
      <w:bookmarkStart w:id="82" w:name="_Toc231238231"/>
      <w:r w:rsidRPr="00562BB7">
        <w:rPr>
          <w:lang w:val="vi-VN"/>
        </w:rPr>
        <w:lastRenderedPageBreak/>
        <w:t xml:space="preserve">Hình </w:t>
      </w:r>
      <w:r w:rsidR="00087DDD">
        <w:rPr>
          <w:lang w:val="vi-VN"/>
        </w:rPr>
        <w:fldChar w:fldCharType="begin"/>
      </w:r>
      <w:r w:rsidR="00087DDD">
        <w:rPr>
          <w:lang w:val="vi-VN"/>
        </w:rPr>
        <w:instrText xml:space="preserve"> STYLEREF 2 \s </w:instrText>
      </w:r>
      <w:r w:rsidR="00087DDD">
        <w:rPr>
          <w:lang w:val="vi-VN"/>
        </w:rPr>
        <w:fldChar w:fldCharType="separate"/>
      </w:r>
      <w:r w:rsidR="00087DDD">
        <w:rPr>
          <w:noProof/>
          <w:lang w:val="vi-VN"/>
        </w:rPr>
        <w:t>3.5</w:t>
      </w:r>
      <w:r w:rsidR="00087DDD">
        <w:rPr>
          <w:lang w:val="vi-VN"/>
        </w:rPr>
        <w:fldChar w:fldCharType="end"/>
      </w:r>
      <w:r w:rsidR="00087DDD">
        <w:rPr>
          <w:lang w:val="vi-VN"/>
        </w:rPr>
        <w:t>.</w:t>
      </w:r>
      <w:r w:rsidR="00087DDD">
        <w:rPr>
          <w:lang w:val="vi-VN"/>
        </w:rPr>
        <w:fldChar w:fldCharType="begin"/>
      </w:r>
      <w:r w:rsidR="00087DDD">
        <w:rPr>
          <w:lang w:val="vi-VN"/>
        </w:rPr>
        <w:instrText xml:space="preserve"> SEQ Hình \* alphabetic \s 2 </w:instrText>
      </w:r>
      <w:r w:rsidR="00087DDD">
        <w:rPr>
          <w:lang w:val="vi-VN"/>
        </w:rPr>
        <w:fldChar w:fldCharType="separate"/>
      </w:r>
      <w:r w:rsidR="00087DDD">
        <w:rPr>
          <w:noProof/>
          <w:lang w:val="vi-VN"/>
        </w:rPr>
        <w:t>u</w:t>
      </w:r>
      <w:r w:rsidR="00087DDD">
        <w:rPr>
          <w:lang w:val="vi-VN"/>
        </w:rPr>
        <w:fldChar w:fldCharType="end"/>
      </w:r>
      <w:r>
        <w:rPr>
          <w:lang w:val="vi-VN"/>
        </w:rPr>
        <w:t xml:space="preserve"> </w:t>
      </w:r>
      <w:r w:rsidRPr="001445C8">
        <w:rPr>
          <w:lang w:val="vi-VN"/>
        </w:rPr>
        <w:t>Sơ đồ Sequence Xem báo cáo thống kê</w:t>
      </w:r>
      <w:bookmarkEnd w:id="82"/>
    </w:p>
    <w:p w14:paraId="6120D306" w14:textId="77F2F894" w:rsidR="00E20F69" w:rsidRPr="00E20F69" w:rsidRDefault="00E20F69" w:rsidP="00BF3500">
      <w:pPr>
        <w:pStyle w:val="Normal-No-Indent"/>
        <w:jc w:val="center"/>
        <w:rPr>
          <w:lang w:val="vi-VN"/>
        </w:rPr>
      </w:pPr>
      <w:r>
        <w:rPr>
          <w:noProof/>
          <w:lang w:val="vi-VN"/>
        </w:rPr>
        <w:drawing>
          <wp:inline distT="0" distB="0" distL="0" distR="0" wp14:anchorId="50F7FF92" wp14:editId="17E64508">
            <wp:extent cx="5579745" cy="3674745"/>
            <wp:effectExtent l="0" t="0" r="1905" b="1905"/>
            <wp:docPr id="153072964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79745" cy="3674745"/>
                    </a:xfrm>
                    <a:prstGeom prst="rect">
                      <a:avLst/>
                    </a:prstGeom>
                    <a:noFill/>
                    <a:ln>
                      <a:noFill/>
                    </a:ln>
                  </pic:spPr>
                </pic:pic>
              </a:graphicData>
            </a:graphic>
          </wp:inline>
        </w:drawing>
      </w:r>
    </w:p>
    <w:p w14:paraId="2CCCDFAB" w14:textId="062F30F7" w:rsidR="00BF3500" w:rsidRDefault="00BF3500" w:rsidP="00BF3500">
      <w:pPr>
        <w:pStyle w:val="Bullet"/>
        <w:rPr>
          <w:lang w:val="vi-VN"/>
        </w:rPr>
      </w:pPr>
      <w:r>
        <w:rPr>
          <w:lang w:val="vi-VN"/>
        </w:rPr>
        <w:t>Giao diện “</w:t>
      </w:r>
      <w:r w:rsidR="00E20F69" w:rsidRPr="00562BB7">
        <w:rPr>
          <w:lang w:val="vi-VN"/>
        </w:rPr>
        <w:t>Xem báo cáo thống kê</w:t>
      </w:r>
      <w:r>
        <w:rPr>
          <w:lang w:val="vi-VN"/>
        </w:rPr>
        <w:t xml:space="preserve">” </w:t>
      </w:r>
    </w:p>
    <w:p w14:paraId="6206A354" w14:textId="795B5CF1" w:rsidR="009342E0" w:rsidRPr="00562BB7" w:rsidRDefault="009342E0" w:rsidP="009342E0">
      <w:pPr>
        <w:pStyle w:val="Chuthich"/>
        <w:keepNext/>
        <w:rPr>
          <w:lang w:val="vi-VN"/>
        </w:rPr>
      </w:pPr>
      <w:bookmarkStart w:id="83" w:name="_Toc231238232"/>
      <w:r w:rsidRPr="00562BB7">
        <w:rPr>
          <w:lang w:val="vi-VN"/>
        </w:rPr>
        <w:t xml:space="preserve">Hình </w:t>
      </w:r>
      <w:r w:rsidR="00087DDD">
        <w:rPr>
          <w:lang w:val="vi-VN"/>
        </w:rPr>
        <w:fldChar w:fldCharType="begin"/>
      </w:r>
      <w:r w:rsidR="00087DDD">
        <w:rPr>
          <w:lang w:val="vi-VN"/>
        </w:rPr>
        <w:instrText xml:space="preserve"> STYLEREF 2 \s </w:instrText>
      </w:r>
      <w:r w:rsidR="00087DDD">
        <w:rPr>
          <w:lang w:val="vi-VN"/>
        </w:rPr>
        <w:fldChar w:fldCharType="separate"/>
      </w:r>
      <w:r w:rsidR="00087DDD">
        <w:rPr>
          <w:noProof/>
          <w:lang w:val="vi-VN"/>
        </w:rPr>
        <w:t>3.5</w:t>
      </w:r>
      <w:r w:rsidR="00087DDD">
        <w:rPr>
          <w:lang w:val="vi-VN"/>
        </w:rPr>
        <w:fldChar w:fldCharType="end"/>
      </w:r>
      <w:r w:rsidR="00087DDD">
        <w:rPr>
          <w:lang w:val="vi-VN"/>
        </w:rPr>
        <w:t>.</w:t>
      </w:r>
      <w:r w:rsidR="00087DDD">
        <w:rPr>
          <w:lang w:val="vi-VN"/>
        </w:rPr>
        <w:fldChar w:fldCharType="begin"/>
      </w:r>
      <w:r w:rsidR="00087DDD">
        <w:rPr>
          <w:lang w:val="vi-VN"/>
        </w:rPr>
        <w:instrText xml:space="preserve"> SEQ Hình \* alphabetic \s 2 </w:instrText>
      </w:r>
      <w:r w:rsidR="00087DDD">
        <w:rPr>
          <w:lang w:val="vi-VN"/>
        </w:rPr>
        <w:fldChar w:fldCharType="separate"/>
      </w:r>
      <w:r w:rsidR="00087DDD">
        <w:rPr>
          <w:noProof/>
          <w:lang w:val="vi-VN"/>
        </w:rPr>
        <w:t>v</w:t>
      </w:r>
      <w:r w:rsidR="00087DDD">
        <w:rPr>
          <w:lang w:val="vi-VN"/>
        </w:rPr>
        <w:fldChar w:fldCharType="end"/>
      </w:r>
      <w:r>
        <w:rPr>
          <w:lang w:val="vi-VN"/>
        </w:rPr>
        <w:t xml:space="preserve"> </w:t>
      </w:r>
      <w:r w:rsidRPr="00B729F4">
        <w:rPr>
          <w:lang w:val="vi-VN"/>
        </w:rPr>
        <w:t>Giao diện Xem báo cáo thống kê</w:t>
      </w:r>
      <w:bookmarkEnd w:id="83"/>
    </w:p>
    <w:p w14:paraId="68CD91CF" w14:textId="3D28061E" w:rsidR="00E20F69" w:rsidRPr="00E20F69" w:rsidRDefault="00CC5D26" w:rsidP="009342E0">
      <w:pPr>
        <w:pStyle w:val="KhngDncch"/>
        <w:ind w:firstLine="0"/>
        <w:rPr>
          <w:lang w:val="vi-VN"/>
        </w:rPr>
      </w:pPr>
      <w:r w:rsidRPr="00CC5D26">
        <w:rPr>
          <w:noProof/>
          <w:lang w:val="vi-VN"/>
        </w:rPr>
        <w:drawing>
          <wp:inline distT="0" distB="0" distL="0" distR="0" wp14:anchorId="437F7534" wp14:editId="655B55DE">
            <wp:extent cx="5579745" cy="2837815"/>
            <wp:effectExtent l="0" t="0" r="1905" b="635"/>
            <wp:docPr id="92040336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403361" name=""/>
                    <pic:cNvPicPr/>
                  </pic:nvPicPr>
                  <pic:blipFill>
                    <a:blip r:embed="rId37"/>
                    <a:stretch>
                      <a:fillRect/>
                    </a:stretch>
                  </pic:blipFill>
                  <pic:spPr>
                    <a:xfrm>
                      <a:off x="0" y="0"/>
                      <a:ext cx="5579745" cy="2837815"/>
                    </a:xfrm>
                    <a:prstGeom prst="rect">
                      <a:avLst/>
                    </a:prstGeom>
                  </pic:spPr>
                </pic:pic>
              </a:graphicData>
            </a:graphic>
          </wp:inline>
        </w:drawing>
      </w:r>
    </w:p>
    <w:p w14:paraId="0FA4EC93" w14:textId="40C14493" w:rsidR="0031344F" w:rsidRDefault="00373A25" w:rsidP="0031344F">
      <w:pPr>
        <w:pStyle w:val="u3"/>
        <w:rPr>
          <w:lang w:val="vi-VN"/>
        </w:rPr>
      </w:pPr>
      <w:bookmarkStart w:id="84" w:name="_Toc231237988"/>
      <w:r>
        <w:t>Use</w:t>
      </w:r>
      <w:r>
        <w:rPr>
          <w:spacing w:val="-6"/>
        </w:rPr>
        <w:t xml:space="preserve"> </w:t>
      </w:r>
      <w:r>
        <w:t>Case</w:t>
      </w:r>
      <w:r>
        <w:rPr>
          <w:spacing w:val="-2"/>
        </w:rPr>
        <w:t xml:space="preserve"> </w:t>
      </w:r>
      <w:r>
        <w:t>Quản</w:t>
      </w:r>
      <w:r>
        <w:rPr>
          <w:lang w:val="vi-VN"/>
        </w:rPr>
        <w:t xml:space="preserve"> lý </w:t>
      </w:r>
      <w:r w:rsidR="0031344F">
        <w:rPr>
          <w:lang w:val="vi-VN"/>
        </w:rPr>
        <w:t xml:space="preserve">danh </w:t>
      </w:r>
      <w:r w:rsidR="009446F3">
        <w:rPr>
          <w:lang w:val="vi-VN"/>
        </w:rPr>
        <w:t>mục Khoa</w:t>
      </w:r>
      <w:bookmarkEnd w:id="84"/>
    </w:p>
    <w:p w14:paraId="2AFFCE73" w14:textId="01360CAD" w:rsidR="00BF3500" w:rsidRPr="009342E0" w:rsidRDefault="00BF3500" w:rsidP="009342E0">
      <w:pPr>
        <w:pStyle w:val="Bullet"/>
        <w:rPr>
          <w:lang w:val="vi-VN"/>
        </w:rPr>
      </w:pPr>
      <w:r>
        <w:rPr>
          <w:lang w:val="vi-VN"/>
        </w:rPr>
        <w:t>Đặc tả Use Case</w:t>
      </w:r>
    </w:p>
    <w:p w14:paraId="49FDC725" w14:textId="248B9B74" w:rsidR="009342E0" w:rsidRPr="00562BB7" w:rsidRDefault="009342E0" w:rsidP="009342E0">
      <w:pPr>
        <w:pStyle w:val="Chuthich"/>
        <w:keepNext/>
        <w:rPr>
          <w:lang w:val="vi-VN"/>
        </w:rPr>
      </w:pPr>
      <w:bookmarkStart w:id="85" w:name="_Toc231238192"/>
      <w:r w:rsidRPr="00562BB7">
        <w:rPr>
          <w:lang w:val="vi-VN"/>
        </w:rPr>
        <w:lastRenderedPageBreak/>
        <w:t xml:space="preserve">Bảng </w:t>
      </w:r>
      <w:r w:rsidR="00945D77">
        <w:fldChar w:fldCharType="begin"/>
      </w:r>
      <w:r w:rsidR="00945D77" w:rsidRPr="00562BB7">
        <w:rPr>
          <w:lang w:val="vi-VN"/>
        </w:rPr>
        <w:instrText xml:space="preserve"> STYLEREF 3 \s </w:instrText>
      </w:r>
      <w:r w:rsidR="00945D77">
        <w:fldChar w:fldCharType="separate"/>
      </w:r>
      <w:r w:rsidR="00945D77" w:rsidRPr="00562BB7">
        <w:rPr>
          <w:noProof/>
          <w:lang w:val="vi-VN"/>
        </w:rPr>
        <w:t>3.5.13</w:t>
      </w:r>
      <w:r w:rsidR="00945D77">
        <w:fldChar w:fldCharType="end"/>
      </w:r>
      <w:r w:rsidR="00945D77" w:rsidRPr="00562BB7">
        <w:rPr>
          <w:lang w:val="vi-VN"/>
        </w:rPr>
        <w:t>.</w:t>
      </w:r>
      <w:r w:rsidR="00945D77">
        <w:fldChar w:fldCharType="begin"/>
      </w:r>
      <w:r w:rsidR="00945D77" w:rsidRPr="00562BB7">
        <w:rPr>
          <w:lang w:val="vi-VN"/>
        </w:rPr>
        <w:instrText xml:space="preserve"> SEQ Bảng \* alphabetic \s 3 </w:instrText>
      </w:r>
      <w:r w:rsidR="00945D77">
        <w:fldChar w:fldCharType="separate"/>
      </w:r>
      <w:r w:rsidR="00945D77" w:rsidRPr="00562BB7">
        <w:rPr>
          <w:noProof/>
          <w:lang w:val="vi-VN"/>
        </w:rPr>
        <w:t>a</w:t>
      </w:r>
      <w:r w:rsidR="00945D77">
        <w:fldChar w:fldCharType="end"/>
      </w:r>
      <w:r>
        <w:rPr>
          <w:lang w:val="vi-VN"/>
        </w:rPr>
        <w:t xml:space="preserve"> </w:t>
      </w:r>
      <w:r w:rsidRPr="002C4C2D">
        <w:rPr>
          <w:lang w:val="vi-VN"/>
        </w:rPr>
        <w:t>Bảng đặc tả Usecase Quản lý danh mục Khoa</w:t>
      </w:r>
      <w:bookmarkEnd w:id="85"/>
    </w:p>
    <w:tbl>
      <w:tblPr>
        <w:tblStyle w:val="TableNormal1"/>
        <w:tblW w:w="880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89"/>
        <w:gridCol w:w="4389"/>
        <w:gridCol w:w="25"/>
      </w:tblGrid>
      <w:tr w:rsidR="00BF3500" w14:paraId="3A757136" w14:textId="77777777" w:rsidTr="000A490F">
        <w:trPr>
          <w:gridAfter w:val="1"/>
          <w:wAfter w:w="25" w:type="dxa"/>
          <w:trHeight w:val="670"/>
        </w:trPr>
        <w:tc>
          <w:tcPr>
            <w:tcW w:w="8778" w:type="dxa"/>
            <w:gridSpan w:val="2"/>
          </w:tcPr>
          <w:p w14:paraId="329FE087" w14:textId="1C70B668" w:rsidR="00BF3500" w:rsidRPr="0031344F" w:rsidRDefault="00BF3500" w:rsidP="009342E0">
            <w:pPr>
              <w:pStyle w:val="Content"/>
              <w:rPr>
                <w:lang w:val="vi-VN"/>
              </w:rPr>
            </w:pPr>
            <w:r>
              <w:rPr>
                <w:b/>
              </w:rPr>
              <w:t>Tên</w:t>
            </w:r>
            <w:r>
              <w:rPr>
                <w:b/>
                <w:spacing w:val="1"/>
              </w:rPr>
              <w:t xml:space="preserve"> </w:t>
            </w:r>
            <w:r>
              <w:rPr>
                <w:b/>
              </w:rPr>
              <w:t>use case</w:t>
            </w:r>
            <w:r>
              <w:t>:</w:t>
            </w:r>
            <w:r>
              <w:rPr>
                <w:spacing w:val="-1"/>
              </w:rPr>
              <w:t xml:space="preserve"> </w:t>
            </w:r>
            <w:r w:rsidR="009446F3" w:rsidRPr="009446F3">
              <w:t>Quản lý danh mục Khoa</w:t>
            </w:r>
          </w:p>
        </w:tc>
      </w:tr>
      <w:tr w:rsidR="00BF3500" w14:paraId="767BE7AC" w14:textId="77777777" w:rsidTr="000A490F">
        <w:trPr>
          <w:gridAfter w:val="1"/>
          <w:wAfter w:w="25" w:type="dxa"/>
          <w:trHeight w:val="668"/>
        </w:trPr>
        <w:tc>
          <w:tcPr>
            <w:tcW w:w="8778" w:type="dxa"/>
            <w:gridSpan w:val="2"/>
          </w:tcPr>
          <w:p w14:paraId="4684FA1C" w14:textId="76918C34" w:rsidR="00BF3500" w:rsidRDefault="00BF3500" w:rsidP="009342E0">
            <w:pPr>
              <w:pStyle w:val="Content"/>
            </w:pPr>
            <w:r>
              <w:rPr>
                <w:b/>
              </w:rPr>
              <w:t>Mô</w:t>
            </w:r>
            <w:r>
              <w:rPr>
                <w:b/>
                <w:spacing w:val="-1"/>
              </w:rPr>
              <w:t xml:space="preserve"> </w:t>
            </w:r>
            <w:r>
              <w:rPr>
                <w:b/>
              </w:rPr>
              <w:t>tả</w:t>
            </w:r>
            <w:r>
              <w:rPr>
                <w:b/>
                <w:spacing w:val="-2"/>
              </w:rPr>
              <w:t xml:space="preserve"> </w:t>
            </w:r>
            <w:r>
              <w:rPr>
                <w:b/>
              </w:rPr>
              <w:t>sơ</w:t>
            </w:r>
            <w:r>
              <w:rPr>
                <w:b/>
                <w:spacing w:val="-2"/>
              </w:rPr>
              <w:t xml:space="preserve"> </w:t>
            </w:r>
            <w:r>
              <w:rPr>
                <w:b/>
              </w:rPr>
              <w:t>lược</w:t>
            </w:r>
            <w:r>
              <w:t>:</w:t>
            </w:r>
            <w:r>
              <w:rPr>
                <w:spacing w:val="-3"/>
              </w:rPr>
              <w:t xml:space="preserve"> </w:t>
            </w:r>
            <w:r w:rsidR="009446F3" w:rsidRPr="009446F3">
              <w:t>Quản trị viên (Admin) cập nhật thông tin tên Khoa, thay đổi mô tả và đặc biệt là điều phối nhân sự trực thuộc Khoa (Chọn danh sách bác sĩ, y tá, chỉ định Trưởng khoa, Y tá trưởng).</w:t>
            </w:r>
          </w:p>
        </w:tc>
      </w:tr>
      <w:tr w:rsidR="00BF3500" w14:paraId="14B67034" w14:textId="77777777" w:rsidTr="000A490F">
        <w:trPr>
          <w:gridAfter w:val="1"/>
          <w:wAfter w:w="25" w:type="dxa"/>
          <w:trHeight w:val="670"/>
        </w:trPr>
        <w:tc>
          <w:tcPr>
            <w:tcW w:w="8778" w:type="dxa"/>
            <w:gridSpan w:val="2"/>
          </w:tcPr>
          <w:p w14:paraId="0A73BA15" w14:textId="70A36FE5" w:rsidR="00BF3500" w:rsidRPr="0031344F" w:rsidRDefault="00BF3500" w:rsidP="009342E0">
            <w:pPr>
              <w:pStyle w:val="Content"/>
              <w:rPr>
                <w:lang w:val="vi-VN"/>
              </w:rPr>
            </w:pPr>
            <w:r>
              <w:rPr>
                <w:b/>
              </w:rPr>
              <w:t>Actor</w:t>
            </w:r>
            <w:r>
              <w:rPr>
                <w:b/>
                <w:spacing w:val="1"/>
              </w:rPr>
              <w:t xml:space="preserve"> </w:t>
            </w:r>
            <w:r>
              <w:rPr>
                <w:b/>
              </w:rPr>
              <w:t>chính</w:t>
            </w:r>
            <w:r>
              <w:t>:</w:t>
            </w:r>
            <w:r>
              <w:rPr>
                <w:spacing w:val="-2"/>
              </w:rPr>
              <w:t xml:space="preserve"> </w:t>
            </w:r>
            <w:r w:rsidR="009446F3" w:rsidRPr="009446F3">
              <w:t>Quản trị viên (Admin)</w:t>
            </w:r>
          </w:p>
        </w:tc>
      </w:tr>
      <w:tr w:rsidR="00BF3500" w14:paraId="00FAB4A4" w14:textId="77777777" w:rsidTr="000A490F">
        <w:trPr>
          <w:gridAfter w:val="1"/>
          <w:wAfter w:w="25" w:type="dxa"/>
          <w:trHeight w:val="668"/>
        </w:trPr>
        <w:tc>
          <w:tcPr>
            <w:tcW w:w="8778" w:type="dxa"/>
            <w:gridSpan w:val="2"/>
            <w:tcBorders>
              <w:bottom w:val="single" w:sz="4" w:space="0" w:color="auto"/>
            </w:tcBorders>
          </w:tcPr>
          <w:p w14:paraId="35FB33B0" w14:textId="77777777" w:rsidR="00BF3500" w:rsidRDefault="00BF3500" w:rsidP="009342E0">
            <w:pPr>
              <w:pStyle w:val="Content"/>
            </w:pPr>
            <w:r>
              <w:rPr>
                <w:b/>
              </w:rPr>
              <w:t>Actor</w:t>
            </w:r>
            <w:r>
              <w:rPr>
                <w:b/>
                <w:spacing w:val="2"/>
              </w:rPr>
              <w:t xml:space="preserve"> </w:t>
            </w:r>
            <w:r>
              <w:rPr>
                <w:b/>
              </w:rPr>
              <w:t>phụ</w:t>
            </w:r>
            <w:r>
              <w:t>:</w:t>
            </w:r>
            <w:r>
              <w:rPr>
                <w:spacing w:val="-1"/>
              </w:rPr>
              <w:t xml:space="preserve"> </w:t>
            </w:r>
            <w:r>
              <w:t>Không</w:t>
            </w:r>
            <w:r>
              <w:rPr>
                <w:spacing w:val="1"/>
              </w:rPr>
              <w:t xml:space="preserve"> </w:t>
            </w:r>
            <w:r>
              <w:rPr>
                <w:spacing w:val="-5"/>
              </w:rPr>
              <w:t>có</w:t>
            </w:r>
          </w:p>
        </w:tc>
      </w:tr>
      <w:tr w:rsidR="00BF3500" w14:paraId="29F2D1D6"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25" w:type="dxa"/>
          <w:trHeight w:val="1116"/>
        </w:trPr>
        <w:tc>
          <w:tcPr>
            <w:tcW w:w="8778" w:type="dxa"/>
            <w:gridSpan w:val="2"/>
            <w:tcBorders>
              <w:top w:val="single" w:sz="4" w:space="0" w:color="auto"/>
              <w:left w:val="single" w:sz="4" w:space="0" w:color="auto"/>
              <w:bottom w:val="single" w:sz="4" w:space="0" w:color="auto"/>
              <w:right w:val="single" w:sz="4" w:space="0" w:color="auto"/>
            </w:tcBorders>
          </w:tcPr>
          <w:p w14:paraId="2CF0B8EB" w14:textId="622BBD19" w:rsidR="00BF3500" w:rsidRPr="009446F3" w:rsidRDefault="00BF3500" w:rsidP="009342E0">
            <w:pPr>
              <w:pStyle w:val="Content"/>
              <w:rPr>
                <w:lang w:val="vi-VN"/>
              </w:rPr>
            </w:pPr>
            <w:r>
              <w:rPr>
                <w:b/>
              </w:rPr>
              <w:t>Tiền</w:t>
            </w:r>
            <w:r>
              <w:rPr>
                <w:b/>
                <w:spacing w:val="-2"/>
              </w:rPr>
              <w:t xml:space="preserve"> </w:t>
            </w:r>
            <w:r>
              <w:rPr>
                <w:b/>
              </w:rPr>
              <w:t>điều</w:t>
            </w:r>
            <w:r>
              <w:rPr>
                <w:b/>
                <w:spacing w:val="-2"/>
              </w:rPr>
              <w:t xml:space="preserve"> </w:t>
            </w:r>
            <w:r>
              <w:rPr>
                <w:b/>
              </w:rPr>
              <w:t>kiện</w:t>
            </w:r>
            <w:r>
              <w:rPr>
                <w:b/>
                <w:spacing w:val="-2"/>
              </w:rPr>
              <w:t xml:space="preserve"> </w:t>
            </w:r>
            <w:r>
              <w:rPr>
                <w:b/>
              </w:rPr>
              <w:t>(Pre-condition):</w:t>
            </w:r>
            <w:r w:rsidR="009446F3">
              <w:rPr>
                <w:lang w:val="vi-VN"/>
              </w:rPr>
              <w:t xml:space="preserve"> </w:t>
            </w:r>
            <w:r w:rsidR="009446F3" w:rsidRPr="009446F3">
              <w:t>Admin đã đăng nhập vào hệ thống. (Lưu ý: Bác sĩ và Giám đốc chỉ có quyền xem danh mục, không có quyền sửa).</w:t>
            </w:r>
          </w:p>
        </w:tc>
      </w:tr>
      <w:tr w:rsidR="00BF3500" w14:paraId="44ECB489"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25" w:type="dxa"/>
          <w:trHeight w:val="1118"/>
        </w:trPr>
        <w:tc>
          <w:tcPr>
            <w:tcW w:w="8778" w:type="dxa"/>
            <w:gridSpan w:val="2"/>
            <w:tcBorders>
              <w:top w:val="single" w:sz="4" w:space="0" w:color="auto"/>
              <w:left w:val="single" w:sz="4" w:space="0" w:color="auto"/>
              <w:bottom w:val="single" w:sz="4" w:space="0" w:color="auto"/>
              <w:right w:val="single" w:sz="4" w:space="0" w:color="auto"/>
            </w:tcBorders>
          </w:tcPr>
          <w:p w14:paraId="6368C223" w14:textId="7D10C60B" w:rsidR="00BF3500" w:rsidRDefault="00BF3500" w:rsidP="009342E0">
            <w:pPr>
              <w:pStyle w:val="Content"/>
            </w:pPr>
            <w:r>
              <w:rPr>
                <w:b/>
              </w:rPr>
              <w:t>Hậu</w:t>
            </w:r>
            <w:r>
              <w:rPr>
                <w:b/>
                <w:spacing w:val="-3"/>
              </w:rPr>
              <w:t xml:space="preserve"> </w:t>
            </w:r>
            <w:r>
              <w:rPr>
                <w:b/>
              </w:rPr>
              <w:t>điều</w:t>
            </w:r>
            <w:r>
              <w:rPr>
                <w:b/>
                <w:spacing w:val="-3"/>
              </w:rPr>
              <w:t xml:space="preserve"> </w:t>
            </w:r>
            <w:r>
              <w:rPr>
                <w:b/>
              </w:rPr>
              <w:t>kiện</w:t>
            </w:r>
            <w:r>
              <w:rPr>
                <w:b/>
                <w:spacing w:val="-3"/>
              </w:rPr>
              <w:t xml:space="preserve"> </w:t>
            </w:r>
            <w:r>
              <w:rPr>
                <w:b/>
              </w:rPr>
              <w:t>(Post-condition):</w:t>
            </w:r>
            <w:r>
              <w:rPr>
                <w:b/>
                <w:spacing w:val="40"/>
              </w:rPr>
              <w:t xml:space="preserve"> </w:t>
            </w:r>
            <w:r w:rsidR="009446F3" w:rsidRPr="009446F3">
              <w:t>Thông tin Khoa được cập nhật, danh sách nhân sự trực thuộc và chức danh Trưởng/Phó của khoa đó được đồng bộ lại toàn hệ thống.</w:t>
            </w:r>
          </w:p>
        </w:tc>
      </w:tr>
      <w:tr w:rsidR="00BF3500" w14:paraId="43285146"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73"/>
        </w:trPr>
        <w:tc>
          <w:tcPr>
            <w:tcW w:w="877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7D6B8A5" w14:textId="77777777" w:rsidR="00BF3500" w:rsidRDefault="00BF3500" w:rsidP="009342E0">
            <w:pPr>
              <w:pStyle w:val="Content"/>
            </w:pPr>
            <w:r>
              <w:rPr>
                <w:rFonts w:ascii="Arial" w:hAnsi="Arial"/>
                <w:lang w:val="vi-VN"/>
              </w:rPr>
              <w:t xml:space="preserve"> </w:t>
            </w:r>
            <w:r>
              <w:t>Luồng</w:t>
            </w:r>
            <w:r>
              <w:rPr>
                <w:spacing w:val="-1"/>
              </w:rPr>
              <w:t xml:space="preserve"> </w:t>
            </w:r>
            <w:r>
              <w:t>sự</w:t>
            </w:r>
            <w:r>
              <w:rPr>
                <w:spacing w:val="-1"/>
              </w:rPr>
              <w:t xml:space="preserve"> </w:t>
            </w:r>
            <w:r>
              <w:t>kiện</w:t>
            </w:r>
            <w:r>
              <w:rPr>
                <w:spacing w:val="-1"/>
              </w:rPr>
              <w:t xml:space="preserve"> </w:t>
            </w:r>
            <w:r>
              <w:t>chính</w:t>
            </w:r>
            <w:r>
              <w:rPr>
                <w:spacing w:val="-1"/>
              </w:rPr>
              <w:t xml:space="preserve"> </w:t>
            </w:r>
            <w:r>
              <w:t>(main</w:t>
            </w:r>
            <w:r>
              <w:rPr>
                <w:spacing w:val="-1"/>
              </w:rPr>
              <w:t xml:space="preserve"> </w:t>
            </w:r>
            <w:r>
              <w:rPr>
                <w:spacing w:val="-2"/>
              </w:rPr>
              <w:t>flow):</w:t>
            </w:r>
          </w:p>
        </w:tc>
        <w:tc>
          <w:tcPr>
            <w:tcW w:w="25" w:type="dxa"/>
            <w:tcBorders>
              <w:left w:val="single" w:sz="4" w:space="0" w:color="auto"/>
            </w:tcBorders>
          </w:tcPr>
          <w:p w14:paraId="137679B8" w14:textId="77777777" w:rsidR="00BF3500" w:rsidRDefault="00BF3500" w:rsidP="009342E0">
            <w:pPr>
              <w:pStyle w:val="Content"/>
            </w:pPr>
          </w:p>
        </w:tc>
      </w:tr>
      <w:tr w:rsidR="00BF3500" w14:paraId="7D66F97F"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7CC2C491" w14:textId="77777777" w:rsidR="00BF3500" w:rsidRDefault="00BF3500" w:rsidP="009342E0">
            <w:pPr>
              <w:pStyle w:val="Content"/>
            </w:pPr>
            <w:r>
              <w:rPr>
                <w:lang w:val="vi-VN"/>
              </w:rPr>
              <w:t xml:space="preserve">                               </w:t>
            </w:r>
            <w:r>
              <w:t>Actor</w:t>
            </w:r>
          </w:p>
        </w:tc>
        <w:tc>
          <w:tcPr>
            <w:tcW w:w="4389" w:type="dxa"/>
            <w:tcBorders>
              <w:top w:val="single" w:sz="4" w:space="0" w:color="auto"/>
              <w:left w:val="single" w:sz="4" w:space="0" w:color="auto"/>
              <w:bottom w:val="single" w:sz="4" w:space="0" w:color="auto"/>
              <w:right w:val="single" w:sz="4" w:space="0" w:color="auto"/>
            </w:tcBorders>
          </w:tcPr>
          <w:p w14:paraId="56FBDC38" w14:textId="77777777" w:rsidR="00BF3500" w:rsidRDefault="00BF3500" w:rsidP="009342E0">
            <w:pPr>
              <w:pStyle w:val="Content"/>
            </w:pPr>
            <w:r>
              <w:rPr>
                <w:lang w:val="vi-VN"/>
              </w:rPr>
              <w:t xml:space="preserve">                    </w:t>
            </w:r>
            <w:r>
              <w:t>System</w:t>
            </w:r>
          </w:p>
        </w:tc>
        <w:tc>
          <w:tcPr>
            <w:tcW w:w="25" w:type="dxa"/>
            <w:tcBorders>
              <w:left w:val="single" w:sz="4" w:space="0" w:color="auto"/>
            </w:tcBorders>
          </w:tcPr>
          <w:p w14:paraId="173C3FC4" w14:textId="77777777" w:rsidR="00BF3500" w:rsidRDefault="00BF3500" w:rsidP="009342E0">
            <w:pPr>
              <w:pStyle w:val="Content"/>
            </w:pPr>
          </w:p>
        </w:tc>
      </w:tr>
      <w:tr w:rsidR="009446F3" w14:paraId="0B501569"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727E7F49" w14:textId="767F633B" w:rsidR="009446F3" w:rsidRDefault="009446F3" w:rsidP="009342E0">
            <w:pPr>
              <w:pStyle w:val="Content"/>
              <w:rPr>
                <w:b/>
                <w:spacing w:val="-4"/>
              </w:rPr>
            </w:pPr>
            <w:r w:rsidRPr="00593134">
              <w:t>1. Tại màn hình Danh sách các Khoa, chọn nút "Sửa" ở một dòng bất kỳ.</w:t>
            </w:r>
          </w:p>
        </w:tc>
        <w:tc>
          <w:tcPr>
            <w:tcW w:w="4389" w:type="dxa"/>
            <w:tcBorders>
              <w:top w:val="single" w:sz="4" w:space="0" w:color="auto"/>
              <w:left w:val="single" w:sz="4" w:space="0" w:color="auto"/>
              <w:bottom w:val="single" w:sz="4" w:space="0" w:color="auto"/>
              <w:right w:val="single" w:sz="4" w:space="0" w:color="auto"/>
            </w:tcBorders>
          </w:tcPr>
          <w:p w14:paraId="79E600FD" w14:textId="100ED216" w:rsidR="009446F3" w:rsidRDefault="009446F3" w:rsidP="009342E0">
            <w:pPr>
              <w:pStyle w:val="Content"/>
              <w:rPr>
                <w:b/>
              </w:rPr>
            </w:pPr>
            <w:r w:rsidRPr="00593134">
              <w:t>2. Hệ thống kiểm tra quyền hạn (Role: admin). Nếu hợp lệ, lấy dữ liệu tên khoa, danh sách nhân sự hiện tại của Khoa, và danh sách toàn bộ Bác sĩ/Y tá hệ thống.</w:t>
            </w:r>
          </w:p>
        </w:tc>
        <w:tc>
          <w:tcPr>
            <w:tcW w:w="25" w:type="dxa"/>
            <w:tcBorders>
              <w:left w:val="single" w:sz="4" w:space="0" w:color="auto"/>
            </w:tcBorders>
          </w:tcPr>
          <w:p w14:paraId="07C0D24A" w14:textId="77777777" w:rsidR="009446F3" w:rsidRDefault="009446F3" w:rsidP="009342E0">
            <w:pPr>
              <w:pStyle w:val="Content"/>
            </w:pPr>
          </w:p>
        </w:tc>
      </w:tr>
      <w:tr w:rsidR="009446F3" w14:paraId="4B31B8F9"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1A521D49" w14:textId="239E4F04" w:rsidR="009446F3" w:rsidRDefault="009446F3" w:rsidP="009342E0">
            <w:pPr>
              <w:pStyle w:val="Content"/>
              <w:rPr>
                <w:b/>
                <w:spacing w:val="-4"/>
              </w:rPr>
            </w:pPr>
            <w:r w:rsidRPr="00593134">
              <w:t>3. Hiển thị Giao diện Form Cập nhật.</w:t>
            </w:r>
          </w:p>
        </w:tc>
        <w:tc>
          <w:tcPr>
            <w:tcW w:w="4389" w:type="dxa"/>
            <w:tcBorders>
              <w:top w:val="single" w:sz="4" w:space="0" w:color="auto"/>
              <w:left w:val="single" w:sz="4" w:space="0" w:color="auto"/>
              <w:bottom w:val="single" w:sz="4" w:space="0" w:color="auto"/>
              <w:right w:val="single" w:sz="4" w:space="0" w:color="auto"/>
            </w:tcBorders>
          </w:tcPr>
          <w:p w14:paraId="5B3A3F93" w14:textId="77777777" w:rsidR="009446F3" w:rsidRDefault="009446F3" w:rsidP="009342E0">
            <w:pPr>
              <w:pStyle w:val="Content"/>
              <w:rPr>
                <w:b/>
              </w:rPr>
            </w:pPr>
          </w:p>
        </w:tc>
        <w:tc>
          <w:tcPr>
            <w:tcW w:w="25" w:type="dxa"/>
            <w:tcBorders>
              <w:left w:val="single" w:sz="4" w:space="0" w:color="auto"/>
            </w:tcBorders>
          </w:tcPr>
          <w:p w14:paraId="64A5E43C" w14:textId="77777777" w:rsidR="009446F3" w:rsidRDefault="009446F3" w:rsidP="009342E0">
            <w:pPr>
              <w:pStyle w:val="Content"/>
            </w:pPr>
          </w:p>
        </w:tc>
      </w:tr>
      <w:tr w:rsidR="009446F3" w14:paraId="29A5C39B"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4D9206DE" w14:textId="0B4A08B3" w:rsidR="009446F3" w:rsidRDefault="009446F3" w:rsidP="009342E0">
            <w:pPr>
              <w:pStyle w:val="Content"/>
              <w:rPr>
                <w:b/>
                <w:spacing w:val="-4"/>
              </w:rPr>
            </w:pPr>
            <w:r w:rsidRPr="00593134">
              <w:t>4. Đổi Tên khoa, chọn/bỏ chọn các bác sĩ thuộc Khoa, chọn người làm "Trưởng khoa" từ danh sách và nhấn "Lưu".</w:t>
            </w:r>
          </w:p>
        </w:tc>
        <w:tc>
          <w:tcPr>
            <w:tcW w:w="4389" w:type="dxa"/>
            <w:tcBorders>
              <w:top w:val="single" w:sz="4" w:space="0" w:color="auto"/>
              <w:left w:val="single" w:sz="4" w:space="0" w:color="auto"/>
              <w:bottom w:val="single" w:sz="4" w:space="0" w:color="auto"/>
              <w:right w:val="single" w:sz="4" w:space="0" w:color="auto"/>
            </w:tcBorders>
          </w:tcPr>
          <w:p w14:paraId="761E4764" w14:textId="323C7001" w:rsidR="009446F3" w:rsidRDefault="009446F3" w:rsidP="009342E0">
            <w:pPr>
              <w:pStyle w:val="Content"/>
              <w:rPr>
                <w:b/>
              </w:rPr>
            </w:pPr>
            <w:r w:rsidRPr="00593134">
              <w:t>5. Hệ thống xác thực Security (Quyền Admin + Chống giả mạo CSRF Token).</w:t>
            </w:r>
          </w:p>
        </w:tc>
        <w:tc>
          <w:tcPr>
            <w:tcW w:w="25" w:type="dxa"/>
            <w:tcBorders>
              <w:left w:val="single" w:sz="4" w:space="0" w:color="auto"/>
            </w:tcBorders>
          </w:tcPr>
          <w:p w14:paraId="02A5B1E1" w14:textId="77777777" w:rsidR="009446F3" w:rsidRDefault="009446F3" w:rsidP="009342E0">
            <w:pPr>
              <w:pStyle w:val="Content"/>
            </w:pPr>
          </w:p>
        </w:tc>
      </w:tr>
      <w:tr w:rsidR="009446F3" w14:paraId="482C34E2"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5B7D90FF" w14:textId="11AA29ED" w:rsidR="009446F3" w:rsidRDefault="009446F3" w:rsidP="009342E0">
            <w:pPr>
              <w:pStyle w:val="Content"/>
              <w:rPr>
                <w:b/>
                <w:spacing w:val="-4"/>
              </w:rPr>
            </w:pPr>
          </w:p>
        </w:tc>
        <w:tc>
          <w:tcPr>
            <w:tcW w:w="4389" w:type="dxa"/>
            <w:tcBorders>
              <w:top w:val="single" w:sz="4" w:space="0" w:color="auto"/>
              <w:left w:val="single" w:sz="4" w:space="0" w:color="auto"/>
              <w:bottom w:val="single" w:sz="4" w:space="0" w:color="auto"/>
              <w:right w:val="single" w:sz="4" w:space="0" w:color="auto"/>
            </w:tcBorders>
          </w:tcPr>
          <w:p w14:paraId="7B306CC3" w14:textId="7EACC172" w:rsidR="009446F3" w:rsidRDefault="009446F3" w:rsidP="009342E0">
            <w:pPr>
              <w:pStyle w:val="Content"/>
              <w:rPr>
                <w:b/>
              </w:rPr>
            </w:pPr>
            <w:r w:rsidRPr="00593134">
              <w:t>6. Cập nhật thông tin văn bản (Tên, Mô tả) vào bảng cơ sở dữ liệu của Khoa.</w:t>
            </w:r>
          </w:p>
        </w:tc>
        <w:tc>
          <w:tcPr>
            <w:tcW w:w="25" w:type="dxa"/>
            <w:tcBorders>
              <w:left w:val="single" w:sz="4" w:space="0" w:color="auto"/>
            </w:tcBorders>
          </w:tcPr>
          <w:p w14:paraId="0BC964C9" w14:textId="77777777" w:rsidR="009446F3" w:rsidRDefault="009446F3" w:rsidP="009342E0">
            <w:pPr>
              <w:pStyle w:val="Content"/>
            </w:pPr>
          </w:p>
        </w:tc>
      </w:tr>
      <w:tr w:rsidR="009446F3" w14:paraId="2FC78155"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3FDE5C3B" w14:textId="48172AA9" w:rsidR="009446F3" w:rsidRDefault="009446F3" w:rsidP="009342E0">
            <w:pPr>
              <w:pStyle w:val="Content"/>
              <w:rPr>
                <w:b/>
                <w:spacing w:val="-4"/>
              </w:rPr>
            </w:pPr>
          </w:p>
        </w:tc>
        <w:tc>
          <w:tcPr>
            <w:tcW w:w="4389" w:type="dxa"/>
            <w:tcBorders>
              <w:top w:val="single" w:sz="4" w:space="0" w:color="auto"/>
              <w:left w:val="single" w:sz="4" w:space="0" w:color="auto"/>
              <w:bottom w:val="single" w:sz="4" w:space="0" w:color="auto"/>
              <w:right w:val="single" w:sz="4" w:space="0" w:color="auto"/>
            </w:tcBorders>
          </w:tcPr>
          <w:p w14:paraId="50851614" w14:textId="4486395C" w:rsidR="009446F3" w:rsidRDefault="009446F3" w:rsidP="009342E0">
            <w:pPr>
              <w:pStyle w:val="Content"/>
              <w:rPr>
                <w:b/>
              </w:rPr>
            </w:pPr>
            <w:r w:rsidRPr="00593134">
              <w:t>7. Đồng bộ nhân sự: Xóa sạch danh sách cũ, thêm hàng loạt ID bác sĩ, y tá vừa được chọn vào Khoa. Ghi nhận chỉ định Trưởng Khoa / Y tá trưởng.</w:t>
            </w:r>
          </w:p>
        </w:tc>
        <w:tc>
          <w:tcPr>
            <w:tcW w:w="25" w:type="dxa"/>
            <w:tcBorders>
              <w:left w:val="single" w:sz="4" w:space="0" w:color="auto"/>
            </w:tcBorders>
          </w:tcPr>
          <w:p w14:paraId="1CACE485" w14:textId="77777777" w:rsidR="009446F3" w:rsidRDefault="009446F3" w:rsidP="009342E0">
            <w:pPr>
              <w:pStyle w:val="Content"/>
            </w:pPr>
          </w:p>
        </w:tc>
      </w:tr>
      <w:tr w:rsidR="009446F3" w14:paraId="62948237"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0631B542" w14:textId="3BCC6CC3" w:rsidR="009446F3" w:rsidRDefault="009446F3" w:rsidP="009342E0">
            <w:pPr>
              <w:pStyle w:val="Content"/>
              <w:rPr>
                <w:b/>
                <w:spacing w:val="-4"/>
              </w:rPr>
            </w:pPr>
          </w:p>
        </w:tc>
        <w:tc>
          <w:tcPr>
            <w:tcW w:w="4389" w:type="dxa"/>
            <w:tcBorders>
              <w:top w:val="single" w:sz="4" w:space="0" w:color="auto"/>
              <w:left w:val="single" w:sz="4" w:space="0" w:color="auto"/>
              <w:bottom w:val="single" w:sz="4" w:space="0" w:color="auto"/>
              <w:right w:val="single" w:sz="4" w:space="0" w:color="auto"/>
            </w:tcBorders>
          </w:tcPr>
          <w:p w14:paraId="3C035588" w14:textId="6C535D81" w:rsidR="009446F3" w:rsidRDefault="009446F3" w:rsidP="009342E0">
            <w:pPr>
              <w:pStyle w:val="Content"/>
              <w:rPr>
                <w:b/>
              </w:rPr>
            </w:pPr>
            <w:r w:rsidRPr="00593134">
              <w:t>8. Lưu thông báo "Cập nhật thành công" và điều hướng màn hình về lại danh sách Khoa.</w:t>
            </w:r>
          </w:p>
        </w:tc>
        <w:tc>
          <w:tcPr>
            <w:tcW w:w="25" w:type="dxa"/>
            <w:tcBorders>
              <w:left w:val="single" w:sz="4" w:space="0" w:color="auto"/>
            </w:tcBorders>
          </w:tcPr>
          <w:p w14:paraId="66F510DB" w14:textId="77777777" w:rsidR="009446F3" w:rsidRDefault="009446F3" w:rsidP="009342E0">
            <w:pPr>
              <w:pStyle w:val="Content"/>
            </w:pPr>
          </w:p>
        </w:tc>
      </w:tr>
      <w:tr w:rsidR="00BF3500" w14:paraId="006BE3CC"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79"/>
        </w:trPr>
        <w:tc>
          <w:tcPr>
            <w:tcW w:w="877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74DD3FF" w14:textId="77777777" w:rsidR="00BF3500" w:rsidRDefault="00BF3500" w:rsidP="009342E0">
            <w:pPr>
              <w:pStyle w:val="Content"/>
            </w:pPr>
            <w:r>
              <w:rPr>
                <w:lang w:val="vi-VN"/>
              </w:rPr>
              <w:t xml:space="preserve"> </w:t>
            </w:r>
            <w:r>
              <w:t>Luồng</w:t>
            </w:r>
            <w:r>
              <w:rPr>
                <w:spacing w:val="-2"/>
              </w:rPr>
              <w:t xml:space="preserve"> </w:t>
            </w:r>
            <w:r>
              <w:t>sự</w:t>
            </w:r>
            <w:r>
              <w:rPr>
                <w:spacing w:val="-3"/>
              </w:rPr>
              <w:t xml:space="preserve"> </w:t>
            </w:r>
            <w:r>
              <w:t>kiện</w:t>
            </w:r>
            <w:r>
              <w:rPr>
                <w:spacing w:val="-2"/>
              </w:rPr>
              <w:t xml:space="preserve"> </w:t>
            </w:r>
            <w:r>
              <w:t>thay</w:t>
            </w:r>
            <w:r>
              <w:rPr>
                <w:spacing w:val="-3"/>
              </w:rPr>
              <w:t xml:space="preserve"> </w:t>
            </w:r>
            <w:r>
              <w:t>thế</w:t>
            </w:r>
            <w:r>
              <w:rPr>
                <w:spacing w:val="-1"/>
              </w:rPr>
              <w:t xml:space="preserve"> </w:t>
            </w:r>
            <w:r>
              <w:t>(alternate</w:t>
            </w:r>
            <w:r>
              <w:rPr>
                <w:spacing w:val="-1"/>
              </w:rPr>
              <w:t xml:space="preserve"> </w:t>
            </w:r>
            <w:r>
              <w:rPr>
                <w:spacing w:val="-2"/>
              </w:rPr>
              <w:t>flow):</w:t>
            </w:r>
          </w:p>
        </w:tc>
        <w:tc>
          <w:tcPr>
            <w:tcW w:w="25" w:type="dxa"/>
            <w:tcBorders>
              <w:left w:val="single" w:sz="4" w:space="0" w:color="auto"/>
            </w:tcBorders>
          </w:tcPr>
          <w:p w14:paraId="5FCAC171" w14:textId="77777777" w:rsidR="00BF3500" w:rsidRDefault="00BF3500" w:rsidP="009342E0">
            <w:pPr>
              <w:pStyle w:val="Content"/>
            </w:pPr>
          </w:p>
        </w:tc>
      </w:tr>
      <w:tr w:rsidR="009446F3" w:rsidRPr="00562BB7" w14:paraId="3889F7B8" w14:textId="77777777" w:rsidTr="00F0671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63"/>
        </w:trPr>
        <w:tc>
          <w:tcPr>
            <w:tcW w:w="4389" w:type="dxa"/>
            <w:tcBorders>
              <w:top w:val="single" w:sz="4" w:space="0" w:color="auto"/>
              <w:left w:val="single" w:sz="4" w:space="0" w:color="auto"/>
              <w:bottom w:val="single" w:sz="4" w:space="0" w:color="auto"/>
              <w:right w:val="single" w:sz="4" w:space="0" w:color="auto"/>
            </w:tcBorders>
            <w:shd w:val="clear" w:color="auto" w:fill="FFFFFF" w:themeFill="background1"/>
          </w:tcPr>
          <w:p w14:paraId="460EB11F" w14:textId="559784BB" w:rsidR="009446F3" w:rsidRDefault="009446F3" w:rsidP="009342E0">
            <w:pPr>
              <w:pStyle w:val="Content"/>
              <w:rPr>
                <w:b/>
                <w:lang w:val="vi-VN"/>
              </w:rPr>
            </w:pPr>
            <w:r w:rsidRPr="00D71F7A">
              <w:t>4.1. Admin chọn một người làm Trưởng Khoa nhưng quên không tích chọn người đó vào "Danh sách bác sĩ thuộc khoa".</w:t>
            </w:r>
          </w:p>
        </w:tc>
        <w:tc>
          <w:tcPr>
            <w:tcW w:w="4389" w:type="dxa"/>
            <w:tcBorders>
              <w:top w:val="single" w:sz="4" w:space="0" w:color="auto"/>
              <w:left w:val="single" w:sz="4" w:space="0" w:color="auto"/>
              <w:bottom w:val="single" w:sz="4" w:space="0" w:color="auto"/>
              <w:right w:val="single" w:sz="4" w:space="0" w:color="auto"/>
            </w:tcBorders>
            <w:shd w:val="clear" w:color="auto" w:fill="FFFFFF" w:themeFill="background1"/>
          </w:tcPr>
          <w:p w14:paraId="3CADCBF4" w14:textId="30CBD98B" w:rsidR="009446F3" w:rsidRDefault="009446F3" w:rsidP="009342E0">
            <w:pPr>
              <w:pStyle w:val="Content"/>
              <w:rPr>
                <w:b/>
                <w:lang w:val="vi-VN"/>
              </w:rPr>
            </w:pPr>
            <w:r w:rsidRPr="00562BB7">
              <w:rPr>
                <w:lang w:val="vi-VN"/>
              </w:rPr>
              <w:t>7.1. Hệ thống tự động sửa sai: Nếu ID Trưởng khoa chưa có trong mảng ID bác sĩ, hệ thống tự động chèn (append) ID đó vào mảng để đảm bảo tính logic rồi mới lưu dữ liệu (đã xử lý tại `DepartmentController.php`).</w:t>
            </w:r>
          </w:p>
        </w:tc>
        <w:tc>
          <w:tcPr>
            <w:tcW w:w="25" w:type="dxa"/>
            <w:tcBorders>
              <w:left w:val="single" w:sz="4" w:space="0" w:color="auto"/>
            </w:tcBorders>
          </w:tcPr>
          <w:p w14:paraId="72761ED6" w14:textId="77777777" w:rsidR="009446F3" w:rsidRPr="00562BB7" w:rsidRDefault="009446F3" w:rsidP="009342E0">
            <w:pPr>
              <w:pStyle w:val="Content"/>
              <w:rPr>
                <w:lang w:val="vi-VN"/>
              </w:rPr>
            </w:pPr>
          </w:p>
        </w:tc>
      </w:tr>
    </w:tbl>
    <w:p w14:paraId="26758654" w14:textId="77777777" w:rsidR="00BF3500" w:rsidRDefault="00BF3500" w:rsidP="00BF3500">
      <w:pPr>
        <w:pStyle w:val="Bullet"/>
        <w:numPr>
          <w:ilvl w:val="0"/>
          <w:numId w:val="0"/>
        </w:numPr>
        <w:rPr>
          <w:lang w:val="vi-VN"/>
        </w:rPr>
      </w:pPr>
    </w:p>
    <w:p w14:paraId="290727EC" w14:textId="1A85843D" w:rsidR="00BF3500" w:rsidRPr="009342E0" w:rsidRDefault="00BF3500" w:rsidP="009342E0">
      <w:pPr>
        <w:pStyle w:val="Bullet"/>
        <w:rPr>
          <w:lang w:val="vi-VN"/>
        </w:rPr>
      </w:pPr>
      <w:r>
        <w:rPr>
          <w:lang w:val="vi-VN"/>
        </w:rPr>
        <w:t>Sơ đồ trình tự</w:t>
      </w:r>
    </w:p>
    <w:p w14:paraId="40BC1A1C" w14:textId="0526F339" w:rsidR="009342E0" w:rsidRPr="00562BB7" w:rsidRDefault="009342E0" w:rsidP="009342E0">
      <w:pPr>
        <w:pStyle w:val="Chuthich"/>
        <w:keepNext/>
        <w:rPr>
          <w:lang w:val="vi-VN"/>
        </w:rPr>
      </w:pPr>
      <w:bookmarkStart w:id="86" w:name="_Toc231238233"/>
      <w:r w:rsidRPr="00562BB7">
        <w:rPr>
          <w:lang w:val="vi-VN"/>
        </w:rPr>
        <w:lastRenderedPageBreak/>
        <w:t xml:space="preserve">Hình </w:t>
      </w:r>
      <w:r w:rsidR="00087DDD">
        <w:rPr>
          <w:lang w:val="vi-VN"/>
        </w:rPr>
        <w:fldChar w:fldCharType="begin"/>
      </w:r>
      <w:r w:rsidR="00087DDD">
        <w:rPr>
          <w:lang w:val="vi-VN"/>
        </w:rPr>
        <w:instrText xml:space="preserve"> STYLEREF 2 \s </w:instrText>
      </w:r>
      <w:r w:rsidR="00087DDD">
        <w:rPr>
          <w:lang w:val="vi-VN"/>
        </w:rPr>
        <w:fldChar w:fldCharType="separate"/>
      </w:r>
      <w:r w:rsidR="00087DDD">
        <w:rPr>
          <w:noProof/>
          <w:lang w:val="vi-VN"/>
        </w:rPr>
        <w:t>3.5</w:t>
      </w:r>
      <w:r w:rsidR="00087DDD">
        <w:rPr>
          <w:lang w:val="vi-VN"/>
        </w:rPr>
        <w:fldChar w:fldCharType="end"/>
      </w:r>
      <w:r w:rsidR="00087DDD">
        <w:rPr>
          <w:lang w:val="vi-VN"/>
        </w:rPr>
        <w:t>.</w:t>
      </w:r>
      <w:r w:rsidR="00087DDD">
        <w:rPr>
          <w:lang w:val="vi-VN"/>
        </w:rPr>
        <w:fldChar w:fldCharType="begin"/>
      </w:r>
      <w:r w:rsidR="00087DDD">
        <w:rPr>
          <w:lang w:val="vi-VN"/>
        </w:rPr>
        <w:instrText xml:space="preserve"> SEQ Hình \* alphabetic \s 2 </w:instrText>
      </w:r>
      <w:r w:rsidR="00087DDD">
        <w:rPr>
          <w:lang w:val="vi-VN"/>
        </w:rPr>
        <w:fldChar w:fldCharType="separate"/>
      </w:r>
      <w:r w:rsidR="00087DDD">
        <w:rPr>
          <w:noProof/>
          <w:lang w:val="vi-VN"/>
        </w:rPr>
        <w:t>w</w:t>
      </w:r>
      <w:r w:rsidR="00087DDD">
        <w:rPr>
          <w:lang w:val="vi-VN"/>
        </w:rPr>
        <w:fldChar w:fldCharType="end"/>
      </w:r>
      <w:r>
        <w:rPr>
          <w:lang w:val="vi-VN"/>
        </w:rPr>
        <w:t xml:space="preserve"> </w:t>
      </w:r>
      <w:r w:rsidRPr="00CA02B1">
        <w:rPr>
          <w:lang w:val="vi-VN"/>
        </w:rPr>
        <w:t>Sơ đồ Sequence Quản lý danh mục Khoa</w:t>
      </w:r>
      <w:bookmarkEnd w:id="86"/>
    </w:p>
    <w:p w14:paraId="4BF026D9" w14:textId="5BAF9C18" w:rsidR="009446F3" w:rsidRPr="009446F3" w:rsidRDefault="009446F3" w:rsidP="00BF3500">
      <w:pPr>
        <w:pStyle w:val="Normal-No-Indent"/>
        <w:jc w:val="center"/>
        <w:rPr>
          <w:lang w:val="vi-VN"/>
        </w:rPr>
      </w:pPr>
      <w:r>
        <w:rPr>
          <w:noProof/>
          <w:lang w:val="vi-VN"/>
        </w:rPr>
        <w:drawing>
          <wp:inline distT="0" distB="0" distL="0" distR="0" wp14:anchorId="33B1FE53" wp14:editId="3F347D16">
            <wp:extent cx="5570220" cy="3863340"/>
            <wp:effectExtent l="0" t="0" r="0" b="3810"/>
            <wp:docPr id="416193936"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570220" cy="3863340"/>
                    </a:xfrm>
                    <a:prstGeom prst="rect">
                      <a:avLst/>
                    </a:prstGeom>
                    <a:noFill/>
                    <a:ln>
                      <a:noFill/>
                    </a:ln>
                  </pic:spPr>
                </pic:pic>
              </a:graphicData>
            </a:graphic>
          </wp:inline>
        </w:drawing>
      </w:r>
    </w:p>
    <w:p w14:paraId="1293607A" w14:textId="18B8A386" w:rsidR="00BF3500" w:rsidRDefault="00BF3500" w:rsidP="00BF3500">
      <w:pPr>
        <w:pStyle w:val="Bullet"/>
        <w:rPr>
          <w:lang w:val="vi-VN"/>
        </w:rPr>
      </w:pPr>
      <w:r>
        <w:rPr>
          <w:lang w:val="vi-VN"/>
        </w:rPr>
        <w:t>Giao diện “</w:t>
      </w:r>
      <w:r w:rsidR="009446F3" w:rsidRPr="00562BB7">
        <w:rPr>
          <w:lang w:val="vi-VN"/>
        </w:rPr>
        <w:t>Quản lý danh mục Khoa</w:t>
      </w:r>
      <w:r>
        <w:rPr>
          <w:lang w:val="vi-VN"/>
        </w:rPr>
        <w:t xml:space="preserve">” </w:t>
      </w:r>
    </w:p>
    <w:p w14:paraId="36856E84" w14:textId="47FF1380" w:rsidR="009342E0" w:rsidRPr="00562BB7" w:rsidRDefault="009342E0" w:rsidP="009342E0">
      <w:pPr>
        <w:pStyle w:val="Chuthich"/>
        <w:keepNext/>
        <w:rPr>
          <w:lang w:val="vi-VN"/>
        </w:rPr>
      </w:pPr>
      <w:bookmarkStart w:id="87" w:name="_Toc231238234"/>
      <w:r w:rsidRPr="00562BB7">
        <w:rPr>
          <w:lang w:val="vi-VN"/>
        </w:rPr>
        <w:t xml:space="preserve">Hình </w:t>
      </w:r>
      <w:r w:rsidR="00087DDD">
        <w:rPr>
          <w:lang w:val="vi-VN"/>
        </w:rPr>
        <w:fldChar w:fldCharType="begin"/>
      </w:r>
      <w:r w:rsidR="00087DDD">
        <w:rPr>
          <w:lang w:val="vi-VN"/>
        </w:rPr>
        <w:instrText xml:space="preserve"> STYLEREF 2 \s </w:instrText>
      </w:r>
      <w:r w:rsidR="00087DDD">
        <w:rPr>
          <w:lang w:val="vi-VN"/>
        </w:rPr>
        <w:fldChar w:fldCharType="separate"/>
      </w:r>
      <w:r w:rsidR="00087DDD">
        <w:rPr>
          <w:noProof/>
          <w:lang w:val="vi-VN"/>
        </w:rPr>
        <w:t>3.5</w:t>
      </w:r>
      <w:r w:rsidR="00087DDD">
        <w:rPr>
          <w:lang w:val="vi-VN"/>
        </w:rPr>
        <w:fldChar w:fldCharType="end"/>
      </w:r>
      <w:r w:rsidR="00087DDD">
        <w:rPr>
          <w:lang w:val="vi-VN"/>
        </w:rPr>
        <w:t>.</w:t>
      </w:r>
      <w:r w:rsidR="00087DDD">
        <w:rPr>
          <w:lang w:val="vi-VN"/>
        </w:rPr>
        <w:fldChar w:fldCharType="begin"/>
      </w:r>
      <w:r w:rsidR="00087DDD">
        <w:rPr>
          <w:lang w:val="vi-VN"/>
        </w:rPr>
        <w:instrText xml:space="preserve"> SEQ Hình \* alphabetic \s 2 </w:instrText>
      </w:r>
      <w:r w:rsidR="00087DDD">
        <w:rPr>
          <w:lang w:val="vi-VN"/>
        </w:rPr>
        <w:fldChar w:fldCharType="separate"/>
      </w:r>
      <w:r w:rsidR="00087DDD">
        <w:rPr>
          <w:noProof/>
          <w:lang w:val="vi-VN"/>
        </w:rPr>
        <w:t>x</w:t>
      </w:r>
      <w:r w:rsidR="00087DDD">
        <w:rPr>
          <w:lang w:val="vi-VN"/>
        </w:rPr>
        <w:fldChar w:fldCharType="end"/>
      </w:r>
      <w:r>
        <w:rPr>
          <w:lang w:val="vi-VN"/>
        </w:rPr>
        <w:t xml:space="preserve"> </w:t>
      </w:r>
      <w:r w:rsidRPr="006D017B">
        <w:rPr>
          <w:lang w:val="vi-VN"/>
        </w:rPr>
        <w:t>Giao diện Quản lý danh mục Khoa</w:t>
      </w:r>
      <w:bookmarkEnd w:id="87"/>
    </w:p>
    <w:p w14:paraId="7C6B1191" w14:textId="5612AC44" w:rsidR="009446F3" w:rsidRDefault="009446F3" w:rsidP="009342E0">
      <w:pPr>
        <w:pStyle w:val="KhngDncch"/>
        <w:ind w:firstLine="0"/>
        <w:rPr>
          <w:lang w:val="vi-VN"/>
        </w:rPr>
      </w:pPr>
      <w:r w:rsidRPr="009446F3">
        <w:rPr>
          <w:noProof/>
          <w:lang w:val="vi-VN"/>
        </w:rPr>
        <w:drawing>
          <wp:inline distT="0" distB="0" distL="0" distR="0" wp14:anchorId="256781D3" wp14:editId="2F577C45">
            <wp:extent cx="5579745" cy="2817495"/>
            <wp:effectExtent l="0" t="0" r="1905" b="1905"/>
            <wp:docPr id="148320086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200864" name=""/>
                    <pic:cNvPicPr/>
                  </pic:nvPicPr>
                  <pic:blipFill>
                    <a:blip r:embed="rId39"/>
                    <a:stretch>
                      <a:fillRect/>
                    </a:stretch>
                  </pic:blipFill>
                  <pic:spPr>
                    <a:xfrm>
                      <a:off x="0" y="0"/>
                      <a:ext cx="5579745" cy="2817495"/>
                    </a:xfrm>
                    <a:prstGeom prst="rect">
                      <a:avLst/>
                    </a:prstGeom>
                  </pic:spPr>
                </pic:pic>
              </a:graphicData>
            </a:graphic>
          </wp:inline>
        </w:drawing>
      </w:r>
    </w:p>
    <w:p w14:paraId="6D978DCD" w14:textId="53EC3FC4" w:rsidR="009446F3" w:rsidRPr="009446F3" w:rsidRDefault="009446F3" w:rsidP="009342E0">
      <w:pPr>
        <w:pStyle w:val="KhngDncch"/>
        <w:ind w:firstLine="0"/>
        <w:rPr>
          <w:lang w:val="vi-VN"/>
        </w:rPr>
      </w:pPr>
      <w:r w:rsidRPr="009446F3">
        <w:rPr>
          <w:noProof/>
          <w:lang w:val="vi-VN"/>
        </w:rPr>
        <w:lastRenderedPageBreak/>
        <w:drawing>
          <wp:inline distT="0" distB="0" distL="0" distR="0" wp14:anchorId="29571620" wp14:editId="1E845995">
            <wp:extent cx="5579745" cy="3205480"/>
            <wp:effectExtent l="0" t="0" r="1905" b="0"/>
            <wp:docPr id="201766603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66037" name=""/>
                    <pic:cNvPicPr/>
                  </pic:nvPicPr>
                  <pic:blipFill>
                    <a:blip r:embed="rId40"/>
                    <a:stretch>
                      <a:fillRect/>
                    </a:stretch>
                  </pic:blipFill>
                  <pic:spPr>
                    <a:xfrm>
                      <a:off x="0" y="0"/>
                      <a:ext cx="5579745" cy="3205480"/>
                    </a:xfrm>
                    <a:prstGeom prst="rect">
                      <a:avLst/>
                    </a:prstGeom>
                  </pic:spPr>
                </pic:pic>
              </a:graphicData>
            </a:graphic>
          </wp:inline>
        </w:drawing>
      </w:r>
    </w:p>
    <w:p w14:paraId="09C545CB" w14:textId="77777777" w:rsidR="00BF3500" w:rsidRPr="00BF3500" w:rsidRDefault="00BF3500" w:rsidP="00BF3500">
      <w:pPr>
        <w:rPr>
          <w:lang w:val="vi-VN"/>
        </w:rPr>
      </w:pPr>
    </w:p>
    <w:p w14:paraId="6D50D0CC" w14:textId="4875B8D6" w:rsidR="00373A25" w:rsidRDefault="00373A25" w:rsidP="00373A25">
      <w:pPr>
        <w:pStyle w:val="u3"/>
        <w:rPr>
          <w:lang w:val="vi-VN"/>
        </w:rPr>
      </w:pPr>
      <w:bookmarkStart w:id="88" w:name="_Toc231237989"/>
      <w:r>
        <w:t>Use</w:t>
      </w:r>
      <w:r>
        <w:rPr>
          <w:spacing w:val="-6"/>
        </w:rPr>
        <w:t xml:space="preserve"> </w:t>
      </w:r>
      <w:r>
        <w:t>Case</w:t>
      </w:r>
      <w:r>
        <w:rPr>
          <w:spacing w:val="-2"/>
        </w:rPr>
        <w:t xml:space="preserve"> </w:t>
      </w:r>
      <w:r w:rsidR="0031344F">
        <w:t>Theo</w:t>
      </w:r>
      <w:r w:rsidR="0031344F">
        <w:rPr>
          <w:lang w:val="vi-VN"/>
        </w:rPr>
        <w:t xml:space="preserve"> dõi nhật ký hệ thống</w:t>
      </w:r>
      <w:bookmarkEnd w:id="88"/>
    </w:p>
    <w:p w14:paraId="33ECD9B7" w14:textId="646F3ADB" w:rsidR="00BF3500" w:rsidRPr="009342E0" w:rsidRDefault="00BF3500" w:rsidP="009342E0">
      <w:pPr>
        <w:pStyle w:val="Bullet"/>
        <w:rPr>
          <w:lang w:val="vi-VN"/>
        </w:rPr>
      </w:pPr>
      <w:r>
        <w:rPr>
          <w:lang w:val="vi-VN"/>
        </w:rPr>
        <w:t>Đặc tả Use Case</w:t>
      </w:r>
    </w:p>
    <w:p w14:paraId="4232F00C" w14:textId="4693E4FF" w:rsidR="009342E0" w:rsidRPr="00562BB7" w:rsidRDefault="009342E0" w:rsidP="009342E0">
      <w:pPr>
        <w:pStyle w:val="Chuthich"/>
        <w:keepNext/>
        <w:rPr>
          <w:lang w:val="vi-VN"/>
        </w:rPr>
      </w:pPr>
      <w:bookmarkStart w:id="89" w:name="_Toc231238193"/>
      <w:r w:rsidRPr="00562BB7">
        <w:rPr>
          <w:lang w:val="vi-VN"/>
        </w:rPr>
        <w:t xml:space="preserve">Bảng </w:t>
      </w:r>
      <w:r w:rsidR="00945D77">
        <w:fldChar w:fldCharType="begin"/>
      </w:r>
      <w:r w:rsidR="00945D77" w:rsidRPr="00562BB7">
        <w:rPr>
          <w:lang w:val="vi-VN"/>
        </w:rPr>
        <w:instrText xml:space="preserve"> STYLEREF 3 \s </w:instrText>
      </w:r>
      <w:r w:rsidR="00945D77">
        <w:fldChar w:fldCharType="separate"/>
      </w:r>
      <w:r w:rsidR="00945D77" w:rsidRPr="00562BB7">
        <w:rPr>
          <w:noProof/>
          <w:lang w:val="vi-VN"/>
        </w:rPr>
        <w:t>3.5.14</w:t>
      </w:r>
      <w:r w:rsidR="00945D77">
        <w:fldChar w:fldCharType="end"/>
      </w:r>
      <w:r w:rsidR="00945D77" w:rsidRPr="00562BB7">
        <w:rPr>
          <w:lang w:val="vi-VN"/>
        </w:rPr>
        <w:t>.</w:t>
      </w:r>
      <w:r w:rsidR="00945D77">
        <w:fldChar w:fldCharType="begin"/>
      </w:r>
      <w:r w:rsidR="00945D77" w:rsidRPr="00562BB7">
        <w:rPr>
          <w:lang w:val="vi-VN"/>
        </w:rPr>
        <w:instrText xml:space="preserve"> SEQ Bảng \* alphabetic \s 3 </w:instrText>
      </w:r>
      <w:r w:rsidR="00945D77">
        <w:fldChar w:fldCharType="separate"/>
      </w:r>
      <w:r w:rsidR="00945D77" w:rsidRPr="00562BB7">
        <w:rPr>
          <w:noProof/>
          <w:lang w:val="vi-VN"/>
        </w:rPr>
        <w:t>a</w:t>
      </w:r>
      <w:r w:rsidR="00945D77">
        <w:fldChar w:fldCharType="end"/>
      </w:r>
      <w:r>
        <w:rPr>
          <w:lang w:val="vi-VN"/>
        </w:rPr>
        <w:t xml:space="preserve"> </w:t>
      </w:r>
      <w:r w:rsidRPr="00DB4567">
        <w:rPr>
          <w:lang w:val="vi-VN"/>
        </w:rPr>
        <w:t>Bảng đặc tả Usecase Theo dõi nhật ký hệ thống</w:t>
      </w:r>
      <w:bookmarkEnd w:id="89"/>
    </w:p>
    <w:tbl>
      <w:tblPr>
        <w:tblStyle w:val="TableNormal1"/>
        <w:tblW w:w="880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89"/>
        <w:gridCol w:w="4389"/>
        <w:gridCol w:w="25"/>
      </w:tblGrid>
      <w:tr w:rsidR="00BF3500" w14:paraId="7A3BB69D" w14:textId="77777777" w:rsidTr="000A490F">
        <w:trPr>
          <w:gridAfter w:val="1"/>
          <w:wAfter w:w="25" w:type="dxa"/>
          <w:trHeight w:val="670"/>
        </w:trPr>
        <w:tc>
          <w:tcPr>
            <w:tcW w:w="8778" w:type="dxa"/>
            <w:gridSpan w:val="2"/>
          </w:tcPr>
          <w:p w14:paraId="20691447" w14:textId="3C3B78E2" w:rsidR="00BF3500" w:rsidRPr="0031344F" w:rsidRDefault="00BF3500" w:rsidP="009342E0">
            <w:pPr>
              <w:pStyle w:val="Content"/>
              <w:rPr>
                <w:lang w:val="vi-VN"/>
              </w:rPr>
            </w:pPr>
            <w:r>
              <w:rPr>
                <w:b/>
              </w:rPr>
              <w:t>Tên</w:t>
            </w:r>
            <w:r>
              <w:rPr>
                <w:b/>
                <w:spacing w:val="1"/>
              </w:rPr>
              <w:t xml:space="preserve"> </w:t>
            </w:r>
            <w:r>
              <w:rPr>
                <w:b/>
              </w:rPr>
              <w:t>use case</w:t>
            </w:r>
            <w:r>
              <w:t>:</w:t>
            </w:r>
            <w:r>
              <w:rPr>
                <w:spacing w:val="-1"/>
              </w:rPr>
              <w:t xml:space="preserve"> </w:t>
            </w:r>
            <w:r w:rsidR="001E402B" w:rsidRPr="001E402B">
              <w:t>Theo dõi nhật ký hệ thống</w:t>
            </w:r>
          </w:p>
        </w:tc>
      </w:tr>
      <w:tr w:rsidR="00BF3500" w14:paraId="3C236138" w14:textId="77777777" w:rsidTr="000A490F">
        <w:trPr>
          <w:gridAfter w:val="1"/>
          <w:wAfter w:w="25" w:type="dxa"/>
          <w:trHeight w:val="668"/>
        </w:trPr>
        <w:tc>
          <w:tcPr>
            <w:tcW w:w="8778" w:type="dxa"/>
            <w:gridSpan w:val="2"/>
          </w:tcPr>
          <w:p w14:paraId="5FD9A888" w14:textId="7FF99414" w:rsidR="00BF3500" w:rsidRDefault="00BF3500" w:rsidP="009342E0">
            <w:pPr>
              <w:pStyle w:val="Content"/>
            </w:pPr>
            <w:r>
              <w:rPr>
                <w:b/>
              </w:rPr>
              <w:t>Mô</w:t>
            </w:r>
            <w:r>
              <w:rPr>
                <w:b/>
                <w:spacing w:val="-1"/>
              </w:rPr>
              <w:t xml:space="preserve"> </w:t>
            </w:r>
            <w:r>
              <w:rPr>
                <w:b/>
              </w:rPr>
              <w:t>tả</w:t>
            </w:r>
            <w:r>
              <w:rPr>
                <w:b/>
                <w:spacing w:val="-2"/>
              </w:rPr>
              <w:t xml:space="preserve"> </w:t>
            </w:r>
            <w:r>
              <w:rPr>
                <w:b/>
              </w:rPr>
              <w:t>sơ</w:t>
            </w:r>
            <w:r>
              <w:rPr>
                <w:b/>
                <w:spacing w:val="-2"/>
              </w:rPr>
              <w:t xml:space="preserve"> </w:t>
            </w:r>
            <w:r>
              <w:rPr>
                <w:b/>
              </w:rPr>
              <w:t>lược</w:t>
            </w:r>
            <w:r>
              <w:t>:</w:t>
            </w:r>
            <w:r>
              <w:rPr>
                <w:spacing w:val="-3"/>
              </w:rPr>
              <w:t xml:space="preserve"> </w:t>
            </w:r>
            <w:r w:rsidR="001E402B" w:rsidRPr="001E402B">
              <w:t>Cho phép các cấp quản lý cao nhất theo dõi và tra cứu toàn bộ vết hoạt động của người dùng trên hệ thống (đăng nhập, đăng xuất, thêm, sửa, xóa dữ liệu bệnh án, hóa đơn,...). Hỗ trợ tính năng lọc nâng cao và phân trang.</w:t>
            </w:r>
          </w:p>
        </w:tc>
      </w:tr>
      <w:tr w:rsidR="00BF3500" w14:paraId="4B30509B" w14:textId="77777777" w:rsidTr="000A490F">
        <w:trPr>
          <w:gridAfter w:val="1"/>
          <w:wAfter w:w="25" w:type="dxa"/>
          <w:trHeight w:val="670"/>
        </w:trPr>
        <w:tc>
          <w:tcPr>
            <w:tcW w:w="8778" w:type="dxa"/>
            <w:gridSpan w:val="2"/>
          </w:tcPr>
          <w:p w14:paraId="345565D4" w14:textId="036D828B" w:rsidR="00BF3500" w:rsidRPr="0031344F" w:rsidRDefault="00BF3500" w:rsidP="009342E0">
            <w:pPr>
              <w:pStyle w:val="Content"/>
              <w:rPr>
                <w:lang w:val="vi-VN"/>
              </w:rPr>
            </w:pPr>
            <w:r>
              <w:rPr>
                <w:b/>
              </w:rPr>
              <w:t>Actor</w:t>
            </w:r>
            <w:r>
              <w:rPr>
                <w:b/>
                <w:spacing w:val="1"/>
              </w:rPr>
              <w:t xml:space="preserve"> </w:t>
            </w:r>
            <w:r>
              <w:rPr>
                <w:b/>
              </w:rPr>
              <w:t>chính</w:t>
            </w:r>
            <w:r>
              <w:t>:</w:t>
            </w:r>
            <w:r>
              <w:rPr>
                <w:spacing w:val="-2"/>
              </w:rPr>
              <w:t xml:space="preserve"> </w:t>
            </w:r>
            <w:r w:rsidR="001E402B" w:rsidRPr="001E402B">
              <w:t>Quản trị viên (Admin), Giám đốc (Director)</w:t>
            </w:r>
          </w:p>
        </w:tc>
      </w:tr>
      <w:tr w:rsidR="00BF3500" w14:paraId="33DD11BB" w14:textId="77777777" w:rsidTr="000A490F">
        <w:trPr>
          <w:gridAfter w:val="1"/>
          <w:wAfter w:w="25" w:type="dxa"/>
          <w:trHeight w:val="668"/>
        </w:trPr>
        <w:tc>
          <w:tcPr>
            <w:tcW w:w="8778" w:type="dxa"/>
            <w:gridSpan w:val="2"/>
            <w:tcBorders>
              <w:bottom w:val="single" w:sz="4" w:space="0" w:color="auto"/>
            </w:tcBorders>
          </w:tcPr>
          <w:p w14:paraId="179114F1" w14:textId="77777777" w:rsidR="00BF3500" w:rsidRDefault="00BF3500" w:rsidP="009342E0">
            <w:pPr>
              <w:pStyle w:val="Content"/>
            </w:pPr>
            <w:r>
              <w:rPr>
                <w:b/>
              </w:rPr>
              <w:t>Actor</w:t>
            </w:r>
            <w:r>
              <w:rPr>
                <w:b/>
                <w:spacing w:val="2"/>
              </w:rPr>
              <w:t xml:space="preserve"> </w:t>
            </w:r>
            <w:r>
              <w:rPr>
                <w:b/>
              </w:rPr>
              <w:t>phụ</w:t>
            </w:r>
            <w:r>
              <w:t>:</w:t>
            </w:r>
            <w:r>
              <w:rPr>
                <w:spacing w:val="-1"/>
              </w:rPr>
              <w:t xml:space="preserve"> </w:t>
            </w:r>
            <w:r>
              <w:t>Không</w:t>
            </w:r>
            <w:r>
              <w:rPr>
                <w:spacing w:val="1"/>
              </w:rPr>
              <w:t xml:space="preserve"> </w:t>
            </w:r>
            <w:r>
              <w:rPr>
                <w:spacing w:val="-5"/>
              </w:rPr>
              <w:t>có</w:t>
            </w:r>
          </w:p>
        </w:tc>
      </w:tr>
      <w:tr w:rsidR="00BF3500" w14:paraId="260F072F"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25" w:type="dxa"/>
          <w:trHeight w:val="1116"/>
        </w:trPr>
        <w:tc>
          <w:tcPr>
            <w:tcW w:w="8778" w:type="dxa"/>
            <w:gridSpan w:val="2"/>
            <w:tcBorders>
              <w:top w:val="single" w:sz="4" w:space="0" w:color="auto"/>
              <w:left w:val="single" w:sz="4" w:space="0" w:color="auto"/>
              <w:bottom w:val="single" w:sz="4" w:space="0" w:color="auto"/>
              <w:right w:val="single" w:sz="4" w:space="0" w:color="auto"/>
            </w:tcBorders>
          </w:tcPr>
          <w:p w14:paraId="42FE04E8" w14:textId="284487B4" w:rsidR="00BF3500" w:rsidRDefault="00BF3500" w:rsidP="009342E0">
            <w:pPr>
              <w:pStyle w:val="Content"/>
            </w:pPr>
            <w:r>
              <w:rPr>
                <w:b/>
              </w:rPr>
              <w:t>Tiền</w:t>
            </w:r>
            <w:r>
              <w:rPr>
                <w:b/>
                <w:spacing w:val="-2"/>
              </w:rPr>
              <w:t xml:space="preserve"> </w:t>
            </w:r>
            <w:r>
              <w:rPr>
                <w:b/>
              </w:rPr>
              <w:t>điều</w:t>
            </w:r>
            <w:r>
              <w:rPr>
                <w:b/>
                <w:spacing w:val="-2"/>
              </w:rPr>
              <w:t xml:space="preserve"> </w:t>
            </w:r>
            <w:r>
              <w:rPr>
                <w:b/>
              </w:rPr>
              <w:t>kiện</w:t>
            </w:r>
            <w:r>
              <w:rPr>
                <w:b/>
                <w:spacing w:val="-2"/>
              </w:rPr>
              <w:t xml:space="preserve"> </w:t>
            </w:r>
            <w:r>
              <w:rPr>
                <w:b/>
              </w:rPr>
              <w:t>(Pre-condition):</w:t>
            </w:r>
            <w:r>
              <w:rPr>
                <w:spacing w:val="-3"/>
              </w:rPr>
              <w:t xml:space="preserve"> </w:t>
            </w:r>
            <w:r w:rsidR="001E402B" w:rsidRPr="001E402B">
              <w:t>Người dùng đang đăng nhập với vai trò hợp lệ (Admin hoặc Director).</w:t>
            </w:r>
          </w:p>
        </w:tc>
      </w:tr>
      <w:tr w:rsidR="00BF3500" w14:paraId="1403462E"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25" w:type="dxa"/>
          <w:trHeight w:val="1118"/>
        </w:trPr>
        <w:tc>
          <w:tcPr>
            <w:tcW w:w="8778" w:type="dxa"/>
            <w:gridSpan w:val="2"/>
            <w:tcBorders>
              <w:top w:val="single" w:sz="4" w:space="0" w:color="auto"/>
              <w:left w:val="single" w:sz="4" w:space="0" w:color="auto"/>
              <w:bottom w:val="single" w:sz="4" w:space="0" w:color="auto"/>
              <w:right w:val="single" w:sz="4" w:space="0" w:color="auto"/>
            </w:tcBorders>
          </w:tcPr>
          <w:p w14:paraId="299353D1" w14:textId="25B34B64" w:rsidR="00BF3500" w:rsidRDefault="00BF3500" w:rsidP="009342E0">
            <w:pPr>
              <w:pStyle w:val="Content"/>
            </w:pPr>
            <w:r>
              <w:rPr>
                <w:b/>
              </w:rPr>
              <w:t>Hậu</w:t>
            </w:r>
            <w:r>
              <w:rPr>
                <w:b/>
                <w:spacing w:val="-3"/>
              </w:rPr>
              <w:t xml:space="preserve"> </w:t>
            </w:r>
            <w:r>
              <w:rPr>
                <w:b/>
              </w:rPr>
              <w:t>điều</w:t>
            </w:r>
            <w:r>
              <w:rPr>
                <w:b/>
                <w:spacing w:val="-3"/>
              </w:rPr>
              <w:t xml:space="preserve"> </w:t>
            </w:r>
            <w:r>
              <w:rPr>
                <w:b/>
              </w:rPr>
              <w:t>kiện</w:t>
            </w:r>
            <w:r>
              <w:rPr>
                <w:b/>
                <w:spacing w:val="-3"/>
              </w:rPr>
              <w:t xml:space="preserve"> </w:t>
            </w:r>
            <w:r>
              <w:rPr>
                <w:b/>
              </w:rPr>
              <w:t>(Post-condition):</w:t>
            </w:r>
            <w:r>
              <w:rPr>
                <w:b/>
                <w:spacing w:val="40"/>
              </w:rPr>
              <w:t xml:space="preserve"> </w:t>
            </w:r>
            <w:r w:rsidR="001E402B" w:rsidRPr="001E402B">
              <w:t>Danh sách nhật ký hoạt động được hiển thị rõ ràng cùng công cụ tìm kiếm và lọc.</w:t>
            </w:r>
          </w:p>
        </w:tc>
      </w:tr>
      <w:tr w:rsidR="00BF3500" w14:paraId="105E575E"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73"/>
        </w:trPr>
        <w:tc>
          <w:tcPr>
            <w:tcW w:w="877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CA8109A" w14:textId="77777777" w:rsidR="00BF3500" w:rsidRDefault="00BF3500" w:rsidP="009342E0">
            <w:pPr>
              <w:pStyle w:val="Content"/>
            </w:pPr>
            <w:r>
              <w:rPr>
                <w:rFonts w:ascii="Arial" w:hAnsi="Arial"/>
                <w:lang w:val="vi-VN"/>
              </w:rPr>
              <w:lastRenderedPageBreak/>
              <w:t xml:space="preserve"> </w:t>
            </w:r>
            <w:r>
              <w:t>Luồng</w:t>
            </w:r>
            <w:r>
              <w:rPr>
                <w:spacing w:val="-1"/>
              </w:rPr>
              <w:t xml:space="preserve"> </w:t>
            </w:r>
            <w:r>
              <w:t>sự</w:t>
            </w:r>
            <w:r>
              <w:rPr>
                <w:spacing w:val="-1"/>
              </w:rPr>
              <w:t xml:space="preserve"> </w:t>
            </w:r>
            <w:r>
              <w:t>kiện</w:t>
            </w:r>
            <w:r>
              <w:rPr>
                <w:spacing w:val="-1"/>
              </w:rPr>
              <w:t xml:space="preserve"> </w:t>
            </w:r>
            <w:r>
              <w:t>chính</w:t>
            </w:r>
            <w:r>
              <w:rPr>
                <w:spacing w:val="-1"/>
              </w:rPr>
              <w:t xml:space="preserve"> </w:t>
            </w:r>
            <w:r>
              <w:t>(main</w:t>
            </w:r>
            <w:r>
              <w:rPr>
                <w:spacing w:val="-1"/>
              </w:rPr>
              <w:t xml:space="preserve"> </w:t>
            </w:r>
            <w:r>
              <w:rPr>
                <w:spacing w:val="-2"/>
              </w:rPr>
              <w:t>flow):</w:t>
            </w:r>
          </w:p>
        </w:tc>
        <w:tc>
          <w:tcPr>
            <w:tcW w:w="25" w:type="dxa"/>
            <w:tcBorders>
              <w:left w:val="single" w:sz="4" w:space="0" w:color="auto"/>
            </w:tcBorders>
          </w:tcPr>
          <w:p w14:paraId="3691BF22" w14:textId="77777777" w:rsidR="00BF3500" w:rsidRDefault="00BF3500" w:rsidP="009342E0">
            <w:pPr>
              <w:pStyle w:val="Content"/>
            </w:pPr>
          </w:p>
        </w:tc>
      </w:tr>
      <w:tr w:rsidR="00BF3500" w14:paraId="0876F868"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0E4A66BA" w14:textId="77777777" w:rsidR="00BF3500" w:rsidRDefault="00BF3500" w:rsidP="009342E0">
            <w:pPr>
              <w:pStyle w:val="Content"/>
            </w:pPr>
            <w:r>
              <w:rPr>
                <w:lang w:val="vi-VN"/>
              </w:rPr>
              <w:t xml:space="preserve">                               </w:t>
            </w:r>
            <w:r>
              <w:t>Actor</w:t>
            </w:r>
          </w:p>
        </w:tc>
        <w:tc>
          <w:tcPr>
            <w:tcW w:w="4389" w:type="dxa"/>
            <w:tcBorders>
              <w:top w:val="single" w:sz="4" w:space="0" w:color="auto"/>
              <w:left w:val="single" w:sz="4" w:space="0" w:color="auto"/>
              <w:bottom w:val="single" w:sz="4" w:space="0" w:color="auto"/>
              <w:right w:val="single" w:sz="4" w:space="0" w:color="auto"/>
            </w:tcBorders>
          </w:tcPr>
          <w:p w14:paraId="57539C2D" w14:textId="77777777" w:rsidR="00BF3500" w:rsidRDefault="00BF3500" w:rsidP="009342E0">
            <w:pPr>
              <w:pStyle w:val="Content"/>
            </w:pPr>
            <w:r>
              <w:rPr>
                <w:lang w:val="vi-VN"/>
              </w:rPr>
              <w:t xml:space="preserve">                    </w:t>
            </w:r>
            <w:r>
              <w:t>System</w:t>
            </w:r>
          </w:p>
        </w:tc>
        <w:tc>
          <w:tcPr>
            <w:tcW w:w="25" w:type="dxa"/>
            <w:tcBorders>
              <w:left w:val="single" w:sz="4" w:space="0" w:color="auto"/>
            </w:tcBorders>
          </w:tcPr>
          <w:p w14:paraId="3D9B4370" w14:textId="77777777" w:rsidR="00BF3500" w:rsidRDefault="00BF3500" w:rsidP="009342E0">
            <w:pPr>
              <w:pStyle w:val="Content"/>
            </w:pPr>
          </w:p>
        </w:tc>
      </w:tr>
      <w:tr w:rsidR="001E402B" w14:paraId="20CEB861"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572463A7" w14:textId="4328CBDA" w:rsidR="001E402B" w:rsidRDefault="001E402B" w:rsidP="009342E0">
            <w:pPr>
              <w:pStyle w:val="Content"/>
              <w:rPr>
                <w:b/>
                <w:spacing w:val="-4"/>
              </w:rPr>
            </w:pPr>
            <w:r w:rsidRPr="00166BF4">
              <w:t>1. Chọn chức năng "Nhật ký hệ thống", có thể điền thông tin vào bộ lọc (Ngày, Hành động, Bảng dữ liệu) và nhấn Xem.</w:t>
            </w:r>
          </w:p>
        </w:tc>
        <w:tc>
          <w:tcPr>
            <w:tcW w:w="4389" w:type="dxa"/>
            <w:tcBorders>
              <w:top w:val="single" w:sz="4" w:space="0" w:color="auto"/>
              <w:left w:val="single" w:sz="4" w:space="0" w:color="auto"/>
              <w:bottom w:val="single" w:sz="4" w:space="0" w:color="auto"/>
              <w:right w:val="single" w:sz="4" w:space="0" w:color="auto"/>
            </w:tcBorders>
          </w:tcPr>
          <w:p w14:paraId="2A0FEE83" w14:textId="0F2144C9" w:rsidR="001E402B" w:rsidRDefault="001E402B" w:rsidP="009342E0">
            <w:pPr>
              <w:pStyle w:val="Content"/>
              <w:rPr>
                <w:b/>
              </w:rPr>
            </w:pPr>
            <w:r w:rsidRPr="00166BF4">
              <w:t>2. Tại hàm khởi tạo Controller, hệ thống xác minh quyền truy cập (Role check) của tài khoản.</w:t>
            </w:r>
          </w:p>
        </w:tc>
        <w:tc>
          <w:tcPr>
            <w:tcW w:w="25" w:type="dxa"/>
            <w:tcBorders>
              <w:left w:val="single" w:sz="4" w:space="0" w:color="auto"/>
            </w:tcBorders>
          </w:tcPr>
          <w:p w14:paraId="403DE032" w14:textId="77777777" w:rsidR="001E402B" w:rsidRDefault="001E402B" w:rsidP="009342E0">
            <w:pPr>
              <w:pStyle w:val="Content"/>
            </w:pPr>
          </w:p>
        </w:tc>
      </w:tr>
      <w:tr w:rsidR="001E402B" w14:paraId="4EE5235C"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35842F64" w14:textId="075A4B32" w:rsidR="001E402B" w:rsidRDefault="001E402B" w:rsidP="009342E0">
            <w:pPr>
              <w:pStyle w:val="Content"/>
              <w:rPr>
                <w:b/>
                <w:spacing w:val="-4"/>
              </w:rPr>
            </w:pPr>
          </w:p>
        </w:tc>
        <w:tc>
          <w:tcPr>
            <w:tcW w:w="4389" w:type="dxa"/>
            <w:tcBorders>
              <w:top w:val="single" w:sz="4" w:space="0" w:color="auto"/>
              <w:left w:val="single" w:sz="4" w:space="0" w:color="auto"/>
              <w:bottom w:val="single" w:sz="4" w:space="0" w:color="auto"/>
              <w:right w:val="single" w:sz="4" w:space="0" w:color="auto"/>
            </w:tcBorders>
          </w:tcPr>
          <w:p w14:paraId="2B1AD41D" w14:textId="7E60B4E0" w:rsidR="001E402B" w:rsidRDefault="001E402B" w:rsidP="009342E0">
            <w:pPr>
              <w:pStyle w:val="Content"/>
              <w:rPr>
                <w:b/>
              </w:rPr>
            </w:pPr>
            <w:r w:rsidRPr="00166BF4">
              <w:t>3. Xử lý các tham số tìm kiếm, bộ lọc (nếu có) và tính toán phân trang.</w:t>
            </w:r>
          </w:p>
        </w:tc>
        <w:tc>
          <w:tcPr>
            <w:tcW w:w="25" w:type="dxa"/>
            <w:tcBorders>
              <w:left w:val="single" w:sz="4" w:space="0" w:color="auto"/>
            </w:tcBorders>
          </w:tcPr>
          <w:p w14:paraId="3F482CA2" w14:textId="77777777" w:rsidR="001E402B" w:rsidRDefault="001E402B" w:rsidP="009342E0">
            <w:pPr>
              <w:pStyle w:val="Content"/>
            </w:pPr>
          </w:p>
        </w:tc>
      </w:tr>
      <w:tr w:rsidR="001E402B" w14:paraId="0C76D20C"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478A5876" w14:textId="2E037895" w:rsidR="001E402B" w:rsidRDefault="001E402B" w:rsidP="009342E0">
            <w:pPr>
              <w:pStyle w:val="Content"/>
              <w:rPr>
                <w:b/>
                <w:spacing w:val="-4"/>
              </w:rPr>
            </w:pPr>
          </w:p>
        </w:tc>
        <w:tc>
          <w:tcPr>
            <w:tcW w:w="4389" w:type="dxa"/>
            <w:tcBorders>
              <w:top w:val="single" w:sz="4" w:space="0" w:color="auto"/>
              <w:left w:val="single" w:sz="4" w:space="0" w:color="auto"/>
              <w:bottom w:val="single" w:sz="4" w:space="0" w:color="auto"/>
              <w:right w:val="single" w:sz="4" w:space="0" w:color="auto"/>
            </w:tcBorders>
          </w:tcPr>
          <w:p w14:paraId="2170911E" w14:textId="5F08047D" w:rsidR="001E402B" w:rsidRDefault="001E402B" w:rsidP="009342E0">
            <w:pPr>
              <w:pStyle w:val="Content"/>
              <w:rPr>
                <w:b/>
              </w:rPr>
            </w:pPr>
            <w:r w:rsidRPr="00166BF4">
              <w:t>4. Thực hiện đếm tổng số bản ghi và truy vấn chi tiết dữ liệu log từ cơ sở dữ liệu.</w:t>
            </w:r>
          </w:p>
        </w:tc>
        <w:tc>
          <w:tcPr>
            <w:tcW w:w="25" w:type="dxa"/>
            <w:tcBorders>
              <w:left w:val="single" w:sz="4" w:space="0" w:color="auto"/>
            </w:tcBorders>
          </w:tcPr>
          <w:p w14:paraId="767BF51A" w14:textId="77777777" w:rsidR="001E402B" w:rsidRDefault="001E402B" w:rsidP="009342E0">
            <w:pPr>
              <w:pStyle w:val="Content"/>
            </w:pPr>
          </w:p>
        </w:tc>
      </w:tr>
      <w:tr w:rsidR="001E402B" w14:paraId="140761F3"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6543B2AF" w14:textId="5635C78A" w:rsidR="001E402B" w:rsidRDefault="001E402B" w:rsidP="009342E0">
            <w:pPr>
              <w:pStyle w:val="Content"/>
              <w:rPr>
                <w:b/>
                <w:spacing w:val="-4"/>
              </w:rPr>
            </w:pPr>
          </w:p>
        </w:tc>
        <w:tc>
          <w:tcPr>
            <w:tcW w:w="4389" w:type="dxa"/>
            <w:tcBorders>
              <w:top w:val="single" w:sz="4" w:space="0" w:color="auto"/>
              <w:left w:val="single" w:sz="4" w:space="0" w:color="auto"/>
              <w:bottom w:val="single" w:sz="4" w:space="0" w:color="auto"/>
              <w:right w:val="single" w:sz="4" w:space="0" w:color="auto"/>
            </w:tcBorders>
          </w:tcPr>
          <w:p w14:paraId="712AD17E" w14:textId="51A106DA" w:rsidR="001E402B" w:rsidRDefault="001E402B" w:rsidP="009342E0">
            <w:pPr>
              <w:pStyle w:val="Content"/>
              <w:rPr>
                <w:b/>
              </w:rPr>
            </w:pPr>
            <w:r w:rsidRPr="00166BF4">
              <w:t>5. Hiển thị giao diện danh sách Nhật ký hoạt động (View).</w:t>
            </w:r>
          </w:p>
        </w:tc>
        <w:tc>
          <w:tcPr>
            <w:tcW w:w="25" w:type="dxa"/>
            <w:tcBorders>
              <w:left w:val="single" w:sz="4" w:space="0" w:color="auto"/>
            </w:tcBorders>
          </w:tcPr>
          <w:p w14:paraId="12B3BA86" w14:textId="77777777" w:rsidR="001E402B" w:rsidRDefault="001E402B" w:rsidP="009342E0">
            <w:pPr>
              <w:pStyle w:val="Content"/>
            </w:pPr>
          </w:p>
        </w:tc>
      </w:tr>
      <w:tr w:rsidR="00BF3500" w14:paraId="50894515" w14:textId="77777777" w:rsidTr="000A49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79"/>
        </w:trPr>
        <w:tc>
          <w:tcPr>
            <w:tcW w:w="877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564C38B" w14:textId="77777777" w:rsidR="00BF3500" w:rsidRDefault="00BF3500" w:rsidP="009342E0">
            <w:pPr>
              <w:pStyle w:val="Content"/>
            </w:pPr>
            <w:r>
              <w:rPr>
                <w:lang w:val="vi-VN"/>
              </w:rPr>
              <w:t xml:space="preserve"> </w:t>
            </w:r>
            <w:r>
              <w:t>Luồng</w:t>
            </w:r>
            <w:r>
              <w:rPr>
                <w:spacing w:val="-2"/>
              </w:rPr>
              <w:t xml:space="preserve"> </w:t>
            </w:r>
            <w:r>
              <w:t>sự</w:t>
            </w:r>
            <w:r>
              <w:rPr>
                <w:spacing w:val="-3"/>
              </w:rPr>
              <w:t xml:space="preserve"> </w:t>
            </w:r>
            <w:r>
              <w:t>kiện</w:t>
            </w:r>
            <w:r>
              <w:rPr>
                <w:spacing w:val="-2"/>
              </w:rPr>
              <w:t xml:space="preserve"> </w:t>
            </w:r>
            <w:r>
              <w:t>thay</w:t>
            </w:r>
            <w:r>
              <w:rPr>
                <w:spacing w:val="-3"/>
              </w:rPr>
              <w:t xml:space="preserve"> </w:t>
            </w:r>
            <w:r>
              <w:t>thế</w:t>
            </w:r>
            <w:r>
              <w:rPr>
                <w:spacing w:val="-1"/>
              </w:rPr>
              <w:t xml:space="preserve"> </w:t>
            </w:r>
            <w:r>
              <w:t>(alternate</w:t>
            </w:r>
            <w:r>
              <w:rPr>
                <w:spacing w:val="-1"/>
              </w:rPr>
              <w:t xml:space="preserve"> </w:t>
            </w:r>
            <w:r>
              <w:rPr>
                <w:spacing w:val="-2"/>
              </w:rPr>
              <w:t>flow):</w:t>
            </w:r>
          </w:p>
        </w:tc>
        <w:tc>
          <w:tcPr>
            <w:tcW w:w="25" w:type="dxa"/>
            <w:tcBorders>
              <w:left w:val="single" w:sz="4" w:space="0" w:color="auto"/>
            </w:tcBorders>
          </w:tcPr>
          <w:p w14:paraId="45AE7347" w14:textId="77777777" w:rsidR="00BF3500" w:rsidRDefault="00BF3500" w:rsidP="009342E0">
            <w:pPr>
              <w:pStyle w:val="Content"/>
            </w:pPr>
          </w:p>
        </w:tc>
      </w:tr>
      <w:tr w:rsidR="001E402B" w:rsidRPr="00562BB7" w14:paraId="5807912B" w14:textId="77777777" w:rsidTr="00BE75E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63"/>
        </w:trPr>
        <w:tc>
          <w:tcPr>
            <w:tcW w:w="4389" w:type="dxa"/>
            <w:tcBorders>
              <w:top w:val="single" w:sz="4" w:space="0" w:color="auto"/>
              <w:left w:val="single" w:sz="4" w:space="0" w:color="auto"/>
              <w:bottom w:val="single" w:sz="4" w:space="0" w:color="auto"/>
              <w:right w:val="single" w:sz="4" w:space="0" w:color="auto"/>
            </w:tcBorders>
            <w:shd w:val="clear" w:color="auto" w:fill="FFFFFF" w:themeFill="background1"/>
          </w:tcPr>
          <w:p w14:paraId="3D2C0BBF" w14:textId="12A9B195" w:rsidR="001E402B" w:rsidRDefault="001E402B" w:rsidP="009342E0">
            <w:pPr>
              <w:pStyle w:val="Content"/>
              <w:rPr>
                <w:b/>
                <w:lang w:val="vi-VN"/>
              </w:rPr>
            </w:pPr>
            <w:r w:rsidRPr="00B67A38">
              <w:t>2.1. Người dùng không có thẩm quyền (Bác sĩ, Bệnh nhân, Lễ tân) cố ý nhập URL để truy cập trái phép.</w:t>
            </w:r>
          </w:p>
        </w:tc>
        <w:tc>
          <w:tcPr>
            <w:tcW w:w="4389" w:type="dxa"/>
            <w:tcBorders>
              <w:top w:val="single" w:sz="4" w:space="0" w:color="auto"/>
              <w:left w:val="single" w:sz="4" w:space="0" w:color="auto"/>
              <w:bottom w:val="single" w:sz="4" w:space="0" w:color="auto"/>
              <w:right w:val="single" w:sz="4" w:space="0" w:color="auto"/>
            </w:tcBorders>
            <w:shd w:val="clear" w:color="auto" w:fill="FFFFFF" w:themeFill="background1"/>
          </w:tcPr>
          <w:p w14:paraId="5DCB8569" w14:textId="130E5B5A" w:rsidR="001E402B" w:rsidRDefault="001E402B" w:rsidP="009342E0">
            <w:pPr>
              <w:pStyle w:val="Content"/>
              <w:rPr>
                <w:b/>
                <w:lang w:val="vi-VN"/>
              </w:rPr>
            </w:pPr>
            <w:r w:rsidRPr="00562BB7">
              <w:rPr>
                <w:lang w:val="vi-VN"/>
              </w:rPr>
              <w:t>4.1. Hệ thống chặn lại lập tức, lưu lỗi "Bạn không có quyền truy cập trang này." và chuyển hướng cưỡng bức về trang Dashboard.</w:t>
            </w:r>
          </w:p>
        </w:tc>
        <w:tc>
          <w:tcPr>
            <w:tcW w:w="25" w:type="dxa"/>
            <w:tcBorders>
              <w:left w:val="single" w:sz="4" w:space="0" w:color="auto"/>
            </w:tcBorders>
          </w:tcPr>
          <w:p w14:paraId="63CA03FB" w14:textId="77777777" w:rsidR="001E402B" w:rsidRPr="00562BB7" w:rsidRDefault="001E402B" w:rsidP="009342E0">
            <w:pPr>
              <w:pStyle w:val="Content"/>
              <w:rPr>
                <w:lang w:val="vi-VN"/>
              </w:rPr>
            </w:pPr>
          </w:p>
        </w:tc>
      </w:tr>
    </w:tbl>
    <w:p w14:paraId="5781D2A1" w14:textId="77777777" w:rsidR="00BF3500" w:rsidRDefault="00BF3500" w:rsidP="00BF3500">
      <w:pPr>
        <w:pStyle w:val="Bullet"/>
        <w:numPr>
          <w:ilvl w:val="0"/>
          <w:numId w:val="0"/>
        </w:numPr>
        <w:rPr>
          <w:lang w:val="vi-VN"/>
        </w:rPr>
      </w:pPr>
    </w:p>
    <w:p w14:paraId="2A7A4D52" w14:textId="77777777" w:rsidR="00BF3500" w:rsidRDefault="00BF3500" w:rsidP="00BF3500">
      <w:pPr>
        <w:pStyle w:val="Bullet"/>
        <w:rPr>
          <w:lang w:val="vi-VN"/>
        </w:rPr>
      </w:pPr>
      <w:r>
        <w:rPr>
          <w:lang w:val="vi-VN"/>
        </w:rPr>
        <w:t>Sơ đồ trình tự</w:t>
      </w:r>
    </w:p>
    <w:p w14:paraId="7D7B4ECA" w14:textId="1734B80A" w:rsidR="009342E0" w:rsidRDefault="009342E0" w:rsidP="009342E0">
      <w:pPr>
        <w:pStyle w:val="Chuthich"/>
        <w:keepNext/>
        <w:jc w:val="both"/>
      </w:pPr>
      <w:bookmarkStart w:id="90" w:name="_Toc231238235"/>
      <w:r>
        <w:lastRenderedPageBreak/>
        <w:t xml:space="preserve">Hình </w:t>
      </w:r>
      <w:fldSimple w:instr=" STYLEREF 2 \s ">
        <w:r w:rsidR="00087DDD">
          <w:rPr>
            <w:noProof/>
          </w:rPr>
          <w:t>3.5</w:t>
        </w:r>
      </w:fldSimple>
      <w:r w:rsidR="00087DDD">
        <w:t>.</w:t>
      </w:r>
      <w:fldSimple w:instr=" SEQ Hình \* alphabetic \s 2 ">
        <w:r w:rsidR="00087DDD">
          <w:rPr>
            <w:noProof/>
          </w:rPr>
          <w:t>y</w:t>
        </w:r>
      </w:fldSimple>
      <w:r>
        <w:rPr>
          <w:lang w:val="vi-VN"/>
        </w:rPr>
        <w:t xml:space="preserve"> </w:t>
      </w:r>
      <w:r w:rsidRPr="00C71051">
        <w:rPr>
          <w:lang w:val="vi-VN"/>
        </w:rPr>
        <w:t>Sơ đồ Sequence Theo dõi nhật ký hệ thống</w:t>
      </w:r>
      <w:bookmarkEnd w:id="90"/>
    </w:p>
    <w:p w14:paraId="2054DD70" w14:textId="4985102F" w:rsidR="001E402B" w:rsidRPr="001E402B" w:rsidRDefault="001E402B" w:rsidP="009342E0">
      <w:pPr>
        <w:pStyle w:val="Normal-No-Indent"/>
        <w:rPr>
          <w:lang w:val="vi-VN"/>
        </w:rPr>
      </w:pPr>
      <w:r>
        <w:rPr>
          <w:noProof/>
          <w:lang w:val="vi-VN"/>
        </w:rPr>
        <w:drawing>
          <wp:inline distT="0" distB="0" distL="0" distR="0" wp14:anchorId="66D40433" wp14:editId="3C635372">
            <wp:extent cx="5570220" cy="3154680"/>
            <wp:effectExtent l="0" t="0" r="0" b="7620"/>
            <wp:docPr id="205854673"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570220" cy="3154680"/>
                    </a:xfrm>
                    <a:prstGeom prst="rect">
                      <a:avLst/>
                    </a:prstGeom>
                    <a:noFill/>
                    <a:ln>
                      <a:noFill/>
                    </a:ln>
                  </pic:spPr>
                </pic:pic>
              </a:graphicData>
            </a:graphic>
          </wp:inline>
        </w:drawing>
      </w:r>
    </w:p>
    <w:p w14:paraId="43F3D9B5" w14:textId="5FF0A851" w:rsidR="00BF3500" w:rsidRDefault="00BF3500" w:rsidP="00BF3500">
      <w:pPr>
        <w:pStyle w:val="Bullet"/>
        <w:rPr>
          <w:lang w:val="vi-VN"/>
        </w:rPr>
      </w:pPr>
      <w:r>
        <w:rPr>
          <w:lang w:val="vi-VN"/>
        </w:rPr>
        <w:t>Giao diện “</w:t>
      </w:r>
      <w:r w:rsidR="001E402B" w:rsidRPr="00562BB7">
        <w:rPr>
          <w:lang w:val="vi-VN"/>
        </w:rPr>
        <w:t>Theo dõi nhật ký hệ thống</w:t>
      </w:r>
      <w:r>
        <w:rPr>
          <w:lang w:val="vi-VN"/>
        </w:rPr>
        <w:t xml:space="preserve">” </w:t>
      </w:r>
    </w:p>
    <w:p w14:paraId="00741EB5" w14:textId="6FACF612" w:rsidR="009342E0" w:rsidRPr="00562BB7" w:rsidRDefault="009342E0" w:rsidP="009342E0">
      <w:pPr>
        <w:pStyle w:val="Chuthich"/>
        <w:keepNext/>
        <w:rPr>
          <w:lang w:val="vi-VN"/>
        </w:rPr>
      </w:pPr>
      <w:bookmarkStart w:id="91" w:name="_Toc231238236"/>
      <w:r w:rsidRPr="00562BB7">
        <w:rPr>
          <w:lang w:val="vi-VN"/>
        </w:rPr>
        <w:t xml:space="preserve">Hình </w:t>
      </w:r>
      <w:r w:rsidR="00087DDD">
        <w:rPr>
          <w:lang w:val="vi-VN"/>
        </w:rPr>
        <w:fldChar w:fldCharType="begin"/>
      </w:r>
      <w:r w:rsidR="00087DDD">
        <w:rPr>
          <w:lang w:val="vi-VN"/>
        </w:rPr>
        <w:instrText xml:space="preserve"> STYLEREF 2 \s </w:instrText>
      </w:r>
      <w:r w:rsidR="00087DDD">
        <w:rPr>
          <w:lang w:val="vi-VN"/>
        </w:rPr>
        <w:fldChar w:fldCharType="separate"/>
      </w:r>
      <w:r w:rsidR="00087DDD">
        <w:rPr>
          <w:noProof/>
          <w:lang w:val="vi-VN"/>
        </w:rPr>
        <w:t>3.5</w:t>
      </w:r>
      <w:r w:rsidR="00087DDD">
        <w:rPr>
          <w:lang w:val="vi-VN"/>
        </w:rPr>
        <w:fldChar w:fldCharType="end"/>
      </w:r>
      <w:r w:rsidR="00087DDD">
        <w:rPr>
          <w:lang w:val="vi-VN"/>
        </w:rPr>
        <w:t>.</w:t>
      </w:r>
      <w:r w:rsidR="00087DDD">
        <w:rPr>
          <w:lang w:val="vi-VN"/>
        </w:rPr>
        <w:fldChar w:fldCharType="begin"/>
      </w:r>
      <w:r w:rsidR="00087DDD">
        <w:rPr>
          <w:lang w:val="vi-VN"/>
        </w:rPr>
        <w:instrText xml:space="preserve"> SEQ Hình \* alphabetic \s 2 </w:instrText>
      </w:r>
      <w:r w:rsidR="00087DDD">
        <w:rPr>
          <w:lang w:val="vi-VN"/>
        </w:rPr>
        <w:fldChar w:fldCharType="separate"/>
      </w:r>
      <w:r w:rsidR="00087DDD">
        <w:rPr>
          <w:noProof/>
          <w:lang w:val="vi-VN"/>
        </w:rPr>
        <w:t>z</w:t>
      </w:r>
      <w:r w:rsidR="00087DDD">
        <w:rPr>
          <w:lang w:val="vi-VN"/>
        </w:rPr>
        <w:fldChar w:fldCharType="end"/>
      </w:r>
      <w:r>
        <w:rPr>
          <w:lang w:val="vi-VN"/>
        </w:rPr>
        <w:t xml:space="preserve"> </w:t>
      </w:r>
      <w:r w:rsidRPr="00B635A9">
        <w:rPr>
          <w:lang w:val="vi-VN"/>
        </w:rPr>
        <w:t>Giao diện Theo dõi nhật ký hệ thống</w:t>
      </w:r>
      <w:bookmarkEnd w:id="91"/>
    </w:p>
    <w:p w14:paraId="45E1210E" w14:textId="5BB8E5AD" w:rsidR="001E402B" w:rsidRPr="001E402B" w:rsidRDefault="001E402B" w:rsidP="009342E0">
      <w:pPr>
        <w:pStyle w:val="KhngDncch"/>
        <w:ind w:firstLine="0"/>
        <w:rPr>
          <w:lang w:val="vi-VN"/>
        </w:rPr>
      </w:pPr>
      <w:r w:rsidRPr="001E402B">
        <w:rPr>
          <w:noProof/>
          <w:lang w:val="vi-VN"/>
        </w:rPr>
        <w:drawing>
          <wp:inline distT="0" distB="0" distL="0" distR="0" wp14:anchorId="5F5017E7" wp14:editId="79ADE4B5">
            <wp:extent cx="5579745" cy="2814320"/>
            <wp:effectExtent l="0" t="0" r="1905" b="5080"/>
            <wp:docPr id="92151577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15776" name=""/>
                    <pic:cNvPicPr/>
                  </pic:nvPicPr>
                  <pic:blipFill>
                    <a:blip r:embed="rId42"/>
                    <a:stretch>
                      <a:fillRect/>
                    </a:stretch>
                  </pic:blipFill>
                  <pic:spPr>
                    <a:xfrm>
                      <a:off x="0" y="0"/>
                      <a:ext cx="5579745" cy="2814320"/>
                    </a:xfrm>
                    <a:prstGeom prst="rect">
                      <a:avLst/>
                    </a:prstGeom>
                  </pic:spPr>
                </pic:pic>
              </a:graphicData>
            </a:graphic>
          </wp:inline>
        </w:drawing>
      </w:r>
    </w:p>
    <w:p w14:paraId="64B9DC79" w14:textId="77777777" w:rsidR="00DA3B74" w:rsidRDefault="00DA3B74" w:rsidP="00DA3B74">
      <w:pPr>
        <w:pStyle w:val="KhngDncch"/>
        <w:ind w:firstLine="0"/>
        <w:rPr>
          <w:lang w:val="vi-VN"/>
        </w:rPr>
      </w:pPr>
    </w:p>
    <w:p w14:paraId="5DAF3BE0" w14:textId="10C3868E" w:rsidR="00DA3B74" w:rsidRDefault="00DA3B74" w:rsidP="00DA3B74">
      <w:pPr>
        <w:pStyle w:val="u3"/>
        <w:rPr>
          <w:lang w:val="vi-VN"/>
        </w:rPr>
      </w:pPr>
      <w:bookmarkStart w:id="92" w:name="_Toc231237990"/>
      <w:r>
        <w:t>Use</w:t>
      </w:r>
      <w:r>
        <w:rPr>
          <w:lang w:val="vi-VN"/>
        </w:rPr>
        <w:t xml:space="preserve"> Case </w:t>
      </w:r>
      <w:r>
        <w:t>Đặt</w:t>
      </w:r>
      <w:r>
        <w:rPr>
          <w:lang w:val="vi-VN"/>
        </w:rPr>
        <w:t xml:space="preserve"> lịch hẹn khám</w:t>
      </w:r>
      <w:bookmarkEnd w:id="92"/>
    </w:p>
    <w:p w14:paraId="530EE999" w14:textId="4DAFC600" w:rsidR="00DA3B74" w:rsidRPr="009342E0" w:rsidRDefault="00DA3B74" w:rsidP="009342E0">
      <w:pPr>
        <w:pStyle w:val="Bullet"/>
        <w:rPr>
          <w:lang w:val="vi-VN"/>
        </w:rPr>
      </w:pPr>
      <w:r>
        <w:rPr>
          <w:lang w:val="vi-VN"/>
        </w:rPr>
        <w:t>Đặc tả Use Case</w:t>
      </w:r>
    </w:p>
    <w:p w14:paraId="223628A7" w14:textId="33B09CDB" w:rsidR="009342E0" w:rsidRPr="00562BB7" w:rsidRDefault="009342E0" w:rsidP="009342E0">
      <w:pPr>
        <w:pStyle w:val="Chuthich"/>
        <w:keepNext/>
        <w:rPr>
          <w:lang w:val="vi-VN"/>
        </w:rPr>
      </w:pPr>
      <w:bookmarkStart w:id="93" w:name="_Toc231238194"/>
      <w:r w:rsidRPr="00562BB7">
        <w:rPr>
          <w:lang w:val="vi-VN"/>
        </w:rPr>
        <w:lastRenderedPageBreak/>
        <w:t xml:space="preserve">Bảng </w:t>
      </w:r>
      <w:r w:rsidR="00945D77">
        <w:fldChar w:fldCharType="begin"/>
      </w:r>
      <w:r w:rsidR="00945D77" w:rsidRPr="00562BB7">
        <w:rPr>
          <w:lang w:val="vi-VN"/>
        </w:rPr>
        <w:instrText xml:space="preserve"> STYLEREF 3 \s </w:instrText>
      </w:r>
      <w:r w:rsidR="00945D77">
        <w:fldChar w:fldCharType="separate"/>
      </w:r>
      <w:r w:rsidR="00945D77" w:rsidRPr="00562BB7">
        <w:rPr>
          <w:noProof/>
          <w:lang w:val="vi-VN"/>
        </w:rPr>
        <w:t>3.5.15</w:t>
      </w:r>
      <w:r w:rsidR="00945D77">
        <w:fldChar w:fldCharType="end"/>
      </w:r>
      <w:r w:rsidR="00945D77" w:rsidRPr="00562BB7">
        <w:rPr>
          <w:lang w:val="vi-VN"/>
        </w:rPr>
        <w:t>.</w:t>
      </w:r>
      <w:r w:rsidR="00945D77">
        <w:fldChar w:fldCharType="begin"/>
      </w:r>
      <w:r w:rsidR="00945D77" w:rsidRPr="00562BB7">
        <w:rPr>
          <w:lang w:val="vi-VN"/>
        </w:rPr>
        <w:instrText xml:space="preserve"> SEQ Bảng \* alphabetic \s 3 </w:instrText>
      </w:r>
      <w:r w:rsidR="00945D77">
        <w:fldChar w:fldCharType="separate"/>
      </w:r>
      <w:r w:rsidR="00945D77" w:rsidRPr="00562BB7">
        <w:rPr>
          <w:noProof/>
          <w:lang w:val="vi-VN"/>
        </w:rPr>
        <w:t>a</w:t>
      </w:r>
      <w:r w:rsidR="00945D77">
        <w:fldChar w:fldCharType="end"/>
      </w:r>
      <w:r>
        <w:rPr>
          <w:lang w:val="vi-VN"/>
        </w:rPr>
        <w:t xml:space="preserve"> </w:t>
      </w:r>
      <w:r w:rsidRPr="00093824">
        <w:rPr>
          <w:lang w:val="vi-VN"/>
        </w:rPr>
        <w:t>Bảng đặc tả Usecase Đặt lịch hẹn khám</w:t>
      </w:r>
      <w:bookmarkEnd w:id="93"/>
    </w:p>
    <w:tbl>
      <w:tblPr>
        <w:tblStyle w:val="TableNormal1"/>
        <w:tblW w:w="880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89"/>
        <w:gridCol w:w="4389"/>
        <w:gridCol w:w="25"/>
      </w:tblGrid>
      <w:tr w:rsidR="00DA3B74" w14:paraId="566BBC63" w14:textId="77777777" w:rsidTr="0076350E">
        <w:trPr>
          <w:gridAfter w:val="1"/>
          <w:wAfter w:w="25" w:type="dxa"/>
          <w:trHeight w:val="670"/>
        </w:trPr>
        <w:tc>
          <w:tcPr>
            <w:tcW w:w="8778" w:type="dxa"/>
            <w:gridSpan w:val="2"/>
          </w:tcPr>
          <w:p w14:paraId="7E246CB8" w14:textId="13933F15" w:rsidR="00DA3B74" w:rsidRPr="00DA3B74" w:rsidRDefault="00DA3B74" w:rsidP="009342E0">
            <w:pPr>
              <w:pStyle w:val="Content"/>
              <w:rPr>
                <w:lang w:val="vi-VN"/>
              </w:rPr>
            </w:pPr>
            <w:r>
              <w:rPr>
                <w:b/>
              </w:rPr>
              <w:t>Tên</w:t>
            </w:r>
            <w:r>
              <w:rPr>
                <w:b/>
                <w:spacing w:val="1"/>
              </w:rPr>
              <w:t xml:space="preserve"> </w:t>
            </w:r>
            <w:r>
              <w:rPr>
                <w:b/>
              </w:rPr>
              <w:t>use case</w:t>
            </w:r>
            <w:r>
              <w:t>:</w:t>
            </w:r>
            <w:r>
              <w:rPr>
                <w:lang w:val="vi-VN"/>
              </w:rPr>
              <w:t xml:space="preserve"> </w:t>
            </w:r>
            <w:r w:rsidRPr="00DA3B74">
              <w:t>Đặt lịch hẹn khám</w:t>
            </w:r>
          </w:p>
        </w:tc>
      </w:tr>
      <w:tr w:rsidR="00DA3B74" w14:paraId="3BD2BA43" w14:textId="77777777" w:rsidTr="0076350E">
        <w:trPr>
          <w:gridAfter w:val="1"/>
          <w:wAfter w:w="25" w:type="dxa"/>
          <w:trHeight w:val="668"/>
        </w:trPr>
        <w:tc>
          <w:tcPr>
            <w:tcW w:w="8778" w:type="dxa"/>
            <w:gridSpan w:val="2"/>
          </w:tcPr>
          <w:p w14:paraId="7E271161" w14:textId="1F8FC43C" w:rsidR="00DA3B74" w:rsidRDefault="00DA3B74" w:rsidP="009342E0">
            <w:pPr>
              <w:pStyle w:val="Content"/>
            </w:pPr>
            <w:r>
              <w:rPr>
                <w:b/>
              </w:rPr>
              <w:t>Mô</w:t>
            </w:r>
            <w:r>
              <w:rPr>
                <w:b/>
                <w:spacing w:val="-1"/>
              </w:rPr>
              <w:t xml:space="preserve"> </w:t>
            </w:r>
            <w:r>
              <w:rPr>
                <w:b/>
              </w:rPr>
              <w:t>tả</w:t>
            </w:r>
            <w:r>
              <w:rPr>
                <w:b/>
                <w:spacing w:val="-2"/>
              </w:rPr>
              <w:t xml:space="preserve"> </w:t>
            </w:r>
            <w:r>
              <w:rPr>
                <w:b/>
              </w:rPr>
              <w:t>sơ</w:t>
            </w:r>
            <w:r>
              <w:rPr>
                <w:b/>
                <w:spacing w:val="-2"/>
              </w:rPr>
              <w:t xml:space="preserve"> </w:t>
            </w:r>
            <w:r>
              <w:rPr>
                <w:b/>
              </w:rPr>
              <w:t>lược</w:t>
            </w:r>
            <w:r>
              <w:t>:</w:t>
            </w:r>
            <w:r>
              <w:rPr>
                <w:spacing w:val="-3"/>
              </w:rPr>
              <w:t xml:space="preserve"> </w:t>
            </w:r>
            <w:r w:rsidRPr="00DA3B74">
              <w:t>Bệnh nhân tự đặt lịch hẹn khám hoặc Lễ tân đặt lịch khám thay cho bệnh nhân tại Bệnh viện</w:t>
            </w:r>
          </w:p>
        </w:tc>
      </w:tr>
      <w:tr w:rsidR="00DA3B74" w14:paraId="2A5310C3" w14:textId="77777777" w:rsidTr="0076350E">
        <w:trPr>
          <w:gridAfter w:val="1"/>
          <w:wAfter w:w="25" w:type="dxa"/>
          <w:trHeight w:val="670"/>
        </w:trPr>
        <w:tc>
          <w:tcPr>
            <w:tcW w:w="8778" w:type="dxa"/>
            <w:gridSpan w:val="2"/>
          </w:tcPr>
          <w:p w14:paraId="1E407847" w14:textId="4218E1AF" w:rsidR="00DA3B74" w:rsidRPr="0031344F" w:rsidRDefault="00DA3B74" w:rsidP="009342E0">
            <w:pPr>
              <w:pStyle w:val="Content"/>
              <w:rPr>
                <w:lang w:val="vi-VN"/>
              </w:rPr>
            </w:pPr>
            <w:r>
              <w:rPr>
                <w:b/>
              </w:rPr>
              <w:t>Actor</w:t>
            </w:r>
            <w:r>
              <w:rPr>
                <w:b/>
                <w:spacing w:val="1"/>
              </w:rPr>
              <w:t xml:space="preserve"> </w:t>
            </w:r>
            <w:r>
              <w:rPr>
                <w:b/>
              </w:rPr>
              <w:t>chính</w:t>
            </w:r>
            <w:r>
              <w:t>:</w:t>
            </w:r>
            <w:r>
              <w:rPr>
                <w:spacing w:val="-2"/>
              </w:rPr>
              <w:t xml:space="preserve"> </w:t>
            </w:r>
            <w:r w:rsidRPr="00DA3B74">
              <w:t> Bệnh nhân, Lễ tân</w:t>
            </w:r>
          </w:p>
        </w:tc>
      </w:tr>
      <w:tr w:rsidR="00DA3B74" w14:paraId="3606402D" w14:textId="77777777" w:rsidTr="0076350E">
        <w:trPr>
          <w:gridAfter w:val="1"/>
          <w:wAfter w:w="25" w:type="dxa"/>
          <w:trHeight w:val="668"/>
        </w:trPr>
        <w:tc>
          <w:tcPr>
            <w:tcW w:w="8778" w:type="dxa"/>
            <w:gridSpan w:val="2"/>
            <w:tcBorders>
              <w:bottom w:val="single" w:sz="4" w:space="0" w:color="auto"/>
            </w:tcBorders>
          </w:tcPr>
          <w:p w14:paraId="4FB6E1EE" w14:textId="77777777" w:rsidR="00DA3B74" w:rsidRDefault="00DA3B74" w:rsidP="009342E0">
            <w:pPr>
              <w:pStyle w:val="Content"/>
            </w:pPr>
            <w:r>
              <w:rPr>
                <w:b/>
              </w:rPr>
              <w:t>Actor</w:t>
            </w:r>
            <w:r>
              <w:rPr>
                <w:b/>
                <w:spacing w:val="2"/>
              </w:rPr>
              <w:t xml:space="preserve"> </w:t>
            </w:r>
            <w:r>
              <w:rPr>
                <w:b/>
              </w:rPr>
              <w:t>phụ</w:t>
            </w:r>
            <w:r>
              <w:t>:</w:t>
            </w:r>
            <w:r>
              <w:rPr>
                <w:spacing w:val="-1"/>
              </w:rPr>
              <w:t xml:space="preserve"> </w:t>
            </w:r>
            <w:r>
              <w:t>Không</w:t>
            </w:r>
            <w:r>
              <w:rPr>
                <w:spacing w:val="1"/>
              </w:rPr>
              <w:t xml:space="preserve"> </w:t>
            </w:r>
            <w:r>
              <w:rPr>
                <w:spacing w:val="-5"/>
              </w:rPr>
              <w:t>có</w:t>
            </w:r>
          </w:p>
        </w:tc>
      </w:tr>
      <w:tr w:rsidR="00DA3B74" w14:paraId="224676F9" w14:textId="77777777" w:rsidTr="007635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25" w:type="dxa"/>
          <w:trHeight w:val="1116"/>
        </w:trPr>
        <w:tc>
          <w:tcPr>
            <w:tcW w:w="8778" w:type="dxa"/>
            <w:gridSpan w:val="2"/>
            <w:tcBorders>
              <w:top w:val="single" w:sz="4" w:space="0" w:color="auto"/>
              <w:left w:val="single" w:sz="4" w:space="0" w:color="auto"/>
              <w:bottom w:val="single" w:sz="4" w:space="0" w:color="auto"/>
              <w:right w:val="single" w:sz="4" w:space="0" w:color="auto"/>
            </w:tcBorders>
          </w:tcPr>
          <w:p w14:paraId="28D8DA96" w14:textId="0C35795F" w:rsidR="00DA3B74" w:rsidRPr="00DA3B74" w:rsidRDefault="00DA3B74" w:rsidP="009342E0">
            <w:pPr>
              <w:pStyle w:val="Content"/>
              <w:rPr>
                <w:lang w:val="vi-VN"/>
              </w:rPr>
            </w:pPr>
            <w:r>
              <w:rPr>
                <w:b/>
              </w:rPr>
              <w:t>Tiền</w:t>
            </w:r>
            <w:r>
              <w:rPr>
                <w:b/>
                <w:spacing w:val="-2"/>
              </w:rPr>
              <w:t xml:space="preserve"> </w:t>
            </w:r>
            <w:r>
              <w:rPr>
                <w:b/>
              </w:rPr>
              <w:t>điều</w:t>
            </w:r>
            <w:r>
              <w:rPr>
                <w:b/>
                <w:spacing w:val="-2"/>
              </w:rPr>
              <w:t xml:space="preserve"> </w:t>
            </w:r>
            <w:r>
              <w:rPr>
                <w:b/>
              </w:rPr>
              <w:t>kiện</w:t>
            </w:r>
            <w:r>
              <w:rPr>
                <w:b/>
                <w:spacing w:val="-2"/>
              </w:rPr>
              <w:t xml:space="preserve"> </w:t>
            </w:r>
            <w:r>
              <w:rPr>
                <w:b/>
              </w:rPr>
              <w:t>(Pre-condition):</w:t>
            </w:r>
            <w:r>
              <w:rPr>
                <w:lang w:val="vi-VN"/>
              </w:rPr>
              <w:t xml:space="preserve"> </w:t>
            </w:r>
            <w:r w:rsidRPr="00DA3B74">
              <w:t>Người dùng đang đăng nhập với vai trò Bệnh nhân hoặc Lễ tân/Admin</w:t>
            </w:r>
          </w:p>
        </w:tc>
      </w:tr>
      <w:tr w:rsidR="00DA3B74" w14:paraId="6468FB06" w14:textId="77777777" w:rsidTr="007635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25" w:type="dxa"/>
          <w:trHeight w:val="1118"/>
        </w:trPr>
        <w:tc>
          <w:tcPr>
            <w:tcW w:w="8778" w:type="dxa"/>
            <w:gridSpan w:val="2"/>
            <w:tcBorders>
              <w:top w:val="single" w:sz="4" w:space="0" w:color="auto"/>
              <w:left w:val="single" w:sz="4" w:space="0" w:color="auto"/>
              <w:bottom w:val="single" w:sz="4" w:space="0" w:color="auto"/>
              <w:right w:val="single" w:sz="4" w:space="0" w:color="auto"/>
            </w:tcBorders>
          </w:tcPr>
          <w:p w14:paraId="044EF711" w14:textId="5B74FE66" w:rsidR="00DA3B74" w:rsidRPr="00DA3B74" w:rsidRDefault="00DA3B74" w:rsidP="009342E0">
            <w:pPr>
              <w:pStyle w:val="Content"/>
              <w:rPr>
                <w:lang w:val="vi-VN"/>
              </w:rPr>
            </w:pPr>
            <w:r>
              <w:rPr>
                <w:b/>
              </w:rPr>
              <w:t>Hậu</w:t>
            </w:r>
            <w:r>
              <w:rPr>
                <w:b/>
                <w:spacing w:val="-3"/>
              </w:rPr>
              <w:t xml:space="preserve"> </w:t>
            </w:r>
            <w:r>
              <w:rPr>
                <w:b/>
              </w:rPr>
              <w:t>điều</w:t>
            </w:r>
            <w:r>
              <w:rPr>
                <w:b/>
                <w:spacing w:val="-3"/>
              </w:rPr>
              <w:t xml:space="preserve"> </w:t>
            </w:r>
            <w:r>
              <w:rPr>
                <w:b/>
              </w:rPr>
              <w:t>kiện</w:t>
            </w:r>
            <w:r>
              <w:rPr>
                <w:b/>
                <w:spacing w:val="-3"/>
              </w:rPr>
              <w:t xml:space="preserve"> </w:t>
            </w:r>
            <w:r>
              <w:rPr>
                <w:b/>
              </w:rPr>
              <w:t>(Post-condition):</w:t>
            </w:r>
            <w:r>
              <w:rPr>
                <w:lang w:val="vi-VN"/>
              </w:rPr>
              <w:t xml:space="preserve"> </w:t>
            </w:r>
            <w:r w:rsidRPr="00DA3B74">
              <w:t>Lịch hẹn được tạo thành công trên hệ thống, hệ thống tự động gửi thông báo (Notification) đến Bác sĩ và Bệnh nhân</w:t>
            </w:r>
          </w:p>
        </w:tc>
      </w:tr>
      <w:tr w:rsidR="00DA3B74" w14:paraId="4C2F29E0" w14:textId="77777777" w:rsidTr="007635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73"/>
        </w:trPr>
        <w:tc>
          <w:tcPr>
            <w:tcW w:w="877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A7309B2" w14:textId="77777777" w:rsidR="00DA3B74" w:rsidRDefault="00DA3B74" w:rsidP="009342E0">
            <w:pPr>
              <w:pStyle w:val="Content"/>
            </w:pPr>
            <w:r>
              <w:rPr>
                <w:rFonts w:ascii="Arial" w:hAnsi="Arial"/>
                <w:lang w:val="vi-VN"/>
              </w:rPr>
              <w:t xml:space="preserve"> </w:t>
            </w:r>
            <w:r>
              <w:t>Luồng</w:t>
            </w:r>
            <w:r>
              <w:rPr>
                <w:spacing w:val="-1"/>
              </w:rPr>
              <w:t xml:space="preserve"> </w:t>
            </w:r>
            <w:r>
              <w:t>sự</w:t>
            </w:r>
            <w:r>
              <w:rPr>
                <w:spacing w:val="-1"/>
              </w:rPr>
              <w:t xml:space="preserve"> </w:t>
            </w:r>
            <w:r>
              <w:t>kiện</w:t>
            </w:r>
            <w:r>
              <w:rPr>
                <w:spacing w:val="-1"/>
              </w:rPr>
              <w:t xml:space="preserve"> </w:t>
            </w:r>
            <w:r>
              <w:t>chính</w:t>
            </w:r>
            <w:r>
              <w:rPr>
                <w:spacing w:val="-1"/>
              </w:rPr>
              <w:t xml:space="preserve"> </w:t>
            </w:r>
            <w:r>
              <w:t>(main</w:t>
            </w:r>
            <w:r>
              <w:rPr>
                <w:spacing w:val="-1"/>
              </w:rPr>
              <w:t xml:space="preserve"> </w:t>
            </w:r>
            <w:r>
              <w:rPr>
                <w:spacing w:val="-2"/>
              </w:rPr>
              <w:t>flow):</w:t>
            </w:r>
          </w:p>
        </w:tc>
        <w:tc>
          <w:tcPr>
            <w:tcW w:w="25" w:type="dxa"/>
            <w:tcBorders>
              <w:left w:val="single" w:sz="4" w:space="0" w:color="auto"/>
            </w:tcBorders>
          </w:tcPr>
          <w:p w14:paraId="1A47B673" w14:textId="77777777" w:rsidR="00DA3B74" w:rsidRDefault="00DA3B74" w:rsidP="009342E0">
            <w:pPr>
              <w:pStyle w:val="Content"/>
            </w:pPr>
          </w:p>
        </w:tc>
      </w:tr>
      <w:tr w:rsidR="00DA3B74" w14:paraId="05B4A6B9" w14:textId="77777777" w:rsidTr="007635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486656E2" w14:textId="77777777" w:rsidR="00DA3B74" w:rsidRDefault="00DA3B74" w:rsidP="009342E0">
            <w:pPr>
              <w:pStyle w:val="Content"/>
            </w:pPr>
            <w:r>
              <w:rPr>
                <w:lang w:val="vi-VN"/>
              </w:rPr>
              <w:t xml:space="preserve">                               </w:t>
            </w:r>
            <w:r>
              <w:t>Actor</w:t>
            </w:r>
          </w:p>
        </w:tc>
        <w:tc>
          <w:tcPr>
            <w:tcW w:w="4389" w:type="dxa"/>
            <w:tcBorders>
              <w:top w:val="single" w:sz="4" w:space="0" w:color="auto"/>
              <w:left w:val="single" w:sz="4" w:space="0" w:color="auto"/>
              <w:bottom w:val="single" w:sz="4" w:space="0" w:color="auto"/>
              <w:right w:val="single" w:sz="4" w:space="0" w:color="auto"/>
            </w:tcBorders>
          </w:tcPr>
          <w:p w14:paraId="191FF425" w14:textId="77777777" w:rsidR="00DA3B74" w:rsidRDefault="00DA3B74" w:rsidP="009342E0">
            <w:pPr>
              <w:pStyle w:val="Content"/>
            </w:pPr>
            <w:r>
              <w:rPr>
                <w:lang w:val="vi-VN"/>
              </w:rPr>
              <w:t xml:space="preserve">                    </w:t>
            </w:r>
            <w:r>
              <w:t>System</w:t>
            </w:r>
          </w:p>
        </w:tc>
        <w:tc>
          <w:tcPr>
            <w:tcW w:w="25" w:type="dxa"/>
            <w:tcBorders>
              <w:left w:val="single" w:sz="4" w:space="0" w:color="auto"/>
            </w:tcBorders>
          </w:tcPr>
          <w:p w14:paraId="79E5F353" w14:textId="77777777" w:rsidR="00DA3B74" w:rsidRDefault="00DA3B74" w:rsidP="009342E0">
            <w:pPr>
              <w:pStyle w:val="Content"/>
            </w:pPr>
          </w:p>
        </w:tc>
      </w:tr>
      <w:tr w:rsidR="00DA3B74" w14:paraId="63552946" w14:textId="77777777" w:rsidTr="007635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7E6CCC83" w14:textId="2308D650" w:rsidR="00DA3B74" w:rsidRDefault="00DA3B74" w:rsidP="009342E0">
            <w:pPr>
              <w:pStyle w:val="Content"/>
              <w:rPr>
                <w:b/>
                <w:spacing w:val="-4"/>
              </w:rPr>
            </w:pPr>
            <w:r w:rsidRPr="00FA73A0">
              <w:t>1. Chọn chức năng "Đặt lịch khám" trên giao diện</w:t>
            </w:r>
          </w:p>
        </w:tc>
        <w:tc>
          <w:tcPr>
            <w:tcW w:w="4389" w:type="dxa"/>
            <w:tcBorders>
              <w:top w:val="single" w:sz="4" w:space="0" w:color="auto"/>
              <w:left w:val="single" w:sz="4" w:space="0" w:color="auto"/>
              <w:bottom w:val="single" w:sz="4" w:space="0" w:color="auto"/>
              <w:right w:val="single" w:sz="4" w:space="0" w:color="auto"/>
            </w:tcBorders>
          </w:tcPr>
          <w:p w14:paraId="2EEEBE78" w14:textId="25128684" w:rsidR="00DA3B74" w:rsidRDefault="00DA3B74" w:rsidP="009342E0">
            <w:pPr>
              <w:pStyle w:val="Content"/>
              <w:rPr>
                <w:b/>
              </w:rPr>
            </w:pPr>
            <w:r w:rsidRPr="00FA73A0">
              <w:t>2. Hiển thị form đặt lịch (gồm chọn Khoa, Bác sĩ, Ngày giờ, Lý do khám)</w:t>
            </w:r>
          </w:p>
        </w:tc>
        <w:tc>
          <w:tcPr>
            <w:tcW w:w="25" w:type="dxa"/>
            <w:tcBorders>
              <w:left w:val="single" w:sz="4" w:space="0" w:color="auto"/>
            </w:tcBorders>
          </w:tcPr>
          <w:p w14:paraId="180DC542" w14:textId="77777777" w:rsidR="00DA3B74" w:rsidRDefault="00DA3B74" w:rsidP="009342E0">
            <w:pPr>
              <w:pStyle w:val="Content"/>
            </w:pPr>
          </w:p>
        </w:tc>
      </w:tr>
      <w:tr w:rsidR="00DA3B74" w14:paraId="6D8A4275" w14:textId="77777777" w:rsidTr="007635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551D5A64" w14:textId="52BF4C6B" w:rsidR="00DA3B74" w:rsidRDefault="00DA3B74" w:rsidP="009342E0">
            <w:pPr>
              <w:pStyle w:val="Content"/>
              <w:rPr>
                <w:b/>
                <w:spacing w:val="-4"/>
              </w:rPr>
            </w:pPr>
            <w:r w:rsidRPr="00FA73A0">
              <w:t>3. Điền đầy đủ thông tin vào form và nhấn nút "Đặt lịch"</w:t>
            </w:r>
          </w:p>
        </w:tc>
        <w:tc>
          <w:tcPr>
            <w:tcW w:w="4389" w:type="dxa"/>
            <w:tcBorders>
              <w:top w:val="single" w:sz="4" w:space="0" w:color="auto"/>
              <w:left w:val="single" w:sz="4" w:space="0" w:color="auto"/>
              <w:bottom w:val="single" w:sz="4" w:space="0" w:color="auto"/>
              <w:right w:val="single" w:sz="4" w:space="0" w:color="auto"/>
            </w:tcBorders>
          </w:tcPr>
          <w:p w14:paraId="622180BF" w14:textId="0FE3963E" w:rsidR="00DA3B74" w:rsidRDefault="00DA3B74" w:rsidP="009342E0">
            <w:pPr>
              <w:pStyle w:val="Content"/>
              <w:rPr>
                <w:b/>
              </w:rPr>
            </w:pPr>
            <w:r w:rsidRPr="00FA73A0">
              <w:t>4. Hệ thống tiếp nhận, kiểm tra tính hợp lệ của thời gian và đối chiếu chống trùng lịch</w:t>
            </w:r>
          </w:p>
        </w:tc>
        <w:tc>
          <w:tcPr>
            <w:tcW w:w="25" w:type="dxa"/>
            <w:tcBorders>
              <w:left w:val="single" w:sz="4" w:space="0" w:color="auto"/>
            </w:tcBorders>
          </w:tcPr>
          <w:p w14:paraId="3A551819" w14:textId="77777777" w:rsidR="00DA3B74" w:rsidRDefault="00DA3B74" w:rsidP="009342E0">
            <w:pPr>
              <w:pStyle w:val="Content"/>
            </w:pPr>
          </w:p>
        </w:tc>
      </w:tr>
      <w:tr w:rsidR="00DA3B74" w14:paraId="57563EEA" w14:textId="77777777" w:rsidTr="007635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6C24785D" w14:textId="4727FC1E" w:rsidR="00DA3B74" w:rsidRDefault="00DA3B74" w:rsidP="009342E0">
            <w:pPr>
              <w:pStyle w:val="Content"/>
              <w:rPr>
                <w:b/>
                <w:spacing w:val="-4"/>
              </w:rPr>
            </w:pPr>
          </w:p>
        </w:tc>
        <w:tc>
          <w:tcPr>
            <w:tcW w:w="4389" w:type="dxa"/>
            <w:tcBorders>
              <w:top w:val="single" w:sz="4" w:space="0" w:color="auto"/>
              <w:left w:val="single" w:sz="4" w:space="0" w:color="auto"/>
              <w:bottom w:val="single" w:sz="4" w:space="0" w:color="auto"/>
              <w:right w:val="single" w:sz="4" w:space="0" w:color="auto"/>
            </w:tcBorders>
          </w:tcPr>
          <w:p w14:paraId="4E2A7D59" w14:textId="0916A73C" w:rsidR="00DA3B74" w:rsidRDefault="00DA3B74" w:rsidP="009342E0">
            <w:pPr>
              <w:pStyle w:val="Content"/>
              <w:rPr>
                <w:b/>
              </w:rPr>
            </w:pPr>
            <w:r w:rsidRPr="00FA73A0">
              <w:t>5. Lưu thông tin lịch hẹn, gửi thông báo cho Bác sĩ &amp; Bệnh nhân, hiển thị "Đặt lịch thành công" và quay về danh sách.</w:t>
            </w:r>
          </w:p>
        </w:tc>
        <w:tc>
          <w:tcPr>
            <w:tcW w:w="25" w:type="dxa"/>
            <w:tcBorders>
              <w:left w:val="single" w:sz="4" w:space="0" w:color="auto"/>
            </w:tcBorders>
          </w:tcPr>
          <w:p w14:paraId="4F179905" w14:textId="77777777" w:rsidR="00DA3B74" w:rsidRDefault="00DA3B74" w:rsidP="009342E0">
            <w:pPr>
              <w:pStyle w:val="Content"/>
            </w:pPr>
          </w:p>
        </w:tc>
      </w:tr>
      <w:tr w:rsidR="00DA3B74" w14:paraId="7F7760E1" w14:textId="77777777" w:rsidTr="007635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79"/>
        </w:trPr>
        <w:tc>
          <w:tcPr>
            <w:tcW w:w="877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2B878A4" w14:textId="77777777" w:rsidR="00DA3B74" w:rsidRDefault="00DA3B74" w:rsidP="009342E0">
            <w:pPr>
              <w:pStyle w:val="Content"/>
            </w:pPr>
            <w:r>
              <w:rPr>
                <w:lang w:val="vi-VN"/>
              </w:rPr>
              <w:t xml:space="preserve"> </w:t>
            </w:r>
            <w:r>
              <w:t>Luồng</w:t>
            </w:r>
            <w:r>
              <w:rPr>
                <w:spacing w:val="-2"/>
              </w:rPr>
              <w:t xml:space="preserve"> </w:t>
            </w:r>
            <w:r>
              <w:t>sự</w:t>
            </w:r>
            <w:r>
              <w:rPr>
                <w:spacing w:val="-3"/>
              </w:rPr>
              <w:t xml:space="preserve"> </w:t>
            </w:r>
            <w:r>
              <w:t>kiện</w:t>
            </w:r>
            <w:r>
              <w:rPr>
                <w:spacing w:val="-2"/>
              </w:rPr>
              <w:t xml:space="preserve"> </w:t>
            </w:r>
            <w:r>
              <w:t>thay</w:t>
            </w:r>
            <w:r>
              <w:rPr>
                <w:spacing w:val="-3"/>
              </w:rPr>
              <w:t xml:space="preserve"> </w:t>
            </w:r>
            <w:r>
              <w:t>thế</w:t>
            </w:r>
            <w:r>
              <w:rPr>
                <w:spacing w:val="-1"/>
              </w:rPr>
              <w:t xml:space="preserve"> </w:t>
            </w:r>
            <w:r>
              <w:t>(alternate</w:t>
            </w:r>
            <w:r>
              <w:rPr>
                <w:spacing w:val="-1"/>
              </w:rPr>
              <w:t xml:space="preserve"> </w:t>
            </w:r>
            <w:r>
              <w:rPr>
                <w:spacing w:val="-2"/>
              </w:rPr>
              <w:t>flow):</w:t>
            </w:r>
          </w:p>
        </w:tc>
        <w:tc>
          <w:tcPr>
            <w:tcW w:w="25" w:type="dxa"/>
            <w:tcBorders>
              <w:left w:val="single" w:sz="4" w:space="0" w:color="auto"/>
            </w:tcBorders>
          </w:tcPr>
          <w:p w14:paraId="19F8F90E" w14:textId="77777777" w:rsidR="00DA3B74" w:rsidRDefault="00DA3B74" w:rsidP="009342E0">
            <w:pPr>
              <w:pStyle w:val="Content"/>
            </w:pPr>
          </w:p>
        </w:tc>
      </w:tr>
      <w:tr w:rsidR="00DA3B74" w:rsidRPr="00562BB7" w14:paraId="78B16D7F" w14:textId="77777777" w:rsidTr="00D158B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63"/>
        </w:trPr>
        <w:tc>
          <w:tcPr>
            <w:tcW w:w="4389" w:type="dxa"/>
            <w:tcBorders>
              <w:top w:val="single" w:sz="4" w:space="0" w:color="auto"/>
              <w:left w:val="single" w:sz="4" w:space="0" w:color="auto"/>
              <w:bottom w:val="single" w:sz="4" w:space="0" w:color="auto"/>
              <w:right w:val="single" w:sz="4" w:space="0" w:color="auto"/>
            </w:tcBorders>
            <w:shd w:val="clear" w:color="auto" w:fill="FFFFFF" w:themeFill="background1"/>
          </w:tcPr>
          <w:p w14:paraId="21CC8CEE" w14:textId="376FC11D" w:rsidR="00DA3B74" w:rsidRDefault="00DA3B74" w:rsidP="009342E0">
            <w:pPr>
              <w:pStyle w:val="Content"/>
              <w:rPr>
                <w:b/>
                <w:lang w:val="vi-VN"/>
              </w:rPr>
            </w:pPr>
            <w:r w:rsidRPr="00AA747E">
              <w:t>3.1. Chọn Ngày giờ khám nằm trong quá khứ</w:t>
            </w:r>
          </w:p>
        </w:tc>
        <w:tc>
          <w:tcPr>
            <w:tcW w:w="4389" w:type="dxa"/>
            <w:tcBorders>
              <w:top w:val="single" w:sz="4" w:space="0" w:color="auto"/>
              <w:left w:val="single" w:sz="4" w:space="0" w:color="auto"/>
              <w:bottom w:val="single" w:sz="4" w:space="0" w:color="auto"/>
              <w:right w:val="single" w:sz="4" w:space="0" w:color="auto"/>
            </w:tcBorders>
            <w:shd w:val="clear" w:color="auto" w:fill="FFFFFF" w:themeFill="background1"/>
          </w:tcPr>
          <w:p w14:paraId="3F473D3C" w14:textId="555041A9" w:rsidR="00DA3B74" w:rsidRDefault="00DA3B74" w:rsidP="009342E0">
            <w:pPr>
              <w:pStyle w:val="Content"/>
              <w:rPr>
                <w:b/>
                <w:lang w:val="vi-VN"/>
              </w:rPr>
            </w:pPr>
            <w:r w:rsidRPr="00562BB7">
              <w:rPr>
                <w:lang w:val="vi-VN"/>
              </w:rPr>
              <w:t>5.1. Hiển thị thông báo lỗi "Ngày khám không hợp lệ hoặc đã ở quá khứ.", giữ nguyên form để chọn lại</w:t>
            </w:r>
          </w:p>
        </w:tc>
        <w:tc>
          <w:tcPr>
            <w:tcW w:w="25" w:type="dxa"/>
            <w:tcBorders>
              <w:left w:val="single" w:sz="4" w:space="0" w:color="auto"/>
            </w:tcBorders>
          </w:tcPr>
          <w:p w14:paraId="2B04F82C" w14:textId="77777777" w:rsidR="00DA3B74" w:rsidRPr="00562BB7" w:rsidRDefault="00DA3B74" w:rsidP="009342E0">
            <w:pPr>
              <w:pStyle w:val="Content"/>
              <w:rPr>
                <w:lang w:val="vi-VN"/>
              </w:rPr>
            </w:pPr>
          </w:p>
        </w:tc>
      </w:tr>
      <w:tr w:rsidR="00DA3B74" w14:paraId="3A1BB77B" w14:textId="77777777" w:rsidTr="00D158B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27"/>
        </w:trPr>
        <w:tc>
          <w:tcPr>
            <w:tcW w:w="4389" w:type="dxa"/>
            <w:tcBorders>
              <w:top w:val="single" w:sz="4" w:space="0" w:color="auto"/>
              <w:left w:val="single" w:sz="4" w:space="0" w:color="auto"/>
              <w:bottom w:val="single" w:sz="4" w:space="0" w:color="auto"/>
              <w:right w:val="single" w:sz="4" w:space="0" w:color="auto"/>
            </w:tcBorders>
            <w:shd w:val="clear" w:color="auto" w:fill="FFFFFF" w:themeFill="background1"/>
          </w:tcPr>
          <w:p w14:paraId="49C2A636" w14:textId="02F3DF38" w:rsidR="00DA3B74" w:rsidRDefault="00DA3B74" w:rsidP="009342E0">
            <w:pPr>
              <w:pStyle w:val="Content"/>
              <w:rPr>
                <w:b/>
                <w:lang w:val="vi-VN"/>
              </w:rPr>
            </w:pPr>
            <w:r w:rsidRPr="00562BB7">
              <w:rPr>
                <w:lang w:val="vi-VN"/>
              </w:rPr>
              <w:lastRenderedPageBreak/>
              <w:t>3.2. Chọn Ngày giờ trùng với khoảng thời gian Bác sĩ đã có lịch hẹn từ trước</w:t>
            </w:r>
          </w:p>
        </w:tc>
        <w:tc>
          <w:tcPr>
            <w:tcW w:w="4389" w:type="dxa"/>
            <w:tcBorders>
              <w:top w:val="single" w:sz="4" w:space="0" w:color="auto"/>
              <w:left w:val="single" w:sz="4" w:space="0" w:color="auto"/>
              <w:bottom w:val="single" w:sz="4" w:space="0" w:color="auto"/>
              <w:right w:val="single" w:sz="4" w:space="0" w:color="auto"/>
            </w:tcBorders>
            <w:shd w:val="clear" w:color="auto" w:fill="FFFFFF" w:themeFill="background1"/>
          </w:tcPr>
          <w:p w14:paraId="4B6F2FDF" w14:textId="60C70D41" w:rsidR="00DA3B74" w:rsidRDefault="00DA3B74" w:rsidP="009342E0">
            <w:pPr>
              <w:pStyle w:val="Content"/>
              <w:rPr>
                <w:b/>
                <w:lang w:val="vi-VN"/>
              </w:rPr>
            </w:pPr>
            <w:r w:rsidRPr="00562BB7">
              <w:rPr>
                <w:lang w:val="vi-VN"/>
              </w:rPr>
              <w:t xml:space="preserve">5.2. Hiển thị thông báo lỗi "Bác sĩ đã có lịch hẹn trong khung giờ này. </w:t>
            </w:r>
            <w:r w:rsidRPr="00AA747E">
              <w:t>Vui lòng chọn giờ khác.", giữ nguyên form</w:t>
            </w:r>
          </w:p>
        </w:tc>
        <w:tc>
          <w:tcPr>
            <w:tcW w:w="25" w:type="dxa"/>
            <w:tcBorders>
              <w:left w:val="single" w:sz="4" w:space="0" w:color="auto"/>
            </w:tcBorders>
          </w:tcPr>
          <w:p w14:paraId="038C5814" w14:textId="77777777" w:rsidR="00DA3B74" w:rsidRDefault="00DA3B74" w:rsidP="009342E0">
            <w:pPr>
              <w:pStyle w:val="Content"/>
            </w:pPr>
          </w:p>
        </w:tc>
      </w:tr>
    </w:tbl>
    <w:p w14:paraId="545AB6B5" w14:textId="77777777" w:rsidR="00DA3B74" w:rsidRDefault="00DA3B74" w:rsidP="00DA3B74">
      <w:pPr>
        <w:pStyle w:val="Bullet"/>
        <w:numPr>
          <w:ilvl w:val="0"/>
          <w:numId w:val="0"/>
        </w:numPr>
        <w:rPr>
          <w:lang w:val="vi-VN"/>
        </w:rPr>
      </w:pPr>
    </w:p>
    <w:p w14:paraId="37203378" w14:textId="77777777" w:rsidR="00DA3B74" w:rsidRDefault="00DA3B74" w:rsidP="00DA3B74">
      <w:pPr>
        <w:pStyle w:val="Bullet"/>
        <w:rPr>
          <w:lang w:val="vi-VN"/>
        </w:rPr>
      </w:pPr>
      <w:r>
        <w:rPr>
          <w:lang w:val="vi-VN"/>
        </w:rPr>
        <w:t>Sơ đồ trình tự</w:t>
      </w:r>
    </w:p>
    <w:p w14:paraId="2E1DDBC7" w14:textId="4CCFB80D" w:rsidR="009342E0" w:rsidRPr="00562BB7" w:rsidRDefault="009342E0" w:rsidP="009342E0">
      <w:pPr>
        <w:pStyle w:val="Chuthich"/>
        <w:keepNext/>
        <w:rPr>
          <w:lang w:val="vi-VN"/>
        </w:rPr>
      </w:pPr>
      <w:bookmarkStart w:id="94" w:name="_Toc231238237"/>
      <w:r w:rsidRPr="00562BB7">
        <w:rPr>
          <w:lang w:val="vi-VN"/>
        </w:rPr>
        <w:t xml:space="preserve">Hình </w:t>
      </w:r>
      <w:r w:rsidR="00087DDD">
        <w:rPr>
          <w:lang w:val="vi-VN"/>
        </w:rPr>
        <w:fldChar w:fldCharType="begin"/>
      </w:r>
      <w:r w:rsidR="00087DDD">
        <w:rPr>
          <w:lang w:val="vi-VN"/>
        </w:rPr>
        <w:instrText xml:space="preserve"> STYLEREF 2 \s </w:instrText>
      </w:r>
      <w:r w:rsidR="00087DDD">
        <w:rPr>
          <w:lang w:val="vi-VN"/>
        </w:rPr>
        <w:fldChar w:fldCharType="separate"/>
      </w:r>
      <w:r w:rsidR="00087DDD">
        <w:rPr>
          <w:noProof/>
          <w:lang w:val="vi-VN"/>
        </w:rPr>
        <w:t>3.5</w:t>
      </w:r>
      <w:r w:rsidR="00087DDD">
        <w:rPr>
          <w:lang w:val="vi-VN"/>
        </w:rPr>
        <w:fldChar w:fldCharType="end"/>
      </w:r>
      <w:r w:rsidR="00087DDD">
        <w:rPr>
          <w:lang w:val="vi-VN"/>
        </w:rPr>
        <w:t>.</w:t>
      </w:r>
      <w:r w:rsidR="00087DDD">
        <w:rPr>
          <w:lang w:val="vi-VN"/>
        </w:rPr>
        <w:fldChar w:fldCharType="begin"/>
      </w:r>
      <w:r w:rsidR="00087DDD">
        <w:rPr>
          <w:lang w:val="vi-VN"/>
        </w:rPr>
        <w:instrText xml:space="preserve"> SEQ Hình \* alphabetic \s 2 </w:instrText>
      </w:r>
      <w:r w:rsidR="00087DDD">
        <w:rPr>
          <w:lang w:val="vi-VN"/>
        </w:rPr>
        <w:fldChar w:fldCharType="separate"/>
      </w:r>
      <w:r w:rsidR="00087DDD">
        <w:rPr>
          <w:noProof/>
          <w:lang w:val="vi-VN"/>
        </w:rPr>
        <w:t>aa</w:t>
      </w:r>
      <w:r w:rsidR="00087DDD">
        <w:rPr>
          <w:lang w:val="vi-VN"/>
        </w:rPr>
        <w:fldChar w:fldCharType="end"/>
      </w:r>
      <w:r>
        <w:rPr>
          <w:lang w:val="vi-VN"/>
        </w:rPr>
        <w:t xml:space="preserve"> </w:t>
      </w:r>
      <w:r w:rsidRPr="00474D99">
        <w:rPr>
          <w:lang w:val="vi-VN"/>
        </w:rPr>
        <w:t>Sơ đồ Sequence Đặt lịch hẹn khám</w:t>
      </w:r>
      <w:bookmarkEnd w:id="94"/>
    </w:p>
    <w:p w14:paraId="684C922B" w14:textId="61D27A5E" w:rsidR="006955D7" w:rsidRPr="006955D7" w:rsidRDefault="00332931" w:rsidP="00DA3B74">
      <w:pPr>
        <w:pStyle w:val="Normal-No-Indent"/>
        <w:jc w:val="center"/>
        <w:rPr>
          <w:lang w:val="vi-VN"/>
        </w:rPr>
      </w:pPr>
      <w:r>
        <w:rPr>
          <w:noProof/>
          <w:lang w:val="vi-VN"/>
        </w:rPr>
        <w:drawing>
          <wp:inline distT="0" distB="0" distL="0" distR="0" wp14:anchorId="41B7C0B4" wp14:editId="5AAE0A6A">
            <wp:extent cx="5570220" cy="2994660"/>
            <wp:effectExtent l="0" t="0" r="0" b="0"/>
            <wp:docPr id="1811885266"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570220" cy="2994660"/>
                    </a:xfrm>
                    <a:prstGeom prst="rect">
                      <a:avLst/>
                    </a:prstGeom>
                    <a:noFill/>
                    <a:ln>
                      <a:noFill/>
                    </a:ln>
                  </pic:spPr>
                </pic:pic>
              </a:graphicData>
            </a:graphic>
          </wp:inline>
        </w:drawing>
      </w:r>
    </w:p>
    <w:p w14:paraId="202C2A8C" w14:textId="11F26394" w:rsidR="00DA3B74" w:rsidRDefault="00DA3B74" w:rsidP="00DA3B74">
      <w:pPr>
        <w:pStyle w:val="Bullet"/>
        <w:rPr>
          <w:lang w:val="vi-VN"/>
        </w:rPr>
      </w:pPr>
      <w:r>
        <w:rPr>
          <w:lang w:val="vi-VN"/>
        </w:rPr>
        <w:t>Giao diện “</w:t>
      </w:r>
      <w:r w:rsidR="006955D7" w:rsidRPr="00562BB7">
        <w:rPr>
          <w:lang w:val="vi-VN"/>
        </w:rPr>
        <w:t>Đặt</w:t>
      </w:r>
      <w:r w:rsidR="006955D7">
        <w:rPr>
          <w:lang w:val="vi-VN"/>
        </w:rPr>
        <w:t xml:space="preserve"> lịch hẹn khám</w:t>
      </w:r>
      <w:r>
        <w:rPr>
          <w:lang w:val="vi-VN"/>
        </w:rPr>
        <w:t xml:space="preserve">” </w:t>
      </w:r>
    </w:p>
    <w:p w14:paraId="01EFD41A" w14:textId="2E55A516" w:rsidR="009342E0" w:rsidRPr="00562BB7" w:rsidRDefault="009342E0" w:rsidP="009342E0">
      <w:pPr>
        <w:pStyle w:val="Chuthich"/>
        <w:keepNext/>
        <w:rPr>
          <w:lang w:val="vi-VN"/>
        </w:rPr>
      </w:pPr>
      <w:bookmarkStart w:id="95" w:name="_Toc231238238"/>
      <w:r w:rsidRPr="00562BB7">
        <w:rPr>
          <w:lang w:val="vi-VN"/>
        </w:rPr>
        <w:t xml:space="preserve">Hình </w:t>
      </w:r>
      <w:r w:rsidR="00087DDD">
        <w:rPr>
          <w:lang w:val="vi-VN"/>
        </w:rPr>
        <w:fldChar w:fldCharType="begin"/>
      </w:r>
      <w:r w:rsidR="00087DDD">
        <w:rPr>
          <w:lang w:val="vi-VN"/>
        </w:rPr>
        <w:instrText xml:space="preserve"> STYLEREF 2 \s </w:instrText>
      </w:r>
      <w:r w:rsidR="00087DDD">
        <w:rPr>
          <w:lang w:val="vi-VN"/>
        </w:rPr>
        <w:fldChar w:fldCharType="separate"/>
      </w:r>
      <w:r w:rsidR="00087DDD">
        <w:rPr>
          <w:noProof/>
          <w:lang w:val="vi-VN"/>
        </w:rPr>
        <w:t>3.5</w:t>
      </w:r>
      <w:r w:rsidR="00087DDD">
        <w:rPr>
          <w:lang w:val="vi-VN"/>
        </w:rPr>
        <w:fldChar w:fldCharType="end"/>
      </w:r>
      <w:r w:rsidR="00087DDD">
        <w:rPr>
          <w:lang w:val="vi-VN"/>
        </w:rPr>
        <w:t>.</w:t>
      </w:r>
      <w:r w:rsidR="00087DDD">
        <w:rPr>
          <w:lang w:val="vi-VN"/>
        </w:rPr>
        <w:fldChar w:fldCharType="begin"/>
      </w:r>
      <w:r w:rsidR="00087DDD">
        <w:rPr>
          <w:lang w:val="vi-VN"/>
        </w:rPr>
        <w:instrText xml:space="preserve"> SEQ Hình \* alphabetic \s 2 </w:instrText>
      </w:r>
      <w:r w:rsidR="00087DDD">
        <w:rPr>
          <w:lang w:val="vi-VN"/>
        </w:rPr>
        <w:fldChar w:fldCharType="separate"/>
      </w:r>
      <w:r w:rsidR="00087DDD">
        <w:rPr>
          <w:noProof/>
          <w:lang w:val="vi-VN"/>
        </w:rPr>
        <w:t>bb</w:t>
      </w:r>
      <w:r w:rsidR="00087DDD">
        <w:rPr>
          <w:lang w:val="vi-VN"/>
        </w:rPr>
        <w:fldChar w:fldCharType="end"/>
      </w:r>
      <w:r>
        <w:rPr>
          <w:lang w:val="vi-VN"/>
        </w:rPr>
        <w:t xml:space="preserve"> </w:t>
      </w:r>
      <w:r w:rsidRPr="00DC1A97">
        <w:rPr>
          <w:lang w:val="vi-VN"/>
        </w:rPr>
        <w:t>Giao diện Đặt lịch hẹn khám</w:t>
      </w:r>
      <w:bookmarkEnd w:id="95"/>
    </w:p>
    <w:p w14:paraId="2FEE08DD" w14:textId="145680A4" w:rsidR="00332931" w:rsidRPr="0031344F" w:rsidRDefault="00332931" w:rsidP="009342E0">
      <w:pPr>
        <w:pStyle w:val="KhngDncch"/>
        <w:ind w:firstLine="0"/>
        <w:rPr>
          <w:lang w:val="vi-VN"/>
        </w:rPr>
      </w:pPr>
      <w:r w:rsidRPr="00332931">
        <w:rPr>
          <w:noProof/>
          <w:lang w:val="vi-VN"/>
        </w:rPr>
        <w:drawing>
          <wp:inline distT="0" distB="0" distL="0" distR="0" wp14:anchorId="5591CDDF" wp14:editId="395D4D74">
            <wp:extent cx="5579745" cy="2817495"/>
            <wp:effectExtent l="0" t="0" r="1905" b="1905"/>
            <wp:docPr id="34113779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137797" name=""/>
                    <pic:cNvPicPr/>
                  </pic:nvPicPr>
                  <pic:blipFill>
                    <a:blip r:embed="rId44"/>
                    <a:stretch>
                      <a:fillRect/>
                    </a:stretch>
                  </pic:blipFill>
                  <pic:spPr>
                    <a:xfrm>
                      <a:off x="0" y="0"/>
                      <a:ext cx="5579745" cy="2817495"/>
                    </a:xfrm>
                    <a:prstGeom prst="rect">
                      <a:avLst/>
                    </a:prstGeom>
                  </pic:spPr>
                </pic:pic>
              </a:graphicData>
            </a:graphic>
          </wp:inline>
        </w:drawing>
      </w:r>
    </w:p>
    <w:p w14:paraId="0BDA6882" w14:textId="030FAA92" w:rsidR="006955D7" w:rsidRDefault="006955D7" w:rsidP="006955D7">
      <w:pPr>
        <w:pStyle w:val="u3"/>
        <w:rPr>
          <w:lang w:val="vi-VN"/>
        </w:rPr>
      </w:pPr>
      <w:bookmarkStart w:id="96" w:name="_Toc231237991"/>
      <w:r>
        <w:lastRenderedPageBreak/>
        <w:t>Use</w:t>
      </w:r>
      <w:r>
        <w:rPr>
          <w:lang w:val="vi-VN"/>
        </w:rPr>
        <w:t xml:space="preserve"> Case </w:t>
      </w:r>
      <w:r>
        <w:t>Xem</w:t>
      </w:r>
      <w:r>
        <w:rPr>
          <w:lang w:val="vi-VN"/>
        </w:rPr>
        <w:t xml:space="preserve"> đơn thuốc</w:t>
      </w:r>
      <w:bookmarkEnd w:id="96"/>
    </w:p>
    <w:p w14:paraId="6531C38E" w14:textId="768926EA" w:rsidR="006955D7" w:rsidRPr="009342E0" w:rsidRDefault="006955D7" w:rsidP="009342E0">
      <w:pPr>
        <w:pStyle w:val="Bullet"/>
        <w:rPr>
          <w:lang w:val="vi-VN"/>
        </w:rPr>
      </w:pPr>
      <w:r>
        <w:rPr>
          <w:lang w:val="vi-VN"/>
        </w:rPr>
        <w:t>Đặc tả Use Case</w:t>
      </w:r>
    </w:p>
    <w:p w14:paraId="673182D4" w14:textId="2BAE0DBA" w:rsidR="009342E0" w:rsidRPr="00562BB7" w:rsidRDefault="009342E0" w:rsidP="009342E0">
      <w:pPr>
        <w:pStyle w:val="Chuthich"/>
        <w:keepNext/>
        <w:rPr>
          <w:lang w:val="vi-VN"/>
        </w:rPr>
      </w:pPr>
      <w:bookmarkStart w:id="97" w:name="_Toc231238195"/>
      <w:r w:rsidRPr="00562BB7">
        <w:rPr>
          <w:lang w:val="vi-VN"/>
        </w:rPr>
        <w:t xml:space="preserve">Bảng </w:t>
      </w:r>
      <w:r w:rsidR="00945D77">
        <w:fldChar w:fldCharType="begin"/>
      </w:r>
      <w:r w:rsidR="00945D77" w:rsidRPr="00562BB7">
        <w:rPr>
          <w:lang w:val="vi-VN"/>
        </w:rPr>
        <w:instrText xml:space="preserve"> STYLEREF 3 \s </w:instrText>
      </w:r>
      <w:r w:rsidR="00945D77">
        <w:fldChar w:fldCharType="separate"/>
      </w:r>
      <w:r w:rsidR="00945D77" w:rsidRPr="00562BB7">
        <w:rPr>
          <w:noProof/>
          <w:lang w:val="vi-VN"/>
        </w:rPr>
        <w:t>3.5.16</w:t>
      </w:r>
      <w:r w:rsidR="00945D77">
        <w:fldChar w:fldCharType="end"/>
      </w:r>
      <w:r w:rsidR="00945D77" w:rsidRPr="00562BB7">
        <w:rPr>
          <w:lang w:val="vi-VN"/>
        </w:rPr>
        <w:t>.</w:t>
      </w:r>
      <w:r w:rsidR="00945D77">
        <w:fldChar w:fldCharType="begin"/>
      </w:r>
      <w:r w:rsidR="00945D77" w:rsidRPr="00562BB7">
        <w:rPr>
          <w:lang w:val="vi-VN"/>
        </w:rPr>
        <w:instrText xml:space="preserve"> SEQ Bảng \* alphabetic \s 3 </w:instrText>
      </w:r>
      <w:r w:rsidR="00945D77">
        <w:fldChar w:fldCharType="separate"/>
      </w:r>
      <w:r w:rsidR="00945D77" w:rsidRPr="00562BB7">
        <w:rPr>
          <w:noProof/>
          <w:lang w:val="vi-VN"/>
        </w:rPr>
        <w:t>a</w:t>
      </w:r>
      <w:r w:rsidR="00945D77">
        <w:fldChar w:fldCharType="end"/>
      </w:r>
      <w:r>
        <w:rPr>
          <w:lang w:val="vi-VN"/>
        </w:rPr>
        <w:t xml:space="preserve"> </w:t>
      </w:r>
      <w:r w:rsidRPr="00426C33">
        <w:rPr>
          <w:lang w:val="vi-VN"/>
        </w:rPr>
        <w:t>Bảng đặc tả Usecase Xem đơn thuốc</w:t>
      </w:r>
      <w:bookmarkEnd w:id="97"/>
    </w:p>
    <w:tbl>
      <w:tblPr>
        <w:tblStyle w:val="TableNormal1"/>
        <w:tblW w:w="880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89"/>
        <w:gridCol w:w="4389"/>
        <w:gridCol w:w="25"/>
      </w:tblGrid>
      <w:tr w:rsidR="006955D7" w14:paraId="3A4087EB" w14:textId="77777777" w:rsidTr="0076350E">
        <w:trPr>
          <w:gridAfter w:val="1"/>
          <w:wAfter w:w="25" w:type="dxa"/>
          <w:trHeight w:val="670"/>
        </w:trPr>
        <w:tc>
          <w:tcPr>
            <w:tcW w:w="8778" w:type="dxa"/>
            <w:gridSpan w:val="2"/>
          </w:tcPr>
          <w:p w14:paraId="4128187F" w14:textId="3232B16B" w:rsidR="006955D7" w:rsidRPr="006955D7" w:rsidRDefault="006955D7" w:rsidP="009342E0">
            <w:pPr>
              <w:pStyle w:val="Content"/>
              <w:rPr>
                <w:lang w:val="vi-VN"/>
              </w:rPr>
            </w:pPr>
            <w:r>
              <w:rPr>
                <w:b/>
              </w:rPr>
              <w:t>Tên</w:t>
            </w:r>
            <w:r>
              <w:rPr>
                <w:b/>
                <w:spacing w:val="1"/>
              </w:rPr>
              <w:t xml:space="preserve"> </w:t>
            </w:r>
            <w:r>
              <w:rPr>
                <w:b/>
              </w:rPr>
              <w:t>use case</w:t>
            </w:r>
            <w:r>
              <w:t>:</w:t>
            </w:r>
            <w:r>
              <w:rPr>
                <w:lang w:val="vi-VN"/>
              </w:rPr>
              <w:t xml:space="preserve"> </w:t>
            </w:r>
            <w:r>
              <w:t>Xem</w:t>
            </w:r>
            <w:r>
              <w:rPr>
                <w:lang w:val="vi-VN"/>
              </w:rPr>
              <w:t xml:space="preserve"> đơn thuốc</w:t>
            </w:r>
          </w:p>
        </w:tc>
      </w:tr>
      <w:tr w:rsidR="006955D7" w14:paraId="37775484" w14:textId="77777777" w:rsidTr="0076350E">
        <w:trPr>
          <w:gridAfter w:val="1"/>
          <w:wAfter w:w="25" w:type="dxa"/>
          <w:trHeight w:val="668"/>
        </w:trPr>
        <w:tc>
          <w:tcPr>
            <w:tcW w:w="8778" w:type="dxa"/>
            <w:gridSpan w:val="2"/>
          </w:tcPr>
          <w:p w14:paraId="58AB1CA9" w14:textId="3D48DF21" w:rsidR="006955D7" w:rsidRDefault="006955D7" w:rsidP="009342E0">
            <w:pPr>
              <w:pStyle w:val="Content"/>
            </w:pPr>
            <w:r>
              <w:rPr>
                <w:b/>
              </w:rPr>
              <w:t>Mô</w:t>
            </w:r>
            <w:r>
              <w:rPr>
                <w:b/>
                <w:spacing w:val="-1"/>
              </w:rPr>
              <w:t xml:space="preserve"> </w:t>
            </w:r>
            <w:r>
              <w:rPr>
                <w:b/>
              </w:rPr>
              <w:t>tả</w:t>
            </w:r>
            <w:r>
              <w:rPr>
                <w:b/>
                <w:spacing w:val="-2"/>
              </w:rPr>
              <w:t xml:space="preserve"> </w:t>
            </w:r>
            <w:r>
              <w:rPr>
                <w:b/>
              </w:rPr>
              <w:t>sơ</w:t>
            </w:r>
            <w:r>
              <w:rPr>
                <w:b/>
                <w:spacing w:val="-2"/>
              </w:rPr>
              <w:t xml:space="preserve"> </w:t>
            </w:r>
            <w:r>
              <w:rPr>
                <w:b/>
              </w:rPr>
              <w:t>lược</w:t>
            </w:r>
            <w:r>
              <w:t>:</w:t>
            </w:r>
            <w:r>
              <w:rPr>
                <w:spacing w:val="-3"/>
              </w:rPr>
              <w:t xml:space="preserve"> </w:t>
            </w:r>
            <w:r w:rsidRPr="006955D7">
              <w:t>Người dùng xem thông tin chi tiết của một đơn thuốc (Bao gồm danh sách các loại thuốc, số lượng, liều dùng và hướng dẫn sử dụng).</w:t>
            </w:r>
          </w:p>
        </w:tc>
      </w:tr>
      <w:tr w:rsidR="006955D7" w14:paraId="1BDAD9E0" w14:textId="77777777" w:rsidTr="0076350E">
        <w:trPr>
          <w:gridAfter w:val="1"/>
          <w:wAfter w:w="25" w:type="dxa"/>
          <w:trHeight w:val="670"/>
        </w:trPr>
        <w:tc>
          <w:tcPr>
            <w:tcW w:w="8778" w:type="dxa"/>
            <w:gridSpan w:val="2"/>
          </w:tcPr>
          <w:p w14:paraId="77F20C9D" w14:textId="1F95C21A" w:rsidR="006955D7" w:rsidRPr="0031344F" w:rsidRDefault="006955D7" w:rsidP="009342E0">
            <w:pPr>
              <w:pStyle w:val="Content"/>
              <w:rPr>
                <w:lang w:val="vi-VN"/>
              </w:rPr>
            </w:pPr>
            <w:r>
              <w:rPr>
                <w:b/>
              </w:rPr>
              <w:t>Actor</w:t>
            </w:r>
            <w:r>
              <w:rPr>
                <w:b/>
                <w:spacing w:val="1"/>
              </w:rPr>
              <w:t xml:space="preserve"> </w:t>
            </w:r>
            <w:r>
              <w:rPr>
                <w:b/>
              </w:rPr>
              <w:t>chính</w:t>
            </w:r>
            <w:r>
              <w:t>:</w:t>
            </w:r>
            <w:r>
              <w:rPr>
                <w:spacing w:val="-2"/>
              </w:rPr>
              <w:t xml:space="preserve"> </w:t>
            </w:r>
            <w:r w:rsidRPr="00DA3B74">
              <w:t> </w:t>
            </w:r>
            <w:r w:rsidRPr="006955D7">
              <w:t>Bệnh nhân, Bác sĩ, Dược sĩ</w:t>
            </w:r>
          </w:p>
        </w:tc>
      </w:tr>
      <w:tr w:rsidR="006955D7" w14:paraId="319C0C2E" w14:textId="77777777" w:rsidTr="0076350E">
        <w:trPr>
          <w:gridAfter w:val="1"/>
          <w:wAfter w:w="25" w:type="dxa"/>
          <w:trHeight w:val="668"/>
        </w:trPr>
        <w:tc>
          <w:tcPr>
            <w:tcW w:w="8778" w:type="dxa"/>
            <w:gridSpan w:val="2"/>
            <w:tcBorders>
              <w:bottom w:val="single" w:sz="4" w:space="0" w:color="auto"/>
            </w:tcBorders>
          </w:tcPr>
          <w:p w14:paraId="35E51D26" w14:textId="77777777" w:rsidR="006955D7" w:rsidRDefault="006955D7" w:rsidP="009342E0">
            <w:pPr>
              <w:pStyle w:val="Content"/>
            </w:pPr>
            <w:r>
              <w:rPr>
                <w:b/>
              </w:rPr>
              <w:t>Actor</w:t>
            </w:r>
            <w:r>
              <w:rPr>
                <w:b/>
                <w:spacing w:val="2"/>
              </w:rPr>
              <w:t xml:space="preserve"> </w:t>
            </w:r>
            <w:r>
              <w:rPr>
                <w:b/>
              </w:rPr>
              <w:t>phụ</w:t>
            </w:r>
            <w:r>
              <w:t>:</w:t>
            </w:r>
            <w:r>
              <w:rPr>
                <w:spacing w:val="-1"/>
              </w:rPr>
              <w:t xml:space="preserve"> </w:t>
            </w:r>
            <w:r>
              <w:t>Không</w:t>
            </w:r>
            <w:r>
              <w:rPr>
                <w:spacing w:val="1"/>
              </w:rPr>
              <w:t xml:space="preserve"> </w:t>
            </w:r>
            <w:r>
              <w:rPr>
                <w:spacing w:val="-5"/>
              </w:rPr>
              <w:t>có</w:t>
            </w:r>
          </w:p>
        </w:tc>
      </w:tr>
      <w:tr w:rsidR="006955D7" w14:paraId="77A4D5C7" w14:textId="77777777" w:rsidTr="007635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25" w:type="dxa"/>
          <w:trHeight w:val="1116"/>
        </w:trPr>
        <w:tc>
          <w:tcPr>
            <w:tcW w:w="8778" w:type="dxa"/>
            <w:gridSpan w:val="2"/>
            <w:tcBorders>
              <w:top w:val="single" w:sz="4" w:space="0" w:color="auto"/>
              <w:left w:val="single" w:sz="4" w:space="0" w:color="auto"/>
              <w:bottom w:val="single" w:sz="4" w:space="0" w:color="auto"/>
              <w:right w:val="single" w:sz="4" w:space="0" w:color="auto"/>
            </w:tcBorders>
          </w:tcPr>
          <w:p w14:paraId="4A8BFE3A" w14:textId="0ADCAD54" w:rsidR="006955D7" w:rsidRPr="00DA3B74" w:rsidRDefault="006955D7" w:rsidP="009342E0">
            <w:pPr>
              <w:pStyle w:val="Content"/>
              <w:rPr>
                <w:lang w:val="vi-VN"/>
              </w:rPr>
            </w:pPr>
            <w:r>
              <w:rPr>
                <w:b/>
              </w:rPr>
              <w:t>Tiền</w:t>
            </w:r>
            <w:r>
              <w:rPr>
                <w:b/>
                <w:spacing w:val="-2"/>
              </w:rPr>
              <w:t xml:space="preserve"> </w:t>
            </w:r>
            <w:r>
              <w:rPr>
                <w:b/>
              </w:rPr>
              <w:t>điều</w:t>
            </w:r>
            <w:r>
              <w:rPr>
                <w:b/>
                <w:spacing w:val="-2"/>
              </w:rPr>
              <w:t xml:space="preserve"> </w:t>
            </w:r>
            <w:r>
              <w:rPr>
                <w:b/>
              </w:rPr>
              <w:t>kiện</w:t>
            </w:r>
            <w:r>
              <w:rPr>
                <w:b/>
                <w:spacing w:val="-2"/>
              </w:rPr>
              <w:t xml:space="preserve"> </w:t>
            </w:r>
            <w:r>
              <w:rPr>
                <w:b/>
              </w:rPr>
              <w:t>(Pre-condition):</w:t>
            </w:r>
            <w:r>
              <w:rPr>
                <w:lang w:val="vi-VN"/>
              </w:rPr>
              <w:t xml:space="preserve"> </w:t>
            </w:r>
            <w:r w:rsidRPr="006955D7">
              <w:t>Người dùng đang đăng nhập hợp lệ. Bệnh án hoặc đơn thuốc muốn xem phải tồn tại.</w:t>
            </w:r>
          </w:p>
        </w:tc>
      </w:tr>
      <w:tr w:rsidR="006955D7" w14:paraId="5F307BC8" w14:textId="77777777" w:rsidTr="007635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25" w:type="dxa"/>
          <w:trHeight w:val="1118"/>
        </w:trPr>
        <w:tc>
          <w:tcPr>
            <w:tcW w:w="8778" w:type="dxa"/>
            <w:gridSpan w:val="2"/>
            <w:tcBorders>
              <w:top w:val="single" w:sz="4" w:space="0" w:color="auto"/>
              <w:left w:val="single" w:sz="4" w:space="0" w:color="auto"/>
              <w:bottom w:val="single" w:sz="4" w:space="0" w:color="auto"/>
              <w:right w:val="single" w:sz="4" w:space="0" w:color="auto"/>
            </w:tcBorders>
          </w:tcPr>
          <w:p w14:paraId="09AA23EA" w14:textId="732E1B50" w:rsidR="006955D7" w:rsidRPr="00DA3B74" w:rsidRDefault="006955D7" w:rsidP="009342E0">
            <w:pPr>
              <w:pStyle w:val="Content"/>
              <w:rPr>
                <w:lang w:val="vi-VN"/>
              </w:rPr>
            </w:pPr>
            <w:r>
              <w:rPr>
                <w:b/>
              </w:rPr>
              <w:t>Hậu</w:t>
            </w:r>
            <w:r>
              <w:rPr>
                <w:b/>
                <w:spacing w:val="-3"/>
              </w:rPr>
              <w:t xml:space="preserve"> </w:t>
            </w:r>
            <w:r>
              <w:rPr>
                <w:b/>
              </w:rPr>
              <w:t>điều</w:t>
            </w:r>
            <w:r>
              <w:rPr>
                <w:b/>
                <w:spacing w:val="-3"/>
              </w:rPr>
              <w:t xml:space="preserve"> </w:t>
            </w:r>
            <w:r>
              <w:rPr>
                <w:b/>
              </w:rPr>
              <w:t>kiện</w:t>
            </w:r>
            <w:r>
              <w:rPr>
                <w:b/>
                <w:spacing w:val="-3"/>
              </w:rPr>
              <w:t xml:space="preserve"> </w:t>
            </w:r>
            <w:r>
              <w:rPr>
                <w:b/>
              </w:rPr>
              <w:t>(Post-condition):</w:t>
            </w:r>
            <w:r>
              <w:rPr>
                <w:lang w:val="vi-VN"/>
              </w:rPr>
              <w:t xml:space="preserve"> </w:t>
            </w:r>
            <w:r w:rsidRPr="006955D7">
              <w:t>Thông tin chi tiết đơn thuốc được hiển thị. Bệnh nhân chỉ xem được đơn của mình, Bác sĩ chỉ xem được đơn mình đã kê.</w:t>
            </w:r>
          </w:p>
        </w:tc>
      </w:tr>
      <w:tr w:rsidR="006955D7" w14:paraId="36FDC5D5" w14:textId="77777777" w:rsidTr="007635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73"/>
        </w:trPr>
        <w:tc>
          <w:tcPr>
            <w:tcW w:w="877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2099533" w14:textId="77777777" w:rsidR="006955D7" w:rsidRDefault="006955D7" w:rsidP="009342E0">
            <w:pPr>
              <w:pStyle w:val="Content"/>
            </w:pPr>
            <w:r>
              <w:rPr>
                <w:rFonts w:ascii="Arial" w:hAnsi="Arial"/>
                <w:lang w:val="vi-VN"/>
              </w:rPr>
              <w:t xml:space="preserve"> </w:t>
            </w:r>
            <w:r>
              <w:t>Luồng</w:t>
            </w:r>
            <w:r>
              <w:rPr>
                <w:spacing w:val="-1"/>
              </w:rPr>
              <w:t xml:space="preserve"> </w:t>
            </w:r>
            <w:r>
              <w:t>sự</w:t>
            </w:r>
            <w:r>
              <w:rPr>
                <w:spacing w:val="-1"/>
              </w:rPr>
              <w:t xml:space="preserve"> </w:t>
            </w:r>
            <w:r>
              <w:t>kiện</w:t>
            </w:r>
            <w:r>
              <w:rPr>
                <w:spacing w:val="-1"/>
              </w:rPr>
              <w:t xml:space="preserve"> </w:t>
            </w:r>
            <w:r>
              <w:t>chính</w:t>
            </w:r>
            <w:r>
              <w:rPr>
                <w:spacing w:val="-1"/>
              </w:rPr>
              <w:t xml:space="preserve"> </w:t>
            </w:r>
            <w:r>
              <w:t>(main</w:t>
            </w:r>
            <w:r>
              <w:rPr>
                <w:spacing w:val="-1"/>
              </w:rPr>
              <w:t xml:space="preserve"> </w:t>
            </w:r>
            <w:r>
              <w:rPr>
                <w:spacing w:val="-2"/>
              </w:rPr>
              <w:t>flow):</w:t>
            </w:r>
          </w:p>
        </w:tc>
        <w:tc>
          <w:tcPr>
            <w:tcW w:w="25" w:type="dxa"/>
            <w:tcBorders>
              <w:left w:val="single" w:sz="4" w:space="0" w:color="auto"/>
            </w:tcBorders>
          </w:tcPr>
          <w:p w14:paraId="24ADB4CC" w14:textId="77777777" w:rsidR="006955D7" w:rsidRDefault="006955D7" w:rsidP="009342E0">
            <w:pPr>
              <w:pStyle w:val="Content"/>
            </w:pPr>
          </w:p>
        </w:tc>
      </w:tr>
      <w:tr w:rsidR="006955D7" w14:paraId="65444645" w14:textId="77777777" w:rsidTr="007635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409B6069" w14:textId="77777777" w:rsidR="006955D7" w:rsidRDefault="006955D7" w:rsidP="009342E0">
            <w:pPr>
              <w:pStyle w:val="Content"/>
            </w:pPr>
            <w:r>
              <w:rPr>
                <w:lang w:val="vi-VN"/>
              </w:rPr>
              <w:t xml:space="preserve">                               </w:t>
            </w:r>
            <w:r>
              <w:t>Actor</w:t>
            </w:r>
          </w:p>
        </w:tc>
        <w:tc>
          <w:tcPr>
            <w:tcW w:w="4389" w:type="dxa"/>
            <w:tcBorders>
              <w:top w:val="single" w:sz="4" w:space="0" w:color="auto"/>
              <w:left w:val="single" w:sz="4" w:space="0" w:color="auto"/>
              <w:bottom w:val="single" w:sz="4" w:space="0" w:color="auto"/>
              <w:right w:val="single" w:sz="4" w:space="0" w:color="auto"/>
            </w:tcBorders>
          </w:tcPr>
          <w:p w14:paraId="23CE626E" w14:textId="77777777" w:rsidR="006955D7" w:rsidRDefault="006955D7" w:rsidP="009342E0">
            <w:pPr>
              <w:pStyle w:val="Content"/>
            </w:pPr>
            <w:r>
              <w:rPr>
                <w:lang w:val="vi-VN"/>
              </w:rPr>
              <w:t xml:space="preserve">                    </w:t>
            </w:r>
            <w:r>
              <w:t>System</w:t>
            </w:r>
          </w:p>
        </w:tc>
        <w:tc>
          <w:tcPr>
            <w:tcW w:w="25" w:type="dxa"/>
            <w:tcBorders>
              <w:left w:val="single" w:sz="4" w:space="0" w:color="auto"/>
            </w:tcBorders>
          </w:tcPr>
          <w:p w14:paraId="3FA2D7F9" w14:textId="77777777" w:rsidR="006955D7" w:rsidRDefault="006955D7" w:rsidP="009342E0">
            <w:pPr>
              <w:pStyle w:val="Content"/>
            </w:pPr>
          </w:p>
        </w:tc>
      </w:tr>
      <w:tr w:rsidR="006955D7" w14:paraId="0A9D658C" w14:textId="77777777" w:rsidTr="007635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0748A49B" w14:textId="5AE7F748" w:rsidR="006955D7" w:rsidRDefault="006955D7" w:rsidP="009342E0">
            <w:pPr>
              <w:pStyle w:val="Content"/>
              <w:rPr>
                <w:b/>
                <w:spacing w:val="-4"/>
              </w:rPr>
            </w:pPr>
            <w:r w:rsidRPr="00CA1C02">
              <w:t>1. Chọn chức năng "Xem chi tiết" của một đơn thuốc từ danh sách.</w:t>
            </w:r>
          </w:p>
        </w:tc>
        <w:tc>
          <w:tcPr>
            <w:tcW w:w="4389" w:type="dxa"/>
            <w:tcBorders>
              <w:top w:val="single" w:sz="4" w:space="0" w:color="auto"/>
              <w:left w:val="single" w:sz="4" w:space="0" w:color="auto"/>
              <w:bottom w:val="single" w:sz="4" w:space="0" w:color="auto"/>
              <w:right w:val="single" w:sz="4" w:space="0" w:color="auto"/>
            </w:tcBorders>
          </w:tcPr>
          <w:p w14:paraId="08DF7221" w14:textId="623A4E7E" w:rsidR="006955D7" w:rsidRDefault="006955D7" w:rsidP="009342E0">
            <w:pPr>
              <w:pStyle w:val="Content"/>
              <w:rPr>
                <w:b/>
              </w:rPr>
            </w:pPr>
            <w:r w:rsidRPr="00CA1C02">
              <w:t>2. Truy vấn dữ liệu thông tin đơn thuốc và chi tiết danh sách các loại thuốc đi kèm.</w:t>
            </w:r>
          </w:p>
        </w:tc>
        <w:tc>
          <w:tcPr>
            <w:tcW w:w="25" w:type="dxa"/>
            <w:tcBorders>
              <w:left w:val="single" w:sz="4" w:space="0" w:color="auto"/>
            </w:tcBorders>
          </w:tcPr>
          <w:p w14:paraId="7F2A08B8" w14:textId="77777777" w:rsidR="006955D7" w:rsidRDefault="006955D7" w:rsidP="009342E0">
            <w:pPr>
              <w:pStyle w:val="Content"/>
            </w:pPr>
          </w:p>
        </w:tc>
      </w:tr>
      <w:tr w:rsidR="006955D7" w14:paraId="40962498" w14:textId="77777777" w:rsidTr="007635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534D5226" w14:textId="2DE70E41" w:rsidR="006955D7" w:rsidRDefault="006955D7" w:rsidP="009342E0">
            <w:pPr>
              <w:pStyle w:val="Content"/>
              <w:rPr>
                <w:b/>
                <w:spacing w:val="-4"/>
              </w:rPr>
            </w:pPr>
          </w:p>
        </w:tc>
        <w:tc>
          <w:tcPr>
            <w:tcW w:w="4389" w:type="dxa"/>
            <w:tcBorders>
              <w:top w:val="single" w:sz="4" w:space="0" w:color="auto"/>
              <w:left w:val="single" w:sz="4" w:space="0" w:color="auto"/>
              <w:bottom w:val="single" w:sz="4" w:space="0" w:color="auto"/>
              <w:right w:val="single" w:sz="4" w:space="0" w:color="auto"/>
            </w:tcBorders>
          </w:tcPr>
          <w:p w14:paraId="58554EAD" w14:textId="3F8903CD" w:rsidR="006955D7" w:rsidRDefault="006955D7" w:rsidP="009342E0">
            <w:pPr>
              <w:pStyle w:val="Content"/>
              <w:rPr>
                <w:b/>
              </w:rPr>
            </w:pPr>
            <w:r w:rsidRPr="00CA1C02">
              <w:t>3. Kiểm tra tính hợp lệ của đơn thuốc và đối chiếu quyền truy cập.</w:t>
            </w:r>
          </w:p>
        </w:tc>
        <w:tc>
          <w:tcPr>
            <w:tcW w:w="25" w:type="dxa"/>
            <w:tcBorders>
              <w:left w:val="single" w:sz="4" w:space="0" w:color="auto"/>
            </w:tcBorders>
          </w:tcPr>
          <w:p w14:paraId="5BB818A4" w14:textId="77777777" w:rsidR="006955D7" w:rsidRDefault="006955D7" w:rsidP="009342E0">
            <w:pPr>
              <w:pStyle w:val="Content"/>
            </w:pPr>
          </w:p>
        </w:tc>
      </w:tr>
      <w:tr w:rsidR="006955D7" w14:paraId="65EDA6FE" w14:textId="77777777" w:rsidTr="007635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5B06ACF7" w14:textId="141AA3CA" w:rsidR="006955D7" w:rsidRDefault="006955D7" w:rsidP="009342E0">
            <w:pPr>
              <w:pStyle w:val="Content"/>
              <w:rPr>
                <w:b/>
                <w:spacing w:val="-4"/>
              </w:rPr>
            </w:pPr>
          </w:p>
        </w:tc>
        <w:tc>
          <w:tcPr>
            <w:tcW w:w="4389" w:type="dxa"/>
            <w:tcBorders>
              <w:top w:val="single" w:sz="4" w:space="0" w:color="auto"/>
              <w:left w:val="single" w:sz="4" w:space="0" w:color="auto"/>
              <w:bottom w:val="single" w:sz="4" w:space="0" w:color="auto"/>
              <w:right w:val="single" w:sz="4" w:space="0" w:color="auto"/>
            </w:tcBorders>
          </w:tcPr>
          <w:p w14:paraId="2A266017" w14:textId="0663B30E" w:rsidR="006955D7" w:rsidRDefault="006955D7" w:rsidP="009342E0">
            <w:pPr>
              <w:pStyle w:val="Content"/>
              <w:rPr>
                <w:b/>
              </w:rPr>
            </w:pPr>
            <w:r w:rsidRPr="00CA1C02">
              <w:t>4. Hiển thị giao diện Chi tiết Đơn thuốc (View).</w:t>
            </w:r>
          </w:p>
        </w:tc>
        <w:tc>
          <w:tcPr>
            <w:tcW w:w="25" w:type="dxa"/>
            <w:tcBorders>
              <w:left w:val="single" w:sz="4" w:space="0" w:color="auto"/>
            </w:tcBorders>
          </w:tcPr>
          <w:p w14:paraId="1D411C76" w14:textId="77777777" w:rsidR="006955D7" w:rsidRDefault="006955D7" w:rsidP="009342E0">
            <w:pPr>
              <w:pStyle w:val="Content"/>
            </w:pPr>
          </w:p>
        </w:tc>
      </w:tr>
      <w:tr w:rsidR="006955D7" w14:paraId="1AA0D608" w14:textId="77777777" w:rsidTr="007635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79"/>
        </w:trPr>
        <w:tc>
          <w:tcPr>
            <w:tcW w:w="877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92C4D17" w14:textId="77777777" w:rsidR="006955D7" w:rsidRDefault="006955D7" w:rsidP="009342E0">
            <w:pPr>
              <w:pStyle w:val="Content"/>
            </w:pPr>
            <w:r>
              <w:rPr>
                <w:lang w:val="vi-VN"/>
              </w:rPr>
              <w:t xml:space="preserve"> </w:t>
            </w:r>
            <w:r>
              <w:t>Luồng</w:t>
            </w:r>
            <w:r>
              <w:rPr>
                <w:spacing w:val="-2"/>
              </w:rPr>
              <w:t xml:space="preserve"> </w:t>
            </w:r>
            <w:r>
              <w:t>sự</w:t>
            </w:r>
            <w:r>
              <w:rPr>
                <w:spacing w:val="-3"/>
              </w:rPr>
              <w:t xml:space="preserve"> </w:t>
            </w:r>
            <w:r>
              <w:t>kiện</w:t>
            </w:r>
            <w:r>
              <w:rPr>
                <w:spacing w:val="-2"/>
              </w:rPr>
              <w:t xml:space="preserve"> </w:t>
            </w:r>
            <w:r>
              <w:t>thay</w:t>
            </w:r>
            <w:r>
              <w:rPr>
                <w:spacing w:val="-3"/>
              </w:rPr>
              <w:t xml:space="preserve"> </w:t>
            </w:r>
            <w:r>
              <w:t>thế</w:t>
            </w:r>
            <w:r>
              <w:rPr>
                <w:spacing w:val="-1"/>
              </w:rPr>
              <w:t xml:space="preserve"> </w:t>
            </w:r>
            <w:r>
              <w:t>(alternate</w:t>
            </w:r>
            <w:r>
              <w:rPr>
                <w:spacing w:val="-1"/>
              </w:rPr>
              <w:t xml:space="preserve"> </w:t>
            </w:r>
            <w:r>
              <w:rPr>
                <w:spacing w:val="-2"/>
              </w:rPr>
              <w:t>flow):</w:t>
            </w:r>
          </w:p>
        </w:tc>
        <w:tc>
          <w:tcPr>
            <w:tcW w:w="25" w:type="dxa"/>
            <w:tcBorders>
              <w:left w:val="single" w:sz="4" w:space="0" w:color="auto"/>
            </w:tcBorders>
          </w:tcPr>
          <w:p w14:paraId="63965DFE" w14:textId="77777777" w:rsidR="006955D7" w:rsidRDefault="006955D7" w:rsidP="009342E0">
            <w:pPr>
              <w:pStyle w:val="Content"/>
            </w:pPr>
          </w:p>
        </w:tc>
      </w:tr>
      <w:tr w:rsidR="006955D7" w:rsidRPr="00562BB7" w14:paraId="407F3E53" w14:textId="77777777" w:rsidTr="007635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63"/>
        </w:trPr>
        <w:tc>
          <w:tcPr>
            <w:tcW w:w="4389" w:type="dxa"/>
            <w:tcBorders>
              <w:top w:val="single" w:sz="4" w:space="0" w:color="auto"/>
              <w:left w:val="single" w:sz="4" w:space="0" w:color="auto"/>
              <w:bottom w:val="single" w:sz="4" w:space="0" w:color="auto"/>
              <w:right w:val="single" w:sz="4" w:space="0" w:color="auto"/>
            </w:tcBorders>
            <w:shd w:val="clear" w:color="auto" w:fill="FFFFFF" w:themeFill="background1"/>
          </w:tcPr>
          <w:p w14:paraId="273FB4F1" w14:textId="1D98E8E8" w:rsidR="006955D7" w:rsidRDefault="006955D7" w:rsidP="009342E0">
            <w:pPr>
              <w:pStyle w:val="Content"/>
              <w:rPr>
                <w:b/>
                <w:lang w:val="vi-VN"/>
              </w:rPr>
            </w:pPr>
            <w:r w:rsidRPr="0048675B">
              <w:t xml:space="preserve">1.1. Truy cập vào mã đơn thuốc không tồn tại (Nhập URL thủ công bị sai hoặc đơn đã </w:t>
            </w:r>
            <w:r w:rsidRPr="0048675B">
              <w:lastRenderedPageBreak/>
              <w:t>hủy).</w:t>
            </w:r>
          </w:p>
        </w:tc>
        <w:tc>
          <w:tcPr>
            <w:tcW w:w="4389" w:type="dxa"/>
            <w:tcBorders>
              <w:top w:val="single" w:sz="4" w:space="0" w:color="auto"/>
              <w:left w:val="single" w:sz="4" w:space="0" w:color="auto"/>
              <w:bottom w:val="single" w:sz="4" w:space="0" w:color="auto"/>
              <w:right w:val="single" w:sz="4" w:space="0" w:color="auto"/>
            </w:tcBorders>
            <w:shd w:val="clear" w:color="auto" w:fill="FFFFFF" w:themeFill="background1"/>
          </w:tcPr>
          <w:p w14:paraId="520D58B1" w14:textId="3F206A62" w:rsidR="006955D7" w:rsidRDefault="006955D7" w:rsidP="009342E0">
            <w:pPr>
              <w:pStyle w:val="Content"/>
              <w:rPr>
                <w:b/>
                <w:lang w:val="vi-VN"/>
              </w:rPr>
            </w:pPr>
            <w:r w:rsidRPr="00562BB7">
              <w:rPr>
                <w:lang w:val="vi-VN"/>
              </w:rPr>
              <w:lastRenderedPageBreak/>
              <w:t xml:space="preserve">3.1. Hiển thị thông báo "Không tìm thấy đơn thuốc." và chuyển hướng quay về </w:t>
            </w:r>
            <w:r w:rsidRPr="00562BB7">
              <w:rPr>
                <w:lang w:val="vi-VN"/>
              </w:rPr>
              <w:lastRenderedPageBreak/>
              <w:t>danh sách.</w:t>
            </w:r>
          </w:p>
        </w:tc>
        <w:tc>
          <w:tcPr>
            <w:tcW w:w="25" w:type="dxa"/>
            <w:tcBorders>
              <w:left w:val="single" w:sz="4" w:space="0" w:color="auto"/>
            </w:tcBorders>
          </w:tcPr>
          <w:p w14:paraId="651061A7" w14:textId="77777777" w:rsidR="006955D7" w:rsidRPr="00562BB7" w:rsidRDefault="006955D7" w:rsidP="009342E0">
            <w:pPr>
              <w:pStyle w:val="Content"/>
              <w:rPr>
                <w:lang w:val="vi-VN"/>
              </w:rPr>
            </w:pPr>
          </w:p>
        </w:tc>
      </w:tr>
      <w:tr w:rsidR="006955D7" w:rsidRPr="00562BB7" w14:paraId="656E0F52" w14:textId="77777777" w:rsidTr="007635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27"/>
        </w:trPr>
        <w:tc>
          <w:tcPr>
            <w:tcW w:w="4389" w:type="dxa"/>
            <w:tcBorders>
              <w:top w:val="single" w:sz="4" w:space="0" w:color="auto"/>
              <w:left w:val="single" w:sz="4" w:space="0" w:color="auto"/>
              <w:bottom w:val="single" w:sz="4" w:space="0" w:color="auto"/>
              <w:right w:val="single" w:sz="4" w:space="0" w:color="auto"/>
            </w:tcBorders>
            <w:shd w:val="clear" w:color="auto" w:fill="FFFFFF" w:themeFill="background1"/>
          </w:tcPr>
          <w:p w14:paraId="6C86DD40" w14:textId="1D49B553" w:rsidR="006955D7" w:rsidRDefault="006955D7" w:rsidP="009342E0">
            <w:pPr>
              <w:pStyle w:val="Content"/>
              <w:rPr>
                <w:b/>
                <w:lang w:val="vi-VN"/>
              </w:rPr>
            </w:pPr>
            <w:r w:rsidRPr="00562BB7">
              <w:rPr>
                <w:lang w:val="vi-VN"/>
              </w:rPr>
              <w:t>1.2. Bệnh nhân hoặc Bác sĩ cố tình xem đơn thuốc không thuộc quyền quản lý của mình.</w:t>
            </w:r>
          </w:p>
        </w:tc>
        <w:tc>
          <w:tcPr>
            <w:tcW w:w="4389" w:type="dxa"/>
            <w:tcBorders>
              <w:top w:val="single" w:sz="4" w:space="0" w:color="auto"/>
              <w:left w:val="single" w:sz="4" w:space="0" w:color="auto"/>
              <w:bottom w:val="single" w:sz="4" w:space="0" w:color="auto"/>
              <w:right w:val="single" w:sz="4" w:space="0" w:color="auto"/>
            </w:tcBorders>
            <w:shd w:val="clear" w:color="auto" w:fill="FFFFFF" w:themeFill="background1"/>
          </w:tcPr>
          <w:p w14:paraId="0CE2DE0F" w14:textId="228E6AF3" w:rsidR="006955D7" w:rsidRDefault="006955D7" w:rsidP="009342E0">
            <w:pPr>
              <w:pStyle w:val="Content"/>
              <w:rPr>
                <w:b/>
                <w:lang w:val="vi-VN"/>
              </w:rPr>
            </w:pPr>
            <w:r w:rsidRPr="00562BB7">
              <w:rPr>
                <w:lang w:val="vi-VN"/>
              </w:rPr>
              <w:t>3.2. Hiển thị thông báo "Bạn không có quyền xem đơn thuốc này.", chặn quyền và chuyển hướng quay về danh sách.</w:t>
            </w:r>
          </w:p>
        </w:tc>
        <w:tc>
          <w:tcPr>
            <w:tcW w:w="25" w:type="dxa"/>
            <w:tcBorders>
              <w:left w:val="single" w:sz="4" w:space="0" w:color="auto"/>
            </w:tcBorders>
          </w:tcPr>
          <w:p w14:paraId="766D9806" w14:textId="77777777" w:rsidR="006955D7" w:rsidRPr="00562BB7" w:rsidRDefault="006955D7" w:rsidP="009342E0">
            <w:pPr>
              <w:pStyle w:val="Content"/>
              <w:rPr>
                <w:lang w:val="vi-VN"/>
              </w:rPr>
            </w:pPr>
          </w:p>
        </w:tc>
      </w:tr>
    </w:tbl>
    <w:p w14:paraId="4A4EA16B" w14:textId="77777777" w:rsidR="006955D7" w:rsidRDefault="006955D7" w:rsidP="006955D7">
      <w:pPr>
        <w:pStyle w:val="Bullet"/>
        <w:numPr>
          <w:ilvl w:val="0"/>
          <w:numId w:val="0"/>
        </w:numPr>
        <w:rPr>
          <w:lang w:val="vi-VN"/>
        </w:rPr>
      </w:pPr>
    </w:p>
    <w:p w14:paraId="45935D8A" w14:textId="77777777" w:rsidR="006955D7" w:rsidRDefault="006955D7" w:rsidP="006955D7">
      <w:pPr>
        <w:pStyle w:val="Bullet"/>
        <w:rPr>
          <w:lang w:val="vi-VN"/>
        </w:rPr>
      </w:pPr>
      <w:r>
        <w:rPr>
          <w:lang w:val="vi-VN"/>
        </w:rPr>
        <w:t>Sơ đồ trình tự</w:t>
      </w:r>
    </w:p>
    <w:p w14:paraId="1B9DBBC7" w14:textId="1FCC480B" w:rsidR="009342E0" w:rsidRDefault="009342E0" w:rsidP="009342E0">
      <w:pPr>
        <w:pStyle w:val="Chuthich"/>
        <w:keepNext/>
      </w:pPr>
      <w:bookmarkStart w:id="98" w:name="_Toc231238239"/>
      <w:r>
        <w:t xml:space="preserve">Hình </w:t>
      </w:r>
      <w:fldSimple w:instr=" STYLEREF 2 \s ">
        <w:r w:rsidR="00087DDD">
          <w:rPr>
            <w:noProof/>
          </w:rPr>
          <w:t>3.5</w:t>
        </w:r>
      </w:fldSimple>
      <w:r w:rsidR="00087DDD">
        <w:t>.</w:t>
      </w:r>
      <w:fldSimple w:instr=" SEQ Hình \* alphabetic \s 2 ">
        <w:r w:rsidR="00087DDD">
          <w:rPr>
            <w:noProof/>
          </w:rPr>
          <w:t>cc</w:t>
        </w:r>
      </w:fldSimple>
      <w:r>
        <w:rPr>
          <w:lang w:val="vi-VN"/>
        </w:rPr>
        <w:t xml:space="preserve"> </w:t>
      </w:r>
      <w:r w:rsidRPr="001A3B99">
        <w:rPr>
          <w:lang w:val="vi-VN"/>
        </w:rPr>
        <w:t>Sơ đồ Sequence Xem đơn thuốc</w:t>
      </w:r>
      <w:bookmarkEnd w:id="98"/>
    </w:p>
    <w:p w14:paraId="222BE33F" w14:textId="07146F7B" w:rsidR="006955D7" w:rsidRDefault="006955D7" w:rsidP="006955D7">
      <w:pPr>
        <w:pStyle w:val="Normal-No-Indent"/>
        <w:jc w:val="center"/>
        <w:rPr>
          <w:lang w:val="vi-VN"/>
        </w:rPr>
      </w:pPr>
      <w:r>
        <w:rPr>
          <w:noProof/>
          <w:lang w:val="vi-VN"/>
        </w:rPr>
        <w:drawing>
          <wp:inline distT="0" distB="0" distL="0" distR="0" wp14:anchorId="5186C0E1" wp14:editId="675D7312">
            <wp:extent cx="5577840" cy="2583180"/>
            <wp:effectExtent l="0" t="0" r="3810" b="7620"/>
            <wp:docPr id="1849011236"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577840" cy="2583180"/>
                    </a:xfrm>
                    <a:prstGeom prst="rect">
                      <a:avLst/>
                    </a:prstGeom>
                    <a:noFill/>
                    <a:ln>
                      <a:noFill/>
                    </a:ln>
                  </pic:spPr>
                </pic:pic>
              </a:graphicData>
            </a:graphic>
          </wp:inline>
        </w:drawing>
      </w:r>
    </w:p>
    <w:p w14:paraId="3D0411F2" w14:textId="7C60F82B" w:rsidR="006955D7" w:rsidRDefault="006955D7" w:rsidP="006955D7">
      <w:pPr>
        <w:pStyle w:val="Bullet"/>
        <w:rPr>
          <w:lang w:val="vi-VN"/>
        </w:rPr>
      </w:pPr>
      <w:r>
        <w:rPr>
          <w:lang w:val="vi-VN"/>
        </w:rPr>
        <w:t>Giao diện “</w:t>
      </w:r>
      <w:r w:rsidRPr="00562BB7">
        <w:rPr>
          <w:lang w:val="vi-VN"/>
        </w:rPr>
        <w:t>Xem</w:t>
      </w:r>
      <w:r>
        <w:rPr>
          <w:lang w:val="vi-VN"/>
        </w:rPr>
        <w:t xml:space="preserve"> đơn thuốc” </w:t>
      </w:r>
    </w:p>
    <w:p w14:paraId="468FBE8C" w14:textId="5FAACEC5" w:rsidR="009342E0" w:rsidRPr="00562BB7" w:rsidRDefault="009342E0" w:rsidP="009342E0">
      <w:pPr>
        <w:pStyle w:val="Chuthich"/>
        <w:keepNext/>
        <w:jc w:val="both"/>
        <w:rPr>
          <w:lang w:val="vi-VN"/>
        </w:rPr>
      </w:pPr>
      <w:bookmarkStart w:id="99" w:name="_Toc231238240"/>
      <w:r w:rsidRPr="00562BB7">
        <w:rPr>
          <w:lang w:val="vi-VN"/>
        </w:rPr>
        <w:t xml:space="preserve">Hình </w:t>
      </w:r>
      <w:r w:rsidR="00087DDD">
        <w:rPr>
          <w:lang w:val="vi-VN"/>
        </w:rPr>
        <w:fldChar w:fldCharType="begin"/>
      </w:r>
      <w:r w:rsidR="00087DDD">
        <w:rPr>
          <w:lang w:val="vi-VN"/>
        </w:rPr>
        <w:instrText xml:space="preserve"> STYLEREF 2 \s </w:instrText>
      </w:r>
      <w:r w:rsidR="00087DDD">
        <w:rPr>
          <w:lang w:val="vi-VN"/>
        </w:rPr>
        <w:fldChar w:fldCharType="separate"/>
      </w:r>
      <w:r w:rsidR="00087DDD">
        <w:rPr>
          <w:noProof/>
          <w:lang w:val="vi-VN"/>
        </w:rPr>
        <w:t>3.5</w:t>
      </w:r>
      <w:r w:rsidR="00087DDD">
        <w:rPr>
          <w:lang w:val="vi-VN"/>
        </w:rPr>
        <w:fldChar w:fldCharType="end"/>
      </w:r>
      <w:r w:rsidR="00087DDD">
        <w:rPr>
          <w:lang w:val="vi-VN"/>
        </w:rPr>
        <w:t>.</w:t>
      </w:r>
      <w:r w:rsidR="00087DDD">
        <w:rPr>
          <w:lang w:val="vi-VN"/>
        </w:rPr>
        <w:fldChar w:fldCharType="begin"/>
      </w:r>
      <w:r w:rsidR="00087DDD">
        <w:rPr>
          <w:lang w:val="vi-VN"/>
        </w:rPr>
        <w:instrText xml:space="preserve"> SEQ Hình \* alphabetic \s 2 </w:instrText>
      </w:r>
      <w:r w:rsidR="00087DDD">
        <w:rPr>
          <w:lang w:val="vi-VN"/>
        </w:rPr>
        <w:fldChar w:fldCharType="separate"/>
      </w:r>
      <w:r w:rsidR="00087DDD">
        <w:rPr>
          <w:noProof/>
          <w:lang w:val="vi-VN"/>
        </w:rPr>
        <w:t>dd</w:t>
      </w:r>
      <w:r w:rsidR="00087DDD">
        <w:rPr>
          <w:lang w:val="vi-VN"/>
        </w:rPr>
        <w:fldChar w:fldCharType="end"/>
      </w:r>
      <w:r>
        <w:rPr>
          <w:lang w:val="vi-VN"/>
        </w:rPr>
        <w:t xml:space="preserve"> </w:t>
      </w:r>
      <w:r w:rsidRPr="001B2C7E">
        <w:rPr>
          <w:lang w:val="vi-VN"/>
        </w:rPr>
        <w:t>Giao diện Xem đơn thuốc</w:t>
      </w:r>
      <w:bookmarkEnd w:id="99"/>
    </w:p>
    <w:p w14:paraId="1D40A4FD" w14:textId="68D9B4E8" w:rsidR="00DA3B74" w:rsidRDefault="006955D7" w:rsidP="00DA3B74">
      <w:pPr>
        <w:pStyle w:val="KhngDncch"/>
        <w:ind w:firstLine="0"/>
        <w:rPr>
          <w:lang w:val="vi-VN"/>
        </w:rPr>
      </w:pPr>
      <w:r w:rsidRPr="006955D7">
        <w:rPr>
          <w:noProof/>
          <w:lang w:val="vi-VN"/>
        </w:rPr>
        <w:drawing>
          <wp:inline distT="0" distB="0" distL="0" distR="0" wp14:anchorId="02FE2843" wp14:editId="1C2F1D69">
            <wp:extent cx="5579745" cy="2807335"/>
            <wp:effectExtent l="0" t="0" r="1905" b="0"/>
            <wp:docPr id="132351193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511938" name=""/>
                    <pic:cNvPicPr/>
                  </pic:nvPicPr>
                  <pic:blipFill>
                    <a:blip r:embed="rId46"/>
                    <a:stretch>
                      <a:fillRect/>
                    </a:stretch>
                  </pic:blipFill>
                  <pic:spPr>
                    <a:xfrm>
                      <a:off x="0" y="0"/>
                      <a:ext cx="5579745" cy="2807335"/>
                    </a:xfrm>
                    <a:prstGeom prst="rect">
                      <a:avLst/>
                    </a:prstGeom>
                  </pic:spPr>
                </pic:pic>
              </a:graphicData>
            </a:graphic>
          </wp:inline>
        </w:drawing>
      </w:r>
    </w:p>
    <w:p w14:paraId="399BDA76" w14:textId="4938B615" w:rsidR="006955D7" w:rsidRDefault="006955D7" w:rsidP="00DA3B74">
      <w:pPr>
        <w:pStyle w:val="KhngDncch"/>
        <w:ind w:firstLine="0"/>
        <w:rPr>
          <w:lang w:val="vi-VN"/>
        </w:rPr>
      </w:pPr>
      <w:r w:rsidRPr="006955D7">
        <w:rPr>
          <w:noProof/>
          <w:lang w:val="vi-VN"/>
        </w:rPr>
        <w:lastRenderedPageBreak/>
        <w:drawing>
          <wp:inline distT="0" distB="0" distL="0" distR="0" wp14:anchorId="1FAE0DE3" wp14:editId="29F44A52">
            <wp:extent cx="5579745" cy="2957830"/>
            <wp:effectExtent l="0" t="0" r="1905" b="0"/>
            <wp:docPr id="149233165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331656" name=""/>
                    <pic:cNvPicPr/>
                  </pic:nvPicPr>
                  <pic:blipFill>
                    <a:blip r:embed="rId47"/>
                    <a:stretch>
                      <a:fillRect/>
                    </a:stretch>
                  </pic:blipFill>
                  <pic:spPr>
                    <a:xfrm>
                      <a:off x="0" y="0"/>
                      <a:ext cx="5579745" cy="2957830"/>
                    </a:xfrm>
                    <a:prstGeom prst="rect">
                      <a:avLst/>
                    </a:prstGeom>
                  </pic:spPr>
                </pic:pic>
              </a:graphicData>
            </a:graphic>
          </wp:inline>
        </w:drawing>
      </w:r>
    </w:p>
    <w:p w14:paraId="39148626" w14:textId="77777777" w:rsidR="00332931" w:rsidRDefault="00332931" w:rsidP="00DA3B74">
      <w:pPr>
        <w:pStyle w:val="KhngDncch"/>
        <w:ind w:firstLine="0"/>
        <w:rPr>
          <w:lang w:val="vi-VN"/>
        </w:rPr>
      </w:pPr>
    </w:p>
    <w:p w14:paraId="2081846C" w14:textId="326A0D4D" w:rsidR="00332931" w:rsidRDefault="00332931" w:rsidP="00332931">
      <w:pPr>
        <w:pStyle w:val="u3"/>
        <w:rPr>
          <w:lang w:val="vi-VN"/>
        </w:rPr>
      </w:pPr>
      <w:bookmarkStart w:id="100" w:name="_Toc231237992"/>
      <w:r>
        <w:t>Use</w:t>
      </w:r>
      <w:r>
        <w:rPr>
          <w:spacing w:val="-6"/>
        </w:rPr>
        <w:t xml:space="preserve"> </w:t>
      </w:r>
      <w:r>
        <w:t>Case</w:t>
      </w:r>
      <w:r>
        <w:rPr>
          <w:spacing w:val="-2"/>
        </w:rPr>
        <w:t xml:space="preserve"> </w:t>
      </w:r>
      <w:r>
        <w:t>Xem</w:t>
      </w:r>
      <w:r>
        <w:rPr>
          <w:lang w:val="vi-VN"/>
        </w:rPr>
        <w:t xml:space="preserve"> hóa đơn</w:t>
      </w:r>
      <w:bookmarkEnd w:id="100"/>
    </w:p>
    <w:p w14:paraId="62D781ED" w14:textId="0D3F8CA9" w:rsidR="00332931" w:rsidRPr="009342E0" w:rsidRDefault="00332931" w:rsidP="009342E0">
      <w:pPr>
        <w:pStyle w:val="Bullet"/>
        <w:rPr>
          <w:lang w:val="vi-VN"/>
        </w:rPr>
      </w:pPr>
      <w:r>
        <w:rPr>
          <w:lang w:val="vi-VN"/>
        </w:rPr>
        <w:t>Đặc tả Use Case</w:t>
      </w:r>
    </w:p>
    <w:p w14:paraId="070B9767" w14:textId="7E8F9C5A" w:rsidR="009342E0" w:rsidRPr="00562BB7" w:rsidRDefault="009342E0" w:rsidP="009342E0">
      <w:pPr>
        <w:pStyle w:val="Chuthich"/>
        <w:keepNext/>
        <w:rPr>
          <w:lang w:val="vi-VN"/>
        </w:rPr>
      </w:pPr>
      <w:bookmarkStart w:id="101" w:name="_Toc231238196"/>
      <w:r w:rsidRPr="00562BB7">
        <w:rPr>
          <w:lang w:val="vi-VN"/>
        </w:rPr>
        <w:t xml:space="preserve">Bảng </w:t>
      </w:r>
      <w:r w:rsidR="00945D77">
        <w:fldChar w:fldCharType="begin"/>
      </w:r>
      <w:r w:rsidR="00945D77" w:rsidRPr="00562BB7">
        <w:rPr>
          <w:lang w:val="vi-VN"/>
        </w:rPr>
        <w:instrText xml:space="preserve"> STYLEREF 3 \s </w:instrText>
      </w:r>
      <w:r w:rsidR="00945D77">
        <w:fldChar w:fldCharType="separate"/>
      </w:r>
      <w:r w:rsidR="00945D77" w:rsidRPr="00562BB7">
        <w:rPr>
          <w:noProof/>
          <w:lang w:val="vi-VN"/>
        </w:rPr>
        <w:t>3.5.17</w:t>
      </w:r>
      <w:r w:rsidR="00945D77">
        <w:fldChar w:fldCharType="end"/>
      </w:r>
      <w:r w:rsidR="00945D77" w:rsidRPr="00562BB7">
        <w:rPr>
          <w:lang w:val="vi-VN"/>
        </w:rPr>
        <w:t>.</w:t>
      </w:r>
      <w:r w:rsidR="00945D77">
        <w:fldChar w:fldCharType="begin"/>
      </w:r>
      <w:r w:rsidR="00945D77" w:rsidRPr="00562BB7">
        <w:rPr>
          <w:lang w:val="vi-VN"/>
        </w:rPr>
        <w:instrText xml:space="preserve"> SEQ Bảng \* alphabetic \s 3 </w:instrText>
      </w:r>
      <w:r w:rsidR="00945D77">
        <w:fldChar w:fldCharType="separate"/>
      </w:r>
      <w:r w:rsidR="00945D77" w:rsidRPr="00562BB7">
        <w:rPr>
          <w:noProof/>
          <w:lang w:val="vi-VN"/>
        </w:rPr>
        <w:t>a</w:t>
      </w:r>
      <w:r w:rsidR="00945D77">
        <w:fldChar w:fldCharType="end"/>
      </w:r>
      <w:r>
        <w:rPr>
          <w:lang w:val="vi-VN"/>
        </w:rPr>
        <w:t xml:space="preserve"> </w:t>
      </w:r>
      <w:r w:rsidRPr="005F7111">
        <w:rPr>
          <w:lang w:val="vi-VN"/>
        </w:rPr>
        <w:t>Bảng đặc tả Usecase Xem hóa đơn</w:t>
      </w:r>
      <w:bookmarkEnd w:id="101"/>
    </w:p>
    <w:tbl>
      <w:tblPr>
        <w:tblStyle w:val="TableNormal1"/>
        <w:tblW w:w="880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89"/>
        <w:gridCol w:w="4389"/>
        <w:gridCol w:w="25"/>
      </w:tblGrid>
      <w:tr w:rsidR="00332931" w14:paraId="23403E77" w14:textId="77777777" w:rsidTr="0076350E">
        <w:trPr>
          <w:gridAfter w:val="1"/>
          <w:wAfter w:w="25" w:type="dxa"/>
          <w:trHeight w:val="670"/>
        </w:trPr>
        <w:tc>
          <w:tcPr>
            <w:tcW w:w="8778" w:type="dxa"/>
            <w:gridSpan w:val="2"/>
          </w:tcPr>
          <w:p w14:paraId="00A05DEF" w14:textId="2CC24D65" w:rsidR="00332931" w:rsidRPr="00332931" w:rsidRDefault="00332931" w:rsidP="009342E0">
            <w:pPr>
              <w:pStyle w:val="Content"/>
              <w:rPr>
                <w:lang w:val="vi-VN"/>
              </w:rPr>
            </w:pPr>
            <w:r>
              <w:rPr>
                <w:b/>
              </w:rPr>
              <w:t>Tên</w:t>
            </w:r>
            <w:r>
              <w:rPr>
                <w:b/>
                <w:spacing w:val="1"/>
              </w:rPr>
              <w:t xml:space="preserve"> </w:t>
            </w:r>
            <w:r>
              <w:rPr>
                <w:b/>
              </w:rPr>
              <w:t>use case</w:t>
            </w:r>
            <w:r>
              <w:t>:</w:t>
            </w:r>
            <w:r>
              <w:rPr>
                <w:spacing w:val="-1"/>
              </w:rPr>
              <w:t xml:space="preserve"> </w:t>
            </w:r>
            <w:r>
              <w:t>Xem</w:t>
            </w:r>
            <w:r>
              <w:rPr>
                <w:lang w:val="vi-VN"/>
              </w:rPr>
              <w:t xml:space="preserve"> hóa đơn</w:t>
            </w:r>
          </w:p>
        </w:tc>
      </w:tr>
      <w:tr w:rsidR="00332931" w14:paraId="5F603C7B" w14:textId="77777777" w:rsidTr="0076350E">
        <w:trPr>
          <w:gridAfter w:val="1"/>
          <w:wAfter w:w="25" w:type="dxa"/>
          <w:trHeight w:val="668"/>
        </w:trPr>
        <w:tc>
          <w:tcPr>
            <w:tcW w:w="8778" w:type="dxa"/>
            <w:gridSpan w:val="2"/>
          </w:tcPr>
          <w:p w14:paraId="72A92E40" w14:textId="45266C23" w:rsidR="00332931" w:rsidRDefault="00332931" w:rsidP="009342E0">
            <w:pPr>
              <w:pStyle w:val="Content"/>
            </w:pPr>
            <w:r>
              <w:rPr>
                <w:b/>
              </w:rPr>
              <w:t>Mô</w:t>
            </w:r>
            <w:r>
              <w:rPr>
                <w:b/>
                <w:spacing w:val="-1"/>
              </w:rPr>
              <w:t xml:space="preserve"> </w:t>
            </w:r>
            <w:r>
              <w:rPr>
                <w:b/>
              </w:rPr>
              <w:t>tả</w:t>
            </w:r>
            <w:r>
              <w:rPr>
                <w:b/>
                <w:spacing w:val="-2"/>
              </w:rPr>
              <w:t xml:space="preserve"> </w:t>
            </w:r>
            <w:r>
              <w:rPr>
                <w:b/>
              </w:rPr>
              <w:t>sơ</w:t>
            </w:r>
            <w:r>
              <w:rPr>
                <w:b/>
                <w:spacing w:val="-2"/>
              </w:rPr>
              <w:t xml:space="preserve"> </w:t>
            </w:r>
            <w:r>
              <w:rPr>
                <w:b/>
              </w:rPr>
              <w:t>lược</w:t>
            </w:r>
            <w:r>
              <w:t>:</w:t>
            </w:r>
            <w:r>
              <w:rPr>
                <w:spacing w:val="-3"/>
              </w:rPr>
              <w:t xml:space="preserve"> </w:t>
            </w:r>
            <w:r w:rsidRPr="00332931">
              <w:t>Người dùng xem thông tin chi tiết một hóa đơn thanh toán (Bao gồm tổng tiền, giảm giá, BHYT thanh toán và danh sách các chi phí khám, xét nghiệm, đơn thuốc).</w:t>
            </w:r>
          </w:p>
        </w:tc>
      </w:tr>
      <w:tr w:rsidR="00332931" w14:paraId="4DE3A086" w14:textId="77777777" w:rsidTr="0076350E">
        <w:trPr>
          <w:gridAfter w:val="1"/>
          <w:wAfter w:w="25" w:type="dxa"/>
          <w:trHeight w:val="670"/>
        </w:trPr>
        <w:tc>
          <w:tcPr>
            <w:tcW w:w="8778" w:type="dxa"/>
            <w:gridSpan w:val="2"/>
          </w:tcPr>
          <w:p w14:paraId="09FD1A39" w14:textId="26F11C2C" w:rsidR="00332931" w:rsidRPr="0031344F" w:rsidRDefault="00332931" w:rsidP="009342E0">
            <w:pPr>
              <w:pStyle w:val="Content"/>
              <w:rPr>
                <w:lang w:val="vi-VN"/>
              </w:rPr>
            </w:pPr>
            <w:r>
              <w:rPr>
                <w:b/>
              </w:rPr>
              <w:t>Actor</w:t>
            </w:r>
            <w:r>
              <w:rPr>
                <w:b/>
                <w:spacing w:val="1"/>
              </w:rPr>
              <w:t xml:space="preserve"> </w:t>
            </w:r>
            <w:r>
              <w:rPr>
                <w:b/>
              </w:rPr>
              <w:t>chính</w:t>
            </w:r>
            <w:r>
              <w:t>:</w:t>
            </w:r>
            <w:r>
              <w:rPr>
                <w:spacing w:val="-2"/>
              </w:rPr>
              <w:t xml:space="preserve"> </w:t>
            </w:r>
            <w:r w:rsidRPr="00332931">
              <w:t>Bệnh nhân</w:t>
            </w:r>
          </w:p>
        </w:tc>
      </w:tr>
      <w:tr w:rsidR="00332931" w14:paraId="6D4121A0" w14:textId="77777777" w:rsidTr="0076350E">
        <w:trPr>
          <w:gridAfter w:val="1"/>
          <w:wAfter w:w="25" w:type="dxa"/>
          <w:trHeight w:val="668"/>
        </w:trPr>
        <w:tc>
          <w:tcPr>
            <w:tcW w:w="8778" w:type="dxa"/>
            <w:gridSpan w:val="2"/>
            <w:tcBorders>
              <w:bottom w:val="single" w:sz="4" w:space="0" w:color="auto"/>
            </w:tcBorders>
          </w:tcPr>
          <w:p w14:paraId="309207C7" w14:textId="77777777" w:rsidR="00332931" w:rsidRDefault="00332931" w:rsidP="009342E0">
            <w:pPr>
              <w:pStyle w:val="Content"/>
            </w:pPr>
            <w:r>
              <w:rPr>
                <w:b/>
              </w:rPr>
              <w:t>Actor</w:t>
            </w:r>
            <w:r>
              <w:rPr>
                <w:b/>
                <w:spacing w:val="2"/>
              </w:rPr>
              <w:t xml:space="preserve"> </w:t>
            </w:r>
            <w:r>
              <w:rPr>
                <w:b/>
              </w:rPr>
              <w:t>phụ</w:t>
            </w:r>
            <w:r>
              <w:t>:</w:t>
            </w:r>
            <w:r>
              <w:rPr>
                <w:spacing w:val="-1"/>
              </w:rPr>
              <w:t xml:space="preserve"> </w:t>
            </w:r>
            <w:r>
              <w:t>Không</w:t>
            </w:r>
            <w:r>
              <w:rPr>
                <w:spacing w:val="1"/>
              </w:rPr>
              <w:t xml:space="preserve"> </w:t>
            </w:r>
            <w:r>
              <w:rPr>
                <w:spacing w:val="-5"/>
              </w:rPr>
              <w:t>có</w:t>
            </w:r>
          </w:p>
        </w:tc>
      </w:tr>
      <w:tr w:rsidR="00332931" w14:paraId="6F2A3A05" w14:textId="77777777" w:rsidTr="007635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25" w:type="dxa"/>
          <w:trHeight w:val="1116"/>
        </w:trPr>
        <w:tc>
          <w:tcPr>
            <w:tcW w:w="8778" w:type="dxa"/>
            <w:gridSpan w:val="2"/>
            <w:tcBorders>
              <w:top w:val="single" w:sz="4" w:space="0" w:color="auto"/>
              <w:left w:val="single" w:sz="4" w:space="0" w:color="auto"/>
              <w:bottom w:val="single" w:sz="4" w:space="0" w:color="auto"/>
              <w:right w:val="single" w:sz="4" w:space="0" w:color="auto"/>
            </w:tcBorders>
          </w:tcPr>
          <w:p w14:paraId="76B3EA23" w14:textId="3DB4A6DB" w:rsidR="00332931" w:rsidRPr="00332931" w:rsidRDefault="00332931" w:rsidP="009342E0">
            <w:pPr>
              <w:pStyle w:val="Content"/>
              <w:rPr>
                <w:lang w:val="vi-VN"/>
              </w:rPr>
            </w:pPr>
            <w:r>
              <w:rPr>
                <w:b/>
              </w:rPr>
              <w:t>Tiền</w:t>
            </w:r>
            <w:r>
              <w:rPr>
                <w:b/>
                <w:spacing w:val="-2"/>
              </w:rPr>
              <w:t xml:space="preserve"> </w:t>
            </w:r>
            <w:r>
              <w:rPr>
                <w:b/>
              </w:rPr>
              <w:t>điều</w:t>
            </w:r>
            <w:r>
              <w:rPr>
                <w:b/>
                <w:spacing w:val="-2"/>
              </w:rPr>
              <w:t xml:space="preserve"> </w:t>
            </w:r>
            <w:r>
              <w:rPr>
                <w:b/>
              </w:rPr>
              <w:t>kiện</w:t>
            </w:r>
            <w:r>
              <w:rPr>
                <w:b/>
                <w:spacing w:val="-2"/>
              </w:rPr>
              <w:t xml:space="preserve"> </w:t>
            </w:r>
            <w:r>
              <w:rPr>
                <w:b/>
              </w:rPr>
              <w:t>(Pre-condition):</w:t>
            </w:r>
            <w:r>
              <w:rPr>
                <w:lang w:val="vi-VN"/>
              </w:rPr>
              <w:t xml:space="preserve"> </w:t>
            </w:r>
            <w:r w:rsidRPr="00332931">
              <w:t>Người dùng đang đăng nhập với tài khoản hợp lệ. Hóa đơn muốn xem phải có trong CSDL. Bệnh nhân chỉ xem hóa đơn của chính mình.</w:t>
            </w:r>
          </w:p>
        </w:tc>
      </w:tr>
      <w:tr w:rsidR="00332931" w14:paraId="34F8D664" w14:textId="77777777" w:rsidTr="007635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25" w:type="dxa"/>
          <w:trHeight w:val="1118"/>
        </w:trPr>
        <w:tc>
          <w:tcPr>
            <w:tcW w:w="8778" w:type="dxa"/>
            <w:gridSpan w:val="2"/>
            <w:tcBorders>
              <w:top w:val="single" w:sz="4" w:space="0" w:color="auto"/>
              <w:left w:val="single" w:sz="4" w:space="0" w:color="auto"/>
              <w:bottom w:val="single" w:sz="4" w:space="0" w:color="auto"/>
              <w:right w:val="single" w:sz="4" w:space="0" w:color="auto"/>
            </w:tcBorders>
          </w:tcPr>
          <w:p w14:paraId="4200D504" w14:textId="29056688" w:rsidR="00332931" w:rsidRDefault="00332931" w:rsidP="009342E0">
            <w:pPr>
              <w:pStyle w:val="Content"/>
            </w:pPr>
            <w:r>
              <w:rPr>
                <w:b/>
              </w:rPr>
              <w:t>Hậu</w:t>
            </w:r>
            <w:r>
              <w:rPr>
                <w:b/>
                <w:spacing w:val="-3"/>
              </w:rPr>
              <w:t xml:space="preserve"> </w:t>
            </w:r>
            <w:r>
              <w:rPr>
                <w:b/>
              </w:rPr>
              <w:t>điều</w:t>
            </w:r>
            <w:r>
              <w:rPr>
                <w:b/>
                <w:spacing w:val="-3"/>
              </w:rPr>
              <w:t xml:space="preserve"> </w:t>
            </w:r>
            <w:r>
              <w:rPr>
                <w:b/>
              </w:rPr>
              <w:t>kiện</w:t>
            </w:r>
            <w:r>
              <w:rPr>
                <w:b/>
                <w:spacing w:val="-3"/>
              </w:rPr>
              <w:t xml:space="preserve"> </w:t>
            </w:r>
            <w:r>
              <w:rPr>
                <w:b/>
              </w:rPr>
              <w:t>(Post-condition):</w:t>
            </w:r>
            <w:r>
              <w:rPr>
                <w:b/>
                <w:spacing w:val="40"/>
              </w:rPr>
              <w:t xml:space="preserve"> </w:t>
            </w:r>
            <w:r w:rsidRPr="00332931">
              <w:t>Thông tin chi tiết của hóa đơn, các khoản phí và thông tin thanh toán (VNPay / Tiền mặt) được hiển thị đầy đủ trên màn hình.</w:t>
            </w:r>
          </w:p>
        </w:tc>
      </w:tr>
      <w:tr w:rsidR="00332931" w14:paraId="1F0DBEBF" w14:textId="77777777" w:rsidTr="007635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73"/>
        </w:trPr>
        <w:tc>
          <w:tcPr>
            <w:tcW w:w="877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9458F4C" w14:textId="77777777" w:rsidR="00332931" w:rsidRDefault="00332931" w:rsidP="009342E0">
            <w:pPr>
              <w:pStyle w:val="Content"/>
            </w:pPr>
            <w:r>
              <w:rPr>
                <w:rFonts w:ascii="Arial" w:hAnsi="Arial"/>
                <w:lang w:val="vi-VN"/>
              </w:rPr>
              <w:t xml:space="preserve"> </w:t>
            </w:r>
            <w:r>
              <w:t>Luồng</w:t>
            </w:r>
            <w:r>
              <w:rPr>
                <w:spacing w:val="-1"/>
              </w:rPr>
              <w:t xml:space="preserve"> </w:t>
            </w:r>
            <w:r>
              <w:t>sự</w:t>
            </w:r>
            <w:r>
              <w:rPr>
                <w:spacing w:val="-1"/>
              </w:rPr>
              <w:t xml:space="preserve"> </w:t>
            </w:r>
            <w:r>
              <w:t>kiện</w:t>
            </w:r>
            <w:r>
              <w:rPr>
                <w:spacing w:val="-1"/>
              </w:rPr>
              <w:t xml:space="preserve"> </w:t>
            </w:r>
            <w:r>
              <w:t>chính</w:t>
            </w:r>
            <w:r>
              <w:rPr>
                <w:spacing w:val="-1"/>
              </w:rPr>
              <w:t xml:space="preserve"> </w:t>
            </w:r>
            <w:r>
              <w:t>(main</w:t>
            </w:r>
            <w:r>
              <w:rPr>
                <w:spacing w:val="-1"/>
              </w:rPr>
              <w:t xml:space="preserve"> </w:t>
            </w:r>
            <w:r>
              <w:rPr>
                <w:spacing w:val="-2"/>
              </w:rPr>
              <w:t>flow):</w:t>
            </w:r>
          </w:p>
        </w:tc>
        <w:tc>
          <w:tcPr>
            <w:tcW w:w="25" w:type="dxa"/>
            <w:tcBorders>
              <w:left w:val="single" w:sz="4" w:space="0" w:color="auto"/>
            </w:tcBorders>
          </w:tcPr>
          <w:p w14:paraId="0C972FB4" w14:textId="77777777" w:rsidR="00332931" w:rsidRDefault="00332931" w:rsidP="009342E0">
            <w:pPr>
              <w:pStyle w:val="Content"/>
            </w:pPr>
          </w:p>
        </w:tc>
      </w:tr>
      <w:tr w:rsidR="00332931" w14:paraId="5A196625" w14:textId="77777777" w:rsidTr="007635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6D5B5B42" w14:textId="77777777" w:rsidR="00332931" w:rsidRDefault="00332931" w:rsidP="009342E0">
            <w:pPr>
              <w:pStyle w:val="Content"/>
            </w:pPr>
            <w:r>
              <w:rPr>
                <w:lang w:val="vi-VN"/>
              </w:rPr>
              <w:lastRenderedPageBreak/>
              <w:t xml:space="preserve">                               </w:t>
            </w:r>
            <w:r>
              <w:t>Actor</w:t>
            </w:r>
          </w:p>
        </w:tc>
        <w:tc>
          <w:tcPr>
            <w:tcW w:w="4389" w:type="dxa"/>
            <w:tcBorders>
              <w:top w:val="single" w:sz="4" w:space="0" w:color="auto"/>
              <w:left w:val="single" w:sz="4" w:space="0" w:color="auto"/>
              <w:bottom w:val="single" w:sz="4" w:space="0" w:color="auto"/>
              <w:right w:val="single" w:sz="4" w:space="0" w:color="auto"/>
            </w:tcBorders>
          </w:tcPr>
          <w:p w14:paraId="64C8E3D1" w14:textId="77777777" w:rsidR="00332931" w:rsidRDefault="00332931" w:rsidP="009342E0">
            <w:pPr>
              <w:pStyle w:val="Content"/>
            </w:pPr>
            <w:r>
              <w:rPr>
                <w:lang w:val="vi-VN"/>
              </w:rPr>
              <w:t xml:space="preserve">                    </w:t>
            </w:r>
            <w:r>
              <w:t>System</w:t>
            </w:r>
          </w:p>
        </w:tc>
        <w:tc>
          <w:tcPr>
            <w:tcW w:w="25" w:type="dxa"/>
            <w:tcBorders>
              <w:left w:val="single" w:sz="4" w:space="0" w:color="auto"/>
            </w:tcBorders>
          </w:tcPr>
          <w:p w14:paraId="09D8B80C" w14:textId="77777777" w:rsidR="00332931" w:rsidRDefault="00332931" w:rsidP="009342E0">
            <w:pPr>
              <w:pStyle w:val="Content"/>
            </w:pPr>
          </w:p>
        </w:tc>
      </w:tr>
      <w:tr w:rsidR="00332931" w14:paraId="491CCDE3" w14:textId="77777777" w:rsidTr="007635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1B7085B7" w14:textId="1147F23A" w:rsidR="00332931" w:rsidRDefault="00332931" w:rsidP="009342E0">
            <w:pPr>
              <w:pStyle w:val="Content"/>
              <w:rPr>
                <w:b/>
                <w:spacing w:val="-4"/>
              </w:rPr>
            </w:pPr>
            <w:r w:rsidRPr="00EC3A12">
              <w:t>1. Chọn chức năng "Xem chi tiết" của một hóa đơn từ trang danh sách hóa đơn.</w:t>
            </w:r>
          </w:p>
        </w:tc>
        <w:tc>
          <w:tcPr>
            <w:tcW w:w="4389" w:type="dxa"/>
            <w:tcBorders>
              <w:top w:val="single" w:sz="4" w:space="0" w:color="auto"/>
              <w:left w:val="single" w:sz="4" w:space="0" w:color="auto"/>
              <w:bottom w:val="single" w:sz="4" w:space="0" w:color="auto"/>
              <w:right w:val="single" w:sz="4" w:space="0" w:color="auto"/>
            </w:tcBorders>
          </w:tcPr>
          <w:p w14:paraId="46C68304" w14:textId="10244AE1" w:rsidR="00332931" w:rsidRDefault="00332931" w:rsidP="009342E0">
            <w:pPr>
              <w:pStyle w:val="Content"/>
              <w:rPr>
                <w:b/>
              </w:rPr>
            </w:pPr>
            <w:r w:rsidRPr="00EC3A12">
              <w:t>2. Truy vấn dữ liệu tổng quan hóa đơn từ mã ID được cung cấp.</w:t>
            </w:r>
          </w:p>
        </w:tc>
        <w:tc>
          <w:tcPr>
            <w:tcW w:w="25" w:type="dxa"/>
            <w:tcBorders>
              <w:left w:val="single" w:sz="4" w:space="0" w:color="auto"/>
            </w:tcBorders>
          </w:tcPr>
          <w:p w14:paraId="489CF982" w14:textId="77777777" w:rsidR="00332931" w:rsidRDefault="00332931" w:rsidP="009342E0">
            <w:pPr>
              <w:pStyle w:val="Content"/>
            </w:pPr>
          </w:p>
        </w:tc>
      </w:tr>
      <w:tr w:rsidR="00332931" w14:paraId="1ACD0566" w14:textId="77777777" w:rsidTr="007635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71135940" w14:textId="2609B459" w:rsidR="00332931" w:rsidRDefault="00332931" w:rsidP="009342E0">
            <w:pPr>
              <w:pStyle w:val="Content"/>
              <w:rPr>
                <w:b/>
                <w:spacing w:val="-4"/>
              </w:rPr>
            </w:pPr>
          </w:p>
        </w:tc>
        <w:tc>
          <w:tcPr>
            <w:tcW w:w="4389" w:type="dxa"/>
            <w:tcBorders>
              <w:top w:val="single" w:sz="4" w:space="0" w:color="auto"/>
              <w:left w:val="single" w:sz="4" w:space="0" w:color="auto"/>
              <w:bottom w:val="single" w:sz="4" w:space="0" w:color="auto"/>
              <w:right w:val="single" w:sz="4" w:space="0" w:color="auto"/>
            </w:tcBorders>
          </w:tcPr>
          <w:p w14:paraId="0E53D9A6" w14:textId="1DF3A440" w:rsidR="00332931" w:rsidRDefault="00332931" w:rsidP="009342E0">
            <w:pPr>
              <w:pStyle w:val="Content"/>
              <w:rPr>
                <w:b/>
              </w:rPr>
            </w:pPr>
            <w:r w:rsidRPr="00EC3A12">
              <w:t>3. Kiểm tra tính hợp lệ của hóa đơn và đối chiếu bảo mật quyền truy cập.</w:t>
            </w:r>
          </w:p>
        </w:tc>
        <w:tc>
          <w:tcPr>
            <w:tcW w:w="25" w:type="dxa"/>
            <w:tcBorders>
              <w:left w:val="single" w:sz="4" w:space="0" w:color="auto"/>
            </w:tcBorders>
          </w:tcPr>
          <w:p w14:paraId="41D17046" w14:textId="77777777" w:rsidR="00332931" w:rsidRDefault="00332931" w:rsidP="009342E0">
            <w:pPr>
              <w:pStyle w:val="Content"/>
            </w:pPr>
          </w:p>
        </w:tc>
      </w:tr>
      <w:tr w:rsidR="00332931" w14:paraId="5D0EF8CE" w14:textId="77777777" w:rsidTr="007635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4654D6F9" w14:textId="5D58772C" w:rsidR="00332931" w:rsidRDefault="00332931" w:rsidP="009342E0">
            <w:pPr>
              <w:pStyle w:val="Content"/>
              <w:rPr>
                <w:b/>
                <w:spacing w:val="-4"/>
              </w:rPr>
            </w:pPr>
          </w:p>
        </w:tc>
        <w:tc>
          <w:tcPr>
            <w:tcW w:w="4389" w:type="dxa"/>
            <w:tcBorders>
              <w:top w:val="single" w:sz="4" w:space="0" w:color="auto"/>
              <w:left w:val="single" w:sz="4" w:space="0" w:color="auto"/>
              <w:bottom w:val="single" w:sz="4" w:space="0" w:color="auto"/>
              <w:right w:val="single" w:sz="4" w:space="0" w:color="auto"/>
            </w:tcBorders>
          </w:tcPr>
          <w:p w14:paraId="3FC7DBC9" w14:textId="26F0F668" w:rsidR="00332931" w:rsidRDefault="00332931" w:rsidP="009342E0">
            <w:pPr>
              <w:pStyle w:val="Content"/>
              <w:rPr>
                <w:b/>
              </w:rPr>
            </w:pPr>
            <w:r w:rsidRPr="00EC3A12">
              <w:t>4. Truy xuất danh sách chi tiết các hạng mục phí khám, dịch vụ (`getItems`).</w:t>
            </w:r>
          </w:p>
        </w:tc>
        <w:tc>
          <w:tcPr>
            <w:tcW w:w="25" w:type="dxa"/>
            <w:tcBorders>
              <w:left w:val="single" w:sz="4" w:space="0" w:color="auto"/>
            </w:tcBorders>
          </w:tcPr>
          <w:p w14:paraId="714772E0" w14:textId="77777777" w:rsidR="00332931" w:rsidRDefault="00332931" w:rsidP="009342E0">
            <w:pPr>
              <w:pStyle w:val="Content"/>
            </w:pPr>
          </w:p>
        </w:tc>
      </w:tr>
      <w:tr w:rsidR="00332931" w14:paraId="09E3D441" w14:textId="77777777" w:rsidTr="007635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0BA445E1" w14:textId="25E0BFB5" w:rsidR="00332931" w:rsidRDefault="00332931" w:rsidP="009342E0">
            <w:pPr>
              <w:pStyle w:val="Content"/>
              <w:rPr>
                <w:b/>
                <w:spacing w:val="-4"/>
              </w:rPr>
            </w:pPr>
          </w:p>
        </w:tc>
        <w:tc>
          <w:tcPr>
            <w:tcW w:w="4389" w:type="dxa"/>
            <w:tcBorders>
              <w:top w:val="single" w:sz="4" w:space="0" w:color="auto"/>
              <w:left w:val="single" w:sz="4" w:space="0" w:color="auto"/>
              <w:bottom w:val="single" w:sz="4" w:space="0" w:color="auto"/>
              <w:right w:val="single" w:sz="4" w:space="0" w:color="auto"/>
            </w:tcBorders>
          </w:tcPr>
          <w:p w14:paraId="3819891A" w14:textId="0529B9E1" w:rsidR="00332931" w:rsidRDefault="00332931" w:rsidP="009342E0">
            <w:pPr>
              <w:pStyle w:val="Content"/>
              <w:rPr>
                <w:b/>
              </w:rPr>
            </w:pPr>
            <w:r w:rsidRPr="00EC3A12">
              <w:t>5. Hiển thị toàn bộ dữ liệu trên giao diện Chi tiết hóa đơn (View).</w:t>
            </w:r>
          </w:p>
        </w:tc>
        <w:tc>
          <w:tcPr>
            <w:tcW w:w="25" w:type="dxa"/>
            <w:tcBorders>
              <w:left w:val="single" w:sz="4" w:space="0" w:color="auto"/>
            </w:tcBorders>
          </w:tcPr>
          <w:p w14:paraId="46AD8568" w14:textId="77777777" w:rsidR="00332931" w:rsidRDefault="00332931" w:rsidP="009342E0">
            <w:pPr>
              <w:pStyle w:val="Content"/>
            </w:pPr>
          </w:p>
        </w:tc>
      </w:tr>
      <w:tr w:rsidR="00332931" w14:paraId="098501C6" w14:textId="77777777" w:rsidTr="007635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79"/>
        </w:trPr>
        <w:tc>
          <w:tcPr>
            <w:tcW w:w="877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26BD360" w14:textId="77777777" w:rsidR="00332931" w:rsidRDefault="00332931" w:rsidP="009342E0">
            <w:pPr>
              <w:pStyle w:val="Content"/>
            </w:pPr>
            <w:r>
              <w:rPr>
                <w:lang w:val="vi-VN"/>
              </w:rPr>
              <w:t xml:space="preserve"> </w:t>
            </w:r>
            <w:r>
              <w:t>Luồng</w:t>
            </w:r>
            <w:r>
              <w:rPr>
                <w:spacing w:val="-2"/>
              </w:rPr>
              <w:t xml:space="preserve"> </w:t>
            </w:r>
            <w:r>
              <w:t>sự</w:t>
            </w:r>
            <w:r>
              <w:rPr>
                <w:spacing w:val="-3"/>
              </w:rPr>
              <w:t xml:space="preserve"> </w:t>
            </w:r>
            <w:r>
              <w:t>kiện</w:t>
            </w:r>
            <w:r>
              <w:rPr>
                <w:spacing w:val="-2"/>
              </w:rPr>
              <w:t xml:space="preserve"> </w:t>
            </w:r>
            <w:r>
              <w:t>thay</w:t>
            </w:r>
            <w:r>
              <w:rPr>
                <w:spacing w:val="-3"/>
              </w:rPr>
              <w:t xml:space="preserve"> </w:t>
            </w:r>
            <w:r>
              <w:t>thế</w:t>
            </w:r>
            <w:r>
              <w:rPr>
                <w:spacing w:val="-1"/>
              </w:rPr>
              <w:t xml:space="preserve"> </w:t>
            </w:r>
            <w:r>
              <w:t>(alternate</w:t>
            </w:r>
            <w:r>
              <w:rPr>
                <w:spacing w:val="-1"/>
              </w:rPr>
              <w:t xml:space="preserve"> </w:t>
            </w:r>
            <w:r>
              <w:rPr>
                <w:spacing w:val="-2"/>
              </w:rPr>
              <w:t>flow):</w:t>
            </w:r>
          </w:p>
        </w:tc>
        <w:tc>
          <w:tcPr>
            <w:tcW w:w="25" w:type="dxa"/>
            <w:tcBorders>
              <w:left w:val="single" w:sz="4" w:space="0" w:color="auto"/>
            </w:tcBorders>
          </w:tcPr>
          <w:p w14:paraId="1D98C9DE" w14:textId="77777777" w:rsidR="00332931" w:rsidRDefault="00332931" w:rsidP="009342E0">
            <w:pPr>
              <w:pStyle w:val="Content"/>
            </w:pPr>
          </w:p>
        </w:tc>
      </w:tr>
      <w:tr w:rsidR="00332931" w:rsidRPr="00562BB7" w14:paraId="36B2FEB4" w14:textId="77777777" w:rsidTr="00D10B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63"/>
        </w:trPr>
        <w:tc>
          <w:tcPr>
            <w:tcW w:w="4389" w:type="dxa"/>
            <w:tcBorders>
              <w:top w:val="single" w:sz="4" w:space="0" w:color="auto"/>
              <w:left w:val="single" w:sz="4" w:space="0" w:color="auto"/>
              <w:bottom w:val="single" w:sz="4" w:space="0" w:color="auto"/>
              <w:right w:val="single" w:sz="4" w:space="0" w:color="auto"/>
            </w:tcBorders>
            <w:shd w:val="clear" w:color="auto" w:fill="FFFFFF" w:themeFill="background1"/>
          </w:tcPr>
          <w:p w14:paraId="4EA1BE47" w14:textId="2519A744" w:rsidR="00332931" w:rsidRDefault="00332931" w:rsidP="009342E0">
            <w:pPr>
              <w:pStyle w:val="Content"/>
              <w:rPr>
                <w:b/>
                <w:lang w:val="vi-VN"/>
              </w:rPr>
            </w:pPr>
            <w:r w:rsidRPr="005D32D1">
              <w:t>1.1. Truy cập vào mã hóa đơn không tồn tại (Nhập URL sai hoặc đã bị Thu ngân hủy, xóa).</w:t>
            </w:r>
          </w:p>
        </w:tc>
        <w:tc>
          <w:tcPr>
            <w:tcW w:w="4389" w:type="dxa"/>
            <w:tcBorders>
              <w:top w:val="single" w:sz="4" w:space="0" w:color="auto"/>
              <w:left w:val="single" w:sz="4" w:space="0" w:color="auto"/>
              <w:bottom w:val="single" w:sz="4" w:space="0" w:color="auto"/>
              <w:right w:val="single" w:sz="4" w:space="0" w:color="auto"/>
            </w:tcBorders>
            <w:shd w:val="clear" w:color="auto" w:fill="FFFFFF" w:themeFill="background1"/>
          </w:tcPr>
          <w:p w14:paraId="2E0D9039" w14:textId="64329B17" w:rsidR="00332931" w:rsidRDefault="00332931" w:rsidP="009342E0">
            <w:pPr>
              <w:pStyle w:val="Content"/>
              <w:rPr>
                <w:b/>
                <w:lang w:val="vi-VN"/>
              </w:rPr>
            </w:pPr>
            <w:r w:rsidRPr="00562BB7">
              <w:rPr>
                <w:lang w:val="vi-VN"/>
              </w:rPr>
              <w:t>3.1. Hiển thị thông báo "Không tìm thấy hóa đơn." và điều hướng quay lại danh sách.</w:t>
            </w:r>
          </w:p>
        </w:tc>
        <w:tc>
          <w:tcPr>
            <w:tcW w:w="25" w:type="dxa"/>
            <w:tcBorders>
              <w:left w:val="single" w:sz="4" w:space="0" w:color="auto"/>
            </w:tcBorders>
          </w:tcPr>
          <w:p w14:paraId="596299CC" w14:textId="77777777" w:rsidR="00332931" w:rsidRPr="00562BB7" w:rsidRDefault="00332931" w:rsidP="009342E0">
            <w:pPr>
              <w:pStyle w:val="Content"/>
              <w:rPr>
                <w:lang w:val="vi-VN"/>
              </w:rPr>
            </w:pPr>
          </w:p>
        </w:tc>
      </w:tr>
      <w:tr w:rsidR="00332931" w:rsidRPr="00562BB7" w14:paraId="66E09D2A" w14:textId="77777777" w:rsidTr="00D10B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27"/>
        </w:trPr>
        <w:tc>
          <w:tcPr>
            <w:tcW w:w="4389" w:type="dxa"/>
            <w:tcBorders>
              <w:top w:val="single" w:sz="4" w:space="0" w:color="auto"/>
              <w:left w:val="single" w:sz="4" w:space="0" w:color="auto"/>
              <w:bottom w:val="single" w:sz="4" w:space="0" w:color="auto"/>
              <w:right w:val="single" w:sz="4" w:space="0" w:color="auto"/>
            </w:tcBorders>
            <w:shd w:val="clear" w:color="auto" w:fill="FFFFFF" w:themeFill="background1"/>
          </w:tcPr>
          <w:p w14:paraId="0BE1FFD5" w14:textId="0474B4D3" w:rsidR="00332931" w:rsidRDefault="00332931" w:rsidP="009342E0">
            <w:pPr>
              <w:pStyle w:val="Content"/>
              <w:rPr>
                <w:b/>
                <w:lang w:val="vi-VN"/>
              </w:rPr>
            </w:pPr>
            <w:r w:rsidRPr="00562BB7">
              <w:rPr>
                <w:lang w:val="vi-VN"/>
              </w:rPr>
              <w:t>1.2. Bệnh nhân cố tình xem hóa đơn của một bệnh nhân khác (Vi phạm thẩm quyền), hoặc người dùng phổ thông (Kỹ thuật viên) truy cập trái phép.</w:t>
            </w:r>
          </w:p>
        </w:tc>
        <w:tc>
          <w:tcPr>
            <w:tcW w:w="4389" w:type="dxa"/>
            <w:tcBorders>
              <w:top w:val="single" w:sz="4" w:space="0" w:color="auto"/>
              <w:left w:val="single" w:sz="4" w:space="0" w:color="auto"/>
              <w:bottom w:val="single" w:sz="4" w:space="0" w:color="auto"/>
              <w:right w:val="single" w:sz="4" w:space="0" w:color="auto"/>
            </w:tcBorders>
            <w:shd w:val="clear" w:color="auto" w:fill="FFFFFF" w:themeFill="background1"/>
          </w:tcPr>
          <w:p w14:paraId="782049F2" w14:textId="0C49B29C" w:rsidR="00332931" w:rsidRDefault="00332931" w:rsidP="009342E0">
            <w:pPr>
              <w:pStyle w:val="Content"/>
              <w:rPr>
                <w:b/>
                <w:lang w:val="vi-VN"/>
              </w:rPr>
            </w:pPr>
            <w:r w:rsidRPr="00562BB7">
              <w:rPr>
                <w:lang w:val="vi-VN"/>
              </w:rPr>
              <w:t>3.2. Chặn ngay lập tức, hiển thị thông báo lỗi "Bạn không có quyền xem hóa đơn này." và điều hướng quay lại danh sách.</w:t>
            </w:r>
          </w:p>
        </w:tc>
        <w:tc>
          <w:tcPr>
            <w:tcW w:w="25" w:type="dxa"/>
            <w:tcBorders>
              <w:left w:val="single" w:sz="4" w:space="0" w:color="auto"/>
            </w:tcBorders>
          </w:tcPr>
          <w:p w14:paraId="09C1B244" w14:textId="77777777" w:rsidR="00332931" w:rsidRPr="00562BB7" w:rsidRDefault="00332931" w:rsidP="009342E0">
            <w:pPr>
              <w:pStyle w:val="Content"/>
              <w:rPr>
                <w:lang w:val="vi-VN"/>
              </w:rPr>
            </w:pPr>
          </w:p>
        </w:tc>
      </w:tr>
    </w:tbl>
    <w:p w14:paraId="51FA3284" w14:textId="77777777" w:rsidR="00332931" w:rsidRDefault="00332931" w:rsidP="00332931">
      <w:pPr>
        <w:pStyle w:val="Bullet"/>
        <w:numPr>
          <w:ilvl w:val="0"/>
          <w:numId w:val="0"/>
        </w:numPr>
        <w:rPr>
          <w:lang w:val="vi-VN"/>
        </w:rPr>
      </w:pPr>
    </w:p>
    <w:p w14:paraId="0670DF21" w14:textId="77777777" w:rsidR="00332931" w:rsidRDefault="00332931" w:rsidP="00332931">
      <w:pPr>
        <w:pStyle w:val="Bullet"/>
        <w:rPr>
          <w:lang w:val="vi-VN"/>
        </w:rPr>
      </w:pPr>
      <w:r>
        <w:rPr>
          <w:lang w:val="vi-VN"/>
        </w:rPr>
        <w:t>Sơ đồ trình tự</w:t>
      </w:r>
    </w:p>
    <w:p w14:paraId="3B9F880E" w14:textId="2F4C9046" w:rsidR="009342E0" w:rsidRDefault="009342E0" w:rsidP="009342E0">
      <w:pPr>
        <w:pStyle w:val="Chuthich"/>
        <w:keepNext/>
        <w:jc w:val="both"/>
      </w:pPr>
      <w:bookmarkStart w:id="102" w:name="_Toc231238241"/>
      <w:r>
        <w:lastRenderedPageBreak/>
        <w:t xml:space="preserve">Hình </w:t>
      </w:r>
      <w:fldSimple w:instr=" STYLEREF 2 \s ">
        <w:r w:rsidR="00087DDD">
          <w:rPr>
            <w:noProof/>
          </w:rPr>
          <w:t>3.5</w:t>
        </w:r>
      </w:fldSimple>
      <w:r w:rsidR="00087DDD">
        <w:t>.</w:t>
      </w:r>
      <w:fldSimple w:instr=" SEQ Hình \* alphabetic \s 2 ">
        <w:r w:rsidR="00087DDD">
          <w:rPr>
            <w:noProof/>
          </w:rPr>
          <w:t>ee</w:t>
        </w:r>
      </w:fldSimple>
      <w:r>
        <w:rPr>
          <w:lang w:val="vi-VN"/>
        </w:rPr>
        <w:t xml:space="preserve"> </w:t>
      </w:r>
      <w:r w:rsidRPr="00AE2087">
        <w:rPr>
          <w:lang w:val="vi-VN"/>
        </w:rPr>
        <w:t>Sơ đồ Sequence Xem hóa đơn</w:t>
      </w:r>
      <w:bookmarkEnd w:id="102"/>
    </w:p>
    <w:p w14:paraId="6486708F" w14:textId="0BF93C1A" w:rsidR="00332931" w:rsidRDefault="00332931" w:rsidP="009342E0">
      <w:pPr>
        <w:pStyle w:val="Normal-No-Indent"/>
        <w:rPr>
          <w:lang w:val="vi-VN"/>
        </w:rPr>
      </w:pPr>
      <w:r>
        <w:rPr>
          <w:noProof/>
          <w:lang w:val="vi-VN"/>
        </w:rPr>
        <w:drawing>
          <wp:inline distT="0" distB="0" distL="0" distR="0" wp14:anchorId="53192BE9" wp14:editId="587E9A7B">
            <wp:extent cx="5577840" cy="3406140"/>
            <wp:effectExtent l="0" t="0" r="3810" b="3810"/>
            <wp:docPr id="473807898"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577840" cy="3406140"/>
                    </a:xfrm>
                    <a:prstGeom prst="rect">
                      <a:avLst/>
                    </a:prstGeom>
                    <a:noFill/>
                    <a:ln>
                      <a:noFill/>
                    </a:ln>
                  </pic:spPr>
                </pic:pic>
              </a:graphicData>
            </a:graphic>
          </wp:inline>
        </w:drawing>
      </w:r>
    </w:p>
    <w:p w14:paraId="5145260D" w14:textId="266D8E4D" w:rsidR="00332931" w:rsidRDefault="00332931" w:rsidP="00332931">
      <w:pPr>
        <w:pStyle w:val="Bullet"/>
        <w:rPr>
          <w:lang w:val="vi-VN"/>
        </w:rPr>
      </w:pPr>
      <w:r>
        <w:rPr>
          <w:lang w:val="vi-VN"/>
        </w:rPr>
        <w:t>Giao diện “</w:t>
      </w:r>
      <w:r w:rsidRPr="00562BB7">
        <w:rPr>
          <w:lang w:val="vi-VN"/>
        </w:rPr>
        <w:t>Xem</w:t>
      </w:r>
      <w:r>
        <w:rPr>
          <w:lang w:val="vi-VN"/>
        </w:rPr>
        <w:t xml:space="preserve"> hóa đơn” </w:t>
      </w:r>
    </w:p>
    <w:p w14:paraId="73FBA192" w14:textId="613EF575" w:rsidR="009342E0" w:rsidRPr="00562BB7" w:rsidRDefault="009342E0" w:rsidP="009342E0">
      <w:pPr>
        <w:pStyle w:val="Chuthich"/>
        <w:keepNext/>
        <w:rPr>
          <w:lang w:val="vi-VN"/>
        </w:rPr>
      </w:pPr>
      <w:bookmarkStart w:id="103" w:name="_Toc231238242"/>
      <w:r w:rsidRPr="00562BB7">
        <w:rPr>
          <w:lang w:val="vi-VN"/>
        </w:rPr>
        <w:t xml:space="preserve">Hình </w:t>
      </w:r>
      <w:r w:rsidR="00087DDD">
        <w:rPr>
          <w:lang w:val="vi-VN"/>
        </w:rPr>
        <w:fldChar w:fldCharType="begin"/>
      </w:r>
      <w:r w:rsidR="00087DDD">
        <w:rPr>
          <w:lang w:val="vi-VN"/>
        </w:rPr>
        <w:instrText xml:space="preserve"> STYLEREF 2 \s </w:instrText>
      </w:r>
      <w:r w:rsidR="00087DDD">
        <w:rPr>
          <w:lang w:val="vi-VN"/>
        </w:rPr>
        <w:fldChar w:fldCharType="separate"/>
      </w:r>
      <w:r w:rsidR="00087DDD">
        <w:rPr>
          <w:noProof/>
          <w:lang w:val="vi-VN"/>
        </w:rPr>
        <w:t>3.5</w:t>
      </w:r>
      <w:r w:rsidR="00087DDD">
        <w:rPr>
          <w:lang w:val="vi-VN"/>
        </w:rPr>
        <w:fldChar w:fldCharType="end"/>
      </w:r>
      <w:r w:rsidR="00087DDD">
        <w:rPr>
          <w:lang w:val="vi-VN"/>
        </w:rPr>
        <w:t>.</w:t>
      </w:r>
      <w:r w:rsidR="00087DDD">
        <w:rPr>
          <w:lang w:val="vi-VN"/>
        </w:rPr>
        <w:fldChar w:fldCharType="begin"/>
      </w:r>
      <w:r w:rsidR="00087DDD">
        <w:rPr>
          <w:lang w:val="vi-VN"/>
        </w:rPr>
        <w:instrText xml:space="preserve"> SEQ Hình \* alphabetic \s 2 </w:instrText>
      </w:r>
      <w:r w:rsidR="00087DDD">
        <w:rPr>
          <w:lang w:val="vi-VN"/>
        </w:rPr>
        <w:fldChar w:fldCharType="separate"/>
      </w:r>
      <w:r w:rsidR="00087DDD">
        <w:rPr>
          <w:noProof/>
          <w:lang w:val="vi-VN"/>
        </w:rPr>
        <w:t>ff</w:t>
      </w:r>
      <w:r w:rsidR="00087DDD">
        <w:rPr>
          <w:lang w:val="vi-VN"/>
        </w:rPr>
        <w:fldChar w:fldCharType="end"/>
      </w:r>
      <w:r>
        <w:rPr>
          <w:lang w:val="vi-VN"/>
        </w:rPr>
        <w:t xml:space="preserve"> </w:t>
      </w:r>
      <w:r w:rsidRPr="008A73E5">
        <w:rPr>
          <w:lang w:val="vi-VN"/>
        </w:rPr>
        <w:t>Giao diện Xem hóa đơn</w:t>
      </w:r>
      <w:bookmarkEnd w:id="103"/>
    </w:p>
    <w:p w14:paraId="10791DCB" w14:textId="2F4F24C6" w:rsidR="00332931" w:rsidRDefault="00332931" w:rsidP="009342E0">
      <w:pPr>
        <w:pStyle w:val="KhngDncch"/>
        <w:ind w:firstLine="0"/>
        <w:rPr>
          <w:lang w:val="vi-VN"/>
        </w:rPr>
      </w:pPr>
      <w:r w:rsidRPr="00332931">
        <w:rPr>
          <w:noProof/>
          <w:lang w:val="vi-VN"/>
        </w:rPr>
        <w:drawing>
          <wp:inline distT="0" distB="0" distL="0" distR="0" wp14:anchorId="0A4291FB" wp14:editId="654BCE1D">
            <wp:extent cx="5579745" cy="3122930"/>
            <wp:effectExtent l="0" t="0" r="1905" b="1270"/>
            <wp:docPr id="202305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53" name=""/>
                    <pic:cNvPicPr/>
                  </pic:nvPicPr>
                  <pic:blipFill>
                    <a:blip r:embed="rId49"/>
                    <a:stretch>
                      <a:fillRect/>
                    </a:stretch>
                  </pic:blipFill>
                  <pic:spPr>
                    <a:xfrm>
                      <a:off x="0" y="0"/>
                      <a:ext cx="5579745" cy="3122930"/>
                    </a:xfrm>
                    <a:prstGeom prst="rect">
                      <a:avLst/>
                    </a:prstGeom>
                  </pic:spPr>
                </pic:pic>
              </a:graphicData>
            </a:graphic>
          </wp:inline>
        </w:drawing>
      </w:r>
    </w:p>
    <w:p w14:paraId="21D1B4A9" w14:textId="77777777" w:rsidR="00332931" w:rsidRDefault="00332931" w:rsidP="00DA3B74">
      <w:pPr>
        <w:pStyle w:val="KhngDncch"/>
        <w:ind w:firstLine="0"/>
        <w:rPr>
          <w:lang w:val="vi-VN"/>
        </w:rPr>
      </w:pPr>
    </w:p>
    <w:p w14:paraId="3A5DA140" w14:textId="159F4ADA" w:rsidR="000D342A" w:rsidRDefault="000D342A" w:rsidP="000D342A">
      <w:pPr>
        <w:pStyle w:val="u3"/>
        <w:rPr>
          <w:lang w:val="vi-VN"/>
        </w:rPr>
      </w:pPr>
      <w:bookmarkStart w:id="104" w:name="_Toc231237993"/>
      <w:r>
        <w:t>Use</w:t>
      </w:r>
      <w:r>
        <w:rPr>
          <w:spacing w:val="-6"/>
        </w:rPr>
        <w:t xml:space="preserve"> </w:t>
      </w:r>
      <w:r>
        <w:t>Case</w:t>
      </w:r>
      <w:r>
        <w:rPr>
          <w:spacing w:val="-2"/>
        </w:rPr>
        <w:t xml:space="preserve"> </w:t>
      </w:r>
      <w:r w:rsidRPr="000D342A">
        <w:rPr>
          <w:spacing w:val="-2"/>
        </w:rPr>
        <w:t>Tham gia phòng tư vấn trực tuyến</w:t>
      </w:r>
      <w:bookmarkEnd w:id="104"/>
    </w:p>
    <w:p w14:paraId="58976E6A" w14:textId="700DA6AB" w:rsidR="000D342A" w:rsidRPr="009342E0" w:rsidRDefault="000D342A" w:rsidP="009342E0">
      <w:pPr>
        <w:pStyle w:val="Bullet"/>
        <w:rPr>
          <w:lang w:val="vi-VN"/>
        </w:rPr>
      </w:pPr>
      <w:r>
        <w:rPr>
          <w:lang w:val="vi-VN"/>
        </w:rPr>
        <w:t>Đặc tả Use Case</w:t>
      </w:r>
    </w:p>
    <w:p w14:paraId="4022BBF5" w14:textId="0D0E200E" w:rsidR="009342E0" w:rsidRPr="00562BB7" w:rsidRDefault="009342E0" w:rsidP="009342E0">
      <w:pPr>
        <w:pStyle w:val="Chuthich"/>
        <w:keepNext/>
        <w:rPr>
          <w:lang w:val="vi-VN"/>
        </w:rPr>
      </w:pPr>
      <w:bookmarkStart w:id="105" w:name="_Toc231238197"/>
      <w:r w:rsidRPr="00562BB7">
        <w:rPr>
          <w:lang w:val="vi-VN"/>
        </w:rPr>
        <w:lastRenderedPageBreak/>
        <w:t xml:space="preserve">Bảng </w:t>
      </w:r>
      <w:r w:rsidR="00945D77">
        <w:fldChar w:fldCharType="begin"/>
      </w:r>
      <w:r w:rsidR="00945D77" w:rsidRPr="00562BB7">
        <w:rPr>
          <w:lang w:val="vi-VN"/>
        </w:rPr>
        <w:instrText xml:space="preserve"> STYLEREF 3 \s </w:instrText>
      </w:r>
      <w:r w:rsidR="00945D77">
        <w:fldChar w:fldCharType="separate"/>
      </w:r>
      <w:r w:rsidR="00945D77" w:rsidRPr="00562BB7">
        <w:rPr>
          <w:noProof/>
          <w:lang w:val="vi-VN"/>
        </w:rPr>
        <w:t>3.5.18</w:t>
      </w:r>
      <w:r w:rsidR="00945D77">
        <w:fldChar w:fldCharType="end"/>
      </w:r>
      <w:r w:rsidR="00945D77" w:rsidRPr="00562BB7">
        <w:rPr>
          <w:lang w:val="vi-VN"/>
        </w:rPr>
        <w:t>.</w:t>
      </w:r>
      <w:r w:rsidR="00945D77">
        <w:fldChar w:fldCharType="begin"/>
      </w:r>
      <w:r w:rsidR="00945D77" w:rsidRPr="00562BB7">
        <w:rPr>
          <w:lang w:val="vi-VN"/>
        </w:rPr>
        <w:instrText xml:space="preserve"> SEQ Bảng \* alphabetic \s 3 </w:instrText>
      </w:r>
      <w:r w:rsidR="00945D77">
        <w:fldChar w:fldCharType="separate"/>
      </w:r>
      <w:r w:rsidR="00945D77" w:rsidRPr="00562BB7">
        <w:rPr>
          <w:noProof/>
          <w:lang w:val="vi-VN"/>
        </w:rPr>
        <w:t>a</w:t>
      </w:r>
      <w:r w:rsidR="00945D77">
        <w:fldChar w:fldCharType="end"/>
      </w:r>
      <w:r>
        <w:rPr>
          <w:lang w:val="vi-VN"/>
        </w:rPr>
        <w:t xml:space="preserve"> </w:t>
      </w:r>
      <w:r w:rsidRPr="006A4F67">
        <w:rPr>
          <w:lang w:val="vi-VN"/>
        </w:rPr>
        <w:t>Bảng đặc tả Usecase Tham gia phòng tư vấn trực tuyến</w:t>
      </w:r>
      <w:bookmarkEnd w:id="105"/>
    </w:p>
    <w:tbl>
      <w:tblPr>
        <w:tblStyle w:val="TableNormal1"/>
        <w:tblW w:w="880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89"/>
        <w:gridCol w:w="4389"/>
        <w:gridCol w:w="25"/>
      </w:tblGrid>
      <w:tr w:rsidR="000D342A" w14:paraId="26A78555" w14:textId="77777777" w:rsidTr="0076350E">
        <w:trPr>
          <w:gridAfter w:val="1"/>
          <w:wAfter w:w="25" w:type="dxa"/>
          <w:trHeight w:val="670"/>
        </w:trPr>
        <w:tc>
          <w:tcPr>
            <w:tcW w:w="8778" w:type="dxa"/>
            <w:gridSpan w:val="2"/>
          </w:tcPr>
          <w:p w14:paraId="4473B9B1" w14:textId="6EF1689B" w:rsidR="000D342A" w:rsidRPr="00332931" w:rsidRDefault="000D342A" w:rsidP="009342E0">
            <w:pPr>
              <w:pStyle w:val="Content"/>
              <w:rPr>
                <w:lang w:val="vi-VN"/>
              </w:rPr>
            </w:pPr>
            <w:r>
              <w:rPr>
                <w:b/>
              </w:rPr>
              <w:t>Tên</w:t>
            </w:r>
            <w:r>
              <w:rPr>
                <w:b/>
                <w:spacing w:val="1"/>
              </w:rPr>
              <w:t xml:space="preserve"> </w:t>
            </w:r>
            <w:r>
              <w:rPr>
                <w:b/>
              </w:rPr>
              <w:t>use case</w:t>
            </w:r>
            <w:r>
              <w:t>:</w:t>
            </w:r>
            <w:r>
              <w:rPr>
                <w:spacing w:val="-1"/>
              </w:rPr>
              <w:t xml:space="preserve"> </w:t>
            </w:r>
            <w:r w:rsidRPr="000D342A">
              <w:t>Tham gia phòng tư vấn trực tuyến</w:t>
            </w:r>
          </w:p>
        </w:tc>
      </w:tr>
      <w:tr w:rsidR="000D342A" w14:paraId="7E56F335" w14:textId="77777777" w:rsidTr="0076350E">
        <w:trPr>
          <w:gridAfter w:val="1"/>
          <w:wAfter w:w="25" w:type="dxa"/>
          <w:trHeight w:val="668"/>
        </w:trPr>
        <w:tc>
          <w:tcPr>
            <w:tcW w:w="8778" w:type="dxa"/>
            <w:gridSpan w:val="2"/>
          </w:tcPr>
          <w:p w14:paraId="03B2D30B" w14:textId="0F3BCADC" w:rsidR="000D342A" w:rsidRDefault="000D342A" w:rsidP="009342E0">
            <w:pPr>
              <w:pStyle w:val="Content"/>
            </w:pPr>
            <w:r>
              <w:rPr>
                <w:b/>
              </w:rPr>
              <w:t>Mô</w:t>
            </w:r>
            <w:r>
              <w:rPr>
                <w:b/>
                <w:spacing w:val="-1"/>
              </w:rPr>
              <w:t xml:space="preserve"> </w:t>
            </w:r>
            <w:r>
              <w:rPr>
                <w:b/>
              </w:rPr>
              <w:t>tả</w:t>
            </w:r>
            <w:r>
              <w:rPr>
                <w:b/>
                <w:spacing w:val="-2"/>
              </w:rPr>
              <w:t xml:space="preserve"> </w:t>
            </w:r>
            <w:r>
              <w:rPr>
                <w:b/>
              </w:rPr>
              <w:t>sơ</w:t>
            </w:r>
            <w:r>
              <w:rPr>
                <w:b/>
                <w:spacing w:val="-2"/>
              </w:rPr>
              <w:t xml:space="preserve"> </w:t>
            </w:r>
            <w:r>
              <w:rPr>
                <w:b/>
              </w:rPr>
              <w:t>lược</w:t>
            </w:r>
            <w:r>
              <w:t>:</w:t>
            </w:r>
            <w:r>
              <w:rPr>
                <w:spacing w:val="-3"/>
              </w:rPr>
              <w:t xml:space="preserve"> </w:t>
            </w:r>
            <w:r w:rsidR="004E4536" w:rsidRPr="004E4536">
              <w:t>Bệnh nhân và Bác sĩ truy cập vào phòng họp video/audio thông qua hệ thống hoặc đường dẫn từ Email để thực hiện tư vấn khám bệnh từ xa.</w:t>
            </w:r>
          </w:p>
        </w:tc>
      </w:tr>
      <w:tr w:rsidR="000D342A" w14:paraId="3C150A4E" w14:textId="77777777" w:rsidTr="0076350E">
        <w:trPr>
          <w:gridAfter w:val="1"/>
          <w:wAfter w:w="25" w:type="dxa"/>
          <w:trHeight w:val="670"/>
        </w:trPr>
        <w:tc>
          <w:tcPr>
            <w:tcW w:w="8778" w:type="dxa"/>
            <w:gridSpan w:val="2"/>
          </w:tcPr>
          <w:p w14:paraId="68BD2A84" w14:textId="397D8C28" w:rsidR="000D342A" w:rsidRPr="0031344F" w:rsidRDefault="000D342A" w:rsidP="009342E0">
            <w:pPr>
              <w:pStyle w:val="Content"/>
              <w:rPr>
                <w:lang w:val="vi-VN"/>
              </w:rPr>
            </w:pPr>
            <w:r>
              <w:rPr>
                <w:b/>
              </w:rPr>
              <w:t>Actor</w:t>
            </w:r>
            <w:r>
              <w:rPr>
                <w:b/>
                <w:spacing w:val="1"/>
              </w:rPr>
              <w:t xml:space="preserve"> </w:t>
            </w:r>
            <w:r>
              <w:rPr>
                <w:b/>
              </w:rPr>
              <w:t>chính</w:t>
            </w:r>
            <w:r>
              <w:t>:</w:t>
            </w:r>
            <w:r>
              <w:rPr>
                <w:spacing w:val="-2"/>
              </w:rPr>
              <w:t xml:space="preserve"> </w:t>
            </w:r>
            <w:r w:rsidR="004E4536" w:rsidRPr="004E4536">
              <w:t>Bệnh nhân, Bác sĩ</w:t>
            </w:r>
          </w:p>
        </w:tc>
      </w:tr>
      <w:tr w:rsidR="000D342A" w14:paraId="433DE210" w14:textId="77777777" w:rsidTr="0076350E">
        <w:trPr>
          <w:gridAfter w:val="1"/>
          <w:wAfter w:w="25" w:type="dxa"/>
          <w:trHeight w:val="668"/>
        </w:trPr>
        <w:tc>
          <w:tcPr>
            <w:tcW w:w="8778" w:type="dxa"/>
            <w:gridSpan w:val="2"/>
            <w:tcBorders>
              <w:bottom w:val="single" w:sz="4" w:space="0" w:color="auto"/>
            </w:tcBorders>
          </w:tcPr>
          <w:p w14:paraId="0E3931F3" w14:textId="77777777" w:rsidR="000D342A" w:rsidRDefault="000D342A" w:rsidP="009342E0">
            <w:pPr>
              <w:pStyle w:val="Content"/>
            </w:pPr>
            <w:r>
              <w:rPr>
                <w:b/>
              </w:rPr>
              <w:t>Actor</w:t>
            </w:r>
            <w:r>
              <w:rPr>
                <w:b/>
                <w:spacing w:val="2"/>
              </w:rPr>
              <w:t xml:space="preserve"> </w:t>
            </w:r>
            <w:r>
              <w:rPr>
                <w:b/>
              </w:rPr>
              <w:t>phụ</w:t>
            </w:r>
            <w:r>
              <w:t>:</w:t>
            </w:r>
            <w:r>
              <w:rPr>
                <w:spacing w:val="-1"/>
              </w:rPr>
              <w:t xml:space="preserve"> </w:t>
            </w:r>
            <w:r>
              <w:t>Không</w:t>
            </w:r>
            <w:r>
              <w:rPr>
                <w:spacing w:val="1"/>
              </w:rPr>
              <w:t xml:space="preserve"> </w:t>
            </w:r>
            <w:r>
              <w:rPr>
                <w:spacing w:val="-5"/>
              </w:rPr>
              <w:t>có</w:t>
            </w:r>
          </w:p>
        </w:tc>
      </w:tr>
      <w:tr w:rsidR="000D342A" w14:paraId="4AD96017" w14:textId="77777777" w:rsidTr="007635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25" w:type="dxa"/>
          <w:trHeight w:val="1116"/>
        </w:trPr>
        <w:tc>
          <w:tcPr>
            <w:tcW w:w="8778" w:type="dxa"/>
            <w:gridSpan w:val="2"/>
            <w:tcBorders>
              <w:top w:val="single" w:sz="4" w:space="0" w:color="auto"/>
              <w:left w:val="single" w:sz="4" w:space="0" w:color="auto"/>
              <w:bottom w:val="single" w:sz="4" w:space="0" w:color="auto"/>
              <w:right w:val="single" w:sz="4" w:space="0" w:color="auto"/>
            </w:tcBorders>
          </w:tcPr>
          <w:p w14:paraId="38164ECA" w14:textId="2D57E202" w:rsidR="000D342A" w:rsidRPr="00332931" w:rsidRDefault="000D342A" w:rsidP="009342E0">
            <w:pPr>
              <w:pStyle w:val="Content"/>
              <w:rPr>
                <w:lang w:val="vi-VN"/>
              </w:rPr>
            </w:pPr>
            <w:r>
              <w:rPr>
                <w:b/>
              </w:rPr>
              <w:t>Tiền</w:t>
            </w:r>
            <w:r>
              <w:rPr>
                <w:b/>
                <w:spacing w:val="-2"/>
              </w:rPr>
              <w:t xml:space="preserve"> </w:t>
            </w:r>
            <w:r>
              <w:rPr>
                <w:b/>
              </w:rPr>
              <w:t>điều</w:t>
            </w:r>
            <w:r>
              <w:rPr>
                <w:b/>
                <w:spacing w:val="-2"/>
              </w:rPr>
              <w:t xml:space="preserve"> </w:t>
            </w:r>
            <w:r>
              <w:rPr>
                <w:b/>
              </w:rPr>
              <w:t>kiện</w:t>
            </w:r>
            <w:r>
              <w:rPr>
                <w:b/>
                <w:spacing w:val="-2"/>
              </w:rPr>
              <w:t xml:space="preserve"> </w:t>
            </w:r>
            <w:r>
              <w:rPr>
                <w:b/>
              </w:rPr>
              <w:t>(Pre-condition):</w:t>
            </w:r>
            <w:r>
              <w:rPr>
                <w:lang w:val="vi-VN"/>
              </w:rPr>
              <w:t xml:space="preserve"> </w:t>
            </w:r>
            <w:r w:rsidR="004E4536" w:rsidRPr="004E4536">
              <w:t>Người dùng đang đăng nhập với tài khoản hợp lệ. Phòng họp (Meeting) phải được Bác sĩ khởi tạo thành công từ trước.</w:t>
            </w:r>
          </w:p>
        </w:tc>
      </w:tr>
      <w:tr w:rsidR="000D342A" w14:paraId="3F130676" w14:textId="77777777" w:rsidTr="007635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25" w:type="dxa"/>
          <w:trHeight w:val="1118"/>
        </w:trPr>
        <w:tc>
          <w:tcPr>
            <w:tcW w:w="8778" w:type="dxa"/>
            <w:gridSpan w:val="2"/>
            <w:tcBorders>
              <w:top w:val="single" w:sz="4" w:space="0" w:color="auto"/>
              <w:left w:val="single" w:sz="4" w:space="0" w:color="auto"/>
              <w:bottom w:val="single" w:sz="4" w:space="0" w:color="auto"/>
              <w:right w:val="single" w:sz="4" w:space="0" w:color="auto"/>
            </w:tcBorders>
          </w:tcPr>
          <w:p w14:paraId="104841DA" w14:textId="27100E14" w:rsidR="000D342A" w:rsidRDefault="000D342A" w:rsidP="009342E0">
            <w:pPr>
              <w:pStyle w:val="Content"/>
            </w:pPr>
            <w:r>
              <w:rPr>
                <w:b/>
              </w:rPr>
              <w:t>Hậu</w:t>
            </w:r>
            <w:r>
              <w:rPr>
                <w:b/>
                <w:spacing w:val="-3"/>
              </w:rPr>
              <w:t xml:space="preserve"> </w:t>
            </w:r>
            <w:r>
              <w:rPr>
                <w:b/>
              </w:rPr>
              <w:t>điều</w:t>
            </w:r>
            <w:r>
              <w:rPr>
                <w:b/>
                <w:spacing w:val="-3"/>
              </w:rPr>
              <w:t xml:space="preserve"> </w:t>
            </w:r>
            <w:r>
              <w:rPr>
                <w:b/>
              </w:rPr>
              <w:t>kiện</w:t>
            </w:r>
            <w:r>
              <w:rPr>
                <w:b/>
                <w:spacing w:val="-3"/>
              </w:rPr>
              <w:t xml:space="preserve"> </w:t>
            </w:r>
            <w:r>
              <w:rPr>
                <w:b/>
              </w:rPr>
              <w:t>(Post-condition):</w:t>
            </w:r>
            <w:r>
              <w:rPr>
                <w:b/>
                <w:spacing w:val="40"/>
              </w:rPr>
              <w:t xml:space="preserve"> </w:t>
            </w:r>
            <w:r w:rsidR="004E4536" w:rsidRPr="004E4536">
              <w:t>Giao diện phòng tư vấn trực tuyến (Video Call) được hiển thị thành công cho Bác sĩ và Bệnh nhân tương ứng.</w:t>
            </w:r>
          </w:p>
        </w:tc>
      </w:tr>
      <w:tr w:rsidR="000D342A" w14:paraId="3FDBA329" w14:textId="77777777" w:rsidTr="007635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73"/>
        </w:trPr>
        <w:tc>
          <w:tcPr>
            <w:tcW w:w="877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7EBB488" w14:textId="77777777" w:rsidR="000D342A" w:rsidRDefault="000D342A" w:rsidP="009342E0">
            <w:pPr>
              <w:pStyle w:val="Content"/>
            </w:pPr>
            <w:r>
              <w:rPr>
                <w:rFonts w:ascii="Arial" w:hAnsi="Arial"/>
                <w:lang w:val="vi-VN"/>
              </w:rPr>
              <w:t xml:space="preserve"> </w:t>
            </w:r>
            <w:r>
              <w:t>Luồng</w:t>
            </w:r>
            <w:r>
              <w:rPr>
                <w:spacing w:val="-1"/>
              </w:rPr>
              <w:t xml:space="preserve"> </w:t>
            </w:r>
            <w:r>
              <w:t>sự</w:t>
            </w:r>
            <w:r>
              <w:rPr>
                <w:spacing w:val="-1"/>
              </w:rPr>
              <w:t xml:space="preserve"> </w:t>
            </w:r>
            <w:r>
              <w:t>kiện</w:t>
            </w:r>
            <w:r>
              <w:rPr>
                <w:spacing w:val="-1"/>
              </w:rPr>
              <w:t xml:space="preserve"> </w:t>
            </w:r>
            <w:r>
              <w:t>chính</w:t>
            </w:r>
            <w:r>
              <w:rPr>
                <w:spacing w:val="-1"/>
              </w:rPr>
              <w:t xml:space="preserve"> </w:t>
            </w:r>
            <w:r>
              <w:t>(main</w:t>
            </w:r>
            <w:r>
              <w:rPr>
                <w:spacing w:val="-1"/>
              </w:rPr>
              <w:t xml:space="preserve"> </w:t>
            </w:r>
            <w:r>
              <w:rPr>
                <w:spacing w:val="-2"/>
              </w:rPr>
              <w:t>flow):</w:t>
            </w:r>
          </w:p>
        </w:tc>
        <w:tc>
          <w:tcPr>
            <w:tcW w:w="25" w:type="dxa"/>
            <w:tcBorders>
              <w:left w:val="single" w:sz="4" w:space="0" w:color="auto"/>
            </w:tcBorders>
          </w:tcPr>
          <w:p w14:paraId="0879B32E" w14:textId="77777777" w:rsidR="000D342A" w:rsidRDefault="000D342A" w:rsidP="009342E0">
            <w:pPr>
              <w:pStyle w:val="Content"/>
            </w:pPr>
          </w:p>
        </w:tc>
      </w:tr>
      <w:tr w:rsidR="000D342A" w14:paraId="7CFA2B70" w14:textId="77777777" w:rsidTr="007635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680F1F41" w14:textId="77777777" w:rsidR="000D342A" w:rsidRDefault="000D342A" w:rsidP="009342E0">
            <w:pPr>
              <w:pStyle w:val="Content"/>
            </w:pPr>
            <w:r>
              <w:rPr>
                <w:lang w:val="vi-VN"/>
              </w:rPr>
              <w:t xml:space="preserve">                               </w:t>
            </w:r>
            <w:r>
              <w:t>Actor</w:t>
            </w:r>
          </w:p>
        </w:tc>
        <w:tc>
          <w:tcPr>
            <w:tcW w:w="4389" w:type="dxa"/>
            <w:tcBorders>
              <w:top w:val="single" w:sz="4" w:space="0" w:color="auto"/>
              <w:left w:val="single" w:sz="4" w:space="0" w:color="auto"/>
              <w:bottom w:val="single" w:sz="4" w:space="0" w:color="auto"/>
              <w:right w:val="single" w:sz="4" w:space="0" w:color="auto"/>
            </w:tcBorders>
          </w:tcPr>
          <w:p w14:paraId="272EE5C5" w14:textId="77777777" w:rsidR="000D342A" w:rsidRDefault="000D342A" w:rsidP="009342E0">
            <w:pPr>
              <w:pStyle w:val="Content"/>
            </w:pPr>
            <w:r>
              <w:rPr>
                <w:lang w:val="vi-VN"/>
              </w:rPr>
              <w:t xml:space="preserve">                    </w:t>
            </w:r>
            <w:r>
              <w:t>System</w:t>
            </w:r>
          </w:p>
        </w:tc>
        <w:tc>
          <w:tcPr>
            <w:tcW w:w="25" w:type="dxa"/>
            <w:tcBorders>
              <w:left w:val="single" w:sz="4" w:space="0" w:color="auto"/>
            </w:tcBorders>
          </w:tcPr>
          <w:p w14:paraId="4D317249" w14:textId="77777777" w:rsidR="000D342A" w:rsidRDefault="000D342A" w:rsidP="009342E0">
            <w:pPr>
              <w:pStyle w:val="Content"/>
            </w:pPr>
          </w:p>
        </w:tc>
      </w:tr>
      <w:tr w:rsidR="004E4536" w14:paraId="06AC5ECB" w14:textId="77777777" w:rsidTr="007635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24616E7C" w14:textId="78017D9D" w:rsidR="004E4536" w:rsidRDefault="004E4536" w:rsidP="009342E0">
            <w:pPr>
              <w:pStyle w:val="Content"/>
              <w:rPr>
                <w:b/>
                <w:spacing w:val="-4"/>
              </w:rPr>
            </w:pPr>
            <w:r w:rsidRPr="005B2510">
              <w:t>1. Chọn nút "Tham gia phòng" từ trang danh sách tư vấn hoặc nhấn vào đường dẫn gửi từ Email.</w:t>
            </w:r>
          </w:p>
        </w:tc>
        <w:tc>
          <w:tcPr>
            <w:tcW w:w="4389" w:type="dxa"/>
            <w:tcBorders>
              <w:top w:val="single" w:sz="4" w:space="0" w:color="auto"/>
              <w:left w:val="single" w:sz="4" w:space="0" w:color="auto"/>
              <w:bottom w:val="single" w:sz="4" w:space="0" w:color="auto"/>
              <w:right w:val="single" w:sz="4" w:space="0" w:color="auto"/>
            </w:tcBorders>
          </w:tcPr>
          <w:p w14:paraId="48D85C32" w14:textId="7A2696E7" w:rsidR="004E4536" w:rsidRDefault="004E4536" w:rsidP="009342E0">
            <w:pPr>
              <w:pStyle w:val="Content"/>
              <w:rPr>
                <w:b/>
              </w:rPr>
            </w:pPr>
            <w:r w:rsidRPr="005B2510">
              <w:t>2. Tiếp nhận mã phòng (Meeting ID), truy vấn cơ sở dữ liệu để lấy thông tin phòng họp.</w:t>
            </w:r>
          </w:p>
        </w:tc>
        <w:tc>
          <w:tcPr>
            <w:tcW w:w="25" w:type="dxa"/>
            <w:tcBorders>
              <w:left w:val="single" w:sz="4" w:space="0" w:color="auto"/>
            </w:tcBorders>
          </w:tcPr>
          <w:p w14:paraId="2F55B924" w14:textId="77777777" w:rsidR="004E4536" w:rsidRDefault="004E4536" w:rsidP="009342E0">
            <w:pPr>
              <w:pStyle w:val="Content"/>
            </w:pPr>
          </w:p>
        </w:tc>
      </w:tr>
      <w:tr w:rsidR="004E4536" w14:paraId="237540A6" w14:textId="77777777" w:rsidTr="007635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1DBD3484" w14:textId="11730203" w:rsidR="004E4536" w:rsidRDefault="004E4536" w:rsidP="009342E0">
            <w:pPr>
              <w:pStyle w:val="Content"/>
              <w:rPr>
                <w:b/>
                <w:spacing w:val="-4"/>
              </w:rPr>
            </w:pPr>
          </w:p>
        </w:tc>
        <w:tc>
          <w:tcPr>
            <w:tcW w:w="4389" w:type="dxa"/>
            <w:tcBorders>
              <w:top w:val="single" w:sz="4" w:space="0" w:color="auto"/>
              <w:left w:val="single" w:sz="4" w:space="0" w:color="auto"/>
              <w:bottom w:val="single" w:sz="4" w:space="0" w:color="auto"/>
              <w:right w:val="single" w:sz="4" w:space="0" w:color="auto"/>
            </w:tcBorders>
          </w:tcPr>
          <w:p w14:paraId="7E946A37" w14:textId="47D82247" w:rsidR="004E4536" w:rsidRDefault="004E4536" w:rsidP="009342E0">
            <w:pPr>
              <w:pStyle w:val="Content"/>
              <w:rPr>
                <w:b/>
              </w:rPr>
            </w:pPr>
            <w:r w:rsidRPr="005B2510">
              <w:t>3. Xác thực tính hợp lệ của phòng và đối chiếu quyền truy cập của người dùng.</w:t>
            </w:r>
          </w:p>
        </w:tc>
        <w:tc>
          <w:tcPr>
            <w:tcW w:w="25" w:type="dxa"/>
            <w:tcBorders>
              <w:left w:val="single" w:sz="4" w:space="0" w:color="auto"/>
            </w:tcBorders>
          </w:tcPr>
          <w:p w14:paraId="1EBBBE03" w14:textId="77777777" w:rsidR="004E4536" w:rsidRDefault="004E4536" w:rsidP="009342E0">
            <w:pPr>
              <w:pStyle w:val="Content"/>
            </w:pPr>
          </w:p>
        </w:tc>
      </w:tr>
      <w:tr w:rsidR="004E4536" w14:paraId="1AED7EF8" w14:textId="77777777" w:rsidTr="007635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643DE5B0" w14:textId="0420E717" w:rsidR="004E4536" w:rsidRDefault="004E4536" w:rsidP="009342E0">
            <w:pPr>
              <w:pStyle w:val="Content"/>
              <w:rPr>
                <w:b/>
                <w:spacing w:val="-4"/>
              </w:rPr>
            </w:pPr>
          </w:p>
        </w:tc>
        <w:tc>
          <w:tcPr>
            <w:tcW w:w="4389" w:type="dxa"/>
            <w:tcBorders>
              <w:top w:val="single" w:sz="4" w:space="0" w:color="auto"/>
              <w:left w:val="single" w:sz="4" w:space="0" w:color="auto"/>
              <w:bottom w:val="single" w:sz="4" w:space="0" w:color="auto"/>
              <w:right w:val="single" w:sz="4" w:space="0" w:color="auto"/>
            </w:tcBorders>
          </w:tcPr>
          <w:p w14:paraId="35A1726C" w14:textId="49A7D66F" w:rsidR="004E4536" w:rsidRDefault="004E4536" w:rsidP="009342E0">
            <w:pPr>
              <w:pStyle w:val="Content"/>
              <w:rPr>
                <w:b/>
              </w:rPr>
            </w:pPr>
            <w:r w:rsidRPr="005B2510">
              <w:t>4. Hiển thị giao diện Phòng tư vấn trực tuyến (WebRTC/Video Room).</w:t>
            </w:r>
          </w:p>
        </w:tc>
        <w:tc>
          <w:tcPr>
            <w:tcW w:w="25" w:type="dxa"/>
            <w:tcBorders>
              <w:left w:val="single" w:sz="4" w:space="0" w:color="auto"/>
            </w:tcBorders>
          </w:tcPr>
          <w:p w14:paraId="0DAF58C7" w14:textId="77777777" w:rsidR="004E4536" w:rsidRDefault="004E4536" w:rsidP="009342E0">
            <w:pPr>
              <w:pStyle w:val="Content"/>
            </w:pPr>
          </w:p>
        </w:tc>
      </w:tr>
      <w:tr w:rsidR="000D342A" w14:paraId="7B6F5485" w14:textId="77777777" w:rsidTr="007635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79"/>
        </w:trPr>
        <w:tc>
          <w:tcPr>
            <w:tcW w:w="877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AE03EE3" w14:textId="77777777" w:rsidR="000D342A" w:rsidRDefault="000D342A" w:rsidP="009342E0">
            <w:pPr>
              <w:pStyle w:val="Content"/>
            </w:pPr>
            <w:r>
              <w:rPr>
                <w:lang w:val="vi-VN"/>
              </w:rPr>
              <w:t xml:space="preserve"> </w:t>
            </w:r>
            <w:r>
              <w:t>Luồng</w:t>
            </w:r>
            <w:r>
              <w:rPr>
                <w:spacing w:val="-2"/>
              </w:rPr>
              <w:t xml:space="preserve"> </w:t>
            </w:r>
            <w:r>
              <w:t>sự</w:t>
            </w:r>
            <w:r>
              <w:rPr>
                <w:spacing w:val="-3"/>
              </w:rPr>
              <w:t xml:space="preserve"> </w:t>
            </w:r>
            <w:r>
              <w:t>kiện</w:t>
            </w:r>
            <w:r>
              <w:rPr>
                <w:spacing w:val="-2"/>
              </w:rPr>
              <w:t xml:space="preserve"> </w:t>
            </w:r>
            <w:r>
              <w:t>thay</w:t>
            </w:r>
            <w:r>
              <w:rPr>
                <w:spacing w:val="-3"/>
              </w:rPr>
              <w:t xml:space="preserve"> </w:t>
            </w:r>
            <w:r>
              <w:t>thế</w:t>
            </w:r>
            <w:r>
              <w:rPr>
                <w:spacing w:val="-1"/>
              </w:rPr>
              <w:t xml:space="preserve"> </w:t>
            </w:r>
            <w:r>
              <w:t>(alternate</w:t>
            </w:r>
            <w:r>
              <w:rPr>
                <w:spacing w:val="-1"/>
              </w:rPr>
              <w:t xml:space="preserve"> </w:t>
            </w:r>
            <w:r>
              <w:rPr>
                <w:spacing w:val="-2"/>
              </w:rPr>
              <w:t>flow):</w:t>
            </w:r>
          </w:p>
        </w:tc>
        <w:tc>
          <w:tcPr>
            <w:tcW w:w="25" w:type="dxa"/>
            <w:tcBorders>
              <w:left w:val="single" w:sz="4" w:space="0" w:color="auto"/>
            </w:tcBorders>
          </w:tcPr>
          <w:p w14:paraId="47D96E75" w14:textId="77777777" w:rsidR="000D342A" w:rsidRDefault="000D342A" w:rsidP="009342E0">
            <w:pPr>
              <w:pStyle w:val="Content"/>
            </w:pPr>
          </w:p>
        </w:tc>
      </w:tr>
      <w:tr w:rsidR="004E4536" w:rsidRPr="00562BB7" w14:paraId="4605387C" w14:textId="77777777" w:rsidTr="007635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63"/>
        </w:trPr>
        <w:tc>
          <w:tcPr>
            <w:tcW w:w="4389" w:type="dxa"/>
            <w:tcBorders>
              <w:top w:val="single" w:sz="4" w:space="0" w:color="auto"/>
              <w:left w:val="single" w:sz="4" w:space="0" w:color="auto"/>
              <w:bottom w:val="single" w:sz="4" w:space="0" w:color="auto"/>
              <w:right w:val="single" w:sz="4" w:space="0" w:color="auto"/>
            </w:tcBorders>
            <w:shd w:val="clear" w:color="auto" w:fill="FFFFFF" w:themeFill="background1"/>
          </w:tcPr>
          <w:p w14:paraId="790A603C" w14:textId="7A1C17A8" w:rsidR="004E4536" w:rsidRDefault="004E4536" w:rsidP="009342E0">
            <w:pPr>
              <w:pStyle w:val="Content"/>
              <w:rPr>
                <w:b/>
                <w:lang w:val="vi-VN"/>
              </w:rPr>
            </w:pPr>
            <w:r w:rsidRPr="00683D26">
              <w:t>1.1. Truy cập vào mã phòng họp không hợp lệ (Bị nhập sai URL, không tồn tại).</w:t>
            </w:r>
          </w:p>
        </w:tc>
        <w:tc>
          <w:tcPr>
            <w:tcW w:w="4389" w:type="dxa"/>
            <w:tcBorders>
              <w:top w:val="single" w:sz="4" w:space="0" w:color="auto"/>
              <w:left w:val="single" w:sz="4" w:space="0" w:color="auto"/>
              <w:bottom w:val="single" w:sz="4" w:space="0" w:color="auto"/>
              <w:right w:val="single" w:sz="4" w:space="0" w:color="auto"/>
            </w:tcBorders>
            <w:shd w:val="clear" w:color="auto" w:fill="FFFFFF" w:themeFill="background1"/>
          </w:tcPr>
          <w:p w14:paraId="1E1AC99F" w14:textId="64D423C5" w:rsidR="004E4536" w:rsidRDefault="004E4536" w:rsidP="009342E0">
            <w:pPr>
              <w:pStyle w:val="Content"/>
              <w:rPr>
                <w:b/>
                <w:lang w:val="vi-VN"/>
              </w:rPr>
            </w:pPr>
            <w:r w:rsidRPr="00562BB7">
              <w:rPr>
                <w:lang w:val="vi-VN"/>
              </w:rPr>
              <w:t>3.1. Hiển thị thông báo "Phòng họp không tồn tại." và điều hướng quay lại danh sách.</w:t>
            </w:r>
          </w:p>
        </w:tc>
        <w:tc>
          <w:tcPr>
            <w:tcW w:w="25" w:type="dxa"/>
            <w:tcBorders>
              <w:left w:val="single" w:sz="4" w:space="0" w:color="auto"/>
            </w:tcBorders>
          </w:tcPr>
          <w:p w14:paraId="04B59AED" w14:textId="77777777" w:rsidR="004E4536" w:rsidRPr="00562BB7" w:rsidRDefault="004E4536" w:rsidP="009342E0">
            <w:pPr>
              <w:pStyle w:val="Content"/>
              <w:rPr>
                <w:lang w:val="vi-VN"/>
              </w:rPr>
            </w:pPr>
          </w:p>
        </w:tc>
      </w:tr>
      <w:tr w:rsidR="004E4536" w:rsidRPr="00562BB7" w14:paraId="492CCF24" w14:textId="77777777" w:rsidTr="007635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27"/>
        </w:trPr>
        <w:tc>
          <w:tcPr>
            <w:tcW w:w="4389" w:type="dxa"/>
            <w:tcBorders>
              <w:top w:val="single" w:sz="4" w:space="0" w:color="auto"/>
              <w:left w:val="single" w:sz="4" w:space="0" w:color="auto"/>
              <w:bottom w:val="single" w:sz="4" w:space="0" w:color="auto"/>
              <w:right w:val="single" w:sz="4" w:space="0" w:color="auto"/>
            </w:tcBorders>
            <w:shd w:val="clear" w:color="auto" w:fill="FFFFFF" w:themeFill="background1"/>
          </w:tcPr>
          <w:p w14:paraId="5154C456" w14:textId="2E3A0951" w:rsidR="004E4536" w:rsidRDefault="004E4536" w:rsidP="009342E0">
            <w:pPr>
              <w:pStyle w:val="Content"/>
              <w:rPr>
                <w:b/>
                <w:lang w:val="vi-VN"/>
              </w:rPr>
            </w:pPr>
            <w:r w:rsidRPr="00562BB7">
              <w:rPr>
                <w:lang w:val="vi-VN"/>
              </w:rPr>
              <w:lastRenderedPageBreak/>
              <w:t>1.2. Bệnh nhân hoặc Bác sĩ khác (Không nằm trong lịch hẹn tư vấn này) cố tình truy cập vào.</w:t>
            </w:r>
          </w:p>
        </w:tc>
        <w:tc>
          <w:tcPr>
            <w:tcW w:w="4389" w:type="dxa"/>
            <w:tcBorders>
              <w:top w:val="single" w:sz="4" w:space="0" w:color="auto"/>
              <w:left w:val="single" w:sz="4" w:space="0" w:color="auto"/>
              <w:bottom w:val="single" w:sz="4" w:space="0" w:color="auto"/>
              <w:right w:val="single" w:sz="4" w:space="0" w:color="auto"/>
            </w:tcBorders>
            <w:shd w:val="clear" w:color="auto" w:fill="FFFFFF" w:themeFill="background1"/>
          </w:tcPr>
          <w:p w14:paraId="3BFD0889" w14:textId="042599EC" w:rsidR="004E4536" w:rsidRDefault="004E4536" w:rsidP="009342E0">
            <w:pPr>
              <w:pStyle w:val="Content"/>
              <w:rPr>
                <w:b/>
                <w:lang w:val="vi-VN"/>
              </w:rPr>
            </w:pPr>
            <w:r w:rsidRPr="00562BB7">
              <w:rPr>
                <w:lang w:val="vi-VN"/>
              </w:rPr>
              <w:t>3.2. Hiển thị thông báo "Bạn không có quyền tham gia phòng tư vấn này.", chặn kết nối và điều hướng quay lại danh sách.</w:t>
            </w:r>
          </w:p>
        </w:tc>
        <w:tc>
          <w:tcPr>
            <w:tcW w:w="25" w:type="dxa"/>
            <w:tcBorders>
              <w:left w:val="single" w:sz="4" w:space="0" w:color="auto"/>
            </w:tcBorders>
          </w:tcPr>
          <w:p w14:paraId="753D3BD2" w14:textId="77777777" w:rsidR="004E4536" w:rsidRPr="00562BB7" w:rsidRDefault="004E4536" w:rsidP="009342E0">
            <w:pPr>
              <w:pStyle w:val="Content"/>
              <w:rPr>
                <w:lang w:val="vi-VN"/>
              </w:rPr>
            </w:pPr>
          </w:p>
        </w:tc>
      </w:tr>
    </w:tbl>
    <w:p w14:paraId="571368A0" w14:textId="77777777" w:rsidR="000D342A" w:rsidRDefault="000D342A" w:rsidP="000D342A">
      <w:pPr>
        <w:pStyle w:val="Bullet"/>
        <w:numPr>
          <w:ilvl w:val="0"/>
          <w:numId w:val="0"/>
        </w:numPr>
        <w:rPr>
          <w:lang w:val="vi-VN"/>
        </w:rPr>
      </w:pPr>
    </w:p>
    <w:p w14:paraId="1EA1A615" w14:textId="77777777" w:rsidR="000D342A" w:rsidRDefault="000D342A" w:rsidP="000D342A">
      <w:pPr>
        <w:pStyle w:val="Bullet"/>
        <w:rPr>
          <w:lang w:val="vi-VN"/>
        </w:rPr>
      </w:pPr>
      <w:r>
        <w:rPr>
          <w:lang w:val="vi-VN"/>
        </w:rPr>
        <w:t>Sơ đồ trình tự</w:t>
      </w:r>
    </w:p>
    <w:p w14:paraId="518A7B26" w14:textId="7DB3DAE2" w:rsidR="009342E0" w:rsidRDefault="009342E0" w:rsidP="009342E0">
      <w:pPr>
        <w:pStyle w:val="Chuthich"/>
        <w:keepNext/>
      </w:pPr>
      <w:bookmarkStart w:id="106" w:name="_Toc231238243"/>
      <w:r>
        <w:t xml:space="preserve">Hình </w:t>
      </w:r>
      <w:fldSimple w:instr=" STYLEREF 2 \s ">
        <w:r w:rsidR="00087DDD">
          <w:rPr>
            <w:noProof/>
          </w:rPr>
          <w:t>3.5</w:t>
        </w:r>
      </w:fldSimple>
      <w:r w:rsidR="00087DDD">
        <w:t>.</w:t>
      </w:r>
      <w:fldSimple w:instr=" SEQ Hình \* alphabetic \s 2 ">
        <w:r w:rsidR="00087DDD">
          <w:rPr>
            <w:noProof/>
          </w:rPr>
          <w:t>gg</w:t>
        </w:r>
      </w:fldSimple>
      <w:r>
        <w:rPr>
          <w:lang w:val="vi-VN"/>
        </w:rPr>
        <w:t xml:space="preserve"> </w:t>
      </w:r>
      <w:r w:rsidRPr="009A351B">
        <w:rPr>
          <w:lang w:val="vi-VN"/>
        </w:rPr>
        <w:t>Sơ đồ Sequence Tham gia phòng tư vấn trực tuyến</w:t>
      </w:r>
      <w:bookmarkEnd w:id="106"/>
    </w:p>
    <w:p w14:paraId="0A48340D" w14:textId="73F9AB91" w:rsidR="000D342A" w:rsidRDefault="004E4536" w:rsidP="000D342A">
      <w:pPr>
        <w:pStyle w:val="Normal-No-Indent"/>
        <w:jc w:val="center"/>
        <w:rPr>
          <w:lang w:val="vi-VN"/>
        </w:rPr>
      </w:pPr>
      <w:r>
        <w:rPr>
          <w:noProof/>
          <w:lang w:val="vi-VN"/>
        </w:rPr>
        <w:drawing>
          <wp:inline distT="0" distB="0" distL="0" distR="0" wp14:anchorId="3FE5C76A" wp14:editId="250961CD">
            <wp:extent cx="5577840" cy="3032760"/>
            <wp:effectExtent l="0" t="0" r="3810" b="0"/>
            <wp:docPr id="1368516750"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577840" cy="3032760"/>
                    </a:xfrm>
                    <a:prstGeom prst="rect">
                      <a:avLst/>
                    </a:prstGeom>
                    <a:noFill/>
                    <a:ln>
                      <a:noFill/>
                    </a:ln>
                  </pic:spPr>
                </pic:pic>
              </a:graphicData>
            </a:graphic>
          </wp:inline>
        </w:drawing>
      </w:r>
    </w:p>
    <w:p w14:paraId="0F018ACD" w14:textId="57F504E5" w:rsidR="000D342A" w:rsidRDefault="000D342A" w:rsidP="000D342A">
      <w:pPr>
        <w:pStyle w:val="Bullet"/>
        <w:rPr>
          <w:lang w:val="vi-VN"/>
        </w:rPr>
      </w:pPr>
      <w:r>
        <w:rPr>
          <w:lang w:val="vi-VN"/>
        </w:rPr>
        <w:t>Giao diện “</w:t>
      </w:r>
      <w:r w:rsidRPr="00562BB7">
        <w:rPr>
          <w:lang w:val="vi-VN"/>
        </w:rPr>
        <w:t>Tham gia phòng tư vấn trực tuyến</w:t>
      </w:r>
      <w:r>
        <w:rPr>
          <w:lang w:val="vi-VN"/>
        </w:rPr>
        <w:t xml:space="preserve">” </w:t>
      </w:r>
    </w:p>
    <w:p w14:paraId="083B8D79" w14:textId="266F8BE6" w:rsidR="009342E0" w:rsidRPr="00562BB7" w:rsidRDefault="009342E0" w:rsidP="009342E0">
      <w:pPr>
        <w:pStyle w:val="Chuthich"/>
        <w:keepNext/>
        <w:rPr>
          <w:lang w:val="vi-VN"/>
        </w:rPr>
      </w:pPr>
      <w:bookmarkStart w:id="107" w:name="_Toc231238244"/>
      <w:r w:rsidRPr="00562BB7">
        <w:rPr>
          <w:lang w:val="vi-VN"/>
        </w:rPr>
        <w:t xml:space="preserve">Hình </w:t>
      </w:r>
      <w:r w:rsidR="00087DDD">
        <w:rPr>
          <w:lang w:val="vi-VN"/>
        </w:rPr>
        <w:fldChar w:fldCharType="begin"/>
      </w:r>
      <w:r w:rsidR="00087DDD">
        <w:rPr>
          <w:lang w:val="vi-VN"/>
        </w:rPr>
        <w:instrText xml:space="preserve"> STYLEREF 2 \s </w:instrText>
      </w:r>
      <w:r w:rsidR="00087DDD">
        <w:rPr>
          <w:lang w:val="vi-VN"/>
        </w:rPr>
        <w:fldChar w:fldCharType="separate"/>
      </w:r>
      <w:r w:rsidR="00087DDD">
        <w:rPr>
          <w:noProof/>
          <w:lang w:val="vi-VN"/>
        </w:rPr>
        <w:t>3.5</w:t>
      </w:r>
      <w:r w:rsidR="00087DDD">
        <w:rPr>
          <w:lang w:val="vi-VN"/>
        </w:rPr>
        <w:fldChar w:fldCharType="end"/>
      </w:r>
      <w:r w:rsidR="00087DDD">
        <w:rPr>
          <w:lang w:val="vi-VN"/>
        </w:rPr>
        <w:t>.</w:t>
      </w:r>
      <w:r w:rsidR="00087DDD">
        <w:rPr>
          <w:lang w:val="vi-VN"/>
        </w:rPr>
        <w:fldChar w:fldCharType="begin"/>
      </w:r>
      <w:r w:rsidR="00087DDD">
        <w:rPr>
          <w:lang w:val="vi-VN"/>
        </w:rPr>
        <w:instrText xml:space="preserve"> SEQ Hình \* alphabetic \s 2 </w:instrText>
      </w:r>
      <w:r w:rsidR="00087DDD">
        <w:rPr>
          <w:lang w:val="vi-VN"/>
        </w:rPr>
        <w:fldChar w:fldCharType="separate"/>
      </w:r>
      <w:r w:rsidR="00087DDD">
        <w:rPr>
          <w:noProof/>
          <w:lang w:val="vi-VN"/>
        </w:rPr>
        <w:t>hh</w:t>
      </w:r>
      <w:r w:rsidR="00087DDD">
        <w:rPr>
          <w:lang w:val="vi-VN"/>
        </w:rPr>
        <w:fldChar w:fldCharType="end"/>
      </w:r>
      <w:r>
        <w:rPr>
          <w:lang w:val="vi-VN"/>
        </w:rPr>
        <w:t xml:space="preserve"> </w:t>
      </w:r>
      <w:r w:rsidRPr="00BB2554">
        <w:rPr>
          <w:lang w:val="vi-VN"/>
        </w:rPr>
        <w:t>Giao diện Tham gia phòng tư vấn trực tuyến</w:t>
      </w:r>
      <w:bookmarkEnd w:id="107"/>
    </w:p>
    <w:p w14:paraId="168314EB" w14:textId="7053FF41" w:rsidR="004E4536" w:rsidRPr="004E4536" w:rsidRDefault="004E4536" w:rsidP="009342E0">
      <w:pPr>
        <w:pStyle w:val="KhngDncch"/>
        <w:ind w:firstLine="0"/>
        <w:rPr>
          <w:lang w:val="vi-VN"/>
        </w:rPr>
      </w:pPr>
      <w:r w:rsidRPr="004E4536">
        <w:rPr>
          <w:noProof/>
          <w:lang w:val="vi-VN"/>
        </w:rPr>
        <w:drawing>
          <wp:inline distT="0" distB="0" distL="0" distR="0" wp14:anchorId="617447DD" wp14:editId="4C7DB963">
            <wp:extent cx="5579745" cy="2791460"/>
            <wp:effectExtent l="0" t="0" r="1905" b="8890"/>
            <wp:docPr id="15378850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885040" name=""/>
                    <pic:cNvPicPr/>
                  </pic:nvPicPr>
                  <pic:blipFill>
                    <a:blip r:embed="rId51"/>
                    <a:stretch>
                      <a:fillRect/>
                    </a:stretch>
                  </pic:blipFill>
                  <pic:spPr>
                    <a:xfrm>
                      <a:off x="0" y="0"/>
                      <a:ext cx="5579745" cy="2791460"/>
                    </a:xfrm>
                    <a:prstGeom prst="rect">
                      <a:avLst/>
                    </a:prstGeom>
                  </pic:spPr>
                </pic:pic>
              </a:graphicData>
            </a:graphic>
          </wp:inline>
        </w:drawing>
      </w:r>
    </w:p>
    <w:p w14:paraId="014B21D5" w14:textId="77777777" w:rsidR="000D342A" w:rsidRDefault="000D342A" w:rsidP="00DA3B74">
      <w:pPr>
        <w:pStyle w:val="KhngDncch"/>
        <w:ind w:firstLine="0"/>
        <w:rPr>
          <w:lang w:val="vi-VN"/>
        </w:rPr>
      </w:pPr>
    </w:p>
    <w:p w14:paraId="39099468" w14:textId="0F92D214" w:rsidR="005B2362" w:rsidRDefault="005B2362" w:rsidP="005B2362">
      <w:pPr>
        <w:pStyle w:val="u3"/>
        <w:rPr>
          <w:lang w:val="vi-VN"/>
        </w:rPr>
      </w:pPr>
      <w:bookmarkStart w:id="108" w:name="_Toc231237994"/>
      <w:r w:rsidRPr="00562BB7">
        <w:rPr>
          <w:lang w:val="vi-VN"/>
        </w:rPr>
        <w:t>Use</w:t>
      </w:r>
      <w:r w:rsidRPr="00562BB7">
        <w:rPr>
          <w:spacing w:val="-6"/>
          <w:lang w:val="vi-VN"/>
        </w:rPr>
        <w:t xml:space="preserve"> </w:t>
      </w:r>
      <w:r w:rsidRPr="00562BB7">
        <w:rPr>
          <w:lang w:val="vi-VN"/>
        </w:rPr>
        <w:t>Case</w:t>
      </w:r>
      <w:r w:rsidRPr="00562BB7">
        <w:rPr>
          <w:spacing w:val="-2"/>
          <w:lang w:val="vi-VN"/>
        </w:rPr>
        <w:t xml:space="preserve"> Quản lý tài khoản và phân quyền</w:t>
      </w:r>
      <w:bookmarkEnd w:id="108"/>
    </w:p>
    <w:p w14:paraId="71DC2207" w14:textId="37958A4A" w:rsidR="005B2362" w:rsidRPr="009342E0" w:rsidRDefault="005B2362" w:rsidP="009342E0">
      <w:pPr>
        <w:pStyle w:val="Bullet"/>
        <w:rPr>
          <w:lang w:val="vi-VN"/>
        </w:rPr>
      </w:pPr>
      <w:r>
        <w:rPr>
          <w:lang w:val="vi-VN"/>
        </w:rPr>
        <w:t>Đặc tả Use Case</w:t>
      </w:r>
    </w:p>
    <w:p w14:paraId="30B98601" w14:textId="606C7BA7" w:rsidR="009342E0" w:rsidRPr="00562BB7" w:rsidRDefault="009342E0" w:rsidP="009342E0">
      <w:pPr>
        <w:pStyle w:val="Chuthich"/>
        <w:keepNext/>
        <w:rPr>
          <w:lang w:val="vi-VN"/>
        </w:rPr>
      </w:pPr>
      <w:bookmarkStart w:id="109" w:name="_Toc231238198"/>
      <w:r w:rsidRPr="00562BB7">
        <w:rPr>
          <w:lang w:val="vi-VN"/>
        </w:rPr>
        <w:t xml:space="preserve">Bảng </w:t>
      </w:r>
      <w:r w:rsidR="00945D77">
        <w:fldChar w:fldCharType="begin"/>
      </w:r>
      <w:r w:rsidR="00945D77" w:rsidRPr="00562BB7">
        <w:rPr>
          <w:lang w:val="vi-VN"/>
        </w:rPr>
        <w:instrText xml:space="preserve"> STYLEREF 3 \s </w:instrText>
      </w:r>
      <w:r w:rsidR="00945D77">
        <w:fldChar w:fldCharType="separate"/>
      </w:r>
      <w:r w:rsidR="00945D77" w:rsidRPr="00562BB7">
        <w:rPr>
          <w:noProof/>
          <w:lang w:val="vi-VN"/>
        </w:rPr>
        <w:t>3.5.19</w:t>
      </w:r>
      <w:r w:rsidR="00945D77">
        <w:fldChar w:fldCharType="end"/>
      </w:r>
      <w:r w:rsidR="00945D77" w:rsidRPr="00562BB7">
        <w:rPr>
          <w:lang w:val="vi-VN"/>
        </w:rPr>
        <w:t>.</w:t>
      </w:r>
      <w:r w:rsidR="00945D77">
        <w:fldChar w:fldCharType="begin"/>
      </w:r>
      <w:r w:rsidR="00945D77" w:rsidRPr="00562BB7">
        <w:rPr>
          <w:lang w:val="vi-VN"/>
        </w:rPr>
        <w:instrText xml:space="preserve"> SEQ Bảng \* alphabetic \s 3 </w:instrText>
      </w:r>
      <w:r w:rsidR="00945D77">
        <w:fldChar w:fldCharType="separate"/>
      </w:r>
      <w:r w:rsidR="00945D77" w:rsidRPr="00562BB7">
        <w:rPr>
          <w:noProof/>
          <w:lang w:val="vi-VN"/>
        </w:rPr>
        <w:t>a</w:t>
      </w:r>
      <w:r w:rsidR="00945D77">
        <w:fldChar w:fldCharType="end"/>
      </w:r>
      <w:r>
        <w:rPr>
          <w:lang w:val="vi-VN"/>
        </w:rPr>
        <w:t xml:space="preserve"> </w:t>
      </w:r>
      <w:r w:rsidRPr="00562BB7">
        <w:rPr>
          <w:lang w:val="vi-VN"/>
        </w:rPr>
        <w:t>Bảng đặc tả Usecase Quản lý tài khoản và phân quyền</w:t>
      </w:r>
      <w:bookmarkEnd w:id="109"/>
    </w:p>
    <w:tbl>
      <w:tblPr>
        <w:tblStyle w:val="TableNormal1"/>
        <w:tblW w:w="880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89"/>
        <w:gridCol w:w="4389"/>
        <w:gridCol w:w="25"/>
      </w:tblGrid>
      <w:tr w:rsidR="005B2362" w:rsidRPr="00562BB7" w14:paraId="4D9223FE" w14:textId="77777777" w:rsidTr="0076350E">
        <w:trPr>
          <w:gridAfter w:val="1"/>
          <w:wAfter w:w="25" w:type="dxa"/>
          <w:trHeight w:val="670"/>
        </w:trPr>
        <w:tc>
          <w:tcPr>
            <w:tcW w:w="8778" w:type="dxa"/>
            <w:gridSpan w:val="2"/>
          </w:tcPr>
          <w:p w14:paraId="251263FA" w14:textId="510F7BF3" w:rsidR="005B2362" w:rsidRPr="00332931" w:rsidRDefault="005B2362" w:rsidP="009342E0">
            <w:pPr>
              <w:pStyle w:val="Content"/>
              <w:rPr>
                <w:lang w:val="vi-VN"/>
              </w:rPr>
            </w:pPr>
            <w:r w:rsidRPr="00562BB7">
              <w:rPr>
                <w:b/>
                <w:lang w:val="vi-VN"/>
              </w:rPr>
              <w:t>Tên</w:t>
            </w:r>
            <w:r w:rsidRPr="00562BB7">
              <w:rPr>
                <w:b/>
                <w:spacing w:val="1"/>
                <w:lang w:val="vi-VN"/>
              </w:rPr>
              <w:t xml:space="preserve"> </w:t>
            </w:r>
            <w:r w:rsidRPr="00562BB7">
              <w:rPr>
                <w:b/>
                <w:lang w:val="vi-VN"/>
              </w:rPr>
              <w:t>use case</w:t>
            </w:r>
            <w:r w:rsidRPr="00562BB7">
              <w:rPr>
                <w:lang w:val="vi-VN"/>
              </w:rPr>
              <w:t>:</w:t>
            </w:r>
            <w:r w:rsidRPr="00562BB7">
              <w:rPr>
                <w:spacing w:val="-1"/>
                <w:lang w:val="vi-VN"/>
              </w:rPr>
              <w:t xml:space="preserve"> </w:t>
            </w:r>
            <w:r w:rsidRPr="00562BB7">
              <w:rPr>
                <w:lang w:val="vi-VN"/>
              </w:rPr>
              <w:t>Quản lý tài khoản và phân quyền</w:t>
            </w:r>
          </w:p>
        </w:tc>
      </w:tr>
      <w:tr w:rsidR="005B2362" w:rsidRPr="00562BB7" w14:paraId="75C0B19B" w14:textId="77777777" w:rsidTr="0076350E">
        <w:trPr>
          <w:gridAfter w:val="1"/>
          <w:wAfter w:w="25" w:type="dxa"/>
          <w:trHeight w:val="668"/>
        </w:trPr>
        <w:tc>
          <w:tcPr>
            <w:tcW w:w="8778" w:type="dxa"/>
            <w:gridSpan w:val="2"/>
          </w:tcPr>
          <w:p w14:paraId="7A7BAD9F" w14:textId="1296B92E" w:rsidR="005B2362" w:rsidRPr="00562BB7" w:rsidRDefault="005B2362" w:rsidP="009342E0">
            <w:pPr>
              <w:pStyle w:val="Content"/>
              <w:rPr>
                <w:lang w:val="vi-VN"/>
              </w:rPr>
            </w:pPr>
            <w:r w:rsidRPr="00562BB7">
              <w:rPr>
                <w:b/>
                <w:lang w:val="vi-VN"/>
              </w:rPr>
              <w:t>Mô</w:t>
            </w:r>
            <w:r w:rsidRPr="00562BB7">
              <w:rPr>
                <w:b/>
                <w:spacing w:val="-1"/>
                <w:lang w:val="vi-VN"/>
              </w:rPr>
              <w:t xml:space="preserve"> </w:t>
            </w:r>
            <w:r w:rsidRPr="00562BB7">
              <w:rPr>
                <w:b/>
                <w:lang w:val="vi-VN"/>
              </w:rPr>
              <w:t>tả</w:t>
            </w:r>
            <w:r w:rsidRPr="00562BB7">
              <w:rPr>
                <w:b/>
                <w:spacing w:val="-2"/>
                <w:lang w:val="vi-VN"/>
              </w:rPr>
              <w:t xml:space="preserve"> </w:t>
            </w:r>
            <w:r w:rsidRPr="00562BB7">
              <w:rPr>
                <w:b/>
                <w:lang w:val="vi-VN"/>
              </w:rPr>
              <w:t>sơ</w:t>
            </w:r>
            <w:r w:rsidRPr="00562BB7">
              <w:rPr>
                <w:b/>
                <w:spacing w:val="-2"/>
                <w:lang w:val="vi-VN"/>
              </w:rPr>
              <w:t xml:space="preserve"> </w:t>
            </w:r>
            <w:r w:rsidRPr="00562BB7">
              <w:rPr>
                <w:b/>
                <w:lang w:val="vi-VN"/>
              </w:rPr>
              <w:t>lược</w:t>
            </w:r>
            <w:r w:rsidRPr="00562BB7">
              <w:rPr>
                <w:lang w:val="vi-VN"/>
              </w:rPr>
              <w:t>:</w:t>
            </w:r>
            <w:r w:rsidRPr="00562BB7">
              <w:rPr>
                <w:spacing w:val="-3"/>
                <w:lang w:val="vi-VN"/>
              </w:rPr>
              <w:t xml:space="preserve"> </w:t>
            </w:r>
            <w:r w:rsidRPr="00562BB7">
              <w:rPr>
                <w:lang w:val="vi-VN"/>
              </w:rPr>
              <w:t>Quản trị viên thực hiện các thao tác CRUD (Xem, Thêm, Sửa, Xóa) tài khoản trên hệ thống. Khi thêm/sửa, hệ thống sẽ tự động đồng bộ cấu hình dữ liệu vào các bảng nghiệp vụ chuyên biệt (như Khoa/Chuyên môn của Bác sĩ) một cách an toàn.</w:t>
            </w:r>
          </w:p>
        </w:tc>
      </w:tr>
      <w:tr w:rsidR="005B2362" w14:paraId="1E283AFA" w14:textId="77777777" w:rsidTr="0076350E">
        <w:trPr>
          <w:gridAfter w:val="1"/>
          <w:wAfter w:w="25" w:type="dxa"/>
          <w:trHeight w:val="670"/>
        </w:trPr>
        <w:tc>
          <w:tcPr>
            <w:tcW w:w="8778" w:type="dxa"/>
            <w:gridSpan w:val="2"/>
          </w:tcPr>
          <w:p w14:paraId="7C6A8975" w14:textId="1817F510" w:rsidR="005B2362" w:rsidRPr="0031344F" w:rsidRDefault="005B2362" w:rsidP="009342E0">
            <w:pPr>
              <w:pStyle w:val="Content"/>
              <w:rPr>
                <w:lang w:val="vi-VN"/>
              </w:rPr>
            </w:pPr>
            <w:r>
              <w:rPr>
                <w:b/>
              </w:rPr>
              <w:t>Actor</w:t>
            </w:r>
            <w:r>
              <w:rPr>
                <w:b/>
                <w:spacing w:val="1"/>
              </w:rPr>
              <w:t xml:space="preserve"> </w:t>
            </w:r>
            <w:r>
              <w:rPr>
                <w:b/>
              </w:rPr>
              <w:t>chính</w:t>
            </w:r>
            <w:r>
              <w:t>:</w:t>
            </w:r>
            <w:r>
              <w:rPr>
                <w:spacing w:val="-2"/>
              </w:rPr>
              <w:t xml:space="preserve"> </w:t>
            </w:r>
            <w:r w:rsidRPr="005B2362">
              <w:t>Quản trị viên (Admin)</w:t>
            </w:r>
          </w:p>
        </w:tc>
      </w:tr>
      <w:tr w:rsidR="005B2362" w14:paraId="1722A832" w14:textId="77777777" w:rsidTr="0076350E">
        <w:trPr>
          <w:gridAfter w:val="1"/>
          <w:wAfter w:w="25" w:type="dxa"/>
          <w:trHeight w:val="668"/>
        </w:trPr>
        <w:tc>
          <w:tcPr>
            <w:tcW w:w="8778" w:type="dxa"/>
            <w:gridSpan w:val="2"/>
            <w:tcBorders>
              <w:bottom w:val="single" w:sz="4" w:space="0" w:color="auto"/>
            </w:tcBorders>
          </w:tcPr>
          <w:p w14:paraId="086B4AD6" w14:textId="77777777" w:rsidR="005B2362" w:rsidRDefault="005B2362" w:rsidP="009342E0">
            <w:pPr>
              <w:pStyle w:val="Content"/>
            </w:pPr>
            <w:r>
              <w:rPr>
                <w:b/>
              </w:rPr>
              <w:t>Actor</w:t>
            </w:r>
            <w:r>
              <w:rPr>
                <w:b/>
                <w:spacing w:val="2"/>
              </w:rPr>
              <w:t xml:space="preserve"> </w:t>
            </w:r>
            <w:r>
              <w:rPr>
                <w:b/>
              </w:rPr>
              <w:t>phụ</w:t>
            </w:r>
            <w:r>
              <w:t>:</w:t>
            </w:r>
            <w:r>
              <w:rPr>
                <w:spacing w:val="-1"/>
              </w:rPr>
              <w:t xml:space="preserve"> </w:t>
            </w:r>
            <w:r>
              <w:t>Không</w:t>
            </w:r>
            <w:r>
              <w:rPr>
                <w:spacing w:val="1"/>
              </w:rPr>
              <w:t xml:space="preserve"> </w:t>
            </w:r>
            <w:r>
              <w:rPr>
                <w:spacing w:val="-5"/>
              </w:rPr>
              <w:t>có</w:t>
            </w:r>
          </w:p>
        </w:tc>
      </w:tr>
      <w:tr w:rsidR="005B2362" w14:paraId="09D9906D" w14:textId="77777777" w:rsidTr="007635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25" w:type="dxa"/>
          <w:trHeight w:val="1116"/>
        </w:trPr>
        <w:tc>
          <w:tcPr>
            <w:tcW w:w="8778" w:type="dxa"/>
            <w:gridSpan w:val="2"/>
            <w:tcBorders>
              <w:top w:val="single" w:sz="4" w:space="0" w:color="auto"/>
              <w:left w:val="single" w:sz="4" w:space="0" w:color="auto"/>
              <w:bottom w:val="single" w:sz="4" w:space="0" w:color="auto"/>
              <w:right w:val="single" w:sz="4" w:space="0" w:color="auto"/>
            </w:tcBorders>
          </w:tcPr>
          <w:p w14:paraId="279B3F56" w14:textId="24C5AA40" w:rsidR="005B2362" w:rsidRPr="005B2362" w:rsidRDefault="005B2362" w:rsidP="009342E0">
            <w:pPr>
              <w:pStyle w:val="Content"/>
              <w:rPr>
                <w:lang w:val="vi-VN"/>
              </w:rPr>
            </w:pPr>
            <w:r>
              <w:rPr>
                <w:b/>
              </w:rPr>
              <w:t>Tiền</w:t>
            </w:r>
            <w:r>
              <w:rPr>
                <w:b/>
                <w:spacing w:val="-2"/>
              </w:rPr>
              <w:t xml:space="preserve"> </w:t>
            </w:r>
            <w:r>
              <w:rPr>
                <w:b/>
              </w:rPr>
              <w:t>điều</w:t>
            </w:r>
            <w:r>
              <w:rPr>
                <w:b/>
                <w:spacing w:val="-2"/>
              </w:rPr>
              <w:t xml:space="preserve"> </w:t>
            </w:r>
            <w:r>
              <w:rPr>
                <w:b/>
              </w:rPr>
              <w:t>kiện</w:t>
            </w:r>
            <w:r>
              <w:rPr>
                <w:b/>
                <w:spacing w:val="-2"/>
              </w:rPr>
              <w:t xml:space="preserve"> </w:t>
            </w:r>
            <w:r>
              <w:rPr>
                <w:b/>
              </w:rPr>
              <w:t>(Pre-condition):</w:t>
            </w:r>
            <w:r>
              <w:rPr>
                <w:lang w:val="vi-VN"/>
              </w:rPr>
              <w:t xml:space="preserve"> </w:t>
            </w:r>
            <w:r w:rsidRPr="005B2362">
              <w:t>Người dùng phải đang đăng nhập bằng tài khoản có vai trò Quản trị viên (Admin).</w:t>
            </w:r>
          </w:p>
        </w:tc>
      </w:tr>
      <w:tr w:rsidR="005B2362" w14:paraId="0E114B38" w14:textId="77777777" w:rsidTr="007635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25" w:type="dxa"/>
          <w:trHeight w:val="1118"/>
        </w:trPr>
        <w:tc>
          <w:tcPr>
            <w:tcW w:w="8778" w:type="dxa"/>
            <w:gridSpan w:val="2"/>
            <w:tcBorders>
              <w:top w:val="single" w:sz="4" w:space="0" w:color="auto"/>
              <w:left w:val="single" w:sz="4" w:space="0" w:color="auto"/>
              <w:bottom w:val="single" w:sz="4" w:space="0" w:color="auto"/>
              <w:right w:val="single" w:sz="4" w:space="0" w:color="auto"/>
            </w:tcBorders>
          </w:tcPr>
          <w:p w14:paraId="7A865254" w14:textId="052B35A7" w:rsidR="005B2362" w:rsidRDefault="005B2362" w:rsidP="009342E0">
            <w:pPr>
              <w:pStyle w:val="Content"/>
            </w:pPr>
            <w:r>
              <w:rPr>
                <w:b/>
              </w:rPr>
              <w:t>Hậu</w:t>
            </w:r>
            <w:r>
              <w:rPr>
                <w:b/>
                <w:spacing w:val="-3"/>
              </w:rPr>
              <w:t xml:space="preserve"> </w:t>
            </w:r>
            <w:r>
              <w:rPr>
                <w:b/>
              </w:rPr>
              <w:t>điều</w:t>
            </w:r>
            <w:r>
              <w:rPr>
                <w:b/>
                <w:spacing w:val="-3"/>
              </w:rPr>
              <w:t xml:space="preserve"> </w:t>
            </w:r>
            <w:r>
              <w:rPr>
                <w:b/>
              </w:rPr>
              <w:t>kiện</w:t>
            </w:r>
            <w:r>
              <w:rPr>
                <w:b/>
                <w:spacing w:val="-3"/>
              </w:rPr>
              <w:t xml:space="preserve"> </w:t>
            </w:r>
            <w:r>
              <w:rPr>
                <w:b/>
              </w:rPr>
              <w:t>(Post-condition):</w:t>
            </w:r>
            <w:r>
              <w:rPr>
                <w:b/>
                <w:spacing w:val="40"/>
              </w:rPr>
              <w:t xml:space="preserve"> </w:t>
            </w:r>
            <w:r w:rsidRPr="005B2362">
              <w:t>Dữ liệu tài khoản mới được ghi nhận an toàn ở bảng hệ thống và bảng nghiệp vụ. Mọi thao tác sai sót phải được Rollback lại trạng thái ban đầu.</w:t>
            </w:r>
          </w:p>
        </w:tc>
      </w:tr>
      <w:tr w:rsidR="005B2362" w14:paraId="552DF500" w14:textId="77777777" w:rsidTr="007635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73"/>
        </w:trPr>
        <w:tc>
          <w:tcPr>
            <w:tcW w:w="877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87F49A2" w14:textId="77777777" w:rsidR="005B2362" w:rsidRDefault="005B2362" w:rsidP="009342E0">
            <w:pPr>
              <w:pStyle w:val="Content"/>
            </w:pPr>
            <w:r>
              <w:rPr>
                <w:rFonts w:ascii="Arial" w:hAnsi="Arial"/>
                <w:lang w:val="vi-VN"/>
              </w:rPr>
              <w:t xml:space="preserve"> </w:t>
            </w:r>
            <w:r>
              <w:t>Luồng</w:t>
            </w:r>
            <w:r>
              <w:rPr>
                <w:spacing w:val="-1"/>
              </w:rPr>
              <w:t xml:space="preserve"> </w:t>
            </w:r>
            <w:r>
              <w:t>sự</w:t>
            </w:r>
            <w:r>
              <w:rPr>
                <w:spacing w:val="-1"/>
              </w:rPr>
              <w:t xml:space="preserve"> </w:t>
            </w:r>
            <w:r>
              <w:t>kiện</w:t>
            </w:r>
            <w:r>
              <w:rPr>
                <w:spacing w:val="-1"/>
              </w:rPr>
              <w:t xml:space="preserve"> </w:t>
            </w:r>
            <w:r>
              <w:t>chính</w:t>
            </w:r>
            <w:r>
              <w:rPr>
                <w:spacing w:val="-1"/>
              </w:rPr>
              <w:t xml:space="preserve"> </w:t>
            </w:r>
            <w:r>
              <w:t>(main</w:t>
            </w:r>
            <w:r>
              <w:rPr>
                <w:spacing w:val="-1"/>
              </w:rPr>
              <w:t xml:space="preserve"> </w:t>
            </w:r>
            <w:r>
              <w:rPr>
                <w:spacing w:val="-2"/>
              </w:rPr>
              <w:t>flow):</w:t>
            </w:r>
          </w:p>
        </w:tc>
        <w:tc>
          <w:tcPr>
            <w:tcW w:w="25" w:type="dxa"/>
            <w:tcBorders>
              <w:left w:val="single" w:sz="4" w:space="0" w:color="auto"/>
            </w:tcBorders>
          </w:tcPr>
          <w:p w14:paraId="56389EB9" w14:textId="77777777" w:rsidR="005B2362" w:rsidRDefault="005B2362" w:rsidP="009342E0">
            <w:pPr>
              <w:pStyle w:val="Content"/>
            </w:pPr>
          </w:p>
        </w:tc>
      </w:tr>
      <w:tr w:rsidR="005B2362" w14:paraId="0BA307B9" w14:textId="77777777" w:rsidTr="007635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5F1CDA03" w14:textId="77777777" w:rsidR="005B2362" w:rsidRDefault="005B2362" w:rsidP="009342E0">
            <w:pPr>
              <w:pStyle w:val="Content"/>
            </w:pPr>
            <w:r>
              <w:rPr>
                <w:lang w:val="vi-VN"/>
              </w:rPr>
              <w:t xml:space="preserve">                               </w:t>
            </w:r>
            <w:r>
              <w:t>Actor</w:t>
            </w:r>
          </w:p>
        </w:tc>
        <w:tc>
          <w:tcPr>
            <w:tcW w:w="4389" w:type="dxa"/>
            <w:tcBorders>
              <w:top w:val="single" w:sz="4" w:space="0" w:color="auto"/>
              <w:left w:val="single" w:sz="4" w:space="0" w:color="auto"/>
              <w:bottom w:val="single" w:sz="4" w:space="0" w:color="auto"/>
              <w:right w:val="single" w:sz="4" w:space="0" w:color="auto"/>
            </w:tcBorders>
          </w:tcPr>
          <w:p w14:paraId="70E49D32" w14:textId="77777777" w:rsidR="005B2362" w:rsidRDefault="005B2362" w:rsidP="009342E0">
            <w:pPr>
              <w:pStyle w:val="Content"/>
            </w:pPr>
            <w:r>
              <w:rPr>
                <w:lang w:val="vi-VN"/>
              </w:rPr>
              <w:t xml:space="preserve">                    </w:t>
            </w:r>
            <w:r>
              <w:t>System</w:t>
            </w:r>
          </w:p>
        </w:tc>
        <w:tc>
          <w:tcPr>
            <w:tcW w:w="25" w:type="dxa"/>
            <w:tcBorders>
              <w:left w:val="single" w:sz="4" w:space="0" w:color="auto"/>
            </w:tcBorders>
          </w:tcPr>
          <w:p w14:paraId="0D6F8DE3" w14:textId="77777777" w:rsidR="005B2362" w:rsidRDefault="005B2362" w:rsidP="009342E0">
            <w:pPr>
              <w:pStyle w:val="Content"/>
            </w:pPr>
          </w:p>
        </w:tc>
      </w:tr>
      <w:tr w:rsidR="005B2362" w14:paraId="3CEBBAA0" w14:textId="77777777" w:rsidTr="007635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086BF7E9" w14:textId="57532AC2" w:rsidR="005B2362" w:rsidRDefault="005B2362" w:rsidP="009342E0">
            <w:pPr>
              <w:pStyle w:val="Content"/>
              <w:rPr>
                <w:b/>
                <w:spacing w:val="-4"/>
              </w:rPr>
            </w:pPr>
            <w:r w:rsidRPr="002B082B">
              <w:t>1. Chọn nút "Thêm mới" trên giao diện danh sách.</w:t>
            </w:r>
          </w:p>
        </w:tc>
        <w:tc>
          <w:tcPr>
            <w:tcW w:w="4389" w:type="dxa"/>
            <w:tcBorders>
              <w:top w:val="single" w:sz="4" w:space="0" w:color="auto"/>
              <w:left w:val="single" w:sz="4" w:space="0" w:color="auto"/>
              <w:bottom w:val="single" w:sz="4" w:space="0" w:color="auto"/>
              <w:right w:val="single" w:sz="4" w:space="0" w:color="auto"/>
            </w:tcBorders>
          </w:tcPr>
          <w:p w14:paraId="311265DC" w14:textId="0221E324" w:rsidR="005B2362" w:rsidRDefault="005B2362" w:rsidP="009342E0">
            <w:pPr>
              <w:pStyle w:val="Content"/>
              <w:rPr>
                <w:b/>
              </w:rPr>
            </w:pPr>
            <w:r w:rsidRPr="002B082B">
              <w:t>2. Xác thực quyền Admin (từ Controller `__construct`), hiển thị Form nhập liệu.</w:t>
            </w:r>
          </w:p>
        </w:tc>
        <w:tc>
          <w:tcPr>
            <w:tcW w:w="25" w:type="dxa"/>
            <w:tcBorders>
              <w:left w:val="single" w:sz="4" w:space="0" w:color="auto"/>
            </w:tcBorders>
          </w:tcPr>
          <w:p w14:paraId="29DA75F3" w14:textId="77777777" w:rsidR="005B2362" w:rsidRDefault="005B2362" w:rsidP="009342E0">
            <w:pPr>
              <w:pStyle w:val="Content"/>
            </w:pPr>
          </w:p>
        </w:tc>
      </w:tr>
      <w:tr w:rsidR="005B2362" w14:paraId="1BE98688" w14:textId="77777777" w:rsidTr="007635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3A6373AD" w14:textId="691387AF" w:rsidR="005B2362" w:rsidRDefault="005B2362" w:rsidP="009342E0">
            <w:pPr>
              <w:pStyle w:val="Content"/>
              <w:rPr>
                <w:b/>
                <w:spacing w:val="-4"/>
              </w:rPr>
            </w:pPr>
            <w:r w:rsidRPr="002B082B">
              <w:t>3. Nhập đầy đủ thông tin định danh (Email, Tên, Mật khẩu, Vai trò) cùng cấu hình riêng (Khoa khám, số năm kinh nghiệm) và nhấn Lưu.</w:t>
            </w:r>
          </w:p>
        </w:tc>
        <w:tc>
          <w:tcPr>
            <w:tcW w:w="4389" w:type="dxa"/>
            <w:tcBorders>
              <w:top w:val="single" w:sz="4" w:space="0" w:color="auto"/>
              <w:left w:val="single" w:sz="4" w:space="0" w:color="auto"/>
              <w:bottom w:val="single" w:sz="4" w:space="0" w:color="auto"/>
              <w:right w:val="single" w:sz="4" w:space="0" w:color="auto"/>
            </w:tcBorders>
          </w:tcPr>
          <w:p w14:paraId="14598EBD" w14:textId="6D3CC1D9" w:rsidR="005B2362" w:rsidRDefault="005B2362" w:rsidP="009342E0">
            <w:pPr>
              <w:pStyle w:val="Content"/>
              <w:rPr>
                <w:b/>
              </w:rPr>
            </w:pPr>
            <w:r w:rsidRPr="002B082B">
              <w:t>4. Kiểm tra tính hợp lệ dữ liệu (Không rỗng, Role đúng chuẩn) và đối chiếu xem Email đã tồn tại hay chưa.</w:t>
            </w:r>
          </w:p>
        </w:tc>
        <w:tc>
          <w:tcPr>
            <w:tcW w:w="25" w:type="dxa"/>
            <w:tcBorders>
              <w:left w:val="single" w:sz="4" w:space="0" w:color="auto"/>
            </w:tcBorders>
          </w:tcPr>
          <w:p w14:paraId="4AC5A8CC" w14:textId="77777777" w:rsidR="005B2362" w:rsidRDefault="005B2362" w:rsidP="009342E0">
            <w:pPr>
              <w:pStyle w:val="Content"/>
            </w:pPr>
          </w:p>
        </w:tc>
      </w:tr>
      <w:tr w:rsidR="005B2362" w:rsidRPr="00562BB7" w14:paraId="03436099" w14:textId="77777777" w:rsidTr="007635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68DAE2E0" w14:textId="69221F27" w:rsidR="005B2362" w:rsidRDefault="005B2362" w:rsidP="009342E0">
            <w:pPr>
              <w:pStyle w:val="Content"/>
              <w:rPr>
                <w:b/>
                <w:spacing w:val="-4"/>
              </w:rPr>
            </w:pPr>
          </w:p>
        </w:tc>
        <w:tc>
          <w:tcPr>
            <w:tcW w:w="4389" w:type="dxa"/>
            <w:tcBorders>
              <w:top w:val="single" w:sz="4" w:space="0" w:color="auto"/>
              <w:left w:val="single" w:sz="4" w:space="0" w:color="auto"/>
              <w:bottom w:val="single" w:sz="4" w:space="0" w:color="auto"/>
              <w:right w:val="single" w:sz="4" w:space="0" w:color="auto"/>
            </w:tcBorders>
          </w:tcPr>
          <w:p w14:paraId="303E928D" w14:textId="6D53AE13" w:rsidR="005B2362" w:rsidRPr="00562BB7" w:rsidRDefault="005B2362" w:rsidP="009342E0">
            <w:pPr>
              <w:pStyle w:val="Content"/>
              <w:rPr>
                <w:b/>
                <w:lang w:val="fr-FR"/>
              </w:rPr>
            </w:pPr>
            <w:r w:rsidRPr="00562BB7">
              <w:rPr>
                <w:lang w:val="fr-FR"/>
              </w:rPr>
              <w:t>5. Mở Transaction cơ sở dữ liệu. Lưu dữ liệu chung vào bảng users.</w:t>
            </w:r>
          </w:p>
        </w:tc>
        <w:tc>
          <w:tcPr>
            <w:tcW w:w="25" w:type="dxa"/>
            <w:tcBorders>
              <w:left w:val="single" w:sz="4" w:space="0" w:color="auto"/>
            </w:tcBorders>
          </w:tcPr>
          <w:p w14:paraId="6B8909A1" w14:textId="77777777" w:rsidR="005B2362" w:rsidRPr="00562BB7" w:rsidRDefault="005B2362" w:rsidP="009342E0">
            <w:pPr>
              <w:pStyle w:val="Content"/>
              <w:rPr>
                <w:lang w:val="fr-FR"/>
              </w:rPr>
            </w:pPr>
          </w:p>
        </w:tc>
      </w:tr>
      <w:tr w:rsidR="005B2362" w:rsidRPr="00562BB7" w14:paraId="52EA1E9C" w14:textId="77777777" w:rsidTr="007635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4ADD91D7" w14:textId="5D1217FF" w:rsidR="005B2362" w:rsidRPr="00562BB7" w:rsidRDefault="005B2362" w:rsidP="009342E0">
            <w:pPr>
              <w:pStyle w:val="Content"/>
              <w:rPr>
                <w:b/>
                <w:spacing w:val="-4"/>
                <w:lang w:val="fr-FR"/>
              </w:rPr>
            </w:pPr>
          </w:p>
        </w:tc>
        <w:tc>
          <w:tcPr>
            <w:tcW w:w="4389" w:type="dxa"/>
            <w:tcBorders>
              <w:top w:val="single" w:sz="4" w:space="0" w:color="auto"/>
              <w:left w:val="single" w:sz="4" w:space="0" w:color="auto"/>
              <w:bottom w:val="single" w:sz="4" w:space="0" w:color="auto"/>
              <w:right w:val="single" w:sz="4" w:space="0" w:color="auto"/>
            </w:tcBorders>
          </w:tcPr>
          <w:p w14:paraId="3130D128" w14:textId="3E4A0C7C" w:rsidR="005B2362" w:rsidRPr="00562BB7" w:rsidRDefault="005B2362" w:rsidP="009342E0">
            <w:pPr>
              <w:pStyle w:val="Content"/>
              <w:rPr>
                <w:b/>
                <w:lang w:val="fr-FR"/>
              </w:rPr>
            </w:pPr>
            <w:r w:rsidRPr="00562BB7">
              <w:rPr>
                <w:lang w:val="fr-FR"/>
              </w:rPr>
              <w:t>6. Tùy theo Role được chọn, phân nhánh tạo dữ liệu tương ứng vào các bảng doctors, nurses, patients,...</w:t>
            </w:r>
          </w:p>
        </w:tc>
        <w:tc>
          <w:tcPr>
            <w:tcW w:w="25" w:type="dxa"/>
            <w:tcBorders>
              <w:left w:val="single" w:sz="4" w:space="0" w:color="auto"/>
            </w:tcBorders>
          </w:tcPr>
          <w:p w14:paraId="38D4B32A" w14:textId="77777777" w:rsidR="005B2362" w:rsidRPr="00562BB7" w:rsidRDefault="005B2362" w:rsidP="009342E0">
            <w:pPr>
              <w:pStyle w:val="Content"/>
              <w:rPr>
                <w:lang w:val="fr-FR"/>
              </w:rPr>
            </w:pPr>
          </w:p>
        </w:tc>
      </w:tr>
      <w:tr w:rsidR="005B2362" w:rsidRPr="00562BB7" w14:paraId="0762A5C9" w14:textId="77777777" w:rsidTr="007635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72"/>
        </w:trPr>
        <w:tc>
          <w:tcPr>
            <w:tcW w:w="4389" w:type="dxa"/>
            <w:tcBorders>
              <w:top w:val="single" w:sz="4" w:space="0" w:color="auto"/>
              <w:left w:val="single" w:sz="4" w:space="0" w:color="auto"/>
              <w:bottom w:val="single" w:sz="4" w:space="0" w:color="auto"/>
              <w:right w:val="single" w:sz="4" w:space="0" w:color="auto"/>
            </w:tcBorders>
          </w:tcPr>
          <w:p w14:paraId="5F71F5FD" w14:textId="1A2F8301" w:rsidR="005B2362" w:rsidRPr="00562BB7" w:rsidRDefault="005B2362" w:rsidP="009342E0">
            <w:pPr>
              <w:pStyle w:val="Content"/>
              <w:rPr>
                <w:b/>
                <w:spacing w:val="-4"/>
                <w:lang w:val="fr-FR"/>
              </w:rPr>
            </w:pPr>
          </w:p>
        </w:tc>
        <w:tc>
          <w:tcPr>
            <w:tcW w:w="4389" w:type="dxa"/>
            <w:tcBorders>
              <w:top w:val="single" w:sz="4" w:space="0" w:color="auto"/>
              <w:left w:val="single" w:sz="4" w:space="0" w:color="auto"/>
              <w:bottom w:val="single" w:sz="4" w:space="0" w:color="auto"/>
              <w:right w:val="single" w:sz="4" w:space="0" w:color="auto"/>
            </w:tcBorders>
          </w:tcPr>
          <w:p w14:paraId="31F6E2CC" w14:textId="39CDB502" w:rsidR="005B2362" w:rsidRPr="00562BB7" w:rsidRDefault="005B2362" w:rsidP="009342E0">
            <w:pPr>
              <w:pStyle w:val="Content"/>
              <w:rPr>
                <w:lang w:val="fr-FR"/>
              </w:rPr>
            </w:pPr>
            <w:r w:rsidRPr="00562BB7">
              <w:rPr>
                <w:lang w:val="fr-FR"/>
              </w:rPr>
              <w:t>7. Commit Transaction, ghi vết nhật ký (Audit Log) và điều hướng về màn hình danh sách với thông báo thành công.</w:t>
            </w:r>
          </w:p>
        </w:tc>
        <w:tc>
          <w:tcPr>
            <w:tcW w:w="25" w:type="dxa"/>
            <w:tcBorders>
              <w:left w:val="single" w:sz="4" w:space="0" w:color="auto"/>
            </w:tcBorders>
          </w:tcPr>
          <w:p w14:paraId="6767778F" w14:textId="77777777" w:rsidR="005B2362" w:rsidRPr="00562BB7" w:rsidRDefault="005B2362" w:rsidP="009342E0">
            <w:pPr>
              <w:pStyle w:val="Content"/>
              <w:rPr>
                <w:lang w:val="fr-FR"/>
              </w:rPr>
            </w:pPr>
          </w:p>
        </w:tc>
      </w:tr>
      <w:tr w:rsidR="005B2362" w14:paraId="1A263BAB" w14:textId="77777777" w:rsidTr="007635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79"/>
        </w:trPr>
        <w:tc>
          <w:tcPr>
            <w:tcW w:w="877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AA52407" w14:textId="77777777" w:rsidR="005B2362" w:rsidRDefault="005B2362" w:rsidP="009342E0">
            <w:pPr>
              <w:pStyle w:val="Content"/>
            </w:pPr>
            <w:r>
              <w:rPr>
                <w:lang w:val="vi-VN"/>
              </w:rPr>
              <w:t xml:space="preserve"> </w:t>
            </w:r>
            <w:r>
              <w:t>Luồng</w:t>
            </w:r>
            <w:r>
              <w:rPr>
                <w:spacing w:val="-2"/>
              </w:rPr>
              <w:t xml:space="preserve"> </w:t>
            </w:r>
            <w:r>
              <w:t>sự</w:t>
            </w:r>
            <w:r>
              <w:rPr>
                <w:spacing w:val="-3"/>
              </w:rPr>
              <w:t xml:space="preserve"> </w:t>
            </w:r>
            <w:r>
              <w:t>kiện</w:t>
            </w:r>
            <w:r>
              <w:rPr>
                <w:spacing w:val="-2"/>
              </w:rPr>
              <w:t xml:space="preserve"> </w:t>
            </w:r>
            <w:r>
              <w:t>thay</w:t>
            </w:r>
            <w:r>
              <w:rPr>
                <w:spacing w:val="-3"/>
              </w:rPr>
              <w:t xml:space="preserve"> </w:t>
            </w:r>
            <w:r>
              <w:t>thế</w:t>
            </w:r>
            <w:r>
              <w:rPr>
                <w:spacing w:val="-1"/>
              </w:rPr>
              <w:t xml:space="preserve"> </w:t>
            </w:r>
            <w:r>
              <w:t>(alternate</w:t>
            </w:r>
            <w:r>
              <w:rPr>
                <w:spacing w:val="-1"/>
              </w:rPr>
              <w:t xml:space="preserve"> </w:t>
            </w:r>
            <w:r>
              <w:rPr>
                <w:spacing w:val="-2"/>
              </w:rPr>
              <w:t>flow):</w:t>
            </w:r>
          </w:p>
        </w:tc>
        <w:tc>
          <w:tcPr>
            <w:tcW w:w="25" w:type="dxa"/>
            <w:tcBorders>
              <w:left w:val="single" w:sz="4" w:space="0" w:color="auto"/>
            </w:tcBorders>
          </w:tcPr>
          <w:p w14:paraId="2C642D2F" w14:textId="77777777" w:rsidR="005B2362" w:rsidRDefault="005B2362" w:rsidP="009342E0">
            <w:pPr>
              <w:pStyle w:val="Content"/>
            </w:pPr>
          </w:p>
        </w:tc>
      </w:tr>
      <w:tr w:rsidR="005B2362" w:rsidRPr="00562BB7" w14:paraId="37DCC3D1" w14:textId="77777777" w:rsidTr="007635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63"/>
        </w:trPr>
        <w:tc>
          <w:tcPr>
            <w:tcW w:w="4389" w:type="dxa"/>
            <w:tcBorders>
              <w:top w:val="single" w:sz="4" w:space="0" w:color="auto"/>
              <w:left w:val="single" w:sz="4" w:space="0" w:color="auto"/>
              <w:bottom w:val="single" w:sz="4" w:space="0" w:color="auto"/>
              <w:right w:val="single" w:sz="4" w:space="0" w:color="auto"/>
            </w:tcBorders>
            <w:shd w:val="clear" w:color="auto" w:fill="FFFFFF" w:themeFill="background1"/>
          </w:tcPr>
          <w:p w14:paraId="47CBCF8F" w14:textId="350FA064" w:rsidR="005B2362" w:rsidRDefault="005B2362" w:rsidP="009342E0">
            <w:pPr>
              <w:pStyle w:val="Content"/>
              <w:rPr>
                <w:b/>
                <w:lang w:val="vi-VN"/>
              </w:rPr>
            </w:pPr>
            <w:r w:rsidRPr="00A80451">
              <w:t>3.1. Nhập Email đã có người khác sử dụng.</w:t>
            </w:r>
          </w:p>
        </w:tc>
        <w:tc>
          <w:tcPr>
            <w:tcW w:w="4389" w:type="dxa"/>
            <w:tcBorders>
              <w:top w:val="single" w:sz="4" w:space="0" w:color="auto"/>
              <w:left w:val="single" w:sz="4" w:space="0" w:color="auto"/>
              <w:bottom w:val="single" w:sz="4" w:space="0" w:color="auto"/>
              <w:right w:val="single" w:sz="4" w:space="0" w:color="auto"/>
            </w:tcBorders>
            <w:shd w:val="clear" w:color="auto" w:fill="FFFFFF" w:themeFill="background1"/>
          </w:tcPr>
          <w:p w14:paraId="70E682E1" w14:textId="275E8C8C" w:rsidR="005B2362" w:rsidRDefault="005B2362" w:rsidP="009342E0">
            <w:pPr>
              <w:pStyle w:val="Content"/>
              <w:rPr>
                <w:b/>
                <w:lang w:val="vi-VN"/>
              </w:rPr>
            </w:pPr>
            <w:r w:rsidRPr="00562BB7">
              <w:rPr>
                <w:lang w:val="vi-VN"/>
              </w:rPr>
              <w:t>4.1. Báo lỗi "Email này đã được sử dụng!", hủy thao tác và giữ nguyên dữ liệu đã nhập trên Form.</w:t>
            </w:r>
          </w:p>
        </w:tc>
        <w:tc>
          <w:tcPr>
            <w:tcW w:w="25" w:type="dxa"/>
            <w:tcBorders>
              <w:left w:val="single" w:sz="4" w:space="0" w:color="auto"/>
            </w:tcBorders>
          </w:tcPr>
          <w:p w14:paraId="5637DB16" w14:textId="77777777" w:rsidR="005B2362" w:rsidRPr="00562BB7" w:rsidRDefault="005B2362" w:rsidP="009342E0">
            <w:pPr>
              <w:pStyle w:val="Content"/>
              <w:rPr>
                <w:lang w:val="vi-VN"/>
              </w:rPr>
            </w:pPr>
          </w:p>
        </w:tc>
      </w:tr>
      <w:tr w:rsidR="005B2362" w:rsidRPr="00562BB7" w14:paraId="330DE565" w14:textId="77777777" w:rsidTr="0076350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27"/>
        </w:trPr>
        <w:tc>
          <w:tcPr>
            <w:tcW w:w="4389" w:type="dxa"/>
            <w:tcBorders>
              <w:top w:val="single" w:sz="4" w:space="0" w:color="auto"/>
              <w:left w:val="single" w:sz="4" w:space="0" w:color="auto"/>
              <w:bottom w:val="single" w:sz="4" w:space="0" w:color="auto"/>
              <w:right w:val="single" w:sz="4" w:space="0" w:color="auto"/>
            </w:tcBorders>
            <w:shd w:val="clear" w:color="auto" w:fill="FFFFFF" w:themeFill="background1"/>
          </w:tcPr>
          <w:p w14:paraId="2B510730" w14:textId="22AD60CD" w:rsidR="005B2362" w:rsidRDefault="005B2362" w:rsidP="009342E0">
            <w:pPr>
              <w:pStyle w:val="Content"/>
              <w:rPr>
                <w:b/>
                <w:lang w:val="vi-VN"/>
              </w:rPr>
            </w:pPr>
            <w:r w:rsidRPr="00562BB7">
              <w:rPr>
                <w:lang w:val="vi-VN"/>
              </w:rPr>
              <w:t>5.1. Xảy ra sự cố khi lưu dữ liệu vào bảng nghiệp vụ phụ (vd: lỗi kết nối).</w:t>
            </w:r>
          </w:p>
        </w:tc>
        <w:tc>
          <w:tcPr>
            <w:tcW w:w="4389" w:type="dxa"/>
            <w:tcBorders>
              <w:top w:val="single" w:sz="4" w:space="0" w:color="auto"/>
              <w:left w:val="single" w:sz="4" w:space="0" w:color="auto"/>
              <w:bottom w:val="single" w:sz="4" w:space="0" w:color="auto"/>
              <w:right w:val="single" w:sz="4" w:space="0" w:color="auto"/>
            </w:tcBorders>
            <w:shd w:val="clear" w:color="auto" w:fill="FFFFFF" w:themeFill="background1"/>
          </w:tcPr>
          <w:p w14:paraId="5E8D833E" w14:textId="496B91D3" w:rsidR="005B2362" w:rsidRDefault="005B2362" w:rsidP="009342E0">
            <w:pPr>
              <w:pStyle w:val="Content"/>
              <w:rPr>
                <w:b/>
                <w:lang w:val="vi-VN"/>
              </w:rPr>
            </w:pPr>
            <w:r w:rsidRPr="00562BB7">
              <w:rPr>
                <w:lang w:val="vi-VN"/>
              </w:rPr>
              <w:t>7.1. Bắt lỗi (Exception) và tự động Rollback (Xóa sạch thông tin đã tạo ở bước 5), thông báo lỗi kỹ thuật cho người dùng.</w:t>
            </w:r>
          </w:p>
        </w:tc>
        <w:tc>
          <w:tcPr>
            <w:tcW w:w="25" w:type="dxa"/>
            <w:tcBorders>
              <w:left w:val="single" w:sz="4" w:space="0" w:color="auto"/>
            </w:tcBorders>
          </w:tcPr>
          <w:p w14:paraId="75F0D450" w14:textId="77777777" w:rsidR="005B2362" w:rsidRPr="00562BB7" w:rsidRDefault="005B2362" w:rsidP="009342E0">
            <w:pPr>
              <w:pStyle w:val="Content"/>
              <w:rPr>
                <w:lang w:val="vi-VN"/>
              </w:rPr>
            </w:pPr>
          </w:p>
        </w:tc>
      </w:tr>
    </w:tbl>
    <w:p w14:paraId="37260F8F" w14:textId="77777777" w:rsidR="005B2362" w:rsidRDefault="005B2362" w:rsidP="005B2362">
      <w:pPr>
        <w:pStyle w:val="Bullet"/>
        <w:numPr>
          <w:ilvl w:val="0"/>
          <w:numId w:val="0"/>
        </w:numPr>
        <w:rPr>
          <w:lang w:val="vi-VN"/>
        </w:rPr>
      </w:pPr>
    </w:p>
    <w:p w14:paraId="4A2FBFCF" w14:textId="77777777" w:rsidR="005B2362" w:rsidRDefault="005B2362" w:rsidP="005B2362">
      <w:pPr>
        <w:pStyle w:val="Bullet"/>
        <w:rPr>
          <w:lang w:val="vi-VN"/>
        </w:rPr>
      </w:pPr>
      <w:r>
        <w:rPr>
          <w:lang w:val="vi-VN"/>
        </w:rPr>
        <w:t>Sơ đồ trình tự</w:t>
      </w:r>
    </w:p>
    <w:p w14:paraId="71612C2C" w14:textId="03E11718" w:rsidR="009342E0" w:rsidRPr="00562BB7" w:rsidRDefault="009342E0" w:rsidP="009342E0">
      <w:pPr>
        <w:pStyle w:val="Chuthich"/>
        <w:keepNext/>
        <w:rPr>
          <w:lang w:val="vi-VN"/>
        </w:rPr>
      </w:pPr>
      <w:bookmarkStart w:id="110" w:name="_Toc231238245"/>
      <w:r w:rsidRPr="00562BB7">
        <w:rPr>
          <w:lang w:val="vi-VN"/>
        </w:rPr>
        <w:lastRenderedPageBreak/>
        <w:t xml:space="preserve">Hình </w:t>
      </w:r>
      <w:r w:rsidR="00087DDD">
        <w:rPr>
          <w:lang w:val="vi-VN"/>
        </w:rPr>
        <w:fldChar w:fldCharType="begin"/>
      </w:r>
      <w:r w:rsidR="00087DDD">
        <w:rPr>
          <w:lang w:val="vi-VN"/>
        </w:rPr>
        <w:instrText xml:space="preserve"> STYLEREF 2 \s </w:instrText>
      </w:r>
      <w:r w:rsidR="00087DDD">
        <w:rPr>
          <w:lang w:val="vi-VN"/>
        </w:rPr>
        <w:fldChar w:fldCharType="separate"/>
      </w:r>
      <w:r w:rsidR="00087DDD">
        <w:rPr>
          <w:noProof/>
          <w:lang w:val="vi-VN"/>
        </w:rPr>
        <w:t>3.5</w:t>
      </w:r>
      <w:r w:rsidR="00087DDD">
        <w:rPr>
          <w:lang w:val="vi-VN"/>
        </w:rPr>
        <w:fldChar w:fldCharType="end"/>
      </w:r>
      <w:r w:rsidR="00087DDD">
        <w:rPr>
          <w:lang w:val="vi-VN"/>
        </w:rPr>
        <w:t>.</w:t>
      </w:r>
      <w:r w:rsidR="00087DDD">
        <w:rPr>
          <w:lang w:val="vi-VN"/>
        </w:rPr>
        <w:fldChar w:fldCharType="begin"/>
      </w:r>
      <w:r w:rsidR="00087DDD">
        <w:rPr>
          <w:lang w:val="vi-VN"/>
        </w:rPr>
        <w:instrText xml:space="preserve"> SEQ Hình \* alphabetic \s 2 </w:instrText>
      </w:r>
      <w:r w:rsidR="00087DDD">
        <w:rPr>
          <w:lang w:val="vi-VN"/>
        </w:rPr>
        <w:fldChar w:fldCharType="separate"/>
      </w:r>
      <w:r w:rsidR="00087DDD">
        <w:rPr>
          <w:noProof/>
          <w:lang w:val="vi-VN"/>
        </w:rPr>
        <w:t>ii</w:t>
      </w:r>
      <w:r w:rsidR="00087DDD">
        <w:rPr>
          <w:lang w:val="vi-VN"/>
        </w:rPr>
        <w:fldChar w:fldCharType="end"/>
      </w:r>
      <w:r>
        <w:rPr>
          <w:lang w:val="vi-VN"/>
        </w:rPr>
        <w:t xml:space="preserve"> </w:t>
      </w:r>
      <w:r w:rsidRPr="00E41992">
        <w:rPr>
          <w:lang w:val="vi-VN"/>
        </w:rPr>
        <w:t>Sơ đồ Sequence Quản lý tài khoản và phân quyền</w:t>
      </w:r>
      <w:bookmarkEnd w:id="110"/>
    </w:p>
    <w:p w14:paraId="7D590E25" w14:textId="4FE80361" w:rsidR="005B2362" w:rsidRDefault="005B2362" w:rsidP="005B2362">
      <w:pPr>
        <w:pStyle w:val="Normal-No-Indent"/>
        <w:jc w:val="center"/>
        <w:rPr>
          <w:lang w:val="vi-VN"/>
        </w:rPr>
      </w:pPr>
      <w:r>
        <w:rPr>
          <w:noProof/>
          <w:lang w:val="vi-VN"/>
        </w:rPr>
        <w:drawing>
          <wp:inline distT="0" distB="0" distL="0" distR="0" wp14:anchorId="58160330" wp14:editId="4DDDC554">
            <wp:extent cx="5577840" cy="4099560"/>
            <wp:effectExtent l="0" t="0" r="3810" b="0"/>
            <wp:docPr id="683897461"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577840" cy="4099560"/>
                    </a:xfrm>
                    <a:prstGeom prst="rect">
                      <a:avLst/>
                    </a:prstGeom>
                    <a:noFill/>
                    <a:ln>
                      <a:noFill/>
                    </a:ln>
                  </pic:spPr>
                </pic:pic>
              </a:graphicData>
            </a:graphic>
          </wp:inline>
        </w:drawing>
      </w:r>
    </w:p>
    <w:p w14:paraId="5C80AF21" w14:textId="139F9A0B" w:rsidR="005B2362" w:rsidRDefault="005B2362" w:rsidP="005B2362">
      <w:pPr>
        <w:pStyle w:val="Bullet"/>
        <w:rPr>
          <w:lang w:val="vi-VN"/>
        </w:rPr>
      </w:pPr>
      <w:r>
        <w:rPr>
          <w:lang w:val="vi-VN"/>
        </w:rPr>
        <w:t>Giao diện “</w:t>
      </w:r>
      <w:r w:rsidRPr="00562BB7">
        <w:rPr>
          <w:lang w:val="vi-VN"/>
        </w:rPr>
        <w:t>Quản lý tài khoản và phân quyền</w:t>
      </w:r>
      <w:r>
        <w:rPr>
          <w:lang w:val="vi-VN"/>
        </w:rPr>
        <w:t xml:space="preserve">” </w:t>
      </w:r>
    </w:p>
    <w:p w14:paraId="0D163EA4" w14:textId="24708E6E" w:rsidR="009342E0" w:rsidRPr="00562BB7" w:rsidRDefault="009342E0" w:rsidP="009342E0">
      <w:pPr>
        <w:pStyle w:val="Chuthich"/>
        <w:keepNext/>
        <w:rPr>
          <w:lang w:val="vi-VN"/>
        </w:rPr>
      </w:pPr>
      <w:bookmarkStart w:id="111" w:name="_Toc231238246"/>
      <w:r w:rsidRPr="00562BB7">
        <w:rPr>
          <w:lang w:val="vi-VN"/>
        </w:rPr>
        <w:t xml:space="preserve">Hình </w:t>
      </w:r>
      <w:r w:rsidR="00087DDD">
        <w:rPr>
          <w:lang w:val="vi-VN"/>
        </w:rPr>
        <w:fldChar w:fldCharType="begin"/>
      </w:r>
      <w:r w:rsidR="00087DDD">
        <w:rPr>
          <w:lang w:val="vi-VN"/>
        </w:rPr>
        <w:instrText xml:space="preserve"> STYLEREF 2 \s </w:instrText>
      </w:r>
      <w:r w:rsidR="00087DDD">
        <w:rPr>
          <w:lang w:val="vi-VN"/>
        </w:rPr>
        <w:fldChar w:fldCharType="separate"/>
      </w:r>
      <w:r w:rsidR="00087DDD">
        <w:rPr>
          <w:noProof/>
          <w:lang w:val="vi-VN"/>
        </w:rPr>
        <w:t>3.5</w:t>
      </w:r>
      <w:r w:rsidR="00087DDD">
        <w:rPr>
          <w:lang w:val="vi-VN"/>
        </w:rPr>
        <w:fldChar w:fldCharType="end"/>
      </w:r>
      <w:r w:rsidR="00087DDD">
        <w:rPr>
          <w:lang w:val="vi-VN"/>
        </w:rPr>
        <w:t>.</w:t>
      </w:r>
      <w:r w:rsidR="00087DDD">
        <w:rPr>
          <w:lang w:val="vi-VN"/>
        </w:rPr>
        <w:fldChar w:fldCharType="begin"/>
      </w:r>
      <w:r w:rsidR="00087DDD">
        <w:rPr>
          <w:lang w:val="vi-VN"/>
        </w:rPr>
        <w:instrText xml:space="preserve"> SEQ Hình \* alphabetic \s 2 </w:instrText>
      </w:r>
      <w:r w:rsidR="00087DDD">
        <w:rPr>
          <w:lang w:val="vi-VN"/>
        </w:rPr>
        <w:fldChar w:fldCharType="separate"/>
      </w:r>
      <w:r w:rsidR="00087DDD">
        <w:rPr>
          <w:noProof/>
          <w:lang w:val="vi-VN"/>
        </w:rPr>
        <w:t>jj</w:t>
      </w:r>
      <w:r w:rsidR="00087DDD">
        <w:rPr>
          <w:lang w:val="vi-VN"/>
        </w:rPr>
        <w:fldChar w:fldCharType="end"/>
      </w:r>
      <w:r>
        <w:rPr>
          <w:lang w:val="vi-VN"/>
        </w:rPr>
        <w:t xml:space="preserve"> </w:t>
      </w:r>
      <w:r w:rsidRPr="000D0FE5">
        <w:rPr>
          <w:lang w:val="vi-VN"/>
        </w:rPr>
        <w:t>Giao diện Quản lý tài khoản và phân quyền</w:t>
      </w:r>
      <w:bookmarkEnd w:id="111"/>
    </w:p>
    <w:p w14:paraId="474FF75F" w14:textId="42AE49F1" w:rsidR="005B2362" w:rsidRDefault="005B2362" w:rsidP="005B2362">
      <w:pPr>
        <w:pStyle w:val="KhngDncch"/>
        <w:ind w:firstLine="0"/>
        <w:jc w:val="center"/>
        <w:rPr>
          <w:lang w:val="vi-VN"/>
        </w:rPr>
      </w:pPr>
      <w:r w:rsidRPr="005B2362">
        <w:rPr>
          <w:noProof/>
          <w:lang w:val="vi-VN"/>
        </w:rPr>
        <w:drawing>
          <wp:inline distT="0" distB="0" distL="0" distR="0" wp14:anchorId="33576E01" wp14:editId="47F95F9F">
            <wp:extent cx="5579745" cy="3216275"/>
            <wp:effectExtent l="0" t="0" r="1905" b="3175"/>
            <wp:docPr id="17275506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50627" name=""/>
                    <pic:cNvPicPr/>
                  </pic:nvPicPr>
                  <pic:blipFill>
                    <a:blip r:embed="rId53"/>
                    <a:stretch>
                      <a:fillRect/>
                    </a:stretch>
                  </pic:blipFill>
                  <pic:spPr>
                    <a:xfrm>
                      <a:off x="0" y="0"/>
                      <a:ext cx="5579745" cy="3216275"/>
                    </a:xfrm>
                    <a:prstGeom prst="rect">
                      <a:avLst/>
                    </a:prstGeom>
                  </pic:spPr>
                </pic:pic>
              </a:graphicData>
            </a:graphic>
          </wp:inline>
        </w:drawing>
      </w:r>
    </w:p>
    <w:p w14:paraId="1FFFE46B" w14:textId="77777777" w:rsidR="00BB3615" w:rsidRDefault="00BB3615" w:rsidP="005B2362">
      <w:pPr>
        <w:pStyle w:val="KhngDncch"/>
        <w:ind w:firstLine="0"/>
        <w:jc w:val="center"/>
        <w:rPr>
          <w:lang w:val="vi-VN"/>
        </w:rPr>
      </w:pPr>
    </w:p>
    <w:p w14:paraId="37CF3361" w14:textId="39E528AA" w:rsidR="00BB3615" w:rsidRDefault="00BB3615" w:rsidP="00BB3615">
      <w:pPr>
        <w:pStyle w:val="u3"/>
        <w:rPr>
          <w:lang w:val="vi-VN"/>
        </w:rPr>
      </w:pPr>
      <w:bookmarkStart w:id="112" w:name="_Toc231237995"/>
      <w:r>
        <w:t>Use Case Khám bệnh và lập hồ sơ bệnh án</w:t>
      </w:r>
      <w:bookmarkEnd w:id="112"/>
    </w:p>
    <w:p w14:paraId="3A420314" w14:textId="5C1284CE" w:rsidR="00BB3615" w:rsidRPr="009342E0" w:rsidRDefault="00BB3615" w:rsidP="009342E0">
      <w:pPr>
        <w:numPr>
          <w:ilvl w:val="0"/>
          <w:numId w:val="15"/>
        </w:numPr>
        <w:pBdr>
          <w:top w:val="nil"/>
          <w:left w:val="nil"/>
          <w:bottom w:val="nil"/>
          <w:right w:val="nil"/>
          <w:between w:val="nil"/>
        </w:pBdr>
        <w:spacing w:before="0" w:line="360" w:lineRule="auto"/>
        <w:rPr>
          <w:color w:val="000000"/>
        </w:rPr>
      </w:pPr>
      <w:r>
        <w:rPr>
          <w:color w:val="000000"/>
        </w:rPr>
        <w:t>Đặc tả Use Case</w:t>
      </w:r>
    </w:p>
    <w:p w14:paraId="01261E56" w14:textId="763F2D84" w:rsidR="009342E0" w:rsidRDefault="009342E0" w:rsidP="009342E0">
      <w:pPr>
        <w:pStyle w:val="Chuthich"/>
        <w:keepNext/>
      </w:pPr>
      <w:bookmarkStart w:id="113" w:name="_Toc231238199"/>
      <w:r>
        <w:t xml:space="preserve">Bảng </w:t>
      </w:r>
      <w:fldSimple w:instr=" STYLEREF 3 \s ">
        <w:r w:rsidR="00945D77">
          <w:rPr>
            <w:noProof/>
          </w:rPr>
          <w:t>3.5.20</w:t>
        </w:r>
      </w:fldSimple>
      <w:r w:rsidR="00945D77">
        <w:t>.</w:t>
      </w:r>
      <w:fldSimple w:instr=" SEQ Bảng \* alphabetic \s 3 ">
        <w:r w:rsidR="00945D77">
          <w:rPr>
            <w:noProof/>
          </w:rPr>
          <w:t>a</w:t>
        </w:r>
      </w:fldSimple>
      <w:r>
        <w:rPr>
          <w:lang w:val="vi-VN"/>
        </w:rPr>
        <w:t xml:space="preserve"> </w:t>
      </w:r>
      <w:r w:rsidRPr="00D43D62">
        <w:rPr>
          <w:lang w:val="vi-VN"/>
        </w:rPr>
        <w:t>Bảng đặc tả Khám bệnh và lập hồ sơ bệnh án</w:t>
      </w:r>
      <w:bookmarkEnd w:id="113"/>
    </w:p>
    <w:tbl>
      <w:tblPr>
        <w:tblW w:w="880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84"/>
        <w:gridCol w:w="4283"/>
        <w:gridCol w:w="236"/>
      </w:tblGrid>
      <w:tr w:rsidR="00BB3615" w14:paraId="02AF1AFE" w14:textId="77777777" w:rsidTr="00F43C4B">
        <w:trPr>
          <w:gridAfter w:val="1"/>
          <w:wAfter w:w="236" w:type="dxa"/>
          <w:trHeight w:val="670"/>
        </w:trPr>
        <w:tc>
          <w:tcPr>
            <w:tcW w:w="8778" w:type="dxa"/>
            <w:gridSpan w:val="2"/>
          </w:tcPr>
          <w:p w14:paraId="117CFAD3" w14:textId="77777777" w:rsidR="00BB3615" w:rsidRDefault="00BB3615" w:rsidP="00F43C4B">
            <w:pPr>
              <w:ind w:left="70" w:firstLine="0"/>
              <w:jc w:val="left"/>
            </w:pPr>
            <w:r>
              <w:rPr>
                <w:b/>
                <w:bCs/>
              </w:rPr>
              <w:t>Tên use case</w:t>
            </w:r>
            <w:r>
              <w:t>: Khám bệnh và lập hồ sơ bệnh án</w:t>
            </w:r>
          </w:p>
        </w:tc>
      </w:tr>
      <w:tr w:rsidR="00BB3615" w14:paraId="4B14D120" w14:textId="77777777" w:rsidTr="00F43C4B">
        <w:trPr>
          <w:gridAfter w:val="1"/>
          <w:wAfter w:w="236" w:type="dxa"/>
          <w:trHeight w:val="668"/>
        </w:trPr>
        <w:tc>
          <w:tcPr>
            <w:tcW w:w="8778" w:type="dxa"/>
            <w:gridSpan w:val="2"/>
          </w:tcPr>
          <w:p w14:paraId="12AB2771" w14:textId="77777777" w:rsidR="00BB3615" w:rsidRDefault="00BB3615" w:rsidP="00F43C4B">
            <w:pPr>
              <w:spacing w:line="360" w:lineRule="auto"/>
              <w:ind w:left="70" w:firstLine="0"/>
              <w:jc w:val="left"/>
            </w:pPr>
            <w:r>
              <w:rPr>
                <w:b/>
                <w:bCs/>
              </w:rPr>
              <w:t>Mô tả sơ lược</w:t>
            </w:r>
            <w:r>
              <w:t xml:space="preserve">: Bác sĩ tạo và quản lý hồ sơ bệnh án điện tử (EMR) cho bệnh nhân, bao gồm thông tin chẩn đoán, phân loại bệnh ICD-10, hướng điều trị, kê đơn thuốc và ghi chú tái khám. Hệ thống hỗ trợ lưu trữ lịch sử khám chữa bệnh để phục vụ theo dõi điều trị lâu dài. </w:t>
            </w:r>
          </w:p>
        </w:tc>
      </w:tr>
      <w:tr w:rsidR="00BB3615" w14:paraId="5045E9EB" w14:textId="77777777" w:rsidTr="00F43C4B">
        <w:trPr>
          <w:gridAfter w:val="1"/>
          <w:wAfter w:w="236" w:type="dxa"/>
          <w:trHeight w:val="670"/>
        </w:trPr>
        <w:tc>
          <w:tcPr>
            <w:tcW w:w="8778" w:type="dxa"/>
            <w:gridSpan w:val="2"/>
          </w:tcPr>
          <w:p w14:paraId="78A79682" w14:textId="77777777" w:rsidR="00BB3615" w:rsidRDefault="00BB3615" w:rsidP="00F43C4B">
            <w:pPr>
              <w:ind w:left="70" w:firstLine="0"/>
              <w:jc w:val="left"/>
            </w:pPr>
            <w:r>
              <w:rPr>
                <w:b/>
                <w:bCs/>
              </w:rPr>
              <w:t>Actor chính</w:t>
            </w:r>
            <w:r>
              <w:t>: Bác sĩ</w:t>
            </w:r>
          </w:p>
        </w:tc>
      </w:tr>
      <w:tr w:rsidR="00BB3615" w14:paraId="1A0DFAE0" w14:textId="77777777" w:rsidTr="00F43C4B">
        <w:trPr>
          <w:gridAfter w:val="1"/>
          <w:wAfter w:w="236" w:type="dxa"/>
          <w:trHeight w:val="668"/>
        </w:trPr>
        <w:tc>
          <w:tcPr>
            <w:tcW w:w="8778" w:type="dxa"/>
            <w:gridSpan w:val="2"/>
            <w:tcBorders>
              <w:bottom w:val="single" w:sz="4" w:space="0" w:color="000000"/>
            </w:tcBorders>
          </w:tcPr>
          <w:p w14:paraId="252BBD68" w14:textId="77777777" w:rsidR="00BB3615" w:rsidRDefault="00BB3615" w:rsidP="00F43C4B">
            <w:pPr>
              <w:ind w:left="70" w:firstLine="0"/>
              <w:jc w:val="left"/>
            </w:pPr>
            <w:r>
              <w:rPr>
                <w:b/>
                <w:bCs/>
              </w:rPr>
              <w:t>Actor phụ</w:t>
            </w:r>
            <w:r>
              <w:t xml:space="preserve">: Bệnh nhân </w:t>
            </w:r>
          </w:p>
        </w:tc>
      </w:tr>
      <w:tr w:rsidR="00BB3615" w14:paraId="29820E1F" w14:textId="77777777" w:rsidTr="00F43C4B">
        <w:trPr>
          <w:gridAfter w:val="1"/>
          <w:wAfter w:w="236" w:type="dxa"/>
          <w:trHeight w:val="1116"/>
        </w:trPr>
        <w:tc>
          <w:tcPr>
            <w:tcW w:w="8778" w:type="dxa"/>
            <w:gridSpan w:val="2"/>
            <w:tcBorders>
              <w:top w:val="single" w:sz="4" w:space="0" w:color="000000"/>
              <w:left w:val="single" w:sz="4" w:space="0" w:color="000000"/>
              <w:bottom w:val="single" w:sz="4" w:space="0" w:color="000000"/>
              <w:right w:val="single" w:sz="4" w:space="0" w:color="000000"/>
            </w:tcBorders>
          </w:tcPr>
          <w:p w14:paraId="255E30C7" w14:textId="77777777" w:rsidR="00BB3615" w:rsidRDefault="00BB3615" w:rsidP="00F43C4B">
            <w:pPr>
              <w:spacing w:line="360" w:lineRule="auto"/>
              <w:ind w:left="284" w:right="158" w:hanging="214"/>
              <w:jc w:val="left"/>
            </w:pPr>
            <w:r>
              <w:rPr>
                <w:b/>
                <w:bCs/>
              </w:rPr>
              <w:t>Tiền điều kiện (Pre-condition):</w:t>
            </w:r>
            <w:r>
              <w:t xml:space="preserve">. Bệnh nhân đã được tiếp đón và có hồ sơ hợp lệ trong hệ thống </w:t>
            </w:r>
          </w:p>
        </w:tc>
      </w:tr>
      <w:tr w:rsidR="00BB3615" w14:paraId="15B06405" w14:textId="77777777" w:rsidTr="00F43C4B">
        <w:trPr>
          <w:gridAfter w:val="1"/>
          <w:wAfter w:w="236" w:type="dxa"/>
          <w:trHeight w:val="1118"/>
        </w:trPr>
        <w:tc>
          <w:tcPr>
            <w:tcW w:w="8778" w:type="dxa"/>
            <w:gridSpan w:val="2"/>
            <w:tcBorders>
              <w:top w:val="single" w:sz="4" w:space="0" w:color="000000"/>
              <w:left w:val="single" w:sz="4" w:space="0" w:color="000000"/>
              <w:bottom w:val="single" w:sz="4" w:space="0" w:color="000000"/>
              <w:right w:val="single" w:sz="4" w:space="0" w:color="000000"/>
            </w:tcBorders>
          </w:tcPr>
          <w:p w14:paraId="7D648E34" w14:textId="77777777" w:rsidR="00BB3615" w:rsidRDefault="00BB3615" w:rsidP="00F43C4B">
            <w:pPr>
              <w:spacing w:line="360" w:lineRule="auto"/>
              <w:ind w:left="284" w:hanging="214"/>
              <w:jc w:val="left"/>
            </w:pPr>
            <w:r>
              <w:rPr>
                <w:b/>
                <w:bCs/>
              </w:rPr>
              <w:t xml:space="preserve">Hậu điều kiện (Post-condition): </w:t>
            </w:r>
            <w:r>
              <w:t xml:space="preserve">Hồ sơ bệnh án được tạo và lưu thành công vào hệ thống </w:t>
            </w:r>
          </w:p>
        </w:tc>
      </w:tr>
      <w:tr w:rsidR="00BB3615" w14:paraId="126EECC3" w14:textId="77777777" w:rsidTr="00F43C4B">
        <w:trPr>
          <w:trHeight w:val="673"/>
        </w:trPr>
        <w:tc>
          <w:tcPr>
            <w:tcW w:w="8778"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2AF9C280" w14:textId="77777777" w:rsidR="00BB3615" w:rsidRDefault="00BB3615" w:rsidP="00F43C4B">
            <w:pPr>
              <w:spacing w:before="61"/>
              <w:ind w:firstLine="0"/>
              <w:jc w:val="left"/>
              <w:rPr>
                <w:b/>
                <w:bCs/>
              </w:rPr>
            </w:pPr>
            <w:r>
              <w:t xml:space="preserve"> </w:t>
            </w:r>
            <w:r>
              <w:rPr>
                <w:b/>
                <w:bCs/>
              </w:rPr>
              <w:t>Luồng sự kiện chính (main flow):</w:t>
            </w:r>
          </w:p>
        </w:tc>
        <w:tc>
          <w:tcPr>
            <w:tcW w:w="25" w:type="dxa"/>
            <w:tcBorders>
              <w:top w:val="nil"/>
              <w:left w:val="single" w:sz="4" w:space="0" w:color="000000"/>
              <w:bottom w:val="nil"/>
              <w:right w:val="nil"/>
            </w:tcBorders>
          </w:tcPr>
          <w:p w14:paraId="4AA76232" w14:textId="77777777" w:rsidR="00BB3615" w:rsidRDefault="00BB3615" w:rsidP="00F43C4B">
            <w:pPr>
              <w:spacing w:before="121"/>
              <w:ind w:left="570" w:firstLine="0"/>
              <w:jc w:val="center"/>
              <w:rPr>
                <w:b/>
                <w:bCs/>
              </w:rPr>
            </w:pPr>
          </w:p>
        </w:tc>
      </w:tr>
      <w:tr w:rsidR="00BB3615" w14:paraId="58EB64AF" w14:textId="77777777" w:rsidTr="00F43C4B">
        <w:trPr>
          <w:trHeight w:val="272"/>
        </w:trPr>
        <w:tc>
          <w:tcPr>
            <w:tcW w:w="4389" w:type="dxa"/>
            <w:tcBorders>
              <w:top w:val="single" w:sz="4" w:space="0" w:color="000000"/>
              <w:left w:val="single" w:sz="4" w:space="0" w:color="000000"/>
              <w:bottom w:val="single" w:sz="4" w:space="0" w:color="000000"/>
              <w:right w:val="single" w:sz="4" w:space="0" w:color="000000"/>
            </w:tcBorders>
          </w:tcPr>
          <w:p w14:paraId="447DAB17" w14:textId="77777777" w:rsidR="00BB3615" w:rsidRDefault="00BB3615" w:rsidP="00F43C4B">
            <w:pPr>
              <w:tabs>
                <w:tab w:val="center" w:pos="2474"/>
                <w:tab w:val="left" w:pos="3480"/>
              </w:tabs>
              <w:spacing w:before="61"/>
              <w:ind w:firstLine="0"/>
              <w:jc w:val="left"/>
              <w:rPr>
                <w:b/>
                <w:bCs/>
              </w:rPr>
            </w:pPr>
            <w:r>
              <w:rPr>
                <w:b/>
                <w:bCs/>
              </w:rPr>
              <w:t xml:space="preserve">                               Actor</w:t>
            </w:r>
          </w:p>
        </w:tc>
        <w:tc>
          <w:tcPr>
            <w:tcW w:w="4389" w:type="dxa"/>
            <w:tcBorders>
              <w:top w:val="single" w:sz="4" w:space="0" w:color="000000"/>
              <w:left w:val="single" w:sz="4" w:space="0" w:color="000000"/>
              <w:bottom w:val="single" w:sz="4" w:space="0" w:color="000000"/>
              <w:right w:val="single" w:sz="4" w:space="0" w:color="000000"/>
            </w:tcBorders>
          </w:tcPr>
          <w:p w14:paraId="24195851" w14:textId="77777777" w:rsidR="00BB3615" w:rsidRDefault="00BB3615" w:rsidP="00F43C4B">
            <w:pPr>
              <w:spacing w:before="61"/>
              <w:ind w:left="570" w:firstLine="0"/>
              <w:jc w:val="left"/>
              <w:rPr>
                <w:b/>
                <w:bCs/>
              </w:rPr>
            </w:pPr>
            <w:r>
              <w:rPr>
                <w:b/>
                <w:bCs/>
              </w:rPr>
              <w:t xml:space="preserve">                    System</w:t>
            </w:r>
          </w:p>
        </w:tc>
        <w:tc>
          <w:tcPr>
            <w:tcW w:w="25" w:type="dxa"/>
            <w:tcBorders>
              <w:top w:val="nil"/>
              <w:left w:val="single" w:sz="4" w:space="0" w:color="000000"/>
              <w:bottom w:val="nil"/>
              <w:right w:val="nil"/>
            </w:tcBorders>
          </w:tcPr>
          <w:p w14:paraId="7B5DCF6C" w14:textId="77777777" w:rsidR="00BB3615" w:rsidRDefault="00BB3615" w:rsidP="00F43C4B">
            <w:pPr>
              <w:spacing w:before="121"/>
              <w:ind w:left="570" w:firstLine="0"/>
              <w:jc w:val="center"/>
              <w:rPr>
                <w:b/>
                <w:bCs/>
              </w:rPr>
            </w:pPr>
          </w:p>
        </w:tc>
      </w:tr>
      <w:tr w:rsidR="00BB3615" w14:paraId="3D40497C" w14:textId="77777777" w:rsidTr="00F43C4B">
        <w:trPr>
          <w:trHeight w:val="272"/>
        </w:trPr>
        <w:tc>
          <w:tcPr>
            <w:tcW w:w="4389" w:type="dxa"/>
            <w:tcBorders>
              <w:top w:val="single" w:sz="4" w:space="0" w:color="000000"/>
              <w:left w:val="single" w:sz="4" w:space="0" w:color="000000"/>
              <w:bottom w:val="single" w:sz="4" w:space="0" w:color="000000"/>
              <w:right w:val="single" w:sz="4" w:space="0" w:color="000000"/>
            </w:tcBorders>
          </w:tcPr>
          <w:p w14:paraId="5982708E" w14:textId="77777777" w:rsidR="00BB3615" w:rsidRDefault="00BB3615" w:rsidP="00F43C4B">
            <w:pPr>
              <w:tabs>
                <w:tab w:val="center" w:pos="2474"/>
                <w:tab w:val="left" w:pos="3480"/>
              </w:tabs>
              <w:spacing w:before="240" w:after="240"/>
              <w:ind w:firstLine="0"/>
              <w:jc w:val="left"/>
            </w:pPr>
            <w:r>
              <w:t>1. Bác sĩ chọn chức năng “Bệnh án” ở menu chính bên trái.</w:t>
            </w:r>
            <w:r>
              <w:tab/>
            </w:r>
          </w:p>
        </w:tc>
        <w:tc>
          <w:tcPr>
            <w:tcW w:w="4389" w:type="dxa"/>
            <w:tcBorders>
              <w:top w:val="single" w:sz="4" w:space="0" w:color="000000"/>
              <w:left w:val="single" w:sz="4" w:space="0" w:color="000000"/>
              <w:bottom w:val="single" w:sz="4" w:space="0" w:color="000000"/>
              <w:right w:val="single" w:sz="4" w:space="0" w:color="000000"/>
            </w:tcBorders>
          </w:tcPr>
          <w:p w14:paraId="7C24CF66" w14:textId="77777777" w:rsidR="00BB3615" w:rsidRDefault="00BB3615" w:rsidP="00F43C4B">
            <w:pPr>
              <w:spacing w:before="240" w:after="240"/>
              <w:ind w:firstLine="0"/>
              <w:jc w:val="left"/>
            </w:pPr>
            <w:r>
              <w:t>2. Hệ thống hiển thị trang “Hồ sơ Bệnh án Lâm sàng” chứa bảng danh sách lịch sử thăm khám EMR.</w:t>
            </w:r>
          </w:p>
        </w:tc>
        <w:tc>
          <w:tcPr>
            <w:tcW w:w="25" w:type="dxa"/>
            <w:tcBorders>
              <w:top w:val="nil"/>
              <w:left w:val="single" w:sz="4" w:space="0" w:color="000000"/>
              <w:bottom w:val="nil"/>
              <w:right w:val="nil"/>
            </w:tcBorders>
          </w:tcPr>
          <w:p w14:paraId="2B3577C3" w14:textId="77777777" w:rsidR="00BB3615" w:rsidRDefault="00BB3615" w:rsidP="00F43C4B">
            <w:pPr>
              <w:spacing w:before="121"/>
              <w:ind w:left="570" w:firstLine="0"/>
              <w:jc w:val="center"/>
              <w:rPr>
                <w:b/>
                <w:bCs/>
              </w:rPr>
            </w:pPr>
          </w:p>
        </w:tc>
      </w:tr>
      <w:tr w:rsidR="00BB3615" w14:paraId="6AA59F16" w14:textId="77777777" w:rsidTr="00F43C4B">
        <w:trPr>
          <w:trHeight w:val="272"/>
        </w:trPr>
        <w:tc>
          <w:tcPr>
            <w:tcW w:w="4389" w:type="dxa"/>
            <w:tcBorders>
              <w:top w:val="single" w:sz="4" w:space="0" w:color="000000"/>
              <w:left w:val="single" w:sz="4" w:space="0" w:color="000000"/>
              <w:bottom w:val="single" w:sz="4" w:space="0" w:color="000000"/>
              <w:right w:val="single" w:sz="4" w:space="0" w:color="000000"/>
            </w:tcBorders>
          </w:tcPr>
          <w:p w14:paraId="664FE51F" w14:textId="77777777" w:rsidR="00BB3615" w:rsidRDefault="00BB3615" w:rsidP="00F43C4B">
            <w:pPr>
              <w:tabs>
                <w:tab w:val="center" w:pos="2474"/>
                <w:tab w:val="left" w:pos="3480"/>
              </w:tabs>
              <w:spacing w:before="240" w:after="240"/>
              <w:ind w:firstLine="0"/>
              <w:jc w:val="left"/>
            </w:pPr>
            <w:r>
              <w:t>3. Bác sĩ bấm nút “Thêm Bệnh án”.</w:t>
            </w:r>
            <w:r>
              <w:tab/>
            </w:r>
          </w:p>
        </w:tc>
        <w:tc>
          <w:tcPr>
            <w:tcW w:w="4389" w:type="dxa"/>
            <w:tcBorders>
              <w:top w:val="single" w:sz="4" w:space="0" w:color="000000"/>
              <w:left w:val="single" w:sz="4" w:space="0" w:color="000000"/>
              <w:bottom w:val="single" w:sz="4" w:space="0" w:color="000000"/>
              <w:right w:val="single" w:sz="4" w:space="0" w:color="000000"/>
            </w:tcBorders>
          </w:tcPr>
          <w:p w14:paraId="2215D69E" w14:textId="77777777" w:rsidR="00BB3615" w:rsidRDefault="00BB3615" w:rsidP="00F43C4B">
            <w:pPr>
              <w:spacing w:before="240" w:after="240"/>
              <w:ind w:firstLine="0"/>
              <w:jc w:val="left"/>
            </w:pPr>
            <w:r>
              <w:t>4. Hệ thống hiển thị form “Tạo Hồ sơ Cấp Bệnh án”.</w:t>
            </w:r>
          </w:p>
        </w:tc>
        <w:tc>
          <w:tcPr>
            <w:tcW w:w="25" w:type="dxa"/>
            <w:tcBorders>
              <w:top w:val="nil"/>
              <w:left w:val="single" w:sz="4" w:space="0" w:color="000000"/>
              <w:bottom w:val="nil"/>
              <w:right w:val="nil"/>
            </w:tcBorders>
          </w:tcPr>
          <w:p w14:paraId="3AD724A5" w14:textId="77777777" w:rsidR="00BB3615" w:rsidRDefault="00BB3615" w:rsidP="00F43C4B">
            <w:pPr>
              <w:spacing w:before="121"/>
              <w:ind w:left="570" w:firstLine="0"/>
              <w:jc w:val="center"/>
              <w:rPr>
                <w:b/>
                <w:bCs/>
              </w:rPr>
            </w:pPr>
          </w:p>
        </w:tc>
      </w:tr>
      <w:tr w:rsidR="00BB3615" w14:paraId="74350A1E" w14:textId="77777777" w:rsidTr="00F43C4B">
        <w:trPr>
          <w:trHeight w:val="272"/>
        </w:trPr>
        <w:tc>
          <w:tcPr>
            <w:tcW w:w="4389" w:type="dxa"/>
            <w:tcBorders>
              <w:top w:val="single" w:sz="4" w:space="0" w:color="000000"/>
              <w:left w:val="single" w:sz="4" w:space="0" w:color="000000"/>
              <w:bottom w:val="single" w:sz="4" w:space="0" w:color="000000"/>
              <w:right w:val="single" w:sz="4" w:space="0" w:color="000000"/>
            </w:tcBorders>
          </w:tcPr>
          <w:p w14:paraId="6ED50454" w14:textId="77777777" w:rsidR="00BB3615" w:rsidRDefault="00BB3615" w:rsidP="00F43C4B">
            <w:pPr>
              <w:tabs>
                <w:tab w:val="center" w:pos="2474"/>
                <w:tab w:val="left" w:pos="3480"/>
              </w:tabs>
              <w:spacing w:before="240" w:after="240"/>
              <w:ind w:firstLine="0"/>
              <w:jc w:val="left"/>
            </w:pPr>
            <w:r>
              <w:t xml:space="preserve">5. Bác sĩ thực hiện:Tìm và chọn Bệnh nhân từ dropdown,chọn Lịch hẹn liên </w:t>
            </w:r>
            <w:r>
              <w:lastRenderedPageBreak/>
              <w:t>kết (nếu có),tra cứu và chọn mã ICD-10 (hệ thống tự động điền gợi ý khi gõ).Nhập Chẩn đoán chi tiết, hướng điều trị / Kê đơn thuốc và Ghi chú thêm &amp; Lời dặn,(Tùy chọn) Dùng Trợ lý AI gợi ý chẩn đoán dựa trên triệu chứng.</w:t>
            </w:r>
            <w:r>
              <w:tab/>
            </w:r>
          </w:p>
        </w:tc>
        <w:tc>
          <w:tcPr>
            <w:tcW w:w="4389" w:type="dxa"/>
            <w:tcBorders>
              <w:top w:val="single" w:sz="4" w:space="0" w:color="000000"/>
              <w:left w:val="single" w:sz="4" w:space="0" w:color="000000"/>
              <w:bottom w:val="single" w:sz="4" w:space="0" w:color="000000"/>
              <w:right w:val="single" w:sz="4" w:space="0" w:color="000000"/>
            </w:tcBorders>
          </w:tcPr>
          <w:p w14:paraId="7D13F596" w14:textId="77777777" w:rsidR="00BB3615" w:rsidRDefault="00BB3615" w:rsidP="00F43C4B">
            <w:pPr>
              <w:spacing w:before="61"/>
              <w:ind w:firstLine="0"/>
              <w:jc w:val="left"/>
            </w:pPr>
          </w:p>
        </w:tc>
        <w:tc>
          <w:tcPr>
            <w:tcW w:w="25" w:type="dxa"/>
            <w:tcBorders>
              <w:top w:val="nil"/>
              <w:left w:val="single" w:sz="4" w:space="0" w:color="000000"/>
              <w:bottom w:val="nil"/>
              <w:right w:val="nil"/>
            </w:tcBorders>
          </w:tcPr>
          <w:p w14:paraId="01C16B11" w14:textId="77777777" w:rsidR="00BB3615" w:rsidRDefault="00BB3615" w:rsidP="00F43C4B">
            <w:pPr>
              <w:spacing w:before="121"/>
              <w:ind w:left="570" w:firstLine="0"/>
              <w:jc w:val="center"/>
              <w:rPr>
                <w:b/>
                <w:bCs/>
              </w:rPr>
            </w:pPr>
          </w:p>
        </w:tc>
      </w:tr>
      <w:tr w:rsidR="00BB3615" w14:paraId="43F86942" w14:textId="77777777" w:rsidTr="00F43C4B">
        <w:trPr>
          <w:trHeight w:val="272"/>
        </w:trPr>
        <w:tc>
          <w:tcPr>
            <w:tcW w:w="4389" w:type="dxa"/>
            <w:tcBorders>
              <w:top w:val="single" w:sz="4" w:space="0" w:color="000000"/>
              <w:left w:val="single" w:sz="4" w:space="0" w:color="000000"/>
              <w:bottom w:val="single" w:sz="4" w:space="0" w:color="000000"/>
              <w:right w:val="single" w:sz="4" w:space="0" w:color="000000"/>
            </w:tcBorders>
          </w:tcPr>
          <w:p w14:paraId="31D221C7" w14:textId="77777777" w:rsidR="00BB3615" w:rsidRDefault="00BB3615" w:rsidP="00F43C4B">
            <w:pPr>
              <w:tabs>
                <w:tab w:val="center" w:pos="2474"/>
                <w:tab w:val="left" w:pos="3480"/>
              </w:tabs>
              <w:spacing w:before="240" w:after="240"/>
              <w:ind w:firstLine="0"/>
              <w:jc w:val="left"/>
            </w:pPr>
            <w:r>
              <w:t>6. Bác sĩ bấm nút “Lưu Bệnh án”.</w:t>
            </w:r>
            <w:r>
              <w:tab/>
            </w:r>
          </w:p>
        </w:tc>
        <w:tc>
          <w:tcPr>
            <w:tcW w:w="4389" w:type="dxa"/>
            <w:tcBorders>
              <w:top w:val="single" w:sz="4" w:space="0" w:color="000000"/>
              <w:left w:val="single" w:sz="4" w:space="0" w:color="000000"/>
              <w:bottom w:val="single" w:sz="4" w:space="0" w:color="000000"/>
              <w:right w:val="single" w:sz="4" w:space="0" w:color="000000"/>
            </w:tcBorders>
          </w:tcPr>
          <w:p w14:paraId="6566AA07" w14:textId="77777777" w:rsidR="00BB3615" w:rsidRDefault="00BB3615" w:rsidP="00F43C4B">
            <w:pPr>
              <w:spacing w:before="240" w:after="240"/>
              <w:ind w:firstLine="0"/>
              <w:jc w:val="left"/>
            </w:pPr>
            <w:r>
              <w:t>7. Hệ thống xác thực CSRF Token, kiểm tra tính hợp lệ của dữ liệu đầu vào (bắt buộc chọn Bệnh nhân và nhập Chẩn đoán).</w:t>
            </w:r>
          </w:p>
        </w:tc>
        <w:tc>
          <w:tcPr>
            <w:tcW w:w="25" w:type="dxa"/>
            <w:tcBorders>
              <w:top w:val="nil"/>
              <w:left w:val="single" w:sz="4" w:space="0" w:color="000000"/>
              <w:bottom w:val="nil"/>
              <w:right w:val="nil"/>
            </w:tcBorders>
          </w:tcPr>
          <w:p w14:paraId="2E95CD79" w14:textId="77777777" w:rsidR="00BB3615" w:rsidRDefault="00BB3615" w:rsidP="00F43C4B">
            <w:pPr>
              <w:spacing w:before="121"/>
              <w:ind w:left="570" w:firstLine="0"/>
              <w:jc w:val="center"/>
              <w:rPr>
                <w:b/>
                <w:bCs/>
              </w:rPr>
            </w:pPr>
          </w:p>
        </w:tc>
      </w:tr>
      <w:tr w:rsidR="00BB3615" w14:paraId="37E82E92" w14:textId="77777777" w:rsidTr="00F43C4B">
        <w:trPr>
          <w:trHeight w:val="272"/>
        </w:trPr>
        <w:tc>
          <w:tcPr>
            <w:tcW w:w="4389" w:type="dxa"/>
            <w:tcBorders>
              <w:top w:val="single" w:sz="4" w:space="0" w:color="000000"/>
              <w:left w:val="single" w:sz="4" w:space="0" w:color="000000"/>
              <w:bottom w:val="single" w:sz="4" w:space="0" w:color="000000"/>
              <w:right w:val="single" w:sz="4" w:space="0" w:color="000000"/>
            </w:tcBorders>
          </w:tcPr>
          <w:p w14:paraId="2BEADBB3" w14:textId="77777777" w:rsidR="00BB3615" w:rsidRDefault="00BB3615" w:rsidP="00F43C4B">
            <w:pPr>
              <w:tabs>
                <w:tab w:val="center" w:pos="2474"/>
                <w:tab w:val="left" w:pos="3480"/>
              </w:tabs>
              <w:spacing w:before="61"/>
              <w:ind w:firstLine="0"/>
              <w:jc w:val="left"/>
            </w:pPr>
          </w:p>
        </w:tc>
        <w:tc>
          <w:tcPr>
            <w:tcW w:w="4389" w:type="dxa"/>
            <w:tcBorders>
              <w:top w:val="single" w:sz="4" w:space="0" w:color="000000"/>
              <w:left w:val="single" w:sz="4" w:space="0" w:color="000000"/>
              <w:bottom w:val="single" w:sz="4" w:space="0" w:color="000000"/>
              <w:right w:val="single" w:sz="4" w:space="0" w:color="000000"/>
            </w:tcBorders>
          </w:tcPr>
          <w:p w14:paraId="6BFB29E2" w14:textId="77777777" w:rsidR="00BB3615" w:rsidRDefault="00BB3615" w:rsidP="00F43C4B">
            <w:pPr>
              <w:spacing w:before="240" w:after="240"/>
              <w:ind w:firstLine="0"/>
              <w:jc w:val="left"/>
            </w:pPr>
            <w:r>
              <w:t>8. Hệ thống ghi nhận hồ sơ bệnh án mới vào bảng medical_records trong cơ sở dữ liệu.</w:t>
            </w:r>
          </w:p>
        </w:tc>
        <w:tc>
          <w:tcPr>
            <w:tcW w:w="25" w:type="dxa"/>
            <w:tcBorders>
              <w:top w:val="nil"/>
              <w:left w:val="single" w:sz="4" w:space="0" w:color="000000"/>
              <w:bottom w:val="nil"/>
              <w:right w:val="nil"/>
            </w:tcBorders>
          </w:tcPr>
          <w:p w14:paraId="1D82A45C" w14:textId="77777777" w:rsidR="00BB3615" w:rsidRDefault="00BB3615" w:rsidP="00F43C4B">
            <w:pPr>
              <w:spacing w:before="121"/>
              <w:ind w:left="570" w:firstLine="0"/>
              <w:jc w:val="center"/>
              <w:rPr>
                <w:b/>
                <w:bCs/>
              </w:rPr>
            </w:pPr>
          </w:p>
        </w:tc>
      </w:tr>
      <w:tr w:rsidR="00BB3615" w14:paraId="0423CA99" w14:textId="77777777" w:rsidTr="00F43C4B">
        <w:trPr>
          <w:trHeight w:val="272"/>
        </w:trPr>
        <w:tc>
          <w:tcPr>
            <w:tcW w:w="4389" w:type="dxa"/>
            <w:tcBorders>
              <w:top w:val="single" w:sz="4" w:space="0" w:color="000000"/>
              <w:left w:val="single" w:sz="4" w:space="0" w:color="000000"/>
              <w:bottom w:val="single" w:sz="4" w:space="0" w:color="000000"/>
              <w:right w:val="single" w:sz="4" w:space="0" w:color="000000"/>
            </w:tcBorders>
          </w:tcPr>
          <w:p w14:paraId="614F6603" w14:textId="77777777" w:rsidR="00BB3615" w:rsidRDefault="00BB3615" w:rsidP="00F43C4B">
            <w:pPr>
              <w:tabs>
                <w:tab w:val="center" w:pos="2474"/>
                <w:tab w:val="left" w:pos="3480"/>
              </w:tabs>
              <w:spacing w:before="61"/>
              <w:ind w:firstLine="0"/>
              <w:jc w:val="left"/>
            </w:pPr>
          </w:p>
        </w:tc>
        <w:tc>
          <w:tcPr>
            <w:tcW w:w="4389" w:type="dxa"/>
            <w:tcBorders>
              <w:top w:val="single" w:sz="4" w:space="0" w:color="000000"/>
              <w:left w:val="single" w:sz="4" w:space="0" w:color="000000"/>
              <w:bottom w:val="single" w:sz="4" w:space="0" w:color="000000"/>
              <w:right w:val="single" w:sz="4" w:space="0" w:color="000000"/>
            </w:tcBorders>
          </w:tcPr>
          <w:p w14:paraId="3E096C2A" w14:textId="77777777" w:rsidR="00BB3615" w:rsidRDefault="00BB3615" w:rsidP="00F43C4B">
            <w:pPr>
              <w:spacing w:before="240" w:after="240"/>
              <w:ind w:firstLine="0"/>
              <w:jc w:val="left"/>
            </w:pPr>
            <w:r>
              <w:t>9. Nếu có lịch hẹn liên kết, hệ thống tự động cập nhật trạng thái lịch hẹn đó thành “completed” (Hoàn thành).</w:t>
            </w:r>
          </w:p>
        </w:tc>
        <w:tc>
          <w:tcPr>
            <w:tcW w:w="25" w:type="dxa"/>
            <w:tcBorders>
              <w:top w:val="nil"/>
              <w:left w:val="single" w:sz="4" w:space="0" w:color="000000"/>
              <w:bottom w:val="nil"/>
              <w:right w:val="nil"/>
            </w:tcBorders>
          </w:tcPr>
          <w:p w14:paraId="0A875064" w14:textId="77777777" w:rsidR="00BB3615" w:rsidRDefault="00BB3615" w:rsidP="00F43C4B">
            <w:pPr>
              <w:spacing w:before="121"/>
              <w:ind w:left="570" w:firstLine="0"/>
              <w:jc w:val="center"/>
              <w:rPr>
                <w:b/>
                <w:bCs/>
              </w:rPr>
            </w:pPr>
          </w:p>
        </w:tc>
      </w:tr>
      <w:tr w:rsidR="00BB3615" w14:paraId="4EEBCCE2" w14:textId="77777777" w:rsidTr="00F43C4B">
        <w:trPr>
          <w:trHeight w:val="272"/>
        </w:trPr>
        <w:tc>
          <w:tcPr>
            <w:tcW w:w="4389" w:type="dxa"/>
            <w:tcBorders>
              <w:top w:val="single" w:sz="4" w:space="0" w:color="000000"/>
              <w:left w:val="single" w:sz="4" w:space="0" w:color="000000"/>
              <w:bottom w:val="single" w:sz="4" w:space="0" w:color="000000"/>
              <w:right w:val="single" w:sz="4" w:space="0" w:color="000000"/>
            </w:tcBorders>
          </w:tcPr>
          <w:p w14:paraId="6C2000E2" w14:textId="77777777" w:rsidR="00BB3615" w:rsidRDefault="00BB3615" w:rsidP="00F43C4B">
            <w:pPr>
              <w:tabs>
                <w:tab w:val="center" w:pos="2474"/>
                <w:tab w:val="left" w:pos="3480"/>
              </w:tabs>
              <w:spacing w:before="61"/>
              <w:ind w:firstLine="0"/>
              <w:jc w:val="left"/>
            </w:pPr>
          </w:p>
        </w:tc>
        <w:tc>
          <w:tcPr>
            <w:tcW w:w="4389" w:type="dxa"/>
            <w:tcBorders>
              <w:top w:val="single" w:sz="4" w:space="0" w:color="000000"/>
              <w:left w:val="single" w:sz="4" w:space="0" w:color="000000"/>
              <w:bottom w:val="single" w:sz="4" w:space="0" w:color="000000"/>
              <w:right w:val="single" w:sz="4" w:space="0" w:color="000000"/>
            </w:tcBorders>
          </w:tcPr>
          <w:p w14:paraId="22CECBE0" w14:textId="77777777" w:rsidR="00BB3615" w:rsidRDefault="00BB3615" w:rsidP="00F43C4B">
            <w:pPr>
              <w:spacing w:before="240" w:after="240"/>
              <w:ind w:firstLine="0"/>
              <w:jc w:val="left"/>
            </w:pPr>
            <w:r>
              <w:t>10. Hệ thống tự động chuyển trạng thái của Vé hàng chờ khám liên quan sang “completed” (Hoàn thành).</w:t>
            </w:r>
          </w:p>
        </w:tc>
        <w:tc>
          <w:tcPr>
            <w:tcW w:w="25" w:type="dxa"/>
            <w:tcBorders>
              <w:top w:val="nil"/>
              <w:left w:val="single" w:sz="4" w:space="0" w:color="000000"/>
              <w:bottom w:val="nil"/>
              <w:right w:val="nil"/>
            </w:tcBorders>
          </w:tcPr>
          <w:p w14:paraId="727007E5" w14:textId="77777777" w:rsidR="00BB3615" w:rsidRDefault="00BB3615" w:rsidP="00F43C4B">
            <w:pPr>
              <w:spacing w:before="121"/>
              <w:ind w:left="570" w:firstLine="0"/>
              <w:jc w:val="center"/>
              <w:rPr>
                <w:b/>
                <w:bCs/>
              </w:rPr>
            </w:pPr>
          </w:p>
        </w:tc>
      </w:tr>
      <w:tr w:rsidR="00BB3615" w14:paraId="4FA1BAC6" w14:textId="77777777" w:rsidTr="00F43C4B">
        <w:trPr>
          <w:trHeight w:val="272"/>
        </w:trPr>
        <w:tc>
          <w:tcPr>
            <w:tcW w:w="4389" w:type="dxa"/>
            <w:tcBorders>
              <w:top w:val="single" w:sz="4" w:space="0" w:color="000000"/>
              <w:left w:val="single" w:sz="4" w:space="0" w:color="000000"/>
              <w:bottom w:val="single" w:sz="4" w:space="0" w:color="000000"/>
              <w:right w:val="single" w:sz="4" w:space="0" w:color="000000"/>
            </w:tcBorders>
          </w:tcPr>
          <w:p w14:paraId="471FDB22" w14:textId="77777777" w:rsidR="00BB3615" w:rsidRDefault="00BB3615" w:rsidP="00F43C4B">
            <w:pPr>
              <w:tabs>
                <w:tab w:val="center" w:pos="2474"/>
                <w:tab w:val="left" w:pos="3480"/>
              </w:tabs>
              <w:spacing w:before="61"/>
              <w:ind w:firstLine="0"/>
              <w:jc w:val="left"/>
            </w:pPr>
          </w:p>
        </w:tc>
        <w:tc>
          <w:tcPr>
            <w:tcW w:w="4389" w:type="dxa"/>
            <w:tcBorders>
              <w:top w:val="single" w:sz="4" w:space="0" w:color="000000"/>
              <w:left w:val="single" w:sz="4" w:space="0" w:color="000000"/>
              <w:bottom w:val="single" w:sz="4" w:space="0" w:color="000000"/>
              <w:right w:val="single" w:sz="4" w:space="0" w:color="000000"/>
            </w:tcBorders>
          </w:tcPr>
          <w:p w14:paraId="2C2689CF" w14:textId="77777777" w:rsidR="00BB3615" w:rsidRDefault="00BB3615" w:rsidP="00F43C4B">
            <w:pPr>
              <w:spacing w:before="240" w:after="240"/>
              <w:ind w:firstLine="0"/>
              <w:jc w:val="left"/>
            </w:pPr>
            <w:r>
              <w:t>11. Hệ thống quay lại trang danh sách bệnh án kèm thông báo thành công: "Tạo hồ sơ bệnh án thành công!".</w:t>
            </w:r>
          </w:p>
        </w:tc>
        <w:tc>
          <w:tcPr>
            <w:tcW w:w="25" w:type="dxa"/>
            <w:tcBorders>
              <w:top w:val="nil"/>
              <w:left w:val="single" w:sz="4" w:space="0" w:color="000000"/>
              <w:bottom w:val="nil"/>
              <w:right w:val="nil"/>
            </w:tcBorders>
          </w:tcPr>
          <w:p w14:paraId="5D819799" w14:textId="77777777" w:rsidR="00BB3615" w:rsidRDefault="00BB3615" w:rsidP="00F43C4B">
            <w:pPr>
              <w:spacing w:before="121"/>
              <w:ind w:left="570" w:firstLine="0"/>
              <w:jc w:val="center"/>
              <w:rPr>
                <w:b/>
                <w:bCs/>
              </w:rPr>
            </w:pPr>
          </w:p>
        </w:tc>
      </w:tr>
      <w:tr w:rsidR="00BB3615" w14:paraId="4A1F999C" w14:textId="77777777" w:rsidTr="00F43C4B">
        <w:trPr>
          <w:trHeight w:val="679"/>
        </w:trPr>
        <w:tc>
          <w:tcPr>
            <w:tcW w:w="8778"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0A8710E1" w14:textId="77777777" w:rsidR="00BB3615" w:rsidRDefault="00BB3615" w:rsidP="00F43C4B">
            <w:pPr>
              <w:spacing w:before="61"/>
              <w:ind w:firstLine="0"/>
              <w:jc w:val="left"/>
              <w:rPr>
                <w:b/>
                <w:bCs/>
              </w:rPr>
            </w:pPr>
            <w:r>
              <w:rPr>
                <w:b/>
                <w:bCs/>
              </w:rPr>
              <w:t xml:space="preserve"> Luồng sự kiện thay thế (alternate flow):</w:t>
            </w:r>
          </w:p>
        </w:tc>
        <w:tc>
          <w:tcPr>
            <w:tcW w:w="25" w:type="dxa"/>
            <w:tcBorders>
              <w:top w:val="nil"/>
              <w:left w:val="single" w:sz="4" w:space="0" w:color="000000"/>
              <w:bottom w:val="nil"/>
              <w:right w:val="nil"/>
            </w:tcBorders>
          </w:tcPr>
          <w:p w14:paraId="7A9F3E22" w14:textId="77777777" w:rsidR="00BB3615" w:rsidRDefault="00BB3615" w:rsidP="00F43C4B">
            <w:pPr>
              <w:spacing w:before="121"/>
              <w:ind w:left="570" w:firstLine="0"/>
              <w:jc w:val="center"/>
              <w:rPr>
                <w:b/>
                <w:bCs/>
              </w:rPr>
            </w:pPr>
          </w:p>
        </w:tc>
      </w:tr>
      <w:tr w:rsidR="00BB3615" w14:paraId="1384AC7B" w14:textId="77777777" w:rsidTr="00F43C4B">
        <w:trPr>
          <w:trHeight w:val="263"/>
        </w:trPr>
        <w:tc>
          <w:tcPr>
            <w:tcW w:w="43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54C7DE" w14:textId="77777777" w:rsidR="00BB3615" w:rsidRDefault="00BB3615" w:rsidP="00F43C4B">
            <w:pPr>
              <w:spacing w:before="240" w:after="240"/>
              <w:ind w:firstLine="0"/>
              <w:jc w:val="left"/>
            </w:pPr>
            <w:r>
              <w:lastRenderedPageBreak/>
              <w:t>5.1 Bác sĩ mở bảng "Trợ lý AI Chẩn đoán", nhập triệu chứng lâm sàng và bấm "Phân tích &amp; Gợi ý".</w:t>
            </w:r>
          </w:p>
        </w:tc>
        <w:tc>
          <w:tcPr>
            <w:tcW w:w="43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847375" w14:textId="77777777" w:rsidR="00BB3615" w:rsidRDefault="00BB3615" w:rsidP="00F43C4B">
            <w:pPr>
              <w:spacing w:before="240" w:after="240"/>
              <w:ind w:firstLine="0"/>
              <w:jc w:val="left"/>
            </w:pPr>
            <w:r>
              <w:t>5.2 Hệ thống gọi API aiDiagnose để gửi triệu chứng và lịch sử y khoa của bệnh nhân lên AI phân tích.</w:t>
            </w:r>
          </w:p>
        </w:tc>
        <w:tc>
          <w:tcPr>
            <w:tcW w:w="25" w:type="dxa"/>
            <w:tcBorders>
              <w:top w:val="nil"/>
              <w:left w:val="single" w:sz="4" w:space="0" w:color="000000"/>
              <w:bottom w:val="nil"/>
              <w:right w:val="nil"/>
            </w:tcBorders>
          </w:tcPr>
          <w:p w14:paraId="684E00E1" w14:textId="77777777" w:rsidR="00BB3615" w:rsidRDefault="00BB3615" w:rsidP="00F43C4B">
            <w:pPr>
              <w:spacing w:before="121"/>
              <w:ind w:left="570" w:firstLine="0"/>
              <w:jc w:val="center"/>
              <w:rPr>
                <w:b/>
                <w:bCs/>
              </w:rPr>
            </w:pPr>
          </w:p>
        </w:tc>
      </w:tr>
      <w:tr w:rsidR="00BB3615" w14:paraId="0E2FBA00" w14:textId="77777777" w:rsidTr="00F43C4B">
        <w:trPr>
          <w:trHeight w:val="263"/>
        </w:trPr>
        <w:tc>
          <w:tcPr>
            <w:tcW w:w="43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D99E02" w14:textId="77777777" w:rsidR="00BB3615" w:rsidRDefault="00BB3615" w:rsidP="00F43C4B">
            <w:pPr>
              <w:spacing w:before="61"/>
              <w:ind w:firstLine="0"/>
              <w:jc w:val="left"/>
            </w:pPr>
          </w:p>
        </w:tc>
        <w:tc>
          <w:tcPr>
            <w:tcW w:w="43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8F9CD4" w14:textId="77777777" w:rsidR="00BB3615" w:rsidRDefault="00BB3615" w:rsidP="00F43C4B">
            <w:pPr>
              <w:spacing w:before="240" w:after="240"/>
              <w:ind w:firstLine="0"/>
              <w:jc w:val="left"/>
            </w:pPr>
            <w:r>
              <w:t>5.3 AI trả về kết quả. Bác sĩ bấm "Áp dụng vào form", hệ thống sẽ tự động điền thông tin vào các trường Chẩn đoán, Hướng điều trị và Lời dặn. Tiếp tục thực hiện từ bước 6 của luồng chính.</w:t>
            </w:r>
          </w:p>
        </w:tc>
        <w:tc>
          <w:tcPr>
            <w:tcW w:w="25" w:type="dxa"/>
            <w:tcBorders>
              <w:top w:val="nil"/>
              <w:left w:val="single" w:sz="4" w:space="0" w:color="000000"/>
              <w:bottom w:val="nil"/>
              <w:right w:val="nil"/>
            </w:tcBorders>
          </w:tcPr>
          <w:p w14:paraId="56802C48" w14:textId="77777777" w:rsidR="00BB3615" w:rsidRDefault="00BB3615" w:rsidP="00F43C4B">
            <w:pPr>
              <w:spacing w:before="121"/>
              <w:ind w:left="570" w:firstLine="0"/>
              <w:jc w:val="center"/>
              <w:rPr>
                <w:b/>
                <w:bCs/>
              </w:rPr>
            </w:pPr>
          </w:p>
        </w:tc>
      </w:tr>
      <w:tr w:rsidR="00BB3615" w14:paraId="575AB7A2" w14:textId="77777777" w:rsidTr="00F43C4B">
        <w:trPr>
          <w:trHeight w:val="427"/>
        </w:trPr>
        <w:tc>
          <w:tcPr>
            <w:tcW w:w="43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FF3E6E" w14:textId="77777777" w:rsidR="00BB3615" w:rsidRDefault="00BB3615" w:rsidP="00F43C4B">
            <w:pPr>
              <w:spacing w:before="240" w:after="240"/>
              <w:ind w:firstLine="0"/>
              <w:jc w:val="left"/>
            </w:pPr>
            <w:r>
              <w:t>7.1 Bác sĩ bỏ trống các trường bắt buộc (patient_id hoặc diagnosis) và bấm “Lưu Bệnh án”:</w:t>
            </w:r>
          </w:p>
          <w:p w14:paraId="760AF725" w14:textId="77777777" w:rsidR="00BB3615" w:rsidRDefault="00BB3615" w:rsidP="00F43C4B">
            <w:pPr>
              <w:spacing w:before="61"/>
              <w:ind w:firstLine="0"/>
              <w:jc w:val="left"/>
            </w:pPr>
          </w:p>
        </w:tc>
        <w:tc>
          <w:tcPr>
            <w:tcW w:w="43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B849F1" w14:textId="77777777" w:rsidR="00BB3615" w:rsidRDefault="00BB3615" w:rsidP="00F43C4B">
            <w:pPr>
              <w:spacing w:before="240" w:after="240"/>
              <w:ind w:firstLine="0"/>
              <w:jc w:val="left"/>
            </w:pPr>
            <w:r>
              <w:t>7.2 Hệ thống chặn hành động submit (bằng HTML5 validation của trình duyệt).</w:t>
            </w:r>
          </w:p>
          <w:p w14:paraId="41F973FF" w14:textId="77777777" w:rsidR="00BB3615" w:rsidRDefault="00BB3615" w:rsidP="00F43C4B">
            <w:pPr>
              <w:spacing w:before="61"/>
              <w:ind w:firstLine="0"/>
              <w:jc w:val="left"/>
            </w:pPr>
          </w:p>
        </w:tc>
        <w:tc>
          <w:tcPr>
            <w:tcW w:w="25" w:type="dxa"/>
            <w:tcBorders>
              <w:top w:val="nil"/>
              <w:left w:val="single" w:sz="4" w:space="0" w:color="000000"/>
              <w:bottom w:val="nil"/>
              <w:right w:val="nil"/>
            </w:tcBorders>
          </w:tcPr>
          <w:p w14:paraId="19E3E87D" w14:textId="77777777" w:rsidR="00BB3615" w:rsidRDefault="00BB3615" w:rsidP="00F43C4B">
            <w:pPr>
              <w:spacing w:before="121"/>
              <w:ind w:left="570" w:firstLine="0"/>
              <w:jc w:val="center"/>
              <w:rPr>
                <w:b/>
                <w:bCs/>
              </w:rPr>
            </w:pPr>
          </w:p>
        </w:tc>
      </w:tr>
      <w:tr w:rsidR="00BB3615" w14:paraId="1FEE964C" w14:textId="77777777" w:rsidTr="00F43C4B">
        <w:trPr>
          <w:trHeight w:val="427"/>
        </w:trPr>
        <w:tc>
          <w:tcPr>
            <w:tcW w:w="43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43B2D8" w14:textId="77777777" w:rsidR="00BB3615" w:rsidRDefault="00BB3615" w:rsidP="00F43C4B">
            <w:pPr>
              <w:spacing w:before="240" w:after="240"/>
              <w:ind w:firstLine="0"/>
              <w:jc w:val="left"/>
            </w:pPr>
          </w:p>
        </w:tc>
        <w:tc>
          <w:tcPr>
            <w:tcW w:w="43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30DF04" w14:textId="77777777" w:rsidR="00BB3615" w:rsidRDefault="00BB3615" w:rsidP="00F43C4B">
            <w:pPr>
              <w:spacing w:before="240" w:after="240"/>
              <w:ind w:firstLine="0"/>
              <w:jc w:val="left"/>
            </w:pPr>
            <w:r>
              <w:t>7.3 Hiển thị cảnh báo yêu cầu nhập tại các trường còn thiếu và không gửi dữ liệu về máy chủ.</w:t>
            </w:r>
          </w:p>
          <w:p w14:paraId="6BE8480F" w14:textId="77777777" w:rsidR="00BB3615" w:rsidRDefault="00BB3615" w:rsidP="00F43C4B">
            <w:pPr>
              <w:spacing w:before="240" w:after="240"/>
              <w:ind w:firstLine="0"/>
              <w:jc w:val="left"/>
            </w:pPr>
          </w:p>
        </w:tc>
        <w:tc>
          <w:tcPr>
            <w:tcW w:w="25" w:type="dxa"/>
            <w:tcBorders>
              <w:top w:val="nil"/>
              <w:left w:val="single" w:sz="4" w:space="0" w:color="000000"/>
              <w:bottom w:val="nil"/>
              <w:right w:val="nil"/>
            </w:tcBorders>
          </w:tcPr>
          <w:p w14:paraId="49215CB6" w14:textId="77777777" w:rsidR="00BB3615" w:rsidRDefault="00BB3615" w:rsidP="00F43C4B">
            <w:pPr>
              <w:spacing w:before="121"/>
              <w:ind w:left="570" w:firstLine="0"/>
              <w:jc w:val="center"/>
              <w:rPr>
                <w:b/>
                <w:bCs/>
              </w:rPr>
            </w:pPr>
          </w:p>
        </w:tc>
      </w:tr>
    </w:tbl>
    <w:p w14:paraId="1F08B5D5" w14:textId="77777777" w:rsidR="00BB3615" w:rsidRDefault="00BB3615" w:rsidP="00BB3615">
      <w:pPr>
        <w:spacing w:before="0" w:line="360" w:lineRule="auto"/>
        <w:ind w:left="284" w:hanging="283"/>
      </w:pPr>
    </w:p>
    <w:p w14:paraId="2C346626" w14:textId="77777777" w:rsidR="00BB3615" w:rsidRDefault="00BB3615" w:rsidP="00BB3615">
      <w:pPr>
        <w:numPr>
          <w:ilvl w:val="0"/>
          <w:numId w:val="14"/>
        </w:numPr>
        <w:spacing w:before="0" w:line="360" w:lineRule="auto"/>
      </w:pPr>
      <w:r>
        <w:t>Sơ đồ trình tự</w:t>
      </w:r>
    </w:p>
    <w:p w14:paraId="665F7670" w14:textId="60DA9493" w:rsidR="009342E0" w:rsidRDefault="009342E0" w:rsidP="009342E0">
      <w:pPr>
        <w:pStyle w:val="Chuthich"/>
        <w:keepNext/>
      </w:pPr>
      <w:bookmarkStart w:id="114" w:name="_Toc231238247"/>
      <w:r>
        <w:lastRenderedPageBreak/>
        <w:t xml:space="preserve">Hình </w:t>
      </w:r>
      <w:fldSimple w:instr=" STYLEREF 2 \s ">
        <w:r w:rsidR="00087DDD">
          <w:rPr>
            <w:noProof/>
          </w:rPr>
          <w:t>3.5</w:t>
        </w:r>
      </w:fldSimple>
      <w:r w:rsidR="00087DDD">
        <w:t>.</w:t>
      </w:r>
      <w:fldSimple w:instr=" SEQ Hình \* alphabetic \s 2 ">
        <w:r w:rsidR="00087DDD">
          <w:rPr>
            <w:noProof/>
          </w:rPr>
          <w:t>kk</w:t>
        </w:r>
      </w:fldSimple>
      <w:r>
        <w:rPr>
          <w:lang w:val="vi-VN"/>
        </w:rPr>
        <w:t xml:space="preserve"> </w:t>
      </w:r>
      <w:r w:rsidRPr="005623C9">
        <w:rPr>
          <w:lang w:val="vi-VN"/>
        </w:rPr>
        <w:t>Sơ đồ Sequence Khám bệnh và lập hồ sơ bệnh án</w:t>
      </w:r>
      <w:bookmarkEnd w:id="114"/>
    </w:p>
    <w:p w14:paraId="30383DA4" w14:textId="77777777" w:rsidR="00BB3615" w:rsidRDefault="00BB3615" w:rsidP="00BB3615">
      <w:pPr>
        <w:spacing w:before="0" w:after="60" w:line="360" w:lineRule="auto"/>
        <w:ind w:firstLine="0"/>
        <w:jc w:val="center"/>
      </w:pPr>
      <w:r>
        <w:rPr>
          <w:noProof/>
        </w:rPr>
        <w:drawing>
          <wp:inline distT="114300" distB="114300" distL="114300" distR="114300" wp14:anchorId="4C163448" wp14:editId="0AE07F15">
            <wp:extent cx="5579435" cy="5499100"/>
            <wp:effectExtent l="0" t="0" r="0" b="0"/>
            <wp:docPr id="43"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54"/>
                    <a:srcRect/>
                    <a:stretch>
                      <a:fillRect/>
                    </a:stretch>
                  </pic:blipFill>
                  <pic:spPr>
                    <a:xfrm>
                      <a:off x="0" y="0"/>
                      <a:ext cx="5579435" cy="5499100"/>
                    </a:xfrm>
                    <a:prstGeom prst="rect">
                      <a:avLst/>
                    </a:prstGeom>
                    <a:ln/>
                  </pic:spPr>
                </pic:pic>
              </a:graphicData>
            </a:graphic>
          </wp:inline>
        </w:drawing>
      </w:r>
    </w:p>
    <w:p w14:paraId="78A183FB" w14:textId="77777777" w:rsidR="00BB3615" w:rsidRDefault="00BB3615" w:rsidP="00BB3615">
      <w:pPr>
        <w:numPr>
          <w:ilvl w:val="0"/>
          <w:numId w:val="14"/>
        </w:numPr>
        <w:spacing w:before="0" w:line="360" w:lineRule="auto"/>
      </w:pPr>
      <w:r>
        <w:t xml:space="preserve">Giao diện “Khám bệnh và lập hồ sơ bệnh án” </w:t>
      </w:r>
    </w:p>
    <w:p w14:paraId="23D3BE80" w14:textId="2055826C" w:rsidR="009342E0" w:rsidRDefault="009342E0" w:rsidP="009342E0">
      <w:pPr>
        <w:pStyle w:val="Chuthich"/>
        <w:keepNext/>
      </w:pPr>
      <w:bookmarkStart w:id="115" w:name="_Toc231238248"/>
      <w:r>
        <w:lastRenderedPageBreak/>
        <w:t xml:space="preserve">Hình </w:t>
      </w:r>
      <w:fldSimple w:instr=" STYLEREF 2 \s ">
        <w:r w:rsidR="00087DDD">
          <w:rPr>
            <w:noProof/>
          </w:rPr>
          <w:t>3.5</w:t>
        </w:r>
      </w:fldSimple>
      <w:r w:rsidR="00087DDD">
        <w:t>.</w:t>
      </w:r>
      <w:fldSimple w:instr=" SEQ Hình \* alphabetic \s 2 ">
        <w:r w:rsidR="00087DDD">
          <w:rPr>
            <w:noProof/>
          </w:rPr>
          <w:t>ll</w:t>
        </w:r>
      </w:fldSimple>
      <w:r>
        <w:rPr>
          <w:lang w:val="vi-VN"/>
        </w:rPr>
        <w:t xml:space="preserve"> </w:t>
      </w:r>
      <w:r w:rsidRPr="007A2946">
        <w:rPr>
          <w:lang w:val="vi-VN"/>
        </w:rPr>
        <w:t>Giao diện Khám bệnh và lập hồ sơ bệnh án</w:t>
      </w:r>
      <w:bookmarkEnd w:id="115"/>
    </w:p>
    <w:p w14:paraId="31EBE4C9" w14:textId="77777777" w:rsidR="00BB3615" w:rsidRDefault="00BB3615" w:rsidP="009342E0">
      <w:pPr>
        <w:spacing w:before="0" w:line="240" w:lineRule="auto"/>
        <w:ind w:firstLine="0"/>
      </w:pPr>
      <w:r>
        <w:rPr>
          <w:noProof/>
        </w:rPr>
        <w:drawing>
          <wp:inline distT="114300" distB="114300" distL="114300" distR="114300" wp14:anchorId="617802B2" wp14:editId="540C5E19">
            <wp:extent cx="5579435" cy="2997200"/>
            <wp:effectExtent l="0" t="0" r="0" b="0"/>
            <wp:docPr id="3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55"/>
                    <a:srcRect/>
                    <a:stretch>
                      <a:fillRect/>
                    </a:stretch>
                  </pic:blipFill>
                  <pic:spPr>
                    <a:xfrm>
                      <a:off x="0" y="0"/>
                      <a:ext cx="5579435" cy="2997200"/>
                    </a:xfrm>
                    <a:prstGeom prst="rect">
                      <a:avLst/>
                    </a:prstGeom>
                    <a:ln/>
                  </pic:spPr>
                </pic:pic>
              </a:graphicData>
            </a:graphic>
          </wp:inline>
        </w:drawing>
      </w:r>
    </w:p>
    <w:p w14:paraId="41B4B1CF" w14:textId="77777777" w:rsidR="00BB3615" w:rsidRDefault="00BB3615" w:rsidP="009342E0">
      <w:pPr>
        <w:spacing w:before="0" w:line="240" w:lineRule="auto"/>
        <w:ind w:firstLine="0"/>
        <w:rPr>
          <w:i/>
          <w:iCs/>
          <w:lang w:val="vi-VN"/>
        </w:rPr>
      </w:pPr>
      <w:r>
        <w:rPr>
          <w:noProof/>
        </w:rPr>
        <w:drawing>
          <wp:inline distT="114300" distB="114300" distL="114300" distR="114300" wp14:anchorId="7982D373" wp14:editId="2AF6D1F9">
            <wp:extent cx="5579435" cy="2933700"/>
            <wp:effectExtent l="0" t="0" r="0" b="0"/>
            <wp:docPr id="3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6"/>
                    <a:srcRect/>
                    <a:stretch>
                      <a:fillRect/>
                    </a:stretch>
                  </pic:blipFill>
                  <pic:spPr>
                    <a:xfrm>
                      <a:off x="0" y="0"/>
                      <a:ext cx="5579435" cy="2933700"/>
                    </a:xfrm>
                    <a:prstGeom prst="rect">
                      <a:avLst/>
                    </a:prstGeom>
                    <a:ln/>
                  </pic:spPr>
                </pic:pic>
              </a:graphicData>
            </a:graphic>
          </wp:inline>
        </w:drawing>
      </w:r>
    </w:p>
    <w:p w14:paraId="230DA54F" w14:textId="77777777" w:rsidR="00FC2D99" w:rsidRDefault="00FC2D99" w:rsidP="00BB3615">
      <w:pPr>
        <w:spacing w:before="0" w:line="240" w:lineRule="auto"/>
        <w:jc w:val="center"/>
        <w:rPr>
          <w:i/>
          <w:iCs/>
          <w:lang w:val="vi-VN"/>
        </w:rPr>
      </w:pPr>
    </w:p>
    <w:p w14:paraId="455579F3" w14:textId="77777777" w:rsidR="00FC2D99" w:rsidRDefault="00FC2D99" w:rsidP="00FC2D99">
      <w:pPr>
        <w:pStyle w:val="u3"/>
      </w:pPr>
      <w:bookmarkStart w:id="116" w:name="_Toc231237996"/>
      <w:r>
        <w:t>Use Case Quản lý lịch hẹn</w:t>
      </w:r>
      <w:bookmarkEnd w:id="116"/>
    </w:p>
    <w:p w14:paraId="1ECA96B3" w14:textId="6AB6534B" w:rsidR="00FC2D99" w:rsidRPr="009342E0" w:rsidRDefault="00FC2D99" w:rsidP="009342E0">
      <w:pPr>
        <w:numPr>
          <w:ilvl w:val="0"/>
          <w:numId w:val="15"/>
        </w:numPr>
        <w:pBdr>
          <w:top w:val="nil"/>
          <w:left w:val="nil"/>
          <w:bottom w:val="nil"/>
          <w:right w:val="nil"/>
          <w:between w:val="nil"/>
        </w:pBdr>
        <w:spacing w:before="0" w:line="360" w:lineRule="auto"/>
        <w:rPr>
          <w:color w:val="000000"/>
        </w:rPr>
      </w:pPr>
      <w:r>
        <w:rPr>
          <w:color w:val="000000"/>
        </w:rPr>
        <w:t>Đặc tả Use Case</w:t>
      </w:r>
    </w:p>
    <w:p w14:paraId="0CACB1B0" w14:textId="498E1CA3" w:rsidR="009342E0" w:rsidRDefault="009342E0" w:rsidP="009342E0">
      <w:pPr>
        <w:pStyle w:val="Chuthich"/>
        <w:keepNext/>
      </w:pPr>
      <w:bookmarkStart w:id="117" w:name="_Toc231238200"/>
      <w:r>
        <w:t xml:space="preserve">Bảng </w:t>
      </w:r>
      <w:fldSimple w:instr=" STYLEREF 3 \s ">
        <w:r w:rsidR="00945D77">
          <w:rPr>
            <w:noProof/>
          </w:rPr>
          <w:t>3.5.21</w:t>
        </w:r>
      </w:fldSimple>
      <w:r w:rsidR="00945D77">
        <w:t>.</w:t>
      </w:r>
      <w:fldSimple w:instr=" SEQ Bảng \* alphabetic \s 3 ">
        <w:r w:rsidR="00945D77">
          <w:rPr>
            <w:noProof/>
          </w:rPr>
          <w:t>a</w:t>
        </w:r>
      </w:fldSimple>
      <w:r>
        <w:rPr>
          <w:lang w:val="vi-VN"/>
        </w:rPr>
        <w:t xml:space="preserve"> </w:t>
      </w:r>
      <w:r w:rsidRPr="00A9718F">
        <w:rPr>
          <w:lang w:val="vi-VN"/>
        </w:rPr>
        <w:t>Bảng đặc tả Usecase Quản lý lịch hẹn</w:t>
      </w:r>
      <w:bookmarkEnd w:id="117"/>
    </w:p>
    <w:tbl>
      <w:tblPr>
        <w:tblW w:w="880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84"/>
        <w:gridCol w:w="4283"/>
        <w:gridCol w:w="236"/>
      </w:tblGrid>
      <w:tr w:rsidR="00FC2D99" w14:paraId="01D6B061" w14:textId="77777777" w:rsidTr="00F43C4B">
        <w:trPr>
          <w:gridAfter w:val="1"/>
          <w:wAfter w:w="236" w:type="dxa"/>
          <w:trHeight w:val="670"/>
        </w:trPr>
        <w:tc>
          <w:tcPr>
            <w:tcW w:w="8778" w:type="dxa"/>
            <w:gridSpan w:val="2"/>
          </w:tcPr>
          <w:p w14:paraId="5D041CEE" w14:textId="77777777" w:rsidR="00FC2D99" w:rsidRDefault="00FC2D99" w:rsidP="00F43C4B">
            <w:pPr>
              <w:ind w:left="70" w:firstLine="0"/>
              <w:jc w:val="left"/>
            </w:pPr>
            <w:r>
              <w:rPr>
                <w:b/>
                <w:bCs/>
              </w:rPr>
              <w:t>Tên use case</w:t>
            </w:r>
            <w:r>
              <w:t>: Quản lý lịch hẹn</w:t>
            </w:r>
          </w:p>
        </w:tc>
      </w:tr>
      <w:tr w:rsidR="00FC2D99" w14:paraId="40473C39" w14:textId="77777777" w:rsidTr="00F43C4B">
        <w:trPr>
          <w:gridAfter w:val="1"/>
          <w:wAfter w:w="236" w:type="dxa"/>
          <w:trHeight w:val="668"/>
        </w:trPr>
        <w:tc>
          <w:tcPr>
            <w:tcW w:w="8778" w:type="dxa"/>
            <w:gridSpan w:val="2"/>
          </w:tcPr>
          <w:p w14:paraId="24392B84" w14:textId="77777777" w:rsidR="00FC2D99" w:rsidRDefault="00FC2D99" w:rsidP="00F43C4B">
            <w:pPr>
              <w:spacing w:line="360" w:lineRule="auto"/>
              <w:ind w:left="70" w:firstLine="0"/>
              <w:jc w:val="left"/>
            </w:pPr>
            <w:r>
              <w:rPr>
                <w:b/>
                <w:bCs/>
              </w:rPr>
              <w:lastRenderedPageBreak/>
              <w:t>Mô tả sơ lược</w:t>
            </w:r>
            <w:r>
              <w:t>: Bác sĩ theo dõi danh sách lịch khám của mình dưới dạng bảng danh sách hoặc Lịch biểu , tiến hành cập nhật trạng thái lịch hẹn (Xác nhận, Hoàn thành, Hủy) sau khi khám hoặc khi có tình huống khẩn cấp.</w:t>
            </w:r>
          </w:p>
        </w:tc>
      </w:tr>
      <w:tr w:rsidR="00FC2D99" w14:paraId="73BC8839" w14:textId="77777777" w:rsidTr="00F43C4B">
        <w:trPr>
          <w:gridAfter w:val="1"/>
          <w:wAfter w:w="236" w:type="dxa"/>
          <w:trHeight w:val="670"/>
        </w:trPr>
        <w:tc>
          <w:tcPr>
            <w:tcW w:w="8778" w:type="dxa"/>
            <w:gridSpan w:val="2"/>
          </w:tcPr>
          <w:p w14:paraId="07DE3C50" w14:textId="77777777" w:rsidR="00FC2D99" w:rsidRDefault="00FC2D99" w:rsidP="00F43C4B">
            <w:pPr>
              <w:ind w:left="70" w:firstLine="0"/>
              <w:jc w:val="left"/>
            </w:pPr>
            <w:r>
              <w:rPr>
                <w:b/>
                <w:bCs/>
              </w:rPr>
              <w:t>Actor chính</w:t>
            </w:r>
            <w:r>
              <w:t>: Bác sĩ</w:t>
            </w:r>
          </w:p>
        </w:tc>
      </w:tr>
      <w:tr w:rsidR="00FC2D99" w14:paraId="2CA2BE52" w14:textId="77777777" w:rsidTr="00F43C4B">
        <w:trPr>
          <w:gridAfter w:val="1"/>
          <w:wAfter w:w="236" w:type="dxa"/>
          <w:trHeight w:val="668"/>
        </w:trPr>
        <w:tc>
          <w:tcPr>
            <w:tcW w:w="8778" w:type="dxa"/>
            <w:gridSpan w:val="2"/>
            <w:tcBorders>
              <w:bottom w:val="single" w:sz="4" w:space="0" w:color="000000"/>
            </w:tcBorders>
          </w:tcPr>
          <w:p w14:paraId="22C2F7A2" w14:textId="77777777" w:rsidR="00FC2D99" w:rsidRDefault="00FC2D99" w:rsidP="00F43C4B">
            <w:pPr>
              <w:ind w:left="70" w:firstLine="0"/>
              <w:jc w:val="left"/>
            </w:pPr>
            <w:r>
              <w:rPr>
                <w:b/>
                <w:bCs/>
              </w:rPr>
              <w:t>Actor phụ</w:t>
            </w:r>
            <w:r>
              <w:t xml:space="preserve">: Bệnh nhân </w:t>
            </w:r>
          </w:p>
        </w:tc>
      </w:tr>
      <w:tr w:rsidR="00FC2D99" w14:paraId="202192B5" w14:textId="77777777" w:rsidTr="00F43C4B">
        <w:trPr>
          <w:gridAfter w:val="1"/>
          <w:wAfter w:w="236" w:type="dxa"/>
          <w:trHeight w:val="1116"/>
        </w:trPr>
        <w:tc>
          <w:tcPr>
            <w:tcW w:w="8778" w:type="dxa"/>
            <w:gridSpan w:val="2"/>
            <w:tcBorders>
              <w:top w:val="single" w:sz="4" w:space="0" w:color="000000"/>
              <w:left w:val="single" w:sz="4" w:space="0" w:color="000000"/>
              <w:bottom w:val="single" w:sz="4" w:space="0" w:color="000000"/>
              <w:right w:val="single" w:sz="4" w:space="0" w:color="000000"/>
            </w:tcBorders>
          </w:tcPr>
          <w:p w14:paraId="7A6C19AA" w14:textId="77777777" w:rsidR="00FC2D99" w:rsidRDefault="00FC2D99" w:rsidP="00F43C4B">
            <w:pPr>
              <w:spacing w:line="360" w:lineRule="auto"/>
              <w:ind w:left="284" w:right="158" w:hanging="214"/>
              <w:jc w:val="left"/>
            </w:pPr>
            <w:r>
              <w:rPr>
                <w:b/>
                <w:bCs/>
              </w:rPr>
              <w:t>Tiền điều kiện (Pre-condition):</w:t>
            </w:r>
            <w:r>
              <w:t>. Bác sĩ đã đăng nhập. Bệnh nhân hoặc Lễ tân đã đặt lịch hẹn khám thành công với bác sĩ này.</w:t>
            </w:r>
          </w:p>
        </w:tc>
      </w:tr>
      <w:tr w:rsidR="00FC2D99" w14:paraId="5806F86D" w14:textId="77777777" w:rsidTr="00F43C4B">
        <w:trPr>
          <w:gridAfter w:val="1"/>
          <w:wAfter w:w="236" w:type="dxa"/>
          <w:trHeight w:val="1118"/>
        </w:trPr>
        <w:tc>
          <w:tcPr>
            <w:tcW w:w="8778" w:type="dxa"/>
            <w:gridSpan w:val="2"/>
            <w:tcBorders>
              <w:top w:val="single" w:sz="4" w:space="0" w:color="000000"/>
              <w:left w:val="single" w:sz="4" w:space="0" w:color="000000"/>
              <w:bottom w:val="single" w:sz="4" w:space="0" w:color="000000"/>
              <w:right w:val="single" w:sz="4" w:space="0" w:color="000000"/>
            </w:tcBorders>
          </w:tcPr>
          <w:p w14:paraId="4305FEA6" w14:textId="77777777" w:rsidR="00FC2D99" w:rsidRDefault="00FC2D99" w:rsidP="00F43C4B">
            <w:pPr>
              <w:spacing w:line="360" w:lineRule="auto"/>
              <w:ind w:left="284" w:hanging="214"/>
              <w:jc w:val="left"/>
            </w:pPr>
            <w:r>
              <w:rPr>
                <w:b/>
                <w:bCs/>
              </w:rPr>
              <w:t xml:space="preserve">Hậu điều kiện (Post-condition): </w:t>
            </w:r>
            <w:r>
              <w:t>Trạng thái lịch hẹn được cập nhật thành công trong CSDL. Bệnh nhân nhận được thông báo tự động về sự thay đổi trạng thái lịch khám.</w:t>
            </w:r>
          </w:p>
        </w:tc>
      </w:tr>
      <w:tr w:rsidR="00FC2D99" w14:paraId="0D37DF71" w14:textId="77777777" w:rsidTr="00F43C4B">
        <w:trPr>
          <w:trHeight w:val="673"/>
        </w:trPr>
        <w:tc>
          <w:tcPr>
            <w:tcW w:w="8778"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1E754A70" w14:textId="77777777" w:rsidR="00FC2D99" w:rsidRDefault="00FC2D99" w:rsidP="00F43C4B">
            <w:pPr>
              <w:spacing w:before="61"/>
              <w:ind w:firstLine="0"/>
              <w:jc w:val="left"/>
              <w:rPr>
                <w:b/>
                <w:bCs/>
              </w:rPr>
            </w:pPr>
            <w:r>
              <w:t xml:space="preserve"> </w:t>
            </w:r>
            <w:r>
              <w:rPr>
                <w:b/>
                <w:bCs/>
              </w:rPr>
              <w:t>Luồng sự kiện chính (main flow):</w:t>
            </w:r>
          </w:p>
        </w:tc>
        <w:tc>
          <w:tcPr>
            <w:tcW w:w="25" w:type="dxa"/>
            <w:tcBorders>
              <w:top w:val="nil"/>
              <w:left w:val="single" w:sz="4" w:space="0" w:color="000000"/>
              <w:bottom w:val="nil"/>
              <w:right w:val="nil"/>
            </w:tcBorders>
          </w:tcPr>
          <w:p w14:paraId="14B56030" w14:textId="77777777" w:rsidR="00FC2D99" w:rsidRDefault="00FC2D99" w:rsidP="00F43C4B">
            <w:pPr>
              <w:spacing w:before="121"/>
              <w:ind w:left="570" w:firstLine="0"/>
              <w:jc w:val="center"/>
              <w:rPr>
                <w:b/>
                <w:bCs/>
              </w:rPr>
            </w:pPr>
          </w:p>
        </w:tc>
      </w:tr>
      <w:tr w:rsidR="00FC2D99" w14:paraId="07C0085D" w14:textId="77777777" w:rsidTr="00F43C4B">
        <w:trPr>
          <w:trHeight w:val="272"/>
        </w:trPr>
        <w:tc>
          <w:tcPr>
            <w:tcW w:w="4389" w:type="dxa"/>
            <w:tcBorders>
              <w:top w:val="single" w:sz="4" w:space="0" w:color="000000"/>
              <w:left w:val="single" w:sz="4" w:space="0" w:color="000000"/>
              <w:bottom w:val="single" w:sz="4" w:space="0" w:color="000000"/>
              <w:right w:val="single" w:sz="4" w:space="0" w:color="000000"/>
            </w:tcBorders>
          </w:tcPr>
          <w:p w14:paraId="3383A8E6" w14:textId="77777777" w:rsidR="00FC2D99" w:rsidRDefault="00FC2D99" w:rsidP="00F43C4B">
            <w:pPr>
              <w:tabs>
                <w:tab w:val="center" w:pos="2474"/>
                <w:tab w:val="left" w:pos="3480"/>
              </w:tabs>
              <w:spacing w:before="61"/>
              <w:ind w:firstLine="0"/>
              <w:jc w:val="left"/>
              <w:rPr>
                <w:b/>
                <w:bCs/>
              </w:rPr>
            </w:pPr>
            <w:r>
              <w:rPr>
                <w:b/>
                <w:bCs/>
              </w:rPr>
              <w:t xml:space="preserve">                               Actor</w:t>
            </w:r>
          </w:p>
        </w:tc>
        <w:tc>
          <w:tcPr>
            <w:tcW w:w="4389" w:type="dxa"/>
            <w:tcBorders>
              <w:top w:val="single" w:sz="4" w:space="0" w:color="000000"/>
              <w:left w:val="single" w:sz="4" w:space="0" w:color="000000"/>
              <w:bottom w:val="single" w:sz="4" w:space="0" w:color="000000"/>
              <w:right w:val="single" w:sz="4" w:space="0" w:color="000000"/>
            </w:tcBorders>
          </w:tcPr>
          <w:p w14:paraId="5CF357E5" w14:textId="77777777" w:rsidR="00FC2D99" w:rsidRDefault="00FC2D99" w:rsidP="00F43C4B">
            <w:pPr>
              <w:spacing w:before="61"/>
              <w:ind w:left="570" w:firstLine="0"/>
              <w:jc w:val="left"/>
              <w:rPr>
                <w:b/>
                <w:bCs/>
              </w:rPr>
            </w:pPr>
            <w:r>
              <w:rPr>
                <w:b/>
                <w:bCs/>
              </w:rPr>
              <w:t xml:space="preserve">                    System</w:t>
            </w:r>
          </w:p>
        </w:tc>
        <w:tc>
          <w:tcPr>
            <w:tcW w:w="25" w:type="dxa"/>
            <w:tcBorders>
              <w:top w:val="nil"/>
              <w:left w:val="single" w:sz="4" w:space="0" w:color="000000"/>
              <w:bottom w:val="nil"/>
              <w:right w:val="nil"/>
            </w:tcBorders>
          </w:tcPr>
          <w:p w14:paraId="7E7FCBF2" w14:textId="77777777" w:rsidR="00FC2D99" w:rsidRDefault="00FC2D99" w:rsidP="00F43C4B">
            <w:pPr>
              <w:spacing w:before="121"/>
              <w:ind w:left="570" w:firstLine="0"/>
              <w:jc w:val="center"/>
              <w:rPr>
                <w:b/>
                <w:bCs/>
              </w:rPr>
            </w:pPr>
          </w:p>
        </w:tc>
      </w:tr>
      <w:tr w:rsidR="00FC2D99" w14:paraId="4B5F2039" w14:textId="77777777" w:rsidTr="00F43C4B">
        <w:trPr>
          <w:trHeight w:val="272"/>
        </w:trPr>
        <w:tc>
          <w:tcPr>
            <w:tcW w:w="4389" w:type="dxa"/>
            <w:tcBorders>
              <w:top w:val="single" w:sz="4" w:space="0" w:color="000000"/>
              <w:left w:val="single" w:sz="4" w:space="0" w:color="000000"/>
              <w:bottom w:val="single" w:sz="4" w:space="0" w:color="000000"/>
              <w:right w:val="single" w:sz="4" w:space="0" w:color="000000"/>
            </w:tcBorders>
          </w:tcPr>
          <w:p w14:paraId="6D0D9E97" w14:textId="77777777" w:rsidR="00FC2D99" w:rsidRDefault="00FC2D99" w:rsidP="00F43C4B">
            <w:pPr>
              <w:tabs>
                <w:tab w:val="center" w:pos="2474"/>
                <w:tab w:val="left" w:pos="3480"/>
              </w:tabs>
              <w:spacing w:before="240" w:after="240"/>
              <w:ind w:firstLine="0"/>
              <w:jc w:val="left"/>
            </w:pPr>
            <w:r>
              <w:t>1. Bác sĩ chọn chức năng “Lịch khám” ở thanh menu.</w:t>
            </w:r>
          </w:p>
        </w:tc>
        <w:tc>
          <w:tcPr>
            <w:tcW w:w="4389" w:type="dxa"/>
            <w:tcBorders>
              <w:top w:val="single" w:sz="4" w:space="0" w:color="000000"/>
              <w:left w:val="single" w:sz="4" w:space="0" w:color="000000"/>
              <w:bottom w:val="single" w:sz="4" w:space="0" w:color="000000"/>
              <w:right w:val="single" w:sz="4" w:space="0" w:color="000000"/>
            </w:tcBorders>
          </w:tcPr>
          <w:p w14:paraId="3E89F9A5" w14:textId="77777777" w:rsidR="00FC2D99" w:rsidRDefault="00FC2D99" w:rsidP="00F43C4B">
            <w:pPr>
              <w:spacing w:before="240" w:after="240"/>
              <w:ind w:firstLine="0"/>
              <w:jc w:val="left"/>
            </w:pPr>
            <w:r>
              <w:t>2. Hệ thống tải toàn bộ lịch hẹn thuộc về bác sĩ đang đăng nhập và hiển thị trang “Danh sách Lịch hẹn” (có nút chuyển đổi xem dưới dạng Lịch biểu Calendar).</w:t>
            </w:r>
          </w:p>
        </w:tc>
        <w:tc>
          <w:tcPr>
            <w:tcW w:w="25" w:type="dxa"/>
            <w:tcBorders>
              <w:top w:val="nil"/>
              <w:left w:val="single" w:sz="4" w:space="0" w:color="000000"/>
              <w:bottom w:val="nil"/>
              <w:right w:val="nil"/>
            </w:tcBorders>
          </w:tcPr>
          <w:p w14:paraId="4E3B1345" w14:textId="77777777" w:rsidR="00FC2D99" w:rsidRDefault="00FC2D99" w:rsidP="00F43C4B">
            <w:pPr>
              <w:spacing w:before="121"/>
              <w:ind w:left="570" w:firstLine="0"/>
              <w:jc w:val="center"/>
              <w:rPr>
                <w:b/>
                <w:bCs/>
              </w:rPr>
            </w:pPr>
          </w:p>
        </w:tc>
      </w:tr>
      <w:tr w:rsidR="00FC2D99" w14:paraId="7C528D0F" w14:textId="77777777" w:rsidTr="00F43C4B">
        <w:trPr>
          <w:trHeight w:val="272"/>
        </w:trPr>
        <w:tc>
          <w:tcPr>
            <w:tcW w:w="4389" w:type="dxa"/>
            <w:tcBorders>
              <w:top w:val="single" w:sz="4" w:space="0" w:color="000000"/>
              <w:left w:val="single" w:sz="4" w:space="0" w:color="000000"/>
              <w:bottom w:val="single" w:sz="4" w:space="0" w:color="000000"/>
              <w:right w:val="single" w:sz="4" w:space="0" w:color="000000"/>
            </w:tcBorders>
          </w:tcPr>
          <w:p w14:paraId="1B64029A" w14:textId="77777777" w:rsidR="00FC2D99" w:rsidRDefault="00FC2D99" w:rsidP="00F43C4B">
            <w:pPr>
              <w:tabs>
                <w:tab w:val="center" w:pos="2474"/>
                <w:tab w:val="left" w:pos="3480"/>
              </w:tabs>
              <w:spacing w:before="240" w:after="240"/>
              <w:ind w:firstLine="0"/>
              <w:jc w:val="left"/>
            </w:pPr>
            <w:r>
              <w:t>3. Bác sĩ tìm lịch hẹn mong muốn, click nút “Cập nhật” để mở menu dropdown các trạng thái.</w:t>
            </w:r>
          </w:p>
        </w:tc>
        <w:tc>
          <w:tcPr>
            <w:tcW w:w="4389" w:type="dxa"/>
            <w:tcBorders>
              <w:top w:val="single" w:sz="4" w:space="0" w:color="000000"/>
              <w:left w:val="single" w:sz="4" w:space="0" w:color="000000"/>
              <w:bottom w:val="single" w:sz="4" w:space="0" w:color="000000"/>
              <w:right w:val="single" w:sz="4" w:space="0" w:color="000000"/>
            </w:tcBorders>
          </w:tcPr>
          <w:p w14:paraId="66C483E4" w14:textId="77777777" w:rsidR="00FC2D99" w:rsidRDefault="00FC2D99" w:rsidP="00F43C4B">
            <w:pPr>
              <w:spacing w:before="240" w:after="240"/>
              <w:ind w:firstLine="0"/>
              <w:jc w:val="left"/>
            </w:pPr>
            <w:r>
              <w:t>4. Bác sĩ chọn một trạng thái mới (Xác nhận / Hoàn thành / Hủy / Đánh dấu khẩn cấp).</w:t>
            </w:r>
          </w:p>
        </w:tc>
        <w:tc>
          <w:tcPr>
            <w:tcW w:w="25" w:type="dxa"/>
            <w:tcBorders>
              <w:top w:val="nil"/>
              <w:left w:val="single" w:sz="4" w:space="0" w:color="000000"/>
              <w:bottom w:val="nil"/>
              <w:right w:val="nil"/>
            </w:tcBorders>
          </w:tcPr>
          <w:p w14:paraId="1C04B9A4" w14:textId="77777777" w:rsidR="00FC2D99" w:rsidRDefault="00FC2D99" w:rsidP="00F43C4B">
            <w:pPr>
              <w:spacing w:before="121"/>
              <w:ind w:left="570" w:firstLine="0"/>
              <w:jc w:val="center"/>
              <w:rPr>
                <w:b/>
                <w:bCs/>
              </w:rPr>
            </w:pPr>
          </w:p>
        </w:tc>
      </w:tr>
      <w:tr w:rsidR="00FC2D99" w14:paraId="773A9AC7" w14:textId="77777777" w:rsidTr="00F43C4B">
        <w:trPr>
          <w:trHeight w:val="272"/>
        </w:trPr>
        <w:tc>
          <w:tcPr>
            <w:tcW w:w="4389" w:type="dxa"/>
            <w:tcBorders>
              <w:top w:val="single" w:sz="4" w:space="0" w:color="000000"/>
              <w:left w:val="single" w:sz="4" w:space="0" w:color="000000"/>
              <w:bottom w:val="single" w:sz="4" w:space="0" w:color="000000"/>
              <w:right w:val="single" w:sz="4" w:space="0" w:color="000000"/>
            </w:tcBorders>
          </w:tcPr>
          <w:p w14:paraId="05FA7968" w14:textId="77777777" w:rsidR="00FC2D99" w:rsidRDefault="00FC2D99" w:rsidP="00F43C4B">
            <w:pPr>
              <w:tabs>
                <w:tab w:val="center" w:pos="2474"/>
                <w:tab w:val="left" w:pos="3480"/>
              </w:tabs>
              <w:spacing w:before="61"/>
              <w:ind w:firstLine="0"/>
              <w:jc w:val="left"/>
            </w:pPr>
          </w:p>
        </w:tc>
        <w:tc>
          <w:tcPr>
            <w:tcW w:w="4389" w:type="dxa"/>
            <w:tcBorders>
              <w:top w:val="single" w:sz="4" w:space="0" w:color="000000"/>
              <w:left w:val="single" w:sz="4" w:space="0" w:color="000000"/>
              <w:bottom w:val="single" w:sz="4" w:space="0" w:color="000000"/>
              <w:right w:val="single" w:sz="4" w:space="0" w:color="000000"/>
            </w:tcBorders>
          </w:tcPr>
          <w:p w14:paraId="75102F1E" w14:textId="77777777" w:rsidR="00FC2D99" w:rsidRDefault="00FC2D99" w:rsidP="00F43C4B">
            <w:pPr>
              <w:spacing w:before="240" w:after="240"/>
              <w:ind w:firstLine="0"/>
              <w:jc w:val="left"/>
            </w:pPr>
            <w:r>
              <w:t>5. Hệ thống gửi yêu cầu POST (chứa CSRF token) đến controller xử lý.</w:t>
            </w:r>
          </w:p>
        </w:tc>
        <w:tc>
          <w:tcPr>
            <w:tcW w:w="25" w:type="dxa"/>
            <w:tcBorders>
              <w:top w:val="nil"/>
              <w:left w:val="single" w:sz="4" w:space="0" w:color="000000"/>
              <w:bottom w:val="nil"/>
              <w:right w:val="nil"/>
            </w:tcBorders>
          </w:tcPr>
          <w:p w14:paraId="08EC95C7" w14:textId="77777777" w:rsidR="00FC2D99" w:rsidRDefault="00FC2D99" w:rsidP="00F43C4B">
            <w:pPr>
              <w:spacing w:before="121"/>
              <w:ind w:left="570" w:firstLine="0"/>
              <w:jc w:val="center"/>
              <w:rPr>
                <w:b/>
                <w:bCs/>
              </w:rPr>
            </w:pPr>
          </w:p>
        </w:tc>
      </w:tr>
      <w:tr w:rsidR="00FC2D99" w14:paraId="7B75F145" w14:textId="77777777" w:rsidTr="00F43C4B">
        <w:trPr>
          <w:trHeight w:val="272"/>
        </w:trPr>
        <w:tc>
          <w:tcPr>
            <w:tcW w:w="4389" w:type="dxa"/>
            <w:tcBorders>
              <w:top w:val="single" w:sz="4" w:space="0" w:color="000000"/>
              <w:left w:val="single" w:sz="4" w:space="0" w:color="000000"/>
              <w:bottom w:val="single" w:sz="4" w:space="0" w:color="000000"/>
              <w:right w:val="single" w:sz="4" w:space="0" w:color="000000"/>
            </w:tcBorders>
          </w:tcPr>
          <w:p w14:paraId="1E50B9EF" w14:textId="77777777" w:rsidR="00FC2D99" w:rsidRDefault="00FC2D99" w:rsidP="00F43C4B">
            <w:pPr>
              <w:tabs>
                <w:tab w:val="center" w:pos="2474"/>
                <w:tab w:val="left" w:pos="3480"/>
              </w:tabs>
              <w:spacing w:before="61"/>
              <w:ind w:firstLine="0"/>
              <w:jc w:val="left"/>
            </w:pPr>
          </w:p>
        </w:tc>
        <w:tc>
          <w:tcPr>
            <w:tcW w:w="4389" w:type="dxa"/>
            <w:tcBorders>
              <w:top w:val="single" w:sz="4" w:space="0" w:color="000000"/>
              <w:left w:val="single" w:sz="4" w:space="0" w:color="000000"/>
              <w:bottom w:val="single" w:sz="4" w:space="0" w:color="000000"/>
              <w:right w:val="single" w:sz="4" w:space="0" w:color="000000"/>
            </w:tcBorders>
          </w:tcPr>
          <w:p w14:paraId="19F9C032" w14:textId="77777777" w:rsidR="00FC2D99" w:rsidRDefault="00FC2D99" w:rsidP="00F43C4B">
            <w:pPr>
              <w:spacing w:before="240" w:after="240"/>
              <w:ind w:firstLine="0"/>
              <w:jc w:val="left"/>
            </w:pPr>
            <w:r>
              <w:t xml:space="preserve">6. Hệ thống thực hiện kiểm tra phân quyền sở hữu lịch hẹn (đảm bảo bác sĩ </w:t>
            </w:r>
            <w:r>
              <w:lastRenderedPageBreak/>
              <w:t>không cập nhật chéo lịch của bác sĩ khác).</w:t>
            </w:r>
          </w:p>
        </w:tc>
        <w:tc>
          <w:tcPr>
            <w:tcW w:w="25" w:type="dxa"/>
            <w:tcBorders>
              <w:top w:val="nil"/>
              <w:left w:val="single" w:sz="4" w:space="0" w:color="000000"/>
              <w:bottom w:val="nil"/>
              <w:right w:val="nil"/>
            </w:tcBorders>
          </w:tcPr>
          <w:p w14:paraId="1D4F04C0" w14:textId="77777777" w:rsidR="00FC2D99" w:rsidRDefault="00FC2D99" w:rsidP="00F43C4B">
            <w:pPr>
              <w:spacing w:before="121"/>
              <w:ind w:left="570" w:firstLine="0"/>
              <w:jc w:val="center"/>
              <w:rPr>
                <w:b/>
                <w:bCs/>
              </w:rPr>
            </w:pPr>
          </w:p>
        </w:tc>
      </w:tr>
      <w:tr w:rsidR="00FC2D99" w14:paraId="783D9ED8" w14:textId="77777777" w:rsidTr="00F43C4B">
        <w:trPr>
          <w:trHeight w:val="272"/>
        </w:trPr>
        <w:tc>
          <w:tcPr>
            <w:tcW w:w="4389" w:type="dxa"/>
            <w:tcBorders>
              <w:top w:val="single" w:sz="4" w:space="0" w:color="000000"/>
              <w:left w:val="single" w:sz="4" w:space="0" w:color="000000"/>
              <w:bottom w:val="single" w:sz="4" w:space="0" w:color="000000"/>
              <w:right w:val="single" w:sz="4" w:space="0" w:color="000000"/>
            </w:tcBorders>
          </w:tcPr>
          <w:p w14:paraId="76B5D4C1" w14:textId="77777777" w:rsidR="00FC2D99" w:rsidRDefault="00FC2D99" w:rsidP="00F43C4B">
            <w:pPr>
              <w:tabs>
                <w:tab w:val="center" w:pos="2474"/>
                <w:tab w:val="left" w:pos="3480"/>
              </w:tabs>
              <w:spacing w:before="61"/>
              <w:ind w:firstLine="0"/>
              <w:jc w:val="left"/>
            </w:pPr>
          </w:p>
        </w:tc>
        <w:tc>
          <w:tcPr>
            <w:tcW w:w="4389" w:type="dxa"/>
            <w:tcBorders>
              <w:top w:val="single" w:sz="4" w:space="0" w:color="000000"/>
              <w:left w:val="single" w:sz="4" w:space="0" w:color="000000"/>
              <w:bottom w:val="single" w:sz="4" w:space="0" w:color="000000"/>
              <w:right w:val="single" w:sz="4" w:space="0" w:color="000000"/>
            </w:tcBorders>
          </w:tcPr>
          <w:p w14:paraId="38AFF782" w14:textId="77777777" w:rsidR="00FC2D99" w:rsidRDefault="00FC2D99" w:rsidP="00F43C4B">
            <w:pPr>
              <w:spacing w:before="240" w:after="240"/>
              <w:ind w:firstLine="0"/>
              <w:jc w:val="left"/>
            </w:pPr>
            <w:r>
              <w:t>7. Hệ thống cập nhật trạng thái mới của lịch hẹn vào bảng appointments trong CSDL.</w:t>
            </w:r>
          </w:p>
        </w:tc>
        <w:tc>
          <w:tcPr>
            <w:tcW w:w="25" w:type="dxa"/>
            <w:tcBorders>
              <w:top w:val="nil"/>
              <w:left w:val="single" w:sz="4" w:space="0" w:color="000000"/>
              <w:bottom w:val="nil"/>
              <w:right w:val="nil"/>
            </w:tcBorders>
          </w:tcPr>
          <w:p w14:paraId="51B718C2" w14:textId="77777777" w:rsidR="00FC2D99" w:rsidRDefault="00FC2D99" w:rsidP="00F43C4B">
            <w:pPr>
              <w:spacing w:before="121"/>
              <w:ind w:left="570" w:firstLine="0"/>
              <w:jc w:val="center"/>
              <w:rPr>
                <w:b/>
                <w:bCs/>
              </w:rPr>
            </w:pPr>
          </w:p>
        </w:tc>
      </w:tr>
      <w:tr w:rsidR="00FC2D99" w14:paraId="6CCFEBB9" w14:textId="77777777" w:rsidTr="00F43C4B">
        <w:trPr>
          <w:trHeight w:val="272"/>
        </w:trPr>
        <w:tc>
          <w:tcPr>
            <w:tcW w:w="4389" w:type="dxa"/>
            <w:tcBorders>
              <w:top w:val="single" w:sz="4" w:space="0" w:color="000000"/>
              <w:left w:val="single" w:sz="4" w:space="0" w:color="000000"/>
              <w:bottom w:val="single" w:sz="4" w:space="0" w:color="000000"/>
              <w:right w:val="single" w:sz="4" w:space="0" w:color="000000"/>
            </w:tcBorders>
          </w:tcPr>
          <w:p w14:paraId="6F03B289" w14:textId="77777777" w:rsidR="00FC2D99" w:rsidRDefault="00FC2D99" w:rsidP="00F43C4B">
            <w:pPr>
              <w:tabs>
                <w:tab w:val="center" w:pos="2474"/>
                <w:tab w:val="left" w:pos="3480"/>
              </w:tabs>
              <w:spacing w:before="61"/>
              <w:ind w:firstLine="0"/>
              <w:jc w:val="left"/>
            </w:pPr>
          </w:p>
        </w:tc>
        <w:tc>
          <w:tcPr>
            <w:tcW w:w="4389" w:type="dxa"/>
            <w:tcBorders>
              <w:top w:val="single" w:sz="4" w:space="0" w:color="000000"/>
              <w:left w:val="single" w:sz="4" w:space="0" w:color="000000"/>
              <w:bottom w:val="single" w:sz="4" w:space="0" w:color="000000"/>
              <w:right w:val="single" w:sz="4" w:space="0" w:color="000000"/>
            </w:tcBorders>
          </w:tcPr>
          <w:p w14:paraId="7BE52B86" w14:textId="77777777" w:rsidR="00FC2D99" w:rsidRDefault="00FC2D99" w:rsidP="00F43C4B">
            <w:pPr>
              <w:spacing w:before="240" w:after="240"/>
              <w:ind w:firstLine="0"/>
              <w:jc w:val="left"/>
            </w:pPr>
            <w:r>
              <w:t>8. Hệ thống tự động gửi thông báo (Notification) đến tài khoản của Bệnh nhân liên quan về việc cập nhật trạng thái.</w:t>
            </w:r>
          </w:p>
        </w:tc>
        <w:tc>
          <w:tcPr>
            <w:tcW w:w="25" w:type="dxa"/>
            <w:tcBorders>
              <w:top w:val="nil"/>
              <w:left w:val="single" w:sz="4" w:space="0" w:color="000000"/>
              <w:bottom w:val="nil"/>
              <w:right w:val="nil"/>
            </w:tcBorders>
          </w:tcPr>
          <w:p w14:paraId="21C3BA54" w14:textId="77777777" w:rsidR="00FC2D99" w:rsidRDefault="00FC2D99" w:rsidP="00F43C4B">
            <w:pPr>
              <w:spacing w:before="121"/>
              <w:ind w:left="570" w:firstLine="0"/>
              <w:jc w:val="center"/>
              <w:rPr>
                <w:b/>
                <w:bCs/>
              </w:rPr>
            </w:pPr>
          </w:p>
        </w:tc>
      </w:tr>
      <w:tr w:rsidR="00FC2D99" w14:paraId="16267366" w14:textId="77777777" w:rsidTr="00F43C4B">
        <w:trPr>
          <w:trHeight w:val="272"/>
        </w:trPr>
        <w:tc>
          <w:tcPr>
            <w:tcW w:w="4389" w:type="dxa"/>
            <w:tcBorders>
              <w:top w:val="single" w:sz="4" w:space="0" w:color="000000"/>
              <w:left w:val="single" w:sz="4" w:space="0" w:color="000000"/>
              <w:bottom w:val="single" w:sz="4" w:space="0" w:color="000000"/>
              <w:right w:val="single" w:sz="4" w:space="0" w:color="000000"/>
            </w:tcBorders>
          </w:tcPr>
          <w:p w14:paraId="7F9315C9" w14:textId="77777777" w:rsidR="00FC2D99" w:rsidRDefault="00FC2D99" w:rsidP="00F43C4B">
            <w:pPr>
              <w:tabs>
                <w:tab w:val="center" w:pos="2474"/>
                <w:tab w:val="left" w:pos="3480"/>
              </w:tabs>
              <w:spacing w:before="61"/>
              <w:ind w:firstLine="0"/>
              <w:jc w:val="left"/>
            </w:pPr>
          </w:p>
        </w:tc>
        <w:tc>
          <w:tcPr>
            <w:tcW w:w="4389" w:type="dxa"/>
            <w:tcBorders>
              <w:top w:val="single" w:sz="4" w:space="0" w:color="000000"/>
              <w:left w:val="single" w:sz="4" w:space="0" w:color="000000"/>
              <w:bottom w:val="single" w:sz="4" w:space="0" w:color="000000"/>
              <w:right w:val="single" w:sz="4" w:space="0" w:color="000000"/>
            </w:tcBorders>
          </w:tcPr>
          <w:p w14:paraId="48B7AA58" w14:textId="77777777" w:rsidR="00FC2D99" w:rsidRDefault="00FC2D99" w:rsidP="00F43C4B">
            <w:pPr>
              <w:spacing w:before="240" w:after="240"/>
              <w:ind w:firstLine="0"/>
              <w:jc w:val="left"/>
            </w:pPr>
            <w:r>
              <w:t>9. Hệ thống tải lại trang hàng đợi và hiển thị thông báo: "Cập nhật trạng thái thành công!".</w:t>
            </w:r>
          </w:p>
          <w:p w14:paraId="490EC237" w14:textId="77777777" w:rsidR="00FC2D99" w:rsidRDefault="00FC2D99" w:rsidP="00F43C4B">
            <w:pPr>
              <w:spacing w:before="240" w:after="240"/>
              <w:ind w:firstLine="0"/>
              <w:jc w:val="left"/>
            </w:pPr>
          </w:p>
        </w:tc>
        <w:tc>
          <w:tcPr>
            <w:tcW w:w="25" w:type="dxa"/>
            <w:tcBorders>
              <w:top w:val="nil"/>
              <w:left w:val="single" w:sz="4" w:space="0" w:color="000000"/>
              <w:bottom w:val="nil"/>
              <w:right w:val="nil"/>
            </w:tcBorders>
          </w:tcPr>
          <w:p w14:paraId="563DA66C" w14:textId="77777777" w:rsidR="00FC2D99" w:rsidRDefault="00FC2D99" w:rsidP="00F43C4B">
            <w:pPr>
              <w:spacing w:before="121"/>
              <w:ind w:left="570" w:firstLine="0"/>
              <w:jc w:val="center"/>
              <w:rPr>
                <w:b/>
                <w:bCs/>
              </w:rPr>
            </w:pPr>
          </w:p>
        </w:tc>
      </w:tr>
      <w:tr w:rsidR="00FC2D99" w14:paraId="404B339E" w14:textId="77777777" w:rsidTr="00F43C4B">
        <w:trPr>
          <w:trHeight w:val="679"/>
        </w:trPr>
        <w:tc>
          <w:tcPr>
            <w:tcW w:w="8778"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5C25D4B0" w14:textId="77777777" w:rsidR="00FC2D99" w:rsidRDefault="00FC2D99" w:rsidP="00F43C4B">
            <w:pPr>
              <w:spacing w:before="61"/>
              <w:ind w:firstLine="0"/>
              <w:jc w:val="left"/>
              <w:rPr>
                <w:b/>
                <w:bCs/>
              </w:rPr>
            </w:pPr>
            <w:r>
              <w:rPr>
                <w:b/>
                <w:bCs/>
              </w:rPr>
              <w:t xml:space="preserve"> Luồng sự kiện thay thế (alternate flow):</w:t>
            </w:r>
          </w:p>
        </w:tc>
        <w:tc>
          <w:tcPr>
            <w:tcW w:w="25" w:type="dxa"/>
            <w:tcBorders>
              <w:top w:val="nil"/>
              <w:left w:val="single" w:sz="4" w:space="0" w:color="000000"/>
              <w:bottom w:val="nil"/>
              <w:right w:val="nil"/>
            </w:tcBorders>
          </w:tcPr>
          <w:p w14:paraId="325D4C77" w14:textId="77777777" w:rsidR="00FC2D99" w:rsidRDefault="00FC2D99" w:rsidP="00F43C4B">
            <w:pPr>
              <w:spacing w:before="121"/>
              <w:ind w:left="570" w:firstLine="0"/>
              <w:jc w:val="center"/>
              <w:rPr>
                <w:b/>
                <w:bCs/>
              </w:rPr>
            </w:pPr>
          </w:p>
        </w:tc>
      </w:tr>
      <w:tr w:rsidR="00FC2D99" w14:paraId="699983F8" w14:textId="77777777" w:rsidTr="00F43C4B">
        <w:trPr>
          <w:trHeight w:val="263"/>
        </w:trPr>
        <w:tc>
          <w:tcPr>
            <w:tcW w:w="43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080BB1" w14:textId="77777777" w:rsidR="00FC2D99" w:rsidRDefault="00FC2D99" w:rsidP="00F43C4B">
            <w:pPr>
              <w:spacing w:before="240" w:after="240"/>
              <w:ind w:firstLine="0"/>
              <w:jc w:val="left"/>
            </w:pPr>
            <w:r>
              <w:t>6.2 Bác sĩ cố tình gửi yêu cầu cập nhật trạng thái một lịch hẹn không thuộc về mình (IDOR):</w:t>
            </w:r>
          </w:p>
        </w:tc>
        <w:tc>
          <w:tcPr>
            <w:tcW w:w="43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B5503A" w14:textId="77777777" w:rsidR="00FC2D99" w:rsidRDefault="00FC2D99" w:rsidP="00F43C4B">
            <w:pPr>
              <w:spacing w:before="240" w:after="240"/>
              <w:ind w:firstLine="0"/>
              <w:jc w:val="left"/>
            </w:pPr>
            <w:r>
              <w:t>- 6.3 Hệ thống kiểm tra quyền sở hữu lịch hẹn và phát hiện vi phạm.</w:t>
            </w:r>
          </w:p>
        </w:tc>
        <w:tc>
          <w:tcPr>
            <w:tcW w:w="25" w:type="dxa"/>
            <w:tcBorders>
              <w:top w:val="nil"/>
              <w:left w:val="single" w:sz="4" w:space="0" w:color="000000"/>
              <w:bottom w:val="nil"/>
              <w:right w:val="nil"/>
            </w:tcBorders>
          </w:tcPr>
          <w:p w14:paraId="19D3B37D" w14:textId="77777777" w:rsidR="00FC2D99" w:rsidRDefault="00FC2D99" w:rsidP="00F43C4B">
            <w:pPr>
              <w:spacing w:before="121"/>
              <w:ind w:left="570" w:firstLine="0"/>
              <w:jc w:val="center"/>
              <w:rPr>
                <w:b/>
                <w:bCs/>
              </w:rPr>
            </w:pPr>
          </w:p>
        </w:tc>
      </w:tr>
      <w:tr w:rsidR="00FC2D99" w14:paraId="690A0B64" w14:textId="77777777" w:rsidTr="00F43C4B">
        <w:trPr>
          <w:trHeight w:val="263"/>
        </w:trPr>
        <w:tc>
          <w:tcPr>
            <w:tcW w:w="43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68BED3" w14:textId="77777777" w:rsidR="00FC2D99" w:rsidRDefault="00FC2D99" w:rsidP="00F43C4B">
            <w:pPr>
              <w:spacing w:before="61"/>
              <w:ind w:firstLine="0"/>
              <w:jc w:val="left"/>
            </w:pPr>
          </w:p>
        </w:tc>
        <w:tc>
          <w:tcPr>
            <w:tcW w:w="43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6D768C" w14:textId="77777777" w:rsidR="00FC2D99" w:rsidRDefault="00FC2D99" w:rsidP="00F43C4B">
            <w:pPr>
              <w:spacing w:before="240" w:after="240"/>
              <w:ind w:firstLine="0"/>
              <w:jc w:val="left"/>
            </w:pPr>
            <w:r>
              <w:t>6.4 Hệ thống chặn hành động, ghi nhận lỗi phân quyền và hiển thị thông báo lỗi: "Bạn chỉ có thể cập nhật lịch hẹn của chính mình."</w:t>
            </w:r>
          </w:p>
        </w:tc>
        <w:tc>
          <w:tcPr>
            <w:tcW w:w="25" w:type="dxa"/>
            <w:tcBorders>
              <w:top w:val="nil"/>
              <w:left w:val="single" w:sz="4" w:space="0" w:color="000000"/>
              <w:bottom w:val="nil"/>
              <w:right w:val="nil"/>
            </w:tcBorders>
          </w:tcPr>
          <w:p w14:paraId="0469C728" w14:textId="77777777" w:rsidR="00FC2D99" w:rsidRDefault="00FC2D99" w:rsidP="00F43C4B">
            <w:pPr>
              <w:spacing w:before="121"/>
              <w:ind w:left="570" w:firstLine="0"/>
              <w:jc w:val="center"/>
              <w:rPr>
                <w:b/>
                <w:bCs/>
              </w:rPr>
            </w:pPr>
          </w:p>
        </w:tc>
      </w:tr>
      <w:tr w:rsidR="00FC2D99" w14:paraId="3029322E" w14:textId="77777777" w:rsidTr="00F43C4B">
        <w:trPr>
          <w:trHeight w:val="427"/>
        </w:trPr>
        <w:tc>
          <w:tcPr>
            <w:tcW w:w="43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63EE91" w14:textId="77777777" w:rsidR="00FC2D99" w:rsidRDefault="00FC2D99" w:rsidP="00F43C4B">
            <w:pPr>
              <w:spacing w:before="61"/>
              <w:ind w:firstLine="0"/>
              <w:jc w:val="left"/>
            </w:pPr>
          </w:p>
        </w:tc>
        <w:tc>
          <w:tcPr>
            <w:tcW w:w="43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C41874" w14:textId="77777777" w:rsidR="00FC2D99" w:rsidRDefault="00FC2D99" w:rsidP="00F43C4B">
            <w:pPr>
              <w:spacing w:before="240" w:after="240"/>
              <w:ind w:firstLine="0"/>
              <w:jc w:val="left"/>
            </w:pPr>
            <w:r>
              <w:t>6.5 Không lưu bất kỳ thay đổi nào vào cơ sở dữ liệu.</w:t>
            </w:r>
          </w:p>
        </w:tc>
        <w:tc>
          <w:tcPr>
            <w:tcW w:w="25" w:type="dxa"/>
            <w:tcBorders>
              <w:top w:val="nil"/>
              <w:left w:val="single" w:sz="4" w:space="0" w:color="000000"/>
              <w:bottom w:val="nil"/>
              <w:right w:val="nil"/>
            </w:tcBorders>
          </w:tcPr>
          <w:p w14:paraId="4AEAE392" w14:textId="77777777" w:rsidR="00FC2D99" w:rsidRDefault="00FC2D99" w:rsidP="00F43C4B">
            <w:pPr>
              <w:spacing w:before="121"/>
              <w:ind w:left="570" w:firstLine="0"/>
              <w:jc w:val="center"/>
              <w:rPr>
                <w:b/>
                <w:bCs/>
              </w:rPr>
            </w:pPr>
          </w:p>
        </w:tc>
      </w:tr>
    </w:tbl>
    <w:p w14:paraId="3776D5E5" w14:textId="77777777" w:rsidR="00FC2D99" w:rsidRDefault="00FC2D99" w:rsidP="00FC2D99">
      <w:pPr>
        <w:spacing w:before="0" w:line="360" w:lineRule="auto"/>
        <w:ind w:left="284" w:hanging="283"/>
      </w:pPr>
    </w:p>
    <w:p w14:paraId="2B973DCF" w14:textId="5D9D6337" w:rsidR="00FC2D99" w:rsidRDefault="00FC2D99" w:rsidP="009342E0">
      <w:pPr>
        <w:numPr>
          <w:ilvl w:val="0"/>
          <w:numId w:val="16"/>
        </w:numPr>
        <w:spacing w:before="0" w:line="360" w:lineRule="auto"/>
      </w:pPr>
      <w:r>
        <w:t xml:space="preserve">Sơ đồ trình tự </w:t>
      </w:r>
    </w:p>
    <w:p w14:paraId="5F45144B" w14:textId="7098956F" w:rsidR="009342E0" w:rsidRDefault="009342E0" w:rsidP="009342E0">
      <w:pPr>
        <w:pStyle w:val="Chuthich"/>
        <w:keepNext/>
      </w:pPr>
      <w:bookmarkStart w:id="118" w:name="_Toc231238249"/>
      <w:r>
        <w:lastRenderedPageBreak/>
        <w:t xml:space="preserve">Hình </w:t>
      </w:r>
      <w:fldSimple w:instr=" STYLEREF 2 \s ">
        <w:r w:rsidR="00087DDD">
          <w:rPr>
            <w:noProof/>
          </w:rPr>
          <w:t>3.5</w:t>
        </w:r>
      </w:fldSimple>
      <w:r w:rsidR="00087DDD">
        <w:t>.</w:t>
      </w:r>
      <w:fldSimple w:instr=" SEQ Hình \* alphabetic \s 2 ">
        <w:r w:rsidR="00087DDD">
          <w:rPr>
            <w:noProof/>
          </w:rPr>
          <w:t>mm</w:t>
        </w:r>
      </w:fldSimple>
      <w:r>
        <w:rPr>
          <w:lang w:val="vi-VN"/>
        </w:rPr>
        <w:t xml:space="preserve"> </w:t>
      </w:r>
      <w:r w:rsidRPr="007E5964">
        <w:rPr>
          <w:lang w:val="vi-VN"/>
        </w:rPr>
        <w:t>Sơ đồ Sequence Quản lý lịch hẹn</w:t>
      </w:r>
      <w:bookmarkEnd w:id="118"/>
    </w:p>
    <w:p w14:paraId="642AEBDD" w14:textId="77777777" w:rsidR="00FC2D99" w:rsidRDefault="00FC2D99" w:rsidP="00FC2D99">
      <w:pPr>
        <w:spacing w:before="0" w:after="60" w:line="360" w:lineRule="auto"/>
        <w:ind w:firstLine="0"/>
        <w:jc w:val="center"/>
      </w:pPr>
      <w:r>
        <w:rPr>
          <w:noProof/>
        </w:rPr>
        <w:drawing>
          <wp:inline distT="114300" distB="114300" distL="114300" distR="114300" wp14:anchorId="4946B74C" wp14:editId="38F2B0E2">
            <wp:extent cx="5579435" cy="5715000"/>
            <wp:effectExtent l="0" t="0" r="0" b="0"/>
            <wp:docPr id="47"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57"/>
                    <a:srcRect/>
                    <a:stretch>
                      <a:fillRect/>
                    </a:stretch>
                  </pic:blipFill>
                  <pic:spPr>
                    <a:xfrm>
                      <a:off x="0" y="0"/>
                      <a:ext cx="5579435" cy="5715000"/>
                    </a:xfrm>
                    <a:prstGeom prst="rect">
                      <a:avLst/>
                    </a:prstGeom>
                    <a:ln/>
                  </pic:spPr>
                </pic:pic>
              </a:graphicData>
            </a:graphic>
          </wp:inline>
        </w:drawing>
      </w:r>
    </w:p>
    <w:p w14:paraId="5DA769EE" w14:textId="77777777" w:rsidR="00FC2D99" w:rsidRDefault="00FC2D99" w:rsidP="00FC2D99">
      <w:pPr>
        <w:numPr>
          <w:ilvl w:val="0"/>
          <w:numId w:val="16"/>
        </w:numPr>
        <w:spacing w:before="0" w:line="360" w:lineRule="auto"/>
      </w:pPr>
      <w:r>
        <w:t xml:space="preserve">Giao diện “ Quản lý lịch hẹn” </w:t>
      </w:r>
    </w:p>
    <w:p w14:paraId="1E02D9E8" w14:textId="1A5E1104" w:rsidR="009342E0" w:rsidRDefault="009342E0" w:rsidP="009342E0">
      <w:pPr>
        <w:pStyle w:val="Chuthich"/>
        <w:keepNext/>
      </w:pPr>
      <w:bookmarkStart w:id="119" w:name="_Toc231238250"/>
      <w:r>
        <w:lastRenderedPageBreak/>
        <w:t xml:space="preserve">Hình </w:t>
      </w:r>
      <w:fldSimple w:instr=" STYLEREF 2 \s ">
        <w:r w:rsidR="00087DDD">
          <w:rPr>
            <w:noProof/>
          </w:rPr>
          <w:t>3.5</w:t>
        </w:r>
      </w:fldSimple>
      <w:r w:rsidR="00087DDD">
        <w:t>.</w:t>
      </w:r>
      <w:fldSimple w:instr=" SEQ Hình \* alphabetic \s 2 ">
        <w:r w:rsidR="00087DDD">
          <w:rPr>
            <w:noProof/>
          </w:rPr>
          <w:t>nn</w:t>
        </w:r>
      </w:fldSimple>
      <w:r>
        <w:rPr>
          <w:lang w:val="vi-VN"/>
        </w:rPr>
        <w:t xml:space="preserve"> </w:t>
      </w:r>
      <w:r w:rsidRPr="004B6FFD">
        <w:rPr>
          <w:lang w:val="vi-VN"/>
        </w:rPr>
        <w:t>Giao diện Quản lý lịch hẹn</w:t>
      </w:r>
      <w:bookmarkEnd w:id="119"/>
    </w:p>
    <w:p w14:paraId="2974678F" w14:textId="77777777" w:rsidR="00FC2D99" w:rsidRDefault="00FC2D99" w:rsidP="009342E0">
      <w:pPr>
        <w:spacing w:before="0" w:line="360" w:lineRule="auto"/>
        <w:ind w:firstLine="0"/>
      </w:pPr>
      <w:r>
        <w:rPr>
          <w:noProof/>
        </w:rPr>
        <w:drawing>
          <wp:inline distT="114300" distB="114300" distL="114300" distR="114300" wp14:anchorId="51789283" wp14:editId="19997F36">
            <wp:extent cx="5579435" cy="2959100"/>
            <wp:effectExtent l="0" t="0" r="0" b="0"/>
            <wp:docPr id="41"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58"/>
                    <a:srcRect/>
                    <a:stretch>
                      <a:fillRect/>
                    </a:stretch>
                  </pic:blipFill>
                  <pic:spPr>
                    <a:xfrm>
                      <a:off x="0" y="0"/>
                      <a:ext cx="5579435" cy="2959100"/>
                    </a:xfrm>
                    <a:prstGeom prst="rect">
                      <a:avLst/>
                    </a:prstGeom>
                    <a:ln/>
                  </pic:spPr>
                </pic:pic>
              </a:graphicData>
            </a:graphic>
          </wp:inline>
        </w:drawing>
      </w:r>
    </w:p>
    <w:p w14:paraId="71B5921E" w14:textId="77777777" w:rsidR="00FC2D99" w:rsidRPr="009342E0" w:rsidRDefault="00FC2D99" w:rsidP="009342E0">
      <w:pPr>
        <w:pBdr>
          <w:top w:val="nil"/>
          <w:left w:val="nil"/>
          <w:bottom w:val="nil"/>
          <w:right w:val="nil"/>
          <w:between w:val="nil"/>
        </w:pBdr>
        <w:spacing w:before="0" w:line="360" w:lineRule="auto"/>
        <w:rPr>
          <w:lang w:val="vi-VN"/>
        </w:rPr>
      </w:pPr>
    </w:p>
    <w:p w14:paraId="3BA0780A" w14:textId="77777777" w:rsidR="007D3F35" w:rsidRPr="007D3F35" w:rsidRDefault="007D3F35" w:rsidP="007D3F35">
      <w:pPr>
        <w:pStyle w:val="u3"/>
      </w:pPr>
      <w:bookmarkStart w:id="120" w:name="_Toc231237997"/>
      <w:r w:rsidRPr="007D3F35">
        <w:t>Use Case Tra cứu &amp; xem hồ sơ bệnh nhân</w:t>
      </w:r>
      <w:bookmarkEnd w:id="120"/>
    </w:p>
    <w:p w14:paraId="5EBD67AF" w14:textId="0F38BBDD" w:rsidR="007D3F35" w:rsidRPr="009342E0" w:rsidRDefault="007D3F35" w:rsidP="009342E0">
      <w:pPr>
        <w:numPr>
          <w:ilvl w:val="0"/>
          <w:numId w:val="15"/>
        </w:numPr>
        <w:pBdr>
          <w:top w:val="nil"/>
          <w:left w:val="nil"/>
          <w:bottom w:val="nil"/>
          <w:right w:val="nil"/>
          <w:between w:val="nil"/>
        </w:pBdr>
        <w:spacing w:before="0" w:line="360" w:lineRule="auto"/>
        <w:rPr>
          <w:color w:val="000000"/>
        </w:rPr>
      </w:pPr>
      <w:r>
        <w:rPr>
          <w:color w:val="000000"/>
        </w:rPr>
        <w:t>Đặc tả Use Case</w:t>
      </w:r>
    </w:p>
    <w:p w14:paraId="142D93BF" w14:textId="727927A7" w:rsidR="009342E0" w:rsidRDefault="009342E0" w:rsidP="009342E0">
      <w:pPr>
        <w:pStyle w:val="Chuthich"/>
        <w:keepNext/>
      </w:pPr>
      <w:bookmarkStart w:id="121" w:name="_Toc231238201"/>
      <w:r>
        <w:t xml:space="preserve">Bảng </w:t>
      </w:r>
      <w:fldSimple w:instr=" STYLEREF 3 \s ">
        <w:r w:rsidR="00945D77">
          <w:rPr>
            <w:noProof/>
          </w:rPr>
          <w:t>3.5.22</w:t>
        </w:r>
      </w:fldSimple>
      <w:r w:rsidR="00945D77">
        <w:t>.</w:t>
      </w:r>
      <w:fldSimple w:instr=" SEQ Bảng \* alphabetic \s 3 ">
        <w:r w:rsidR="00945D77">
          <w:rPr>
            <w:noProof/>
          </w:rPr>
          <w:t>a</w:t>
        </w:r>
      </w:fldSimple>
      <w:r>
        <w:rPr>
          <w:lang w:val="vi-VN"/>
        </w:rPr>
        <w:t xml:space="preserve"> </w:t>
      </w:r>
      <w:r w:rsidRPr="00F84751">
        <w:rPr>
          <w:lang w:val="vi-VN"/>
        </w:rPr>
        <w:t>Bảng đặc tả Usecase Tra cứu &amp; xem hồ sơ bệnh nhân</w:t>
      </w:r>
      <w:bookmarkEnd w:id="121"/>
    </w:p>
    <w:tbl>
      <w:tblPr>
        <w:tblW w:w="880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84"/>
        <w:gridCol w:w="4283"/>
        <w:gridCol w:w="236"/>
      </w:tblGrid>
      <w:tr w:rsidR="007D3F35" w14:paraId="5859DDBA" w14:textId="77777777" w:rsidTr="00F43C4B">
        <w:trPr>
          <w:gridAfter w:val="1"/>
          <w:wAfter w:w="236" w:type="dxa"/>
          <w:trHeight w:val="670"/>
        </w:trPr>
        <w:tc>
          <w:tcPr>
            <w:tcW w:w="8778" w:type="dxa"/>
            <w:gridSpan w:val="2"/>
          </w:tcPr>
          <w:p w14:paraId="233F8EE6" w14:textId="77777777" w:rsidR="007D3F35" w:rsidRDefault="007D3F35" w:rsidP="00F43C4B">
            <w:pPr>
              <w:ind w:left="70" w:firstLine="0"/>
              <w:jc w:val="left"/>
            </w:pPr>
            <w:r>
              <w:rPr>
                <w:b/>
                <w:bCs/>
              </w:rPr>
              <w:t>Tên use case</w:t>
            </w:r>
            <w:r>
              <w:t>: Tra cứu &amp; xem hồ sơ bệnh nhân</w:t>
            </w:r>
          </w:p>
        </w:tc>
      </w:tr>
      <w:tr w:rsidR="007D3F35" w14:paraId="20207048" w14:textId="77777777" w:rsidTr="00F43C4B">
        <w:trPr>
          <w:gridAfter w:val="1"/>
          <w:wAfter w:w="236" w:type="dxa"/>
          <w:trHeight w:val="668"/>
        </w:trPr>
        <w:tc>
          <w:tcPr>
            <w:tcW w:w="8778" w:type="dxa"/>
            <w:gridSpan w:val="2"/>
          </w:tcPr>
          <w:p w14:paraId="0A9C100D" w14:textId="77777777" w:rsidR="007D3F35" w:rsidRDefault="007D3F35" w:rsidP="00F43C4B">
            <w:pPr>
              <w:spacing w:line="360" w:lineRule="auto"/>
              <w:ind w:left="70" w:firstLine="0"/>
              <w:jc w:val="left"/>
            </w:pPr>
            <w:r>
              <w:rPr>
                <w:b/>
                <w:bCs/>
              </w:rPr>
              <w:t>Mô tả sơ lược</w:t>
            </w:r>
            <w:r>
              <w:t>: Bác sĩ tìm kiếm, truy cập và xem thông tin chi tiết của bệnh nhân (bao gồm thông tin hành chính, tiền sử bệnh án, các lần khám trước) để phục vụ cho chẩn đoán và điều trị.</w:t>
            </w:r>
          </w:p>
        </w:tc>
      </w:tr>
      <w:tr w:rsidR="007D3F35" w14:paraId="2DE7548E" w14:textId="77777777" w:rsidTr="00F43C4B">
        <w:trPr>
          <w:gridAfter w:val="1"/>
          <w:wAfter w:w="236" w:type="dxa"/>
          <w:trHeight w:val="670"/>
        </w:trPr>
        <w:tc>
          <w:tcPr>
            <w:tcW w:w="8778" w:type="dxa"/>
            <w:gridSpan w:val="2"/>
          </w:tcPr>
          <w:p w14:paraId="17803E6B" w14:textId="77777777" w:rsidR="007D3F35" w:rsidRDefault="007D3F35" w:rsidP="00F43C4B">
            <w:pPr>
              <w:ind w:left="70" w:firstLine="0"/>
              <w:jc w:val="left"/>
            </w:pPr>
            <w:r>
              <w:rPr>
                <w:b/>
                <w:bCs/>
              </w:rPr>
              <w:t>Actor chính</w:t>
            </w:r>
            <w:r>
              <w:t>: Bác sĩ</w:t>
            </w:r>
          </w:p>
        </w:tc>
      </w:tr>
      <w:tr w:rsidR="007D3F35" w14:paraId="06A0DD30" w14:textId="77777777" w:rsidTr="00F43C4B">
        <w:trPr>
          <w:gridAfter w:val="1"/>
          <w:wAfter w:w="236" w:type="dxa"/>
          <w:trHeight w:val="668"/>
        </w:trPr>
        <w:tc>
          <w:tcPr>
            <w:tcW w:w="8778" w:type="dxa"/>
            <w:gridSpan w:val="2"/>
            <w:tcBorders>
              <w:bottom w:val="single" w:sz="4" w:space="0" w:color="000000"/>
            </w:tcBorders>
          </w:tcPr>
          <w:p w14:paraId="1EA3A294" w14:textId="77777777" w:rsidR="007D3F35" w:rsidRDefault="007D3F35" w:rsidP="00F43C4B">
            <w:pPr>
              <w:ind w:left="70" w:firstLine="0"/>
              <w:jc w:val="left"/>
            </w:pPr>
            <w:r>
              <w:rPr>
                <w:b/>
                <w:bCs/>
              </w:rPr>
              <w:t>Actor phụ</w:t>
            </w:r>
            <w:r>
              <w:t xml:space="preserve">: Bệnh nhân </w:t>
            </w:r>
          </w:p>
        </w:tc>
      </w:tr>
      <w:tr w:rsidR="007D3F35" w14:paraId="1BBD3FAB" w14:textId="77777777" w:rsidTr="00F43C4B">
        <w:trPr>
          <w:gridAfter w:val="1"/>
          <w:wAfter w:w="236" w:type="dxa"/>
          <w:trHeight w:val="1116"/>
        </w:trPr>
        <w:tc>
          <w:tcPr>
            <w:tcW w:w="8778" w:type="dxa"/>
            <w:gridSpan w:val="2"/>
            <w:tcBorders>
              <w:top w:val="single" w:sz="4" w:space="0" w:color="000000"/>
              <w:left w:val="single" w:sz="4" w:space="0" w:color="000000"/>
              <w:bottom w:val="single" w:sz="4" w:space="0" w:color="000000"/>
              <w:right w:val="single" w:sz="4" w:space="0" w:color="000000"/>
            </w:tcBorders>
          </w:tcPr>
          <w:p w14:paraId="6452309C" w14:textId="77777777" w:rsidR="007D3F35" w:rsidRDefault="007D3F35" w:rsidP="00F43C4B">
            <w:pPr>
              <w:spacing w:line="360" w:lineRule="auto"/>
              <w:ind w:left="284" w:right="158" w:hanging="214"/>
              <w:jc w:val="left"/>
            </w:pPr>
            <w:r>
              <w:rPr>
                <w:b/>
                <w:bCs/>
              </w:rPr>
              <w:t>Tiền điều kiện (Pre-condition):</w:t>
            </w:r>
            <w:r>
              <w:t>.Bác sĩ đã đăng nhập hệ thống. Bệnh nhân đã được tiếp đón và có hồ sơ lưu trữ trên hệ thống.</w:t>
            </w:r>
          </w:p>
          <w:p w14:paraId="401FB706" w14:textId="77777777" w:rsidR="007D3F35" w:rsidRDefault="007D3F35" w:rsidP="00F43C4B">
            <w:pPr>
              <w:spacing w:line="360" w:lineRule="auto"/>
              <w:ind w:left="284" w:right="158" w:hanging="214"/>
              <w:jc w:val="left"/>
            </w:pPr>
          </w:p>
        </w:tc>
      </w:tr>
      <w:tr w:rsidR="007D3F35" w14:paraId="28C33A06" w14:textId="77777777" w:rsidTr="00F43C4B">
        <w:trPr>
          <w:gridAfter w:val="1"/>
          <w:wAfter w:w="236" w:type="dxa"/>
          <w:trHeight w:val="1118"/>
        </w:trPr>
        <w:tc>
          <w:tcPr>
            <w:tcW w:w="8778" w:type="dxa"/>
            <w:gridSpan w:val="2"/>
            <w:tcBorders>
              <w:top w:val="single" w:sz="4" w:space="0" w:color="000000"/>
              <w:left w:val="single" w:sz="4" w:space="0" w:color="000000"/>
              <w:bottom w:val="single" w:sz="4" w:space="0" w:color="000000"/>
              <w:right w:val="single" w:sz="4" w:space="0" w:color="000000"/>
            </w:tcBorders>
          </w:tcPr>
          <w:p w14:paraId="46403878" w14:textId="77777777" w:rsidR="007D3F35" w:rsidRDefault="007D3F35" w:rsidP="00F43C4B">
            <w:pPr>
              <w:spacing w:line="360" w:lineRule="auto"/>
              <w:ind w:left="284" w:hanging="214"/>
              <w:jc w:val="left"/>
            </w:pPr>
            <w:r>
              <w:rPr>
                <w:b/>
                <w:bCs/>
              </w:rPr>
              <w:lastRenderedPageBreak/>
              <w:t xml:space="preserve">Hậu điều kiện (Post-condition): </w:t>
            </w:r>
            <w:r>
              <w:t>Thông tin chi tiết bệnh nhân và lịch sử bệnh án được hiển thị thành công cho Bác sĩ.</w:t>
            </w:r>
          </w:p>
        </w:tc>
      </w:tr>
      <w:tr w:rsidR="007D3F35" w14:paraId="6E0D78D5" w14:textId="77777777" w:rsidTr="00F43C4B">
        <w:trPr>
          <w:trHeight w:val="673"/>
        </w:trPr>
        <w:tc>
          <w:tcPr>
            <w:tcW w:w="8778"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6495B744" w14:textId="77777777" w:rsidR="007D3F35" w:rsidRDefault="007D3F35" w:rsidP="00F43C4B">
            <w:pPr>
              <w:spacing w:before="61"/>
              <w:ind w:firstLine="0"/>
              <w:jc w:val="left"/>
              <w:rPr>
                <w:b/>
                <w:bCs/>
              </w:rPr>
            </w:pPr>
            <w:r>
              <w:t xml:space="preserve"> </w:t>
            </w:r>
            <w:r>
              <w:rPr>
                <w:b/>
                <w:bCs/>
              </w:rPr>
              <w:t>Luồng sự kiện chính (main flow):</w:t>
            </w:r>
          </w:p>
        </w:tc>
        <w:tc>
          <w:tcPr>
            <w:tcW w:w="25" w:type="dxa"/>
            <w:tcBorders>
              <w:top w:val="nil"/>
              <w:left w:val="single" w:sz="4" w:space="0" w:color="000000"/>
              <w:bottom w:val="nil"/>
              <w:right w:val="nil"/>
            </w:tcBorders>
          </w:tcPr>
          <w:p w14:paraId="5EA4A9A8" w14:textId="77777777" w:rsidR="007D3F35" w:rsidRDefault="007D3F35" w:rsidP="00F43C4B">
            <w:pPr>
              <w:spacing w:before="121"/>
              <w:ind w:left="570" w:firstLine="0"/>
              <w:jc w:val="center"/>
              <w:rPr>
                <w:b/>
                <w:bCs/>
              </w:rPr>
            </w:pPr>
          </w:p>
        </w:tc>
      </w:tr>
      <w:tr w:rsidR="007D3F35" w14:paraId="1C080D7D" w14:textId="77777777" w:rsidTr="00F43C4B">
        <w:trPr>
          <w:trHeight w:val="272"/>
        </w:trPr>
        <w:tc>
          <w:tcPr>
            <w:tcW w:w="4389" w:type="dxa"/>
            <w:tcBorders>
              <w:top w:val="single" w:sz="4" w:space="0" w:color="000000"/>
              <w:left w:val="single" w:sz="4" w:space="0" w:color="000000"/>
              <w:bottom w:val="single" w:sz="4" w:space="0" w:color="000000"/>
              <w:right w:val="single" w:sz="4" w:space="0" w:color="000000"/>
            </w:tcBorders>
          </w:tcPr>
          <w:p w14:paraId="15E16550" w14:textId="77777777" w:rsidR="007D3F35" w:rsidRDefault="007D3F35" w:rsidP="00F43C4B">
            <w:pPr>
              <w:tabs>
                <w:tab w:val="center" w:pos="2474"/>
                <w:tab w:val="left" w:pos="3480"/>
              </w:tabs>
              <w:spacing w:before="61"/>
              <w:ind w:firstLine="0"/>
              <w:jc w:val="left"/>
              <w:rPr>
                <w:b/>
                <w:bCs/>
              </w:rPr>
            </w:pPr>
            <w:r>
              <w:rPr>
                <w:b/>
                <w:bCs/>
              </w:rPr>
              <w:t xml:space="preserve">                               Actor</w:t>
            </w:r>
          </w:p>
        </w:tc>
        <w:tc>
          <w:tcPr>
            <w:tcW w:w="4389" w:type="dxa"/>
            <w:tcBorders>
              <w:top w:val="single" w:sz="4" w:space="0" w:color="000000"/>
              <w:left w:val="single" w:sz="4" w:space="0" w:color="000000"/>
              <w:bottom w:val="single" w:sz="4" w:space="0" w:color="000000"/>
              <w:right w:val="single" w:sz="4" w:space="0" w:color="000000"/>
            </w:tcBorders>
          </w:tcPr>
          <w:p w14:paraId="02F87121" w14:textId="77777777" w:rsidR="007D3F35" w:rsidRDefault="007D3F35" w:rsidP="00F43C4B">
            <w:pPr>
              <w:spacing w:before="61"/>
              <w:ind w:left="570" w:firstLine="0"/>
              <w:jc w:val="left"/>
              <w:rPr>
                <w:b/>
                <w:bCs/>
              </w:rPr>
            </w:pPr>
            <w:r>
              <w:rPr>
                <w:b/>
                <w:bCs/>
              </w:rPr>
              <w:t xml:space="preserve">                    System</w:t>
            </w:r>
          </w:p>
        </w:tc>
        <w:tc>
          <w:tcPr>
            <w:tcW w:w="25" w:type="dxa"/>
            <w:tcBorders>
              <w:top w:val="nil"/>
              <w:left w:val="single" w:sz="4" w:space="0" w:color="000000"/>
              <w:bottom w:val="nil"/>
              <w:right w:val="nil"/>
            </w:tcBorders>
          </w:tcPr>
          <w:p w14:paraId="1018A1E8" w14:textId="77777777" w:rsidR="007D3F35" w:rsidRDefault="007D3F35" w:rsidP="00F43C4B">
            <w:pPr>
              <w:spacing w:before="121"/>
              <w:ind w:left="570" w:firstLine="0"/>
              <w:jc w:val="center"/>
              <w:rPr>
                <w:b/>
                <w:bCs/>
              </w:rPr>
            </w:pPr>
          </w:p>
        </w:tc>
      </w:tr>
      <w:tr w:rsidR="007D3F35" w14:paraId="5F6CBCD7" w14:textId="77777777" w:rsidTr="00F43C4B">
        <w:trPr>
          <w:trHeight w:val="272"/>
        </w:trPr>
        <w:tc>
          <w:tcPr>
            <w:tcW w:w="4389" w:type="dxa"/>
            <w:tcBorders>
              <w:top w:val="single" w:sz="4" w:space="0" w:color="000000"/>
              <w:left w:val="single" w:sz="4" w:space="0" w:color="000000"/>
              <w:bottom w:val="single" w:sz="4" w:space="0" w:color="000000"/>
              <w:right w:val="single" w:sz="4" w:space="0" w:color="000000"/>
            </w:tcBorders>
          </w:tcPr>
          <w:p w14:paraId="7BFA3478" w14:textId="77777777" w:rsidR="007D3F35" w:rsidRDefault="007D3F35" w:rsidP="00F43C4B">
            <w:pPr>
              <w:tabs>
                <w:tab w:val="center" w:pos="2474"/>
                <w:tab w:val="left" w:pos="3480"/>
              </w:tabs>
              <w:spacing w:before="61"/>
              <w:ind w:firstLine="0"/>
              <w:jc w:val="left"/>
            </w:pPr>
            <w:r>
              <w:t>1. Bác sĩ chọn chức năng “Quản lý Bệnh nhân” ở thanh menu.</w:t>
            </w:r>
          </w:p>
        </w:tc>
        <w:tc>
          <w:tcPr>
            <w:tcW w:w="4389" w:type="dxa"/>
            <w:tcBorders>
              <w:top w:val="single" w:sz="4" w:space="0" w:color="000000"/>
              <w:left w:val="single" w:sz="4" w:space="0" w:color="000000"/>
              <w:bottom w:val="single" w:sz="4" w:space="0" w:color="000000"/>
              <w:right w:val="single" w:sz="4" w:space="0" w:color="000000"/>
            </w:tcBorders>
          </w:tcPr>
          <w:p w14:paraId="48BBEB69" w14:textId="77777777" w:rsidR="007D3F35" w:rsidRDefault="007D3F35" w:rsidP="00F43C4B">
            <w:pPr>
              <w:spacing w:before="61"/>
              <w:ind w:firstLine="0"/>
              <w:jc w:val="left"/>
            </w:pPr>
            <w:r>
              <w:t>2. Hệ thống kiểm tra quyền Bác sĩ và tự động lọc lấy danh sách bệnh nhân liên kết (đã từng đặt lịch hoặc khám với bác sĩ này).</w:t>
            </w:r>
          </w:p>
        </w:tc>
        <w:tc>
          <w:tcPr>
            <w:tcW w:w="25" w:type="dxa"/>
            <w:tcBorders>
              <w:top w:val="nil"/>
              <w:left w:val="single" w:sz="4" w:space="0" w:color="000000"/>
              <w:bottom w:val="nil"/>
              <w:right w:val="nil"/>
            </w:tcBorders>
          </w:tcPr>
          <w:p w14:paraId="6C42F2E2" w14:textId="77777777" w:rsidR="007D3F35" w:rsidRDefault="007D3F35" w:rsidP="00F43C4B">
            <w:pPr>
              <w:spacing w:before="121"/>
              <w:ind w:left="570" w:firstLine="0"/>
              <w:jc w:val="center"/>
              <w:rPr>
                <w:b/>
                <w:bCs/>
              </w:rPr>
            </w:pPr>
          </w:p>
        </w:tc>
      </w:tr>
      <w:tr w:rsidR="007D3F35" w14:paraId="53525F44" w14:textId="77777777" w:rsidTr="00F43C4B">
        <w:trPr>
          <w:trHeight w:val="272"/>
        </w:trPr>
        <w:tc>
          <w:tcPr>
            <w:tcW w:w="4389" w:type="dxa"/>
            <w:tcBorders>
              <w:top w:val="single" w:sz="4" w:space="0" w:color="000000"/>
              <w:left w:val="single" w:sz="4" w:space="0" w:color="000000"/>
              <w:bottom w:val="single" w:sz="4" w:space="0" w:color="000000"/>
              <w:right w:val="single" w:sz="4" w:space="0" w:color="000000"/>
            </w:tcBorders>
          </w:tcPr>
          <w:p w14:paraId="69955DF1" w14:textId="77777777" w:rsidR="007D3F35" w:rsidRDefault="007D3F35" w:rsidP="00F43C4B">
            <w:pPr>
              <w:tabs>
                <w:tab w:val="center" w:pos="2474"/>
                <w:tab w:val="left" w:pos="3480"/>
              </w:tabs>
              <w:spacing w:before="61"/>
              <w:ind w:firstLine="0"/>
              <w:jc w:val="left"/>
            </w:pPr>
            <w:r>
              <w:t xml:space="preserve">3. Bác sĩ nhập từ khóa tìm kiếm (Tên, SĐT, Mã bệnh nhân) vào ô tìm kiếm. </w:t>
            </w:r>
          </w:p>
        </w:tc>
        <w:tc>
          <w:tcPr>
            <w:tcW w:w="4389" w:type="dxa"/>
            <w:tcBorders>
              <w:top w:val="single" w:sz="4" w:space="0" w:color="000000"/>
              <w:left w:val="single" w:sz="4" w:space="0" w:color="000000"/>
              <w:bottom w:val="single" w:sz="4" w:space="0" w:color="000000"/>
              <w:right w:val="single" w:sz="4" w:space="0" w:color="000000"/>
            </w:tcBorders>
          </w:tcPr>
          <w:p w14:paraId="2241DE97" w14:textId="77777777" w:rsidR="007D3F35" w:rsidRDefault="007D3F35" w:rsidP="00F43C4B">
            <w:pPr>
              <w:spacing w:before="61"/>
              <w:ind w:firstLine="0"/>
              <w:jc w:val="left"/>
            </w:pPr>
            <w:r>
              <w:t>4. Hệ thống sử dụng AJAX để truy vấn dữ liệu theo thời gian thực dựa trên từ khóa và User ID của Bác sĩ, hiển thị kết quả tương thích.</w:t>
            </w:r>
          </w:p>
          <w:p w14:paraId="5404F9E1" w14:textId="77777777" w:rsidR="007D3F35" w:rsidRDefault="007D3F35" w:rsidP="00F43C4B">
            <w:pPr>
              <w:spacing w:before="61"/>
              <w:ind w:firstLine="0"/>
              <w:jc w:val="left"/>
            </w:pPr>
          </w:p>
        </w:tc>
        <w:tc>
          <w:tcPr>
            <w:tcW w:w="25" w:type="dxa"/>
            <w:tcBorders>
              <w:top w:val="nil"/>
              <w:left w:val="single" w:sz="4" w:space="0" w:color="000000"/>
              <w:bottom w:val="nil"/>
              <w:right w:val="nil"/>
            </w:tcBorders>
          </w:tcPr>
          <w:p w14:paraId="5DF32153" w14:textId="77777777" w:rsidR="007D3F35" w:rsidRDefault="007D3F35" w:rsidP="00F43C4B">
            <w:pPr>
              <w:spacing w:before="121"/>
              <w:ind w:left="570" w:firstLine="0"/>
              <w:jc w:val="center"/>
              <w:rPr>
                <w:b/>
                <w:bCs/>
              </w:rPr>
            </w:pPr>
          </w:p>
        </w:tc>
      </w:tr>
      <w:tr w:rsidR="007D3F35" w14:paraId="5361099E" w14:textId="77777777" w:rsidTr="00F43C4B">
        <w:trPr>
          <w:trHeight w:val="272"/>
        </w:trPr>
        <w:tc>
          <w:tcPr>
            <w:tcW w:w="4389" w:type="dxa"/>
            <w:tcBorders>
              <w:top w:val="single" w:sz="4" w:space="0" w:color="000000"/>
              <w:left w:val="single" w:sz="4" w:space="0" w:color="000000"/>
              <w:bottom w:val="single" w:sz="4" w:space="0" w:color="000000"/>
              <w:right w:val="single" w:sz="4" w:space="0" w:color="000000"/>
            </w:tcBorders>
          </w:tcPr>
          <w:p w14:paraId="1A1DA60C" w14:textId="77777777" w:rsidR="007D3F35" w:rsidRDefault="007D3F35" w:rsidP="00F43C4B">
            <w:pPr>
              <w:tabs>
                <w:tab w:val="center" w:pos="2474"/>
                <w:tab w:val="left" w:pos="3480"/>
              </w:tabs>
              <w:spacing w:before="61"/>
              <w:ind w:firstLine="0"/>
              <w:jc w:val="left"/>
            </w:pPr>
            <w:r>
              <w:t>5. Bác sĩ chọn bệnh nhân mong muốn và bấm “Xem chi tiết”.</w:t>
            </w:r>
          </w:p>
        </w:tc>
        <w:tc>
          <w:tcPr>
            <w:tcW w:w="4389" w:type="dxa"/>
            <w:tcBorders>
              <w:top w:val="single" w:sz="4" w:space="0" w:color="000000"/>
              <w:left w:val="single" w:sz="4" w:space="0" w:color="000000"/>
              <w:bottom w:val="single" w:sz="4" w:space="0" w:color="000000"/>
              <w:right w:val="single" w:sz="4" w:space="0" w:color="000000"/>
            </w:tcBorders>
          </w:tcPr>
          <w:p w14:paraId="7E77D4E0" w14:textId="77777777" w:rsidR="007D3F35" w:rsidRDefault="007D3F35" w:rsidP="00F43C4B">
            <w:pPr>
              <w:spacing w:before="61"/>
              <w:ind w:firstLine="0"/>
              <w:jc w:val="left"/>
            </w:pPr>
            <w:r>
              <w:t>6.Hệ thống truy vấn thông tin chi tiết của bệnh nhân (nhóm máu, địa chỉ, tiền sử dị ứng) đồng thời lấy danh sách toàn bộ các bệnh án cũ (records) của bệnh nhân này.</w:t>
            </w:r>
          </w:p>
        </w:tc>
        <w:tc>
          <w:tcPr>
            <w:tcW w:w="25" w:type="dxa"/>
            <w:tcBorders>
              <w:top w:val="nil"/>
              <w:left w:val="single" w:sz="4" w:space="0" w:color="000000"/>
              <w:bottom w:val="nil"/>
              <w:right w:val="nil"/>
            </w:tcBorders>
          </w:tcPr>
          <w:p w14:paraId="562E9042" w14:textId="77777777" w:rsidR="007D3F35" w:rsidRDefault="007D3F35" w:rsidP="00F43C4B">
            <w:pPr>
              <w:spacing w:before="121"/>
              <w:ind w:left="570" w:firstLine="0"/>
              <w:jc w:val="center"/>
              <w:rPr>
                <w:b/>
                <w:bCs/>
              </w:rPr>
            </w:pPr>
          </w:p>
        </w:tc>
      </w:tr>
      <w:tr w:rsidR="007D3F35" w14:paraId="069090AB" w14:textId="77777777" w:rsidTr="00F43C4B">
        <w:trPr>
          <w:trHeight w:val="272"/>
        </w:trPr>
        <w:tc>
          <w:tcPr>
            <w:tcW w:w="4389" w:type="dxa"/>
            <w:tcBorders>
              <w:top w:val="single" w:sz="4" w:space="0" w:color="000000"/>
              <w:left w:val="single" w:sz="4" w:space="0" w:color="000000"/>
              <w:bottom w:val="single" w:sz="4" w:space="0" w:color="000000"/>
              <w:right w:val="single" w:sz="4" w:space="0" w:color="000000"/>
            </w:tcBorders>
          </w:tcPr>
          <w:p w14:paraId="4CBAE3D7" w14:textId="77777777" w:rsidR="007D3F35" w:rsidRDefault="007D3F35" w:rsidP="00F43C4B">
            <w:pPr>
              <w:tabs>
                <w:tab w:val="center" w:pos="2474"/>
                <w:tab w:val="left" w:pos="3480"/>
              </w:tabs>
              <w:spacing w:before="61"/>
              <w:ind w:firstLine="0"/>
              <w:jc w:val="left"/>
            </w:pPr>
          </w:p>
        </w:tc>
        <w:tc>
          <w:tcPr>
            <w:tcW w:w="4389" w:type="dxa"/>
            <w:tcBorders>
              <w:top w:val="single" w:sz="4" w:space="0" w:color="000000"/>
              <w:left w:val="single" w:sz="4" w:space="0" w:color="000000"/>
              <w:bottom w:val="single" w:sz="4" w:space="0" w:color="000000"/>
              <w:right w:val="single" w:sz="4" w:space="0" w:color="000000"/>
            </w:tcBorders>
          </w:tcPr>
          <w:p w14:paraId="38C38918" w14:textId="77777777" w:rsidR="007D3F35" w:rsidRDefault="007D3F35" w:rsidP="00F43C4B">
            <w:pPr>
              <w:spacing w:before="61"/>
              <w:ind w:firstLine="0"/>
              <w:jc w:val="left"/>
            </w:pPr>
            <w:r>
              <w:t>7. Hệ thống hiển thị giao diện chi tiết hồ sơ bệnh nhân cùng lịch sử các lần khám bệnh trước đó.</w:t>
            </w:r>
          </w:p>
        </w:tc>
        <w:tc>
          <w:tcPr>
            <w:tcW w:w="25" w:type="dxa"/>
            <w:tcBorders>
              <w:top w:val="nil"/>
              <w:left w:val="single" w:sz="4" w:space="0" w:color="000000"/>
              <w:bottom w:val="nil"/>
              <w:right w:val="nil"/>
            </w:tcBorders>
          </w:tcPr>
          <w:p w14:paraId="406F3D54" w14:textId="77777777" w:rsidR="007D3F35" w:rsidRDefault="007D3F35" w:rsidP="00F43C4B">
            <w:pPr>
              <w:spacing w:before="121"/>
              <w:ind w:left="570" w:firstLine="0"/>
              <w:jc w:val="center"/>
              <w:rPr>
                <w:b/>
                <w:bCs/>
              </w:rPr>
            </w:pPr>
          </w:p>
        </w:tc>
      </w:tr>
      <w:tr w:rsidR="007D3F35" w14:paraId="1A3BFAEF" w14:textId="77777777" w:rsidTr="00F43C4B">
        <w:trPr>
          <w:trHeight w:val="679"/>
        </w:trPr>
        <w:tc>
          <w:tcPr>
            <w:tcW w:w="8778"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730A98BB" w14:textId="77777777" w:rsidR="007D3F35" w:rsidRDefault="007D3F35" w:rsidP="00F43C4B">
            <w:pPr>
              <w:spacing w:before="61"/>
              <w:ind w:firstLine="0"/>
              <w:jc w:val="left"/>
              <w:rPr>
                <w:b/>
                <w:bCs/>
              </w:rPr>
            </w:pPr>
            <w:r>
              <w:rPr>
                <w:b/>
                <w:bCs/>
              </w:rPr>
              <w:t xml:space="preserve"> Luồng sự kiện thay thế (alternate flow):</w:t>
            </w:r>
          </w:p>
        </w:tc>
        <w:tc>
          <w:tcPr>
            <w:tcW w:w="25" w:type="dxa"/>
            <w:tcBorders>
              <w:top w:val="nil"/>
              <w:left w:val="single" w:sz="4" w:space="0" w:color="000000"/>
              <w:bottom w:val="nil"/>
              <w:right w:val="nil"/>
            </w:tcBorders>
          </w:tcPr>
          <w:p w14:paraId="78922901" w14:textId="77777777" w:rsidR="007D3F35" w:rsidRDefault="007D3F35" w:rsidP="00F43C4B">
            <w:pPr>
              <w:spacing w:before="121"/>
              <w:ind w:left="570" w:firstLine="0"/>
              <w:jc w:val="center"/>
              <w:rPr>
                <w:b/>
                <w:bCs/>
              </w:rPr>
            </w:pPr>
          </w:p>
        </w:tc>
      </w:tr>
      <w:tr w:rsidR="007D3F35" w14:paraId="1FD29A06" w14:textId="77777777" w:rsidTr="00F43C4B">
        <w:trPr>
          <w:trHeight w:val="263"/>
        </w:trPr>
        <w:tc>
          <w:tcPr>
            <w:tcW w:w="43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166823" w14:textId="77777777" w:rsidR="007D3F35" w:rsidRDefault="007D3F35" w:rsidP="00F43C4B">
            <w:pPr>
              <w:spacing w:before="61"/>
              <w:ind w:firstLine="0"/>
              <w:jc w:val="left"/>
            </w:pPr>
            <w:r>
              <w:t>5.1 Bác sĩ truy cập ID bệnh nhân trực tiếp qua URL không tồn tại hoặc bệnh nhân đã bị xóa.</w:t>
            </w:r>
          </w:p>
          <w:p w14:paraId="18A5BADE" w14:textId="77777777" w:rsidR="007D3F35" w:rsidRDefault="007D3F35" w:rsidP="00F43C4B">
            <w:pPr>
              <w:spacing w:before="61"/>
              <w:ind w:firstLine="0"/>
              <w:jc w:val="left"/>
            </w:pPr>
          </w:p>
        </w:tc>
        <w:tc>
          <w:tcPr>
            <w:tcW w:w="43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FE9A4F" w14:textId="77777777" w:rsidR="007D3F35" w:rsidRDefault="007D3F35" w:rsidP="00F43C4B">
            <w:pPr>
              <w:spacing w:before="61"/>
              <w:ind w:firstLine="0"/>
              <w:jc w:val="left"/>
            </w:pPr>
            <w:r>
              <w:t>5.2 Hệ thống hiển thị thông báo lỗi: "Không tìm thấy bệnh nhân." và tự động chuyển hướng quay lại trang danh sách bệnh nhân.</w:t>
            </w:r>
          </w:p>
          <w:p w14:paraId="4A72A35D" w14:textId="77777777" w:rsidR="007D3F35" w:rsidRDefault="007D3F35" w:rsidP="00F43C4B">
            <w:pPr>
              <w:spacing w:before="61"/>
              <w:ind w:firstLine="0"/>
              <w:jc w:val="left"/>
            </w:pPr>
          </w:p>
        </w:tc>
        <w:tc>
          <w:tcPr>
            <w:tcW w:w="25" w:type="dxa"/>
            <w:tcBorders>
              <w:top w:val="nil"/>
              <w:left w:val="single" w:sz="4" w:space="0" w:color="000000"/>
              <w:bottom w:val="nil"/>
              <w:right w:val="nil"/>
            </w:tcBorders>
          </w:tcPr>
          <w:p w14:paraId="2AF1F862" w14:textId="77777777" w:rsidR="007D3F35" w:rsidRDefault="007D3F35" w:rsidP="00F43C4B">
            <w:pPr>
              <w:spacing w:before="121"/>
              <w:ind w:left="570" w:firstLine="0"/>
              <w:jc w:val="center"/>
              <w:rPr>
                <w:b/>
                <w:bCs/>
              </w:rPr>
            </w:pPr>
          </w:p>
        </w:tc>
      </w:tr>
    </w:tbl>
    <w:p w14:paraId="6D6BAA86" w14:textId="77777777" w:rsidR="007D3F35" w:rsidRDefault="007D3F35" w:rsidP="007D3F35">
      <w:pPr>
        <w:spacing w:before="0" w:line="360" w:lineRule="auto"/>
        <w:ind w:left="284" w:hanging="283"/>
      </w:pPr>
    </w:p>
    <w:p w14:paraId="5679C86B" w14:textId="77777777" w:rsidR="007D3F35" w:rsidRDefault="007D3F35" w:rsidP="007D3F35">
      <w:pPr>
        <w:numPr>
          <w:ilvl w:val="0"/>
          <w:numId w:val="18"/>
        </w:numPr>
        <w:spacing w:before="0" w:line="360" w:lineRule="auto"/>
      </w:pPr>
      <w:r>
        <w:t>Sơ đồ trình tự</w:t>
      </w:r>
    </w:p>
    <w:p w14:paraId="06C926DA" w14:textId="7C5B6F61" w:rsidR="009342E0" w:rsidRDefault="009342E0" w:rsidP="009342E0">
      <w:pPr>
        <w:pStyle w:val="Chuthich"/>
        <w:keepNext/>
      </w:pPr>
      <w:bookmarkStart w:id="122" w:name="_Toc231238251"/>
      <w:r>
        <w:lastRenderedPageBreak/>
        <w:t xml:space="preserve">Hình </w:t>
      </w:r>
      <w:fldSimple w:instr=" STYLEREF 2 \s ">
        <w:r w:rsidR="00087DDD">
          <w:rPr>
            <w:noProof/>
          </w:rPr>
          <w:t>3.5</w:t>
        </w:r>
      </w:fldSimple>
      <w:r w:rsidR="00087DDD">
        <w:t>.</w:t>
      </w:r>
      <w:fldSimple w:instr=" SEQ Hình \* alphabetic \s 2 ">
        <w:r w:rsidR="00087DDD">
          <w:rPr>
            <w:noProof/>
          </w:rPr>
          <w:t>oo</w:t>
        </w:r>
      </w:fldSimple>
      <w:r>
        <w:rPr>
          <w:lang w:val="vi-VN"/>
        </w:rPr>
        <w:t xml:space="preserve"> </w:t>
      </w:r>
      <w:r w:rsidRPr="00F237C2">
        <w:rPr>
          <w:lang w:val="vi-VN"/>
        </w:rPr>
        <w:t>Sơ đồ Sequence Tra cứu &amp; xem hồ sơ bệnh nhân</w:t>
      </w:r>
      <w:bookmarkEnd w:id="122"/>
    </w:p>
    <w:p w14:paraId="48B1092A" w14:textId="77777777" w:rsidR="007D3F35" w:rsidRDefault="007D3F35" w:rsidP="007D3F35">
      <w:pPr>
        <w:spacing w:before="0" w:after="60" w:line="360" w:lineRule="auto"/>
        <w:ind w:firstLine="0"/>
        <w:jc w:val="center"/>
      </w:pPr>
      <w:r>
        <w:rPr>
          <w:noProof/>
        </w:rPr>
        <w:drawing>
          <wp:inline distT="114300" distB="114300" distL="114300" distR="114300" wp14:anchorId="68A1B36C" wp14:editId="1E6D14DF">
            <wp:extent cx="5579435" cy="2311400"/>
            <wp:effectExtent l="0" t="0" r="0" b="0"/>
            <wp:docPr id="36"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59"/>
                    <a:srcRect/>
                    <a:stretch>
                      <a:fillRect/>
                    </a:stretch>
                  </pic:blipFill>
                  <pic:spPr>
                    <a:xfrm>
                      <a:off x="0" y="0"/>
                      <a:ext cx="5579435" cy="2311400"/>
                    </a:xfrm>
                    <a:prstGeom prst="rect">
                      <a:avLst/>
                    </a:prstGeom>
                    <a:ln/>
                  </pic:spPr>
                </pic:pic>
              </a:graphicData>
            </a:graphic>
          </wp:inline>
        </w:drawing>
      </w:r>
    </w:p>
    <w:p w14:paraId="4AB95AA9" w14:textId="77777777" w:rsidR="007D3F35" w:rsidRDefault="007D3F35" w:rsidP="007D3F35">
      <w:pPr>
        <w:numPr>
          <w:ilvl w:val="0"/>
          <w:numId w:val="18"/>
        </w:numPr>
        <w:spacing w:before="0" w:line="360" w:lineRule="auto"/>
      </w:pPr>
      <w:r>
        <w:t xml:space="preserve">Giao diện “Tra cứu &amp; xem hồ sơ bệnh nhân” </w:t>
      </w:r>
    </w:p>
    <w:p w14:paraId="4524C431" w14:textId="565E7D50" w:rsidR="009342E0" w:rsidRDefault="009342E0" w:rsidP="009342E0">
      <w:pPr>
        <w:pStyle w:val="Chuthich"/>
        <w:keepNext/>
      </w:pPr>
      <w:bookmarkStart w:id="123" w:name="_Toc231238252"/>
      <w:r>
        <w:t xml:space="preserve">Hình </w:t>
      </w:r>
      <w:fldSimple w:instr=" STYLEREF 2 \s ">
        <w:r w:rsidR="00087DDD">
          <w:rPr>
            <w:noProof/>
          </w:rPr>
          <w:t>3.5</w:t>
        </w:r>
      </w:fldSimple>
      <w:r w:rsidR="00087DDD">
        <w:t>.</w:t>
      </w:r>
      <w:fldSimple w:instr=" SEQ Hình \* alphabetic \s 2 ">
        <w:r w:rsidR="00087DDD">
          <w:rPr>
            <w:noProof/>
          </w:rPr>
          <w:t>pp</w:t>
        </w:r>
      </w:fldSimple>
      <w:r>
        <w:rPr>
          <w:lang w:val="vi-VN"/>
        </w:rPr>
        <w:t xml:space="preserve"> </w:t>
      </w:r>
      <w:r w:rsidRPr="00EE6C40">
        <w:rPr>
          <w:lang w:val="vi-VN"/>
        </w:rPr>
        <w:t>Giao diện Tra cứu &amp; xem hồ sơ bệnh nhân</w:t>
      </w:r>
      <w:bookmarkEnd w:id="123"/>
    </w:p>
    <w:p w14:paraId="4DBB1A07" w14:textId="77777777" w:rsidR="007D3F35" w:rsidRDefault="007D3F35" w:rsidP="009342E0">
      <w:pPr>
        <w:spacing w:before="0" w:line="360" w:lineRule="auto"/>
        <w:ind w:firstLine="0"/>
      </w:pPr>
      <w:r>
        <w:rPr>
          <w:noProof/>
        </w:rPr>
        <w:drawing>
          <wp:inline distT="114300" distB="114300" distL="114300" distR="114300" wp14:anchorId="59C6724C" wp14:editId="2D1BABCC">
            <wp:extent cx="5579435" cy="295910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0"/>
                    <a:srcRect/>
                    <a:stretch>
                      <a:fillRect/>
                    </a:stretch>
                  </pic:blipFill>
                  <pic:spPr>
                    <a:xfrm>
                      <a:off x="0" y="0"/>
                      <a:ext cx="5579435" cy="2959100"/>
                    </a:xfrm>
                    <a:prstGeom prst="rect">
                      <a:avLst/>
                    </a:prstGeom>
                    <a:ln/>
                  </pic:spPr>
                </pic:pic>
              </a:graphicData>
            </a:graphic>
          </wp:inline>
        </w:drawing>
      </w:r>
    </w:p>
    <w:p w14:paraId="1DE24C52" w14:textId="77777777" w:rsidR="007D3F35" w:rsidRDefault="007D3F35" w:rsidP="007D3F35">
      <w:pPr>
        <w:spacing w:before="0" w:line="360" w:lineRule="auto"/>
        <w:ind w:left="720" w:firstLine="0"/>
      </w:pPr>
    </w:p>
    <w:p w14:paraId="0D96AE19" w14:textId="77777777" w:rsidR="007D3F35" w:rsidRDefault="007D3F35" w:rsidP="009342E0">
      <w:pPr>
        <w:spacing w:before="0" w:line="360" w:lineRule="auto"/>
        <w:ind w:firstLine="0"/>
      </w:pPr>
      <w:r>
        <w:rPr>
          <w:noProof/>
        </w:rPr>
        <w:lastRenderedPageBreak/>
        <w:drawing>
          <wp:inline distT="114300" distB="114300" distL="114300" distR="114300" wp14:anchorId="199A70F3" wp14:editId="54EBEAD3">
            <wp:extent cx="5579435" cy="2908300"/>
            <wp:effectExtent l="0" t="0" r="0" b="0"/>
            <wp:docPr id="208028569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61"/>
                    <a:srcRect/>
                    <a:stretch>
                      <a:fillRect/>
                    </a:stretch>
                  </pic:blipFill>
                  <pic:spPr>
                    <a:xfrm>
                      <a:off x="0" y="0"/>
                      <a:ext cx="5579435" cy="2908300"/>
                    </a:xfrm>
                    <a:prstGeom prst="rect">
                      <a:avLst/>
                    </a:prstGeom>
                    <a:ln/>
                  </pic:spPr>
                </pic:pic>
              </a:graphicData>
            </a:graphic>
          </wp:inline>
        </w:drawing>
      </w:r>
    </w:p>
    <w:p w14:paraId="5DB37970" w14:textId="77777777" w:rsidR="00FC2D99" w:rsidRDefault="00FC2D99" w:rsidP="00FC2D99">
      <w:pPr>
        <w:pBdr>
          <w:top w:val="nil"/>
          <w:left w:val="nil"/>
          <w:bottom w:val="nil"/>
          <w:right w:val="nil"/>
          <w:between w:val="nil"/>
        </w:pBdr>
        <w:spacing w:before="0" w:after="60" w:line="360" w:lineRule="auto"/>
        <w:ind w:firstLine="0"/>
        <w:rPr>
          <w:color w:val="000000"/>
        </w:rPr>
      </w:pPr>
    </w:p>
    <w:p w14:paraId="3DC47F75" w14:textId="77777777" w:rsidR="007D3F35" w:rsidRPr="007D3F35" w:rsidRDefault="007D3F35" w:rsidP="007D3F35">
      <w:pPr>
        <w:pStyle w:val="u3"/>
      </w:pPr>
      <w:bookmarkStart w:id="124" w:name="_Toc231237998"/>
      <w:r w:rsidRPr="007D3F35">
        <w:t>Use Case Đăng ký ca trực</w:t>
      </w:r>
      <w:bookmarkEnd w:id="124"/>
      <w:r w:rsidRPr="007D3F35">
        <w:t xml:space="preserve"> </w:t>
      </w:r>
    </w:p>
    <w:p w14:paraId="46E0337D" w14:textId="449A044D" w:rsidR="007D3F35" w:rsidRPr="009342E0" w:rsidRDefault="007D3F35" w:rsidP="009342E0">
      <w:pPr>
        <w:numPr>
          <w:ilvl w:val="0"/>
          <w:numId w:val="15"/>
        </w:numPr>
        <w:pBdr>
          <w:top w:val="nil"/>
          <w:left w:val="nil"/>
          <w:bottom w:val="nil"/>
          <w:right w:val="nil"/>
          <w:between w:val="nil"/>
        </w:pBdr>
        <w:spacing w:before="0" w:line="360" w:lineRule="auto"/>
        <w:rPr>
          <w:color w:val="000000"/>
        </w:rPr>
      </w:pPr>
      <w:r>
        <w:rPr>
          <w:color w:val="000000"/>
        </w:rPr>
        <w:t>Đặc tả Use Case</w:t>
      </w:r>
    </w:p>
    <w:p w14:paraId="5FF1C643" w14:textId="1E51AA11" w:rsidR="009342E0" w:rsidRDefault="009342E0" w:rsidP="009342E0">
      <w:pPr>
        <w:pStyle w:val="Chuthich"/>
        <w:keepNext/>
      </w:pPr>
      <w:bookmarkStart w:id="125" w:name="_Toc231238202"/>
      <w:r>
        <w:t xml:space="preserve">Bảng </w:t>
      </w:r>
      <w:fldSimple w:instr=" STYLEREF 3 \s ">
        <w:r w:rsidR="00945D77">
          <w:rPr>
            <w:noProof/>
          </w:rPr>
          <w:t>3.5.23</w:t>
        </w:r>
      </w:fldSimple>
      <w:r w:rsidR="00945D77">
        <w:t>.</w:t>
      </w:r>
      <w:fldSimple w:instr=" SEQ Bảng \* alphabetic \s 3 ">
        <w:r w:rsidR="00945D77">
          <w:rPr>
            <w:noProof/>
          </w:rPr>
          <w:t>a</w:t>
        </w:r>
      </w:fldSimple>
      <w:r>
        <w:rPr>
          <w:lang w:val="vi-VN"/>
        </w:rPr>
        <w:t xml:space="preserve"> </w:t>
      </w:r>
      <w:r w:rsidRPr="007D0C0D">
        <w:rPr>
          <w:lang w:val="vi-VN"/>
        </w:rPr>
        <w:t>Bảng đặc tả Usecase Đăng ký ca trực</w:t>
      </w:r>
      <w:bookmarkEnd w:id="125"/>
    </w:p>
    <w:tbl>
      <w:tblPr>
        <w:tblW w:w="880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84"/>
        <w:gridCol w:w="4283"/>
        <w:gridCol w:w="236"/>
      </w:tblGrid>
      <w:tr w:rsidR="007D3F35" w14:paraId="5FEF02D1" w14:textId="77777777" w:rsidTr="00F43C4B">
        <w:trPr>
          <w:gridAfter w:val="1"/>
          <w:wAfter w:w="236" w:type="dxa"/>
          <w:trHeight w:val="670"/>
        </w:trPr>
        <w:tc>
          <w:tcPr>
            <w:tcW w:w="8778" w:type="dxa"/>
            <w:gridSpan w:val="2"/>
          </w:tcPr>
          <w:p w14:paraId="222426BE" w14:textId="77777777" w:rsidR="007D3F35" w:rsidRDefault="007D3F35" w:rsidP="00F43C4B">
            <w:pPr>
              <w:ind w:left="70" w:firstLine="0"/>
              <w:jc w:val="left"/>
            </w:pPr>
            <w:r>
              <w:rPr>
                <w:b/>
                <w:bCs/>
              </w:rPr>
              <w:t>Tên use case</w:t>
            </w:r>
            <w:r>
              <w:t xml:space="preserve">: Đăng ký ca trực </w:t>
            </w:r>
          </w:p>
        </w:tc>
      </w:tr>
      <w:tr w:rsidR="007D3F35" w14:paraId="4D6FA53D" w14:textId="77777777" w:rsidTr="00F43C4B">
        <w:trPr>
          <w:gridAfter w:val="1"/>
          <w:wAfter w:w="236" w:type="dxa"/>
          <w:trHeight w:val="668"/>
        </w:trPr>
        <w:tc>
          <w:tcPr>
            <w:tcW w:w="8778" w:type="dxa"/>
            <w:gridSpan w:val="2"/>
          </w:tcPr>
          <w:p w14:paraId="6F4BE3D0" w14:textId="77777777" w:rsidR="007D3F35" w:rsidRDefault="007D3F35" w:rsidP="00F43C4B">
            <w:pPr>
              <w:spacing w:line="360" w:lineRule="auto"/>
              <w:ind w:left="70" w:firstLine="0"/>
              <w:jc w:val="left"/>
            </w:pPr>
            <w:r>
              <w:rPr>
                <w:b/>
                <w:bCs/>
              </w:rPr>
              <w:t>Mô tả sơ lược</w:t>
            </w:r>
            <w:r>
              <w:t xml:space="preserve">: </w:t>
            </w:r>
            <w:r>
              <w:rPr>
                <w:color w:val="1F1F1F"/>
                <w:highlight w:val="white"/>
              </w:rPr>
              <w:t>Bác sĩ hoặc Y tá thực hiện đăng ký các ca trực trong tuần thuộc khoa mình phụ trách trên hệ thống. Nhân viên y tế phải tuân thủ hạn ngạch trực đêm tối thiểu và giới hạn số người tối đa của ca trực.</w:t>
            </w:r>
            <w:r>
              <w:t xml:space="preserve"> </w:t>
            </w:r>
            <w:r>
              <w:rPr>
                <w:color w:val="1F1F1F"/>
                <w:highlight w:val="white"/>
              </w:rPr>
              <w:t>.</w:t>
            </w:r>
            <w:r>
              <w:t xml:space="preserve"> </w:t>
            </w:r>
          </w:p>
        </w:tc>
      </w:tr>
      <w:tr w:rsidR="007D3F35" w14:paraId="08F5B329" w14:textId="77777777" w:rsidTr="00F43C4B">
        <w:trPr>
          <w:gridAfter w:val="1"/>
          <w:wAfter w:w="236" w:type="dxa"/>
          <w:trHeight w:val="670"/>
        </w:trPr>
        <w:tc>
          <w:tcPr>
            <w:tcW w:w="8778" w:type="dxa"/>
            <w:gridSpan w:val="2"/>
          </w:tcPr>
          <w:p w14:paraId="4F22E69B" w14:textId="77777777" w:rsidR="007D3F35" w:rsidRDefault="007D3F35" w:rsidP="00F43C4B">
            <w:pPr>
              <w:ind w:left="70" w:firstLine="0"/>
              <w:jc w:val="left"/>
            </w:pPr>
            <w:r>
              <w:rPr>
                <w:b/>
                <w:bCs/>
              </w:rPr>
              <w:t>Actor chính</w:t>
            </w:r>
            <w:r>
              <w:t>: Bác sĩ, điều dưỡng</w:t>
            </w:r>
          </w:p>
        </w:tc>
      </w:tr>
      <w:tr w:rsidR="007D3F35" w14:paraId="3830CFE4" w14:textId="77777777" w:rsidTr="00F43C4B">
        <w:trPr>
          <w:gridAfter w:val="1"/>
          <w:wAfter w:w="236" w:type="dxa"/>
          <w:trHeight w:val="668"/>
        </w:trPr>
        <w:tc>
          <w:tcPr>
            <w:tcW w:w="8778" w:type="dxa"/>
            <w:gridSpan w:val="2"/>
            <w:tcBorders>
              <w:bottom w:val="single" w:sz="4" w:space="0" w:color="000000"/>
            </w:tcBorders>
          </w:tcPr>
          <w:p w14:paraId="54E6E01E" w14:textId="77777777" w:rsidR="007D3F35" w:rsidRDefault="007D3F35" w:rsidP="00F43C4B">
            <w:pPr>
              <w:ind w:left="70" w:firstLine="0"/>
              <w:jc w:val="left"/>
            </w:pPr>
            <w:r>
              <w:rPr>
                <w:b/>
                <w:bCs/>
              </w:rPr>
              <w:t>Actor phụ</w:t>
            </w:r>
            <w:r>
              <w:t>: Không có</w:t>
            </w:r>
          </w:p>
        </w:tc>
      </w:tr>
      <w:tr w:rsidR="007D3F35" w14:paraId="0D79F27D" w14:textId="77777777" w:rsidTr="00F43C4B">
        <w:trPr>
          <w:gridAfter w:val="1"/>
          <w:wAfter w:w="236" w:type="dxa"/>
          <w:trHeight w:val="1116"/>
        </w:trPr>
        <w:tc>
          <w:tcPr>
            <w:tcW w:w="8778" w:type="dxa"/>
            <w:gridSpan w:val="2"/>
            <w:tcBorders>
              <w:top w:val="single" w:sz="4" w:space="0" w:color="000000"/>
              <w:left w:val="single" w:sz="4" w:space="0" w:color="000000"/>
              <w:bottom w:val="single" w:sz="4" w:space="0" w:color="000000"/>
              <w:right w:val="single" w:sz="4" w:space="0" w:color="000000"/>
            </w:tcBorders>
          </w:tcPr>
          <w:p w14:paraId="43A4345F" w14:textId="77777777" w:rsidR="007D3F35" w:rsidRDefault="007D3F35" w:rsidP="00F43C4B">
            <w:pPr>
              <w:spacing w:line="360" w:lineRule="auto"/>
              <w:ind w:left="284" w:right="158" w:hanging="214"/>
              <w:jc w:val="left"/>
            </w:pPr>
            <w:r>
              <w:rPr>
                <w:b/>
                <w:bCs/>
              </w:rPr>
              <w:t>Tiền điều kiện (Pre-condition):</w:t>
            </w:r>
            <w:r>
              <w:t xml:space="preserve">. </w:t>
            </w:r>
            <w:r>
              <w:rPr>
                <w:color w:val="1F1F1F"/>
                <w:highlight w:val="white"/>
              </w:rPr>
              <w:t>Nhân viên y tế đã đăng nhập hệ thống và thuộc một khoa phòng cụ thể. Trưởng khoa đã tạo các ca trực trống cho tuần đó.</w:t>
            </w:r>
            <w:r>
              <w:t xml:space="preserve"> </w:t>
            </w:r>
          </w:p>
        </w:tc>
      </w:tr>
      <w:tr w:rsidR="007D3F35" w14:paraId="48B32105" w14:textId="77777777" w:rsidTr="00F43C4B">
        <w:trPr>
          <w:gridAfter w:val="1"/>
          <w:wAfter w:w="236" w:type="dxa"/>
          <w:trHeight w:val="1118"/>
        </w:trPr>
        <w:tc>
          <w:tcPr>
            <w:tcW w:w="8778" w:type="dxa"/>
            <w:gridSpan w:val="2"/>
            <w:tcBorders>
              <w:top w:val="single" w:sz="4" w:space="0" w:color="000000"/>
              <w:left w:val="single" w:sz="4" w:space="0" w:color="000000"/>
              <w:bottom w:val="single" w:sz="4" w:space="0" w:color="000000"/>
              <w:right w:val="single" w:sz="4" w:space="0" w:color="000000"/>
            </w:tcBorders>
          </w:tcPr>
          <w:p w14:paraId="1A584DF3" w14:textId="77777777" w:rsidR="007D3F35" w:rsidRDefault="007D3F35" w:rsidP="00F43C4B">
            <w:pPr>
              <w:spacing w:line="360" w:lineRule="auto"/>
              <w:ind w:left="284" w:hanging="214"/>
              <w:jc w:val="left"/>
            </w:pPr>
            <w:r>
              <w:rPr>
                <w:b/>
                <w:bCs/>
              </w:rPr>
              <w:t xml:space="preserve">Hậu điều kiện (Post-condition): </w:t>
            </w:r>
            <w:r>
              <w:rPr>
                <w:color w:val="1F1F1F"/>
                <w:highlight w:val="white"/>
              </w:rPr>
              <w:t xml:space="preserve">Ca trực được đăng ký thành công với trạng thái Chờ duyệt  </w:t>
            </w:r>
            <w:r>
              <w:rPr>
                <w:b/>
                <w:bCs/>
              </w:rPr>
              <w:t xml:space="preserve"> </w:t>
            </w:r>
          </w:p>
        </w:tc>
      </w:tr>
      <w:tr w:rsidR="007D3F35" w14:paraId="3C5D6126" w14:textId="77777777" w:rsidTr="00F43C4B">
        <w:trPr>
          <w:trHeight w:val="673"/>
        </w:trPr>
        <w:tc>
          <w:tcPr>
            <w:tcW w:w="8778"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1B068A12" w14:textId="77777777" w:rsidR="007D3F35" w:rsidRDefault="007D3F35" w:rsidP="00F43C4B">
            <w:pPr>
              <w:spacing w:before="61"/>
              <w:ind w:firstLine="0"/>
              <w:jc w:val="left"/>
              <w:rPr>
                <w:b/>
                <w:bCs/>
              </w:rPr>
            </w:pPr>
            <w:r>
              <w:lastRenderedPageBreak/>
              <w:t xml:space="preserve"> </w:t>
            </w:r>
            <w:r>
              <w:rPr>
                <w:b/>
                <w:bCs/>
              </w:rPr>
              <w:t>Luồng sự kiện chính (main flow):</w:t>
            </w:r>
          </w:p>
        </w:tc>
        <w:tc>
          <w:tcPr>
            <w:tcW w:w="25" w:type="dxa"/>
            <w:tcBorders>
              <w:top w:val="nil"/>
              <w:left w:val="single" w:sz="4" w:space="0" w:color="000000"/>
              <w:bottom w:val="nil"/>
              <w:right w:val="nil"/>
            </w:tcBorders>
          </w:tcPr>
          <w:p w14:paraId="64EB926E" w14:textId="77777777" w:rsidR="007D3F35" w:rsidRDefault="007D3F35" w:rsidP="00F43C4B">
            <w:pPr>
              <w:spacing w:before="121"/>
              <w:ind w:left="570" w:firstLine="0"/>
              <w:jc w:val="center"/>
              <w:rPr>
                <w:b/>
                <w:bCs/>
              </w:rPr>
            </w:pPr>
          </w:p>
        </w:tc>
      </w:tr>
      <w:tr w:rsidR="007D3F35" w14:paraId="098A24B5" w14:textId="77777777" w:rsidTr="00F43C4B">
        <w:trPr>
          <w:trHeight w:val="272"/>
        </w:trPr>
        <w:tc>
          <w:tcPr>
            <w:tcW w:w="4389" w:type="dxa"/>
            <w:tcBorders>
              <w:top w:val="single" w:sz="4" w:space="0" w:color="000000"/>
              <w:left w:val="single" w:sz="4" w:space="0" w:color="000000"/>
              <w:bottom w:val="single" w:sz="4" w:space="0" w:color="000000"/>
              <w:right w:val="single" w:sz="4" w:space="0" w:color="000000"/>
            </w:tcBorders>
          </w:tcPr>
          <w:p w14:paraId="6564CAD1" w14:textId="77777777" w:rsidR="007D3F35" w:rsidRDefault="007D3F35" w:rsidP="00F43C4B">
            <w:pPr>
              <w:tabs>
                <w:tab w:val="center" w:pos="2474"/>
                <w:tab w:val="left" w:pos="3480"/>
              </w:tabs>
              <w:spacing w:before="61"/>
              <w:ind w:firstLine="0"/>
              <w:jc w:val="left"/>
              <w:rPr>
                <w:b/>
                <w:bCs/>
              </w:rPr>
            </w:pPr>
            <w:r>
              <w:rPr>
                <w:b/>
                <w:bCs/>
              </w:rPr>
              <w:t xml:space="preserve">                               Actor</w:t>
            </w:r>
          </w:p>
        </w:tc>
        <w:tc>
          <w:tcPr>
            <w:tcW w:w="4389" w:type="dxa"/>
            <w:tcBorders>
              <w:top w:val="single" w:sz="4" w:space="0" w:color="000000"/>
              <w:left w:val="single" w:sz="4" w:space="0" w:color="000000"/>
              <w:bottom w:val="single" w:sz="4" w:space="0" w:color="000000"/>
              <w:right w:val="single" w:sz="4" w:space="0" w:color="000000"/>
            </w:tcBorders>
          </w:tcPr>
          <w:p w14:paraId="66C58FDC" w14:textId="77777777" w:rsidR="007D3F35" w:rsidRDefault="007D3F35" w:rsidP="00F43C4B">
            <w:pPr>
              <w:spacing w:before="61"/>
              <w:ind w:left="570" w:firstLine="0"/>
              <w:jc w:val="left"/>
              <w:rPr>
                <w:b/>
                <w:bCs/>
              </w:rPr>
            </w:pPr>
            <w:r>
              <w:rPr>
                <w:b/>
                <w:bCs/>
              </w:rPr>
              <w:t xml:space="preserve">                    System</w:t>
            </w:r>
          </w:p>
        </w:tc>
        <w:tc>
          <w:tcPr>
            <w:tcW w:w="25" w:type="dxa"/>
            <w:tcBorders>
              <w:top w:val="nil"/>
              <w:left w:val="single" w:sz="4" w:space="0" w:color="000000"/>
              <w:bottom w:val="nil"/>
              <w:right w:val="nil"/>
            </w:tcBorders>
          </w:tcPr>
          <w:p w14:paraId="442CE641" w14:textId="77777777" w:rsidR="007D3F35" w:rsidRDefault="007D3F35" w:rsidP="00F43C4B">
            <w:pPr>
              <w:spacing w:before="121"/>
              <w:ind w:left="570" w:firstLine="0"/>
              <w:jc w:val="center"/>
              <w:rPr>
                <w:b/>
                <w:bCs/>
              </w:rPr>
            </w:pPr>
          </w:p>
        </w:tc>
      </w:tr>
      <w:tr w:rsidR="007D3F35" w14:paraId="3A9B3455" w14:textId="77777777" w:rsidTr="00F43C4B">
        <w:trPr>
          <w:trHeight w:val="272"/>
        </w:trPr>
        <w:tc>
          <w:tcPr>
            <w:tcW w:w="4389" w:type="dxa"/>
            <w:tcBorders>
              <w:top w:val="single" w:sz="4" w:space="0" w:color="000000"/>
              <w:left w:val="single" w:sz="4" w:space="0" w:color="000000"/>
              <w:bottom w:val="single" w:sz="4" w:space="0" w:color="000000"/>
              <w:right w:val="single" w:sz="4" w:space="0" w:color="000000"/>
            </w:tcBorders>
          </w:tcPr>
          <w:p w14:paraId="13AEE61C" w14:textId="77777777" w:rsidR="007D3F35" w:rsidRDefault="007D3F35" w:rsidP="00F43C4B">
            <w:pPr>
              <w:shd w:val="clear" w:color="auto" w:fill="FFFFFF"/>
              <w:tabs>
                <w:tab w:val="center" w:pos="2474"/>
                <w:tab w:val="left" w:pos="3480"/>
              </w:tabs>
              <w:spacing w:before="0"/>
              <w:ind w:firstLine="0"/>
              <w:jc w:val="left"/>
              <w:rPr>
                <w:b/>
                <w:bCs/>
              </w:rPr>
            </w:pPr>
            <w:r>
              <w:rPr>
                <w:color w:val="1F1F1F"/>
              </w:rPr>
              <w:t>1. Nhân viên chọn chức năng “Ca trực” trên menu.</w:t>
            </w:r>
          </w:p>
        </w:tc>
        <w:tc>
          <w:tcPr>
            <w:tcW w:w="4389" w:type="dxa"/>
            <w:tcBorders>
              <w:top w:val="single" w:sz="4" w:space="0" w:color="000000"/>
              <w:left w:val="single" w:sz="4" w:space="0" w:color="000000"/>
              <w:bottom w:val="single" w:sz="4" w:space="0" w:color="000000"/>
              <w:right w:val="single" w:sz="4" w:space="0" w:color="000000"/>
            </w:tcBorders>
          </w:tcPr>
          <w:p w14:paraId="37BE760C" w14:textId="77777777" w:rsidR="007D3F35" w:rsidRDefault="007D3F35" w:rsidP="00F43C4B">
            <w:pPr>
              <w:shd w:val="clear" w:color="auto" w:fill="FFFFFF"/>
              <w:spacing w:before="0"/>
              <w:ind w:firstLine="0"/>
              <w:jc w:val="center"/>
              <w:rPr>
                <w:color w:val="1F1F1F"/>
              </w:rPr>
            </w:pPr>
            <w:r>
              <w:rPr>
                <w:color w:val="1F1F1F"/>
              </w:rPr>
              <w:t>2. Hệ thống kiểm tra và hiển thị cảnh báo nếu nhân viên đăng ký chưa đủ 2 ca trực đêm (night) trong tuần hiện tại. Hệ thống hiển thị lịch trực dạng dòng ngang theo các ngày trong tuần.</w:t>
            </w:r>
          </w:p>
          <w:p w14:paraId="20C374D7" w14:textId="77777777" w:rsidR="007D3F35" w:rsidRDefault="007D3F35" w:rsidP="00F43C4B">
            <w:pPr>
              <w:spacing w:before="61"/>
              <w:ind w:firstLine="0"/>
              <w:jc w:val="left"/>
              <w:rPr>
                <w:b/>
                <w:bCs/>
              </w:rPr>
            </w:pPr>
          </w:p>
        </w:tc>
        <w:tc>
          <w:tcPr>
            <w:tcW w:w="25" w:type="dxa"/>
            <w:tcBorders>
              <w:top w:val="nil"/>
              <w:left w:val="single" w:sz="4" w:space="0" w:color="000000"/>
              <w:bottom w:val="nil"/>
              <w:right w:val="nil"/>
            </w:tcBorders>
          </w:tcPr>
          <w:p w14:paraId="056624B7" w14:textId="77777777" w:rsidR="007D3F35" w:rsidRDefault="007D3F35" w:rsidP="00F43C4B">
            <w:pPr>
              <w:spacing w:before="121"/>
              <w:ind w:left="570" w:firstLine="0"/>
              <w:jc w:val="center"/>
              <w:rPr>
                <w:b/>
                <w:bCs/>
              </w:rPr>
            </w:pPr>
          </w:p>
        </w:tc>
      </w:tr>
      <w:tr w:rsidR="007D3F35" w14:paraId="65451D22" w14:textId="77777777" w:rsidTr="00F43C4B">
        <w:trPr>
          <w:trHeight w:val="272"/>
        </w:trPr>
        <w:tc>
          <w:tcPr>
            <w:tcW w:w="4389" w:type="dxa"/>
            <w:tcBorders>
              <w:top w:val="single" w:sz="4" w:space="0" w:color="000000"/>
              <w:left w:val="single" w:sz="4" w:space="0" w:color="000000"/>
              <w:bottom w:val="single" w:sz="4" w:space="0" w:color="000000"/>
              <w:right w:val="single" w:sz="4" w:space="0" w:color="000000"/>
            </w:tcBorders>
          </w:tcPr>
          <w:p w14:paraId="6F336F07" w14:textId="77777777" w:rsidR="007D3F35" w:rsidRDefault="007D3F35" w:rsidP="00F43C4B">
            <w:pPr>
              <w:shd w:val="clear" w:color="auto" w:fill="FFFFFF"/>
              <w:tabs>
                <w:tab w:val="center" w:pos="2474"/>
                <w:tab w:val="left" w:pos="3480"/>
              </w:tabs>
              <w:spacing w:before="0"/>
              <w:ind w:firstLine="0"/>
              <w:jc w:val="left"/>
              <w:rPr>
                <w:color w:val="1F1F1F"/>
              </w:rPr>
            </w:pPr>
            <w:r>
              <w:rPr>
                <w:color w:val="1F1F1F"/>
              </w:rPr>
              <w:t>3. Nhân viên chọn ca trực mong muốn (Ca ngày hoặc Ca đêm) và bấm “Đăng ký trực”.</w:t>
            </w:r>
          </w:p>
          <w:p w14:paraId="23374AB1" w14:textId="77777777" w:rsidR="007D3F35" w:rsidRDefault="007D3F35" w:rsidP="00F43C4B">
            <w:pPr>
              <w:tabs>
                <w:tab w:val="center" w:pos="2474"/>
                <w:tab w:val="left" w:pos="3480"/>
              </w:tabs>
              <w:spacing w:before="61"/>
              <w:ind w:firstLine="0"/>
              <w:jc w:val="left"/>
              <w:rPr>
                <w:b/>
                <w:bCs/>
              </w:rPr>
            </w:pPr>
          </w:p>
        </w:tc>
        <w:tc>
          <w:tcPr>
            <w:tcW w:w="4389" w:type="dxa"/>
            <w:tcBorders>
              <w:top w:val="single" w:sz="4" w:space="0" w:color="000000"/>
              <w:left w:val="single" w:sz="4" w:space="0" w:color="000000"/>
              <w:bottom w:val="single" w:sz="4" w:space="0" w:color="000000"/>
              <w:right w:val="single" w:sz="4" w:space="0" w:color="000000"/>
            </w:tcBorders>
          </w:tcPr>
          <w:p w14:paraId="1B39388D" w14:textId="77777777" w:rsidR="007D3F35" w:rsidRDefault="007D3F35" w:rsidP="00F43C4B">
            <w:pPr>
              <w:shd w:val="clear" w:color="auto" w:fill="FFFFFF"/>
              <w:spacing w:before="0"/>
              <w:ind w:firstLine="0"/>
              <w:jc w:val="left"/>
              <w:rPr>
                <w:color w:val="1F1F1F"/>
              </w:rPr>
            </w:pPr>
            <w:r>
              <w:rPr>
                <w:color w:val="1F1F1F"/>
              </w:rPr>
              <w:t>4. Hệ thống kiểm tra các điều kiện ràng buộc (ca trực thuộc khoa, giới hạn số ca đêm, số người tối đa).</w:t>
            </w:r>
          </w:p>
        </w:tc>
        <w:tc>
          <w:tcPr>
            <w:tcW w:w="25" w:type="dxa"/>
            <w:tcBorders>
              <w:top w:val="nil"/>
              <w:left w:val="single" w:sz="4" w:space="0" w:color="000000"/>
              <w:bottom w:val="nil"/>
              <w:right w:val="nil"/>
            </w:tcBorders>
          </w:tcPr>
          <w:p w14:paraId="7D3B414D" w14:textId="77777777" w:rsidR="007D3F35" w:rsidRDefault="007D3F35" w:rsidP="00F43C4B">
            <w:pPr>
              <w:spacing w:before="121"/>
              <w:ind w:left="570" w:firstLine="0"/>
              <w:jc w:val="center"/>
              <w:rPr>
                <w:b/>
                <w:bCs/>
              </w:rPr>
            </w:pPr>
          </w:p>
        </w:tc>
      </w:tr>
      <w:tr w:rsidR="007D3F35" w14:paraId="15D617B9" w14:textId="77777777" w:rsidTr="00F43C4B">
        <w:trPr>
          <w:trHeight w:val="272"/>
        </w:trPr>
        <w:tc>
          <w:tcPr>
            <w:tcW w:w="4389" w:type="dxa"/>
            <w:tcBorders>
              <w:top w:val="single" w:sz="4" w:space="0" w:color="000000"/>
              <w:left w:val="single" w:sz="4" w:space="0" w:color="000000"/>
              <w:bottom w:val="single" w:sz="4" w:space="0" w:color="000000"/>
              <w:right w:val="single" w:sz="4" w:space="0" w:color="000000"/>
            </w:tcBorders>
          </w:tcPr>
          <w:p w14:paraId="277B8C6D" w14:textId="77777777" w:rsidR="007D3F35" w:rsidRDefault="007D3F35" w:rsidP="00F43C4B">
            <w:pPr>
              <w:shd w:val="clear" w:color="auto" w:fill="FFFFFF"/>
              <w:tabs>
                <w:tab w:val="center" w:pos="2474"/>
                <w:tab w:val="left" w:pos="3480"/>
              </w:tabs>
              <w:spacing w:before="0"/>
              <w:ind w:firstLine="0"/>
              <w:jc w:val="left"/>
              <w:rPr>
                <w:color w:val="1F1F1F"/>
              </w:rPr>
            </w:pPr>
            <w:r>
              <w:rPr>
                <w:color w:val="1F1F1F"/>
              </w:rPr>
              <w:t>5. Hệ thống ghi nhận đăng ký của nhân viên vào csdl với trạng thái mặc định là Chờ duyệt)</w:t>
            </w:r>
          </w:p>
          <w:p w14:paraId="49C6FABA" w14:textId="77777777" w:rsidR="007D3F35" w:rsidRDefault="007D3F35" w:rsidP="00F43C4B">
            <w:pPr>
              <w:shd w:val="clear" w:color="auto" w:fill="FFFFFF"/>
              <w:tabs>
                <w:tab w:val="center" w:pos="2474"/>
                <w:tab w:val="left" w:pos="3480"/>
              </w:tabs>
              <w:spacing w:before="0"/>
              <w:ind w:firstLine="0"/>
              <w:jc w:val="left"/>
              <w:rPr>
                <w:color w:val="1F1F1F"/>
              </w:rPr>
            </w:pPr>
          </w:p>
        </w:tc>
        <w:tc>
          <w:tcPr>
            <w:tcW w:w="4389" w:type="dxa"/>
            <w:tcBorders>
              <w:top w:val="single" w:sz="4" w:space="0" w:color="000000"/>
              <w:left w:val="single" w:sz="4" w:space="0" w:color="000000"/>
              <w:bottom w:val="single" w:sz="4" w:space="0" w:color="000000"/>
              <w:right w:val="single" w:sz="4" w:space="0" w:color="000000"/>
            </w:tcBorders>
          </w:tcPr>
          <w:p w14:paraId="718D9632" w14:textId="77777777" w:rsidR="007D3F35" w:rsidRDefault="007D3F35" w:rsidP="00F43C4B">
            <w:pPr>
              <w:shd w:val="clear" w:color="auto" w:fill="FFFFFF"/>
              <w:spacing w:before="0"/>
              <w:ind w:firstLine="0"/>
              <w:jc w:val="left"/>
              <w:rPr>
                <w:b/>
                <w:bCs/>
              </w:rPr>
            </w:pPr>
            <w:r>
              <w:rPr>
                <w:color w:val="1F1F1F"/>
                <w:highlight w:val="white"/>
              </w:rPr>
              <w:t>6. Hệ thống hiển thị thông báo: "Đăng ký ca trực thành công! Vui lòng chờ Trưởng khoa duyệt." và cập nhật nút trạng thái trên giao diện thành "Chờ duyệt".</w:t>
            </w:r>
            <w:r>
              <w:rPr>
                <w:b/>
                <w:bCs/>
              </w:rPr>
              <w:t xml:space="preserve"> </w:t>
            </w:r>
          </w:p>
        </w:tc>
        <w:tc>
          <w:tcPr>
            <w:tcW w:w="25" w:type="dxa"/>
            <w:tcBorders>
              <w:top w:val="nil"/>
              <w:left w:val="single" w:sz="4" w:space="0" w:color="000000"/>
              <w:bottom w:val="nil"/>
              <w:right w:val="nil"/>
            </w:tcBorders>
          </w:tcPr>
          <w:p w14:paraId="5FC7FA31" w14:textId="77777777" w:rsidR="007D3F35" w:rsidRDefault="007D3F35" w:rsidP="00F43C4B">
            <w:pPr>
              <w:spacing w:before="121"/>
              <w:ind w:left="570" w:firstLine="0"/>
              <w:jc w:val="center"/>
              <w:rPr>
                <w:b/>
                <w:bCs/>
              </w:rPr>
            </w:pPr>
          </w:p>
        </w:tc>
      </w:tr>
      <w:tr w:rsidR="007D3F35" w14:paraId="1A436426" w14:textId="77777777" w:rsidTr="00F43C4B">
        <w:trPr>
          <w:trHeight w:val="679"/>
        </w:trPr>
        <w:tc>
          <w:tcPr>
            <w:tcW w:w="8778"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5158D997" w14:textId="77777777" w:rsidR="007D3F35" w:rsidRDefault="007D3F35" w:rsidP="00F43C4B">
            <w:pPr>
              <w:spacing w:before="61"/>
              <w:ind w:firstLine="0"/>
              <w:jc w:val="left"/>
              <w:rPr>
                <w:b/>
                <w:bCs/>
              </w:rPr>
            </w:pPr>
            <w:r>
              <w:rPr>
                <w:b/>
                <w:bCs/>
              </w:rPr>
              <w:t xml:space="preserve"> Luồng sự kiện thay thế (alternate flow):</w:t>
            </w:r>
          </w:p>
        </w:tc>
        <w:tc>
          <w:tcPr>
            <w:tcW w:w="25" w:type="dxa"/>
            <w:tcBorders>
              <w:top w:val="nil"/>
              <w:left w:val="single" w:sz="4" w:space="0" w:color="000000"/>
              <w:bottom w:val="nil"/>
              <w:right w:val="nil"/>
            </w:tcBorders>
          </w:tcPr>
          <w:p w14:paraId="58A05756" w14:textId="77777777" w:rsidR="007D3F35" w:rsidRDefault="007D3F35" w:rsidP="00F43C4B">
            <w:pPr>
              <w:spacing w:before="121"/>
              <w:ind w:left="570" w:firstLine="0"/>
              <w:jc w:val="center"/>
              <w:rPr>
                <w:b/>
                <w:bCs/>
              </w:rPr>
            </w:pPr>
          </w:p>
        </w:tc>
      </w:tr>
      <w:tr w:rsidR="007D3F35" w14:paraId="5A071D40" w14:textId="77777777" w:rsidTr="00F43C4B">
        <w:trPr>
          <w:trHeight w:val="263"/>
        </w:trPr>
        <w:tc>
          <w:tcPr>
            <w:tcW w:w="43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65BA7B" w14:textId="77777777" w:rsidR="007D3F35" w:rsidRDefault="007D3F35" w:rsidP="00F43C4B">
            <w:pPr>
              <w:shd w:val="clear" w:color="auto" w:fill="FFFFFF"/>
              <w:spacing w:before="0"/>
              <w:ind w:firstLine="0"/>
              <w:jc w:val="left"/>
            </w:pPr>
            <w:r>
              <w:t xml:space="preserve">4.1 </w:t>
            </w:r>
            <w:r>
              <w:rPr>
                <w:color w:val="1F1F1F"/>
                <w:highlight w:val="white"/>
              </w:rPr>
              <w:t>Đăng ký vượt quá quota ca đêm:</w:t>
            </w:r>
            <w:r>
              <w:t xml:space="preserve"> </w:t>
            </w:r>
          </w:p>
        </w:tc>
        <w:tc>
          <w:tcPr>
            <w:tcW w:w="43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AFCEC3" w14:textId="77777777" w:rsidR="007D3F35" w:rsidRDefault="007D3F35" w:rsidP="00F43C4B">
            <w:pPr>
              <w:spacing w:before="61"/>
              <w:ind w:firstLine="0"/>
              <w:jc w:val="left"/>
            </w:pPr>
            <w:r>
              <w:t xml:space="preserve">4.2 </w:t>
            </w:r>
            <w:r>
              <w:rPr>
                <w:color w:val="1F1F1F"/>
              </w:rPr>
              <w:t>Hệ thống phát hiện nhân viên đăng ký ca trực đêm này là ca đêm thứ 3 trong tuần.</w:t>
            </w:r>
          </w:p>
        </w:tc>
        <w:tc>
          <w:tcPr>
            <w:tcW w:w="25" w:type="dxa"/>
            <w:tcBorders>
              <w:top w:val="nil"/>
              <w:left w:val="single" w:sz="4" w:space="0" w:color="000000"/>
              <w:bottom w:val="nil"/>
              <w:right w:val="nil"/>
            </w:tcBorders>
          </w:tcPr>
          <w:p w14:paraId="1E9BCCA8" w14:textId="77777777" w:rsidR="007D3F35" w:rsidRDefault="007D3F35" w:rsidP="00F43C4B">
            <w:pPr>
              <w:spacing w:before="121"/>
              <w:ind w:left="570" w:firstLine="0"/>
              <w:jc w:val="center"/>
              <w:rPr>
                <w:b/>
                <w:bCs/>
              </w:rPr>
            </w:pPr>
          </w:p>
        </w:tc>
      </w:tr>
      <w:tr w:rsidR="007D3F35" w14:paraId="102F6779" w14:textId="77777777" w:rsidTr="00F43C4B">
        <w:trPr>
          <w:trHeight w:val="427"/>
        </w:trPr>
        <w:tc>
          <w:tcPr>
            <w:tcW w:w="43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FA0062" w14:textId="77777777" w:rsidR="007D3F35" w:rsidRDefault="007D3F35" w:rsidP="00F43C4B">
            <w:pPr>
              <w:spacing w:before="61"/>
              <w:ind w:firstLine="0"/>
              <w:jc w:val="left"/>
            </w:pPr>
          </w:p>
        </w:tc>
        <w:tc>
          <w:tcPr>
            <w:tcW w:w="43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ED8B2A" w14:textId="77777777" w:rsidR="007D3F35" w:rsidRDefault="007D3F35" w:rsidP="00F43C4B">
            <w:pPr>
              <w:spacing w:before="61"/>
              <w:ind w:firstLine="0"/>
              <w:jc w:val="left"/>
            </w:pPr>
            <w:r>
              <w:t>4.3 Hệ thống báo lỗi: "Bạn đã đăng ký đủ 2 ca trực đêm trong tuần này. Không thể đăng ký thêm." và không lưu vào CSDL.</w:t>
            </w:r>
          </w:p>
          <w:p w14:paraId="6600A2BF" w14:textId="77777777" w:rsidR="007D3F35" w:rsidRDefault="007D3F35" w:rsidP="00F43C4B">
            <w:pPr>
              <w:spacing w:before="0"/>
              <w:ind w:firstLine="0"/>
              <w:jc w:val="left"/>
            </w:pPr>
          </w:p>
        </w:tc>
        <w:tc>
          <w:tcPr>
            <w:tcW w:w="25" w:type="dxa"/>
            <w:tcBorders>
              <w:top w:val="nil"/>
              <w:left w:val="single" w:sz="4" w:space="0" w:color="000000"/>
              <w:bottom w:val="nil"/>
              <w:right w:val="nil"/>
            </w:tcBorders>
          </w:tcPr>
          <w:p w14:paraId="41706715" w14:textId="77777777" w:rsidR="007D3F35" w:rsidRDefault="007D3F35" w:rsidP="00F43C4B">
            <w:pPr>
              <w:spacing w:before="121"/>
              <w:ind w:left="570" w:firstLine="0"/>
              <w:jc w:val="center"/>
              <w:rPr>
                <w:b/>
                <w:bCs/>
              </w:rPr>
            </w:pPr>
          </w:p>
        </w:tc>
      </w:tr>
    </w:tbl>
    <w:p w14:paraId="05A15471" w14:textId="77777777" w:rsidR="007D3F35" w:rsidRDefault="007D3F35" w:rsidP="007D3F35">
      <w:pPr>
        <w:spacing w:before="0" w:line="360" w:lineRule="auto"/>
        <w:ind w:left="284" w:hanging="283"/>
      </w:pPr>
    </w:p>
    <w:p w14:paraId="19313178" w14:textId="77777777" w:rsidR="007D3F35" w:rsidRDefault="007D3F35" w:rsidP="007D3F35">
      <w:pPr>
        <w:numPr>
          <w:ilvl w:val="0"/>
          <w:numId w:val="19"/>
        </w:numPr>
        <w:spacing w:before="0" w:line="360" w:lineRule="auto"/>
      </w:pPr>
      <w:r>
        <w:t>Sơ đồ trình tự</w:t>
      </w:r>
    </w:p>
    <w:p w14:paraId="23B27BAF" w14:textId="41E41961" w:rsidR="009342E0" w:rsidRDefault="009342E0" w:rsidP="009342E0">
      <w:pPr>
        <w:pStyle w:val="Chuthich"/>
        <w:keepNext/>
      </w:pPr>
      <w:bookmarkStart w:id="126" w:name="_Toc231238253"/>
      <w:r>
        <w:lastRenderedPageBreak/>
        <w:t xml:space="preserve">Hình </w:t>
      </w:r>
      <w:fldSimple w:instr=" STYLEREF 2 \s ">
        <w:r w:rsidR="00087DDD">
          <w:rPr>
            <w:noProof/>
          </w:rPr>
          <w:t>3.5</w:t>
        </w:r>
      </w:fldSimple>
      <w:r w:rsidR="00087DDD">
        <w:t>.</w:t>
      </w:r>
      <w:fldSimple w:instr=" SEQ Hình \* alphabetic \s 2 ">
        <w:r w:rsidR="00087DDD">
          <w:rPr>
            <w:noProof/>
          </w:rPr>
          <w:t>qq</w:t>
        </w:r>
      </w:fldSimple>
      <w:r>
        <w:rPr>
          <w:lang w:val="vi-VN"/>
        </w:rPr>
        <w:t xml:space="preserve"> </w:t>
      </w:r>
      <w:r w:rsidRPr="00854146">
        <w:rPr>
          <w:lang w:val="vi-VN"/>
        </w:rPr>
        <w:t>Sơ đồ Sequence Đăng ký ca trực</w:t>
      </w:r>
      <w:bookmarkEnd w:id="126"/>
    </w:p>
    <w:p w14:paraId="2CBEDBE9" w14:textId="77777777" w:rsidR="007D3F35" w:rsidRDefault="007D3F35" w:rsidP="007D3F35">
      <w:pPr>
        <w:spacing w:before="0" w:after="60" w:line="360" w:lineRule="auto"/>
        <w:ind w:firstLine="0"/>
        <w:jc w:val="center"/>
        <w:rPr>
          <w:i/>
          <w:iCs/>
        </w:rPr>
      </w:pPr>
      <w:r>
        <w:rPr>
          <w:i/>
          <w:iCs/>
          <w:noProof/>
        </w:rPr>
        <w:drawing>
          <wp:inline distT="114300" distB="114300" distL="114300" distR="114300" wp14:anchorId="474C9E41" wp14:editId="615FF5CF">
            <wp:extent cx="5579435" cy="3911600"/>
            <wp:effectExtent l="0" t="0" r="0" b="0"/>
            <wp:docPr id="2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62"/>
                    <a:srcRect/>
                    <a:stretch>
                      <a:fillRect/>
                    </a:stretch>
                  </pic:blipFill>
                  <pic:spPr>
                    <a:xfrm>
                      <a:off x="0" y="0"/>
                      <a:ext cx="5579435" cy="3911600"/>
                    </a:xfrm>
                    <a:prstGeom prst="rect">
                      <a:avLst/>
                    </a:prstGeom>
                    <a:ln/>
                  </pic:spPr>
                </pic:pic>
              </a:graphicData>
            </a:graphic>
          </wp:inline>
        </w:drawing>
      </w:r>
    </w:p>
    <w:p w14:paraId="7C0FE7C8" w14:textId="46BE4E22" w:rsidR="007D3F35" w:rsidRPr="009342E0" w:rsidRDefault="007D3F35" w:rsidP="009342E0">
      <w:pPr>
        <w:numPr>
          <w:ilvl w:val="0"/>
          <w:numId w:val="20"/>
        </w:numPr>
        <w:spacing w:before="0" w:line="360" w:lineRule="auto"/>
      </w:pPr>
      <w:r>
        <w:t>Giao diện “Đăng ký ca trực”</w:t>
      </w:r>
    </w:p>
    <w:p w14:paraId="2E9FD39C" w14:textId="30681B23" w:rsidR="009342E0" w:rsidRDefault="009342E0" w:rsidP="009342E0">
      <w:pPr>
        <w:pStyle w:val="Chuthich"/>
        <w:keepNext/>
        <w:jc w:val="both"/>
      </w:pPr>
      <w:bookmarkStart w:id="127" w:name="_Toc231238254"/>
      <w:r>
        <w:t xml:space="preserve">Hình </w:t>
      </w:r>
      <w:fldSimple w:instr=" STYLEREF 2 \s ">
        <w:r w:rsidR="00087DDD">
          <w:rPr>
            <w:noProof/>
          </w:rPr>
          <w:t>3.5</w:t>
        </w:r>
      </w:fldSimple>
      <w:r w:rsidR="00087DDD">
        <w:t>.</w:t>
      </w:r>
      <w:fldSimple w:instr=" SEQ Hình \* alphabetic \s 2 ">
        <w:r w:rsidR="00087DDD">
          <w:rPr>
            <w:noProof/>
          </w:rPr>
          <w:t>rr</w:t>
        </w:r>
      </w:fldSimple>
      <w:r>
        <w:rPr>
          <w:lang w:val="vi-VN"/>
        </w:rPr>
        <w:t xml:space="preserve"> </w:t>
      </w:r>
      <w:r w:rsidRPr="00AF3EE4">
        <w:rPr>
          <w:lang w:val="vi-VN"/>
        </w:rPr>
        <w:t xml:space="preserve">Giao diện </w:t>
      </w:r>
      <w:r>
        <w:rPr>
          <w:lang w:val="vi-VN"/>
        </w:rPr>
        <w:t>Đăng ký ca trực</w:t>
      </w:r>
      <w:bookmarkEnd w:id="127"/>
    </w:p>
    <w:p w14:paraId="093BEC54" w14:textId="77777777" w:rsidR="007D3F35" w:rsidRDefault="007D3F35" w:rsidP="009342E0">
      <w:pPr>
        <w:spacing w:before="0" w:line="360" w:lineRule="auto"/>
        <w:ind w:firstLine="0"/>
        <w:rPr>
          <w:i/>
          <w:iCs/>
        </w:rPr>
      </w:pPr>
      <w:r>
        <w:rPr>
          <w:noProof/>
        </w:rPr>
        <w:drawing>
          <wp:inline distT="114300" distB="114300" distL="114300" distR="114300" wp14:anchorId="3965EA01" wp14:editId="15CF001B">
            <wp:extent cx="5579435" cy="2959100"/>
            <wp:effectExtent l="0" t="0" r="0" b="0"/>
            <wp:docPr id="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3"/>
                    <a:srcRect/>
                    <a:stretch>
                      <a:fillRect/>
                    </a:stretch>
                  </pic:blipFill>
                  <pic:spPr>
                    <a:xfrm>
                      <a:off x="0" y="0"/>
                      <a:ext cx="5579435" cy="2959100"/>
                    </a:xfrm>
                    <a:prstGeom prst="rect">
                      <a:avLst/>
                    </a:prstGeom>
                    <a:ln/>
                  </pic:spPr>
                </pic:pic>
              </a:graphicData>
            </a:graphic>
          </wp:inline>
        </w:drawing>
      </w:r>
    </w:p>
    <w:p w14:paraId="5AE611FB" w14:textId="77777777" w:rsidR="007D3F35" w:rsidRDefault="007D3F35" w:rsidP="007D3F35">
      <w:pPr>
        <w:ind w:firstLine="0"/>
      </w:pPr>
    </w:p>
    <w:p w14:paraId="3F5FEF23" w14:textId="77777777" w:rsidR="007D3F35" w:rsidRPr="007D3F35" w:rsidRDefault="007D3F35" w:rsidP="007D3F35">
      <w:pPr>
        <w:pStyle w:val="u3"/>
      </w:pPr>
      <w:bookmarkStart w:id="128" w:name="_Toc231237999"/>
      <w:r w:rsidRPr="007D3F35">
        <w:lastRenderedPageBreak/>
        <w:t xml:space="preserve">Use Case </w:t>
      </w:r>
      <w:r w:rsidRPr="007D3F35">
        <w:rPr>
          <w:highlight w:val="white"/>
        </w:rPr>
        <w:t>Duyệt và Chỉ định ca trực</w:t>
      </w:r>
      <w:bookmarkEnd w:id="128"/>
      <w:r w:rsidRPr="007D3F35">
        <w:t xml:space="preserve"> </w:t>
      </w:r>
    </w:p>
    <w:p w14:paraId="081E774F" w14:textId="0C9C00FA" w:rsidR="007D3F35" w:rsidRPr="00092E44" w:rsidRDefault="007D3F35" w:rsidP="00092E44">
      <w:pPr>
        <w:numPr>
          <w:ilvl w:val="0"/>
          <w:numId w:val="15"/>
        </w:numPr>
        <w:pBdr>
          <w:top w:val="nil"/>
          <w:left w:val="nil"/>
          <w:bottom w:val="nil"/>
          <w:right w:val="nil"/>
          <w:between w:val="nil"/>
        </w:pBdr>
        <w:spacing w:before="0" w:line="360" w:lineRule="auto"/>
        <w:rPr>
          <w:color w:val="000000"/>
        </w:rPr>
      </w:pPr>
      <w:r>
        <w:rPr>
          <w:color w:val="000000"/>
        </w:rPr>
        <w:t>Đặc tả Use Case</w:t>
      </w:r>
    </w:p>
    <w:p w14:paraId="6EB42237" w14:textId="2665C70B" w:rsidR="00092E44" w:rsidRDefault="00092E44" w:rsidP="00092E44">
      <w:pPr>
        <w:pStyle w:val="Chuthich"/>
        <w:keepNext/>
      </w:pPr>
      <w:r>
        <w:t xml:space="preserve">Bảng </w:t>
      </w:r>
      <w:fldSimple w:instr=" STYLEREF 3 \s ">
        <w:r w:rsidR="00E4553D">
          <w:rPr>
            <w:noProof/>
          </w:rPr>
          <w:t>3.5.24</w:t>
        </w:r>
      </w:fldSimple>
      <w:r w:rsidR="00E4553D">
        <w:t>.</w:t>
      </w:r>
      <w:fldSimple w:instr=" SEQ Bảng \* alphabetic \s 3 ">
        <w:r w:rsidR="00E4553D">
          <w:rPr>
            <w:noProof/>
          </w:rPr>
          <w:t>a</w:t>
        </w:r>
      </w:fldSimple>
      <w:r>
        <w:t xml:space="preserve"> Bảng đặc tả </w:t>
      </w:r>
      <w:r w:rsidRPr="007D3F35">
        <w:rPr>
          <w:highlight w:val="white"/>
        </w:rPr>
        <w:t>Duyệt và Chỉ định ca trực</w:t>
      </w:r>
    </w:p>
    <w:tbl>
      <w:tblPr>
        <w:tblW w:w="880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84"/>
        <w:gridCol w:w="4283"/>
        <w:gridCol w:w="236"/>
      </w:tblGrid>
      <w:tr w:rsidR="007D3F35" w14:paraId="40EF221C" w14:textId="77777777" w:rsidTr="00092E44">
        <w:trPr>
          <w:gridAfter w:val="1"/>
          <w:wAfter w:w="236" w:type="dxa"/>
          <w:trHeight w:val="670"/>
        </w:trPr>
        <w:tc>
          <w:tcPr>
            <w:tcW w:w="8567" w:type="dxa"/>
            <w:gridSpan w:val="2"/>
          </w:tcPr>
          <w:p w14:paraId="13D3D716" w14:textId="77777777" w:rsidR="007D3F35" w:rsidRDefault="007D3F35" w:rsidP="00F43C4B">
            <w:pPr>
              <w:ind w:left="70" w:firstLine="0"/>
              <w:jc w:val="left"/>
            </w:pPr>
            <w:r>
              <w:rPr>
                <w:b/>
                <w:bCs/>
              </w:rPr>
              <w:t>Tên use case</w:t>
            </w:r>
            <w:r>
              <w:t xml:space="preserve">: </w:t>
            </w:r>
            <w:r>
              <w:rPr>
                <w:color w:val="1F1F1F"/>
                <w:highlight w:val="white"/>
              </w:rPr>
              <w:t>Duyệt và Chỉ định ca trực</w:t>
            </w:r>
            <w:r>
              <w:t xml:space="preserve">  </w:t>
            </w:r>
          </w:p>
        </w:tc>
      </w:tr>
      <w:tr w:rsidR="007D3F35" w14:paraId="5FB11DF0" w14:textId="77777777" w:rsidTr="00092E44">
        <w:trPr>
          <w:gridAfter w:val="1"/>
          <w:wAfter w:w="236" w:type="dxa"/>
          <w:trHeight w:val="668"/>
        </w:trPr>
        <w:tc>
          <w:tcPr>
            <w:tcW w:w="8567" w:type="dxa"/>
            <w:gridSpan w:val="2"/>
          </w:tcPr>
          <w:p w14:paraId="30FC7213" w14:textId="77777777" w:rsidR="007D3F35" w:rsidRDefault="007D3F35" w:rsidP="00F43C4B">
            <w:pPr>
              <w:spacing w:line="360" w:lineRule="auto"/>
              <w:ind w:left="70" w:firstLine="0"/>
              <w:jc w:val="left"/>
            </w:pPr>
            <w:r>
              <w:rPr>
                <w:b/>
                <w:bCs/>
              </w:rPr>
              <w:t>Mô tả sơ lược</w:t>
            </w:r>
            <w:r>
              <w:t xml:space="preserve">: </w:t>
            </w:r>
            <w:r>
              <w:rPr>
                <w:color w:val="1F1F1F"/>
                <w:highlight w:val="white"/>
              </w:rPr>
              <w:t>Trưởng khoa hoặc Điều dưỡng trưởng quản lý các đăng ký ca trực của nhân viên trong khoa, tiến hành duyệt hoặc từ chối, và chỉ định trực ca đêm đối với các nhân viên chưa đủ quota tối thiểu 2 ca đêm/tuần.</w:t>
            </w:r>
            <w:r>
              <w:t xml:space="preserve"> </w:t>
            </w:r>
          </w:p>
        </w:tc>
      </w:tr>
      <w:tr w:rsidR="007D3F35" w14:paraId="4645024E" w14:textId="77777777" w:rsidTr="00092E44">
        <w:trPr>
          <w:gridAfter w:val="1"/>
          <w:wAfter w:w="236" w:type="dxa"/>
          <w:trHeight w:val="670"/>
        </w:trPr>
        <w:tc>
          <w:tcPr>
            <w:tcW w:w="8567" w:type="dxa"/>
            <w:gridSpan w:val="2"/>
          </w:tcPr>
          <w:p w14:paraId="28D674A1" w14:textId="77777777" w:rsidR="007D3F35" w:rsidRDefault="007D3F35" w:rsidP="00F43C4B">
            <w:pPr>
              <w:ind w:left="70" w:firstLine="0"/>
              <w:jc w:val="left"/>
            </w:pPr>
            <w:r>
              <w:rPr>
                <w:b/>
                <w:bCs/>
              </w:rPr>
              <w:t>Actor chính</w:t>
            </w:r>
            <w:r>
              <w:t xml:space="preserve">: </w:t>
            </w:r>
            <w:r>
              <w:rPr>
                <w:color w:val="1F1F1F"/>
                <w:highlight w:val="white"/>
              </w:rPr>
              <w:t>Trưởng khoa / Điều dưỡng trưởng</w:t>
            </w:r>
            <w:r>
              <w:t xml:space="preserve"> </w:t>
            </w:r>
          </w:p>
        </w:tc>
      </w:tr>
      <w:tr w:rsidR="007D3F35" w14:paraId="334AADB8" w14:textId="77777777" w:rsidTr="00092E44">
        <w:trPr>
          <w:gridAfter w:val="1"/>
          <w:wAfter w:w="236" w:type="dxa"/>
          <w:trHeight w:val="668"/>
        </w:trPr>
        <w:tc>
          <w:tcPr>
            <w:tcW w:w="8567" w:type="dxa"/>
            <w:gridSpan w:val="2"/>
            <w:tcBorders>
              <w:bottom w:val="single" w:sz="4" w:space="0" w:color="000000"/>
            </w:tcBorders>
          </w:tcPr>
          <w:p w14:paraId="60763E8E" w14:textId="77777777" w:rsidR="007D3F35" w:rsidRDefault="007D3F35" w:rsidP="00F43C4B">
            <w:pPr>
              <w:ind w:left="70" w:firstLine="0"/>
              <w:jc w:val="left"/>
            </w:pPr>
            <w:r>
              <w:rPr>
                <w:b/>
                <w:bCs/>
              </w:rPr>
              <w:t>Actor phụ</w:t>
            </w:r>
            <w:r>
              <w:t>: Không có</w:t>
            </w:r>
          </w:p>
        </w:tc>
      </w:tr>
      <w:tr w:rsidR="007D3F35" w14:paraId="737B3945" w14:textId="77777777" w:rsidTr="00092E44">
        <w:trPr>
          <w:gridAfter w:val="1"/>
          <w:wAfter w:w="236" w:type="dxa"/>
          <w:trHeight w:val="1116"/>
        </w:trPr>
        <w:tc>
          <w:tcPr>
            <w:tcW w:w="8567" w:type="dxa"/>
            <w:gridSpan w:val="2"/>
            <w:tcBorders>
              <w:top w:val="single" w:sz="4" w:space="0" w:color="000000"/>
              <w:left w:val="single" w:sz="4" w:space="0" w:color="000000"/>
              <w:bottom w:val="single" w:sz="4" w:space="0" w:color="000000"/>
              <w:right w:val="single" w:sz="4" w:space="0" w:color="000000"/>
            </w:tcBorders>
          </w:tcPr>
          <w:p w14:paraId="52F74768" w14:textId="77777777" w:rsidR="007D3F35" w:rsidRDefault="007D3F35" w:rsidP="00F43C4B">
            <w:pPr>
              <w:spacing w:line="360" w:lineRule="auto"/>
              <w:ind w:left="284" w:right="158" w:hanging="214"/>
              <w:jc w:val="left"/>
            </w:pPr>
            <w:r>
              <w:rPr>
                <w:b/>
                <w:bCs/>
              </w:rPr>
              <w:t>Tiền điều kiện (Pre-condition):</w:t>
            </w:r>
            <w:r>
              <w:t xml:space="preserve">. </w:t>
            </w:r>
            <w:r>
              <w:rPr>
                <w:color w:val="1F1F1F"/>
                <w:highlight w:val="white"/>
              </w:rPr>
              <w:t>Trưởng khoa đã đăng nhập. Có nhân viên gửi yêu cầu đăng ký ca trực hoặc có nhân viên chưa đủ chỉ tiêu trực đêm.</w:t>
            </w:r>
            <w:r>
              <w:t xml:space="preserve"> </w:t>
            </w:r>
          </w:p>
        </w:tc>
      </w:tr>
      <w:tr w:rsidR="007D3F35" w14:paraId="128A84AF" w14:textId="77777777" w:rsidTr="00092E44">
        <w:trPr>
          <w:gridAfter w:val="1"/>
          <w:wAfter w:w="236" w:type="dxa"/>
          <w:trHeight w:val="1118"/>
        </w:trPr>
        <w:tc>
          <w:tcPr>
            <w:tcW w:w="8567" w:type="dxa"/>
            <w:gridSpan w:val="2"/>
            <w:tcBorders>
              <w:top w:val="single" w:sz="4" w:space="0" w:color="000000"/>
              <w:left w:val="single" w:sz="4" w:space="0" w:color="000000"/>
              <w:bottom w:val="single" w:sz="4" w:space="0" w:color="000000"/>
              <w:right w:val="single" w:sz="4" w:space="0" w:color="000000"/>
            </w:tcBorders>
          </w:tcPr>
          <w:p w14:paraId="5950F9C3" w14:textId="77777777" w:rsidR="007D3F35" w:rsidRDefault="007D3F35" w:rsidP="00F43C4B">
            <w:pPr>
              <w:spacing w:line="360" w:lineRule="auto"/>
              <w:ind w:left="284" w:hanging="214"/>
              <w:jc w:val="left"/>
            </w:pPr>
            <w:r>
              <w:rPr>
                <w:b/>
                <w:bCs/>
              </w:rPr>
              <w:t xml:space="preserve">Hậu điều kiện (Post-condition): </w:t>
            </w:r>
            <w:r>
              <w:rPr>
                <w:color w:val="1F1F1F"/>
                <w:highlight w:val="white"/>
              </w:rPr>
              <w:t xml:space="preserve">Yêu cầu đăng ký được duyệt hoặc từ chối. Nhân viên bị thiếu quota được chỉ định trực cưỡng chế với trạng thái Được chỉ định </w:t>
            </w:r>
            <w:r>
              <w:rPr>
                <w:b/>
                <w:bCs/>
              </w:rPr>
              <w:t xml:space="preserve"> </w:t>
            </w:r>
          </w:p>
        </w:tc>
      </w:tr>
      <w:tr w:rsidR="007D3F35" w14:paraId="655F49E3" w14:textId="77777777" w:rsidTr="00092E44">
        <w:trPr>
          <w:trHeight w:val="673"/>
        </w:trPr>
        <w:tc>
          <w:tcPr>
            <w:tcW w:w="8567"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6710F50E" w14:textId="77777777" w:rsidR="007D3F35" w:rsidRDefault="007D3F35" w:rsidP="00F43C4B">
            <w:pPr>
              <w:spacing w:before="61"/>
              <w:ind w:firstLine="0"/>
              <w:jc w:val="left"/>
              <w:rPr>
                <w:b/>
                <w:bCs/>
              </w:rPr>
            </w:pPr>
            <w:r>
              <w:t xml:space="preserve"> </w:t>
            </w:r>
            <w:r>
              <w:rPr>
                <w:b/>
                <w:bCs/>
              </w:rPr>
              <w:t>Luồng sự kiện chính (main flow):</w:t>
            </w:r>
          </w:p>
        </w:tc>
        <w:tc>
          <w:tcPr>
            <w:tcW w:w="236" w:type="dxa"/>
            <w:tcBorders>
              <w:top w:val="nil"/>
              <w:left w:val="single" w:sz="4" w:space="0" w:color="000000"/>
              <w:bottom w:val="nil"/>
              <w:right w:val="nil"/>
            </w:tcBorders>
          </w:tcPr>
          <w:p w14:paraId="1095FEDE" w14:textId="77777777" w:rsidR="007D3F35" w:rsidRDefault="007D3F35" w:rsidP="00F43C4B">
            <w:pPr>
              <w:spacing w:before="121"/>
              <w:ind w:left="570" w:firstLine="0"/>
              <w:jc w:val="center"/>
              <w:rPr>
                <w:b/>
                <w:bCs/>
              </w:rPr>
            </w:pPr>
          </w:p>
        </w:tc>
      </w:tr>
      <w:tr w:rsidR="007D3F35" w14:paraId="19B8FBC2" w14:textId="77777777" w:rsidTr="00092E44">
        <w:trPr>
          <w:trHeight w:val="272"/>
        </w:trPr>
        <w:tc>
          <w:tcPr>
            <w:tcW w:w="4284" w:type="dxa"/>
            <w:tcBorders>
              <w:top w:val="single" w:sz="4" w:space="0" w:color="000000"/>
              <w:left w:val="single" w:sz="4" w:space="0" w:color="000000"/>
              <w:bottom w:val="single" w:sz="4" w:space="0" w:color="000000"/>
              <w:right w:val="single" w:sz="4" w:space="0" w:color="000000"/>
            </w:tcBorders>
          </w:tcPr>
          <w:p w14:paraId="13A26EFF" w14:textId="77777777" w:rsidR="007D3F35" w:rsidRDefault="007D3F35" w:rsidP="00F43C4B">
            <w:pPr>
              <w:tabs>
                <w:tab w:val="center" w:pos="2474"/>
                <w:tab w:val="left" w:pos="3480"/>
              </w:tabs>
              <w:spacing w:before="61"/>
              <w:ind w:firstLine="0"/>
              <w:jc w:val="left"/>
              <w:rPr>
                <w:b/>
                <w:bCs/>
              </w:rPr>
            </w:pPr>
            <w:r>
              <w:rPr>
                <w:b/>
                <w:bCs/>
              </w:rPr>
              <w:t xml:space="preserve">                               Actor</w:t>
            </w:r>
          </w:p>
        </w:tc>
        <w:tc>
          <w:tcPr>
            <w:tcW w:w="4283" w:type="dxa"/>
            <w:tcBorders>
              <w:top w:val="single" w:sz="4" w:space="0" w:color="000000"/>
              <w:left w:val="single" w:sz="4" w:space="0" w:color="000000"/>
              <w:bottom w:val="single" w:sz="4" w:space="0" w:color="000000"/>
              <w:right w:val="single" w:sz="4" w:space="0" w:color="000000"/>
            </w:tcBorders>
          </w:tcPr>
          <w:p w14:paraId="5988E4D5" w14:textId="77777777" w:rsidR="007D3F35" w:rsidRDefault="007D3F35" w:rsidP="00F43C4B">
            <w:pPr>
              <w:spacing w:before="61"/>
              <w:ind w:left="570" w:firstLine="0"/>
              <w:jc w:val="left"/>
              <w:rPr>
                <w:b/>
                <w:bCs/>
              </w:rPr>
            </w:pPr>
            <w:r>
              <w:rPr>
                <w:b/>
                <w:bCs/>
              </w:rPr>
              <w:t xml:space="preserve">                    System</w:t>
            </w:r>
          </w:p>
        </w:tc>
        <w:tc>
          <w:tcPr>
            <w:tcW w:w="236" w:type="dxa"/>
            <w:tcBorders>
              <w:top w:val="nil"/>
              <w:left w:val="single" w:sz="4" w:space="0" w:color="000000"/>
              <w:bottom w:val="nil"/>
              <w:right w:val="nil"/>
            </w:tcBorders>
          </w:tcPr>
          <w:p w14:paraId="73BFA20E" w14:textId="77777777" w:rsidR="007D3F35" w:rsidRDefault="007D3F35" w:rsidP="00F43C4B">
            <w:pPr>
              <w:spacing w:before="121"/>
              <w:ind w:left="570" w:firstLine="0"/>
              <w:jc w:val="center"/>
              <w:rPr>
                <w:b/>
                <w:bCs/>
              </w:rPr>
            </w:pPr>
          </w:p>
        </w:tc>
      </w:tr>
      <w:tr w:rsidR="007D3F35" w14:paraId="1BAF10F1" w14:textId="77777777" w:rsidTr="00092E44">
        <w:trPr>
          <w:trHeight w:val="272"/>
        </w:trPr>
        <w:tc>
          <w:tcPr>
            <w:tcW w:w="4284" w:type="dxa"/>
            <w:tcBorders>
              <w:top w:val="single" w:sz="4" w:space="0" w:color="000000"/>
              <w:left w:val="single" w:sz="4" w:space="0" w:color="000000"/>
              <w:bottom w:val="single" w:sz="4" w:space="0" w:color="000000"/>
              <w:right w:val="single" w:sz="4" w:space="0" w:color="000000"/>
            </w:tcBorders>
          </w:tcPr>
          <w:p w14:paraId="689F00F0" w14:textId="77777777" w:rsidR="007D3F35" w:rsidRDefault="007D3F35" w:rsidP="00F43C4B">
            <w:pPr>
              <w:tabs>
                <w:tab w:val="center" w:pos="2474"/>
                <w:tab w:val="left" w:pos="3480"/>
              </w:tabs>
              <w:spacing w:before="61"/>
              <w:ind w:firstLine="0"/>
              <w:jc w:val="left"/>
              <w:rPr>
                <w:b/>
                <w:bCs/>
              </w:rPr>
            </w:pPr>
            <w:r>
              <w:rPr>
                <w:b/>
                <w:bCs/>
              </w:rPr>
              <w:t xml:space="preserve">1. </w:t>
            </w:r>
            <w:r>
              <w:rPr>
                <w:color w:val="1F1F1F"/>
              </w:rPr>
              <w:t>Trưởng khoa chọn chức năng “Ca trực” trên menu.</w:t>
            </w:r>
          </w:p>
        </w:tc>
        <w:tc>
          <w:tcPr>
            <w:tcW w:w="4283" w:type="dxa"/>
            <w:tcBorders>
              <w:top w:val="single" w:sz="4" w:space="0" w:color="000000"/>
              <w:left w:val="single" w:sz="4" w:space="0" w:color="000000"/>
              <w:bottom w:val="single" w:sz="4" w:space="0" w:color="000000"/>
              <w:right w:val="single" w:sz="4" w:space="0" w:color="000000"/>
            </w:tcBorders>
          </w:tcPr>
          <w:p w14:paraId="36F3F19F" w14:textId="77777777" w:rsidR="007D3F35" w:rsidRDefault="007D3F35" w:rsidP="00F43C4B">
            <w:pPr>
              <w:shd w:val="clear" w:color="auto" w:fill="FFFFFF"/>
              <w:spacing w:before="0"/>
              <w:ind w:firstLine="0"/>
              <w:jc w:val="left"/>
              <w:rPr>
                <w:color w:val="1F1F1F"/>
              </w:rPr>
            </w:pPr>
            <w:r>
              <w:rPr>
                <w:color w:val="1F1F1F"/>
              </w:rPr>
              <w:t>2. Hệ thống hiển thị lịch trực kèm các nút quản lý dành cho Trưởng khoa.</w:t>
            </w:r>
          </w:p>
          <w:p w14:paraId="478932F5" w14:textId="77777777" w:rsidR="007D3F35" w:rsidRDefault="007D3F35" w:rsidP="00F43C4B">
            <w:pPr>
              <w:spacing w:before="61"/>
              <w:ind w:firstLine="0"/>
              <w:jc w:val="left"/>
              <w:rPr>
                <w:b/>
                <w:bCs/>
              </w:rPr>
            </w:pPr>
          </w:p>
        </w:tc>
        <w:tc>
          <w:tcPr>
            <w:tcW w:w="236" w:type="dxa"/>
            <w:tcBorders>
              <w:top w:val="nil"/>
              <w:left w:val="single" w:sz="4" w:space="0" w:color="000000"/>
              <w:bottom w:val="nil"/>
              <w:right w:val="nil"/>
            </w:tcBorders>
          </w:tcPr>
          <w:p w14:paraId="7574C4CE" w14:textId="77777777" w:rsidR="007D3F35" w:rsidRDefault="007D3F35" w:rsidP="00F43C4B">
            <w:pPr>
              <w:spacing w:before="121"/>
              <w:ind w:left="570" w:firstLine="0"/>
              <w:jc w:val="center"/>
              <w:rPr>
                <w:b/>
                <w:bCs/>
              </w:rPr>
            </w:pPr>
          </w:p>
        </w:tc>
      </w:tr>
      <w:tr w:rsidR="007D3F35" w14:paraId="26A97341" w14:textId="77777777" w:rsidTr="00092E44">
        <w:trPr>
          <w:trHeight w:val="272"/>
        </w:trPr>
        <w:tc>
          <w:tcPr>
            <w:tcW w:w="4284" w:type="dxa"/>
            <w:tcBorders>
              <w:top w:val="single" w:sz="4" w:space="0" w:color="000000"/>
              <w:left w:val="single" w:sz="4" w:space="0" w:color="000000"/>
              <w:bottom w:val="single" w:sz="4" w:space="0" w:color="000000"/>
              <w:right w:val="single" w:sz="4" w:space="0" w:color="000000"/>
            </w:tcBorders>
          </w:tcPr>
          <w:p w14:paraId="2629BC01" w14:textId="77777777" w:rsidR="007D3F35" w:rsidRDefault="007D3F35" w:rsidP="00F43C4B">
            <w:pPr>
              <w:shd w:val="clear" w:color="auto" w:fill="FFFFFF"/>
              <w:tabs>
                <w:tab w:val="center" w:pos="2474"/>
                <w:tab w:val="left" w:pos="3480"/>
              </w:tabs>
              <w:spacing w:before="0"/>
              <w:ind w:firstLine="0"/>
              <w:jc w:val="left"/>
              <w:rPr>
                <w:b/>
                <w:bCs/>
              </w:rPr>
            </w:pPr>
            <w:r>
              <w:rPr>
                <w:color w:val="1F1F1F"/>
              </w:rPr>
              <w:t>3. Trưởng khoa chọn ca trực cần duyệt và bấm “Duyệt ca”.</w:t>
            </w:r>
          </w:p>
          <w:p w14:paraId="2A1E2CA9" w14:textId="77777777" w:rsidR="007D3F35" w:rsidRDefault="007D3F35" w:rsidP="00F43C4B">
            <w:pPr>
              <w:tabs>
                <w:tab w:val="center" w:pos="2474"/>
                <w:tab w:val="left" w:pos="3480"/>
              </w:tabs>
              <w:spacing w:before="61"/>
              <w:ind w:firstLine="0"/>
              <w:jc w:val="left"/>
              <w:rPr>
                <w:b/>
                <w:bCs/>
              </w:rPr>
            </w:pPr>
          </w:p>
        </w:tc>
        <w:tc>
          <w:tcPr>
            <w:tcW w:w="4283" w:type="dxa"/>
            <w:tcBorders>
              <w:top w:val="single" w:sz="4" w:space="0" w:color="000000"/>
              <w:left w:val="single" w:sz="4" w:space="0" w:color="000000"/>
              <w:bottom w:val="single" w:sz="4" w:space="0" w:color="000000"/>
              <w:right w:val="single" w:sz="4" w:space="0" w:color="000000"/>
            </w:tcBorders>
          </w:tcPr>
          <w:p w14:paraId="62A40F02" w14:textId="77777777" w:rsidR="007D3F35" w:rsidRDefault="007D3F35" w:rsidP="00F43C4B">
            <w:pPr>
              <w:shd w:val="clear" w:color="auto" w:fill="FFFFFF"/>
              <w:spacing w:before="0"/>
              <w:ind w:firstLine="0"/>
              <w:jc w:val="left"/>
              <w:rPr>
                <w:b/>
                <w:bCs/>
              </w:rPr>
            </w:pPr>
            <w:r>
              <w:rPr>
                <w:color w:val="1F1F1F"/>
              </w:rPr>
              <w:t>4. Hệ thống hiển thị danh sách các nhân viên đã đăng ký ca đó.</w:t>
            </w:r>
          </w:p>
        </w:tc>
        <w:tc>
          <w:tcPr>
            <w:tcW w:w="236" w:type="dxa"/>
            <w:tcBorders>
              <w:top w:val="nil"/>
              <w:left w:val="single" w:sz="4" w:space="0" w:color="000000"/>
              <w:bottom w:val="nil"/>
              <w:right w:val="nil"/>
            </w:tcBorders>
          </w:tcPr>
          <w:p w14:paraId="4AE0A1BC" w14:textId="77777777" w:rsidR="007D3F35" w:rsidRDefault="007D3F35" w:rsidP="00F43C4B">
            <w:pPr>
              <w:spacing w:before="121"/>
              <w:ind w:left="570" w:firstLine="0"/>
              <w:jc w:val="center"/>
              <w:rPr>
                <w:b/>
                <w:bCs/>
              </w:rPr>
            </w:pPr>
          </w:p>
        </w:tc>
      </w:tr>
      <w:tr w:rsidR="007D3F35" w14:paraId="2529190C" w14:textId="77777777" w:rsidTr="00092E44">
        <w:trPr>
          <w:trHeight w:val="272"/>
        </w:trPr>
        <w:tc>
          <w:tcPr>
            <w:tcW w:w="4284" w:type="dxa"/>
            <w:tcBorders>
              <w:top w:val="single" w:sz="4" w:space="0" w:color="000000"/>
              <w:left w:val="single" w:sz="4" w:space="0" w:color="000000"/>
              <w:bottom w:val="single" w:sz="4" w:space="0" w:color="000000"/>
              <w:right w:val="single" w:sz="4" w:space="0" w:color="000000"/>
            </w:tcBorders>
          </w:tcPr>
          <w:p w14:paraId="4DB742CE" w14:textId="77777777" w:rsidR="007D3F35" w:rsidRDefault="007D3F35" w:rsidP="00F43C4B">
            <w:pPr>
              <w:shd w:val="clear" w:color="auto" w:fill="FFFFFF"/>
              <w:tabs>
                <w:tab w:val="center" w:pos="2474"/>
                <w:tab w:val="left" w:pos="3480"/>
              </w:tabs>
              <w:spacing w:before="0"/>
              <w:ind w:firstLine="0"/>
              <w:jc w:val="left"/>
              <w:rPr>
                <w:b/>
                <w:bCs/>
              </w:rPr>
            </w:pPr>
            <w:r>
              <w:rPr>
                <w:color w:val="1F1F1F"/>
              </w:rPr>
              <w:t>5. Trưởng khoa bấm nút “Duyệt” hoặc “Từ chối” đối với từng nhân viên.</w:t>
            </w:r>
          </w:p>
        </w:tc>
        <w:tc>
          <w:tcPr>
            <w:tcW w:w="4283" w:type="dxa"/>
            <w:tcBorders>
              <w:top w:val="single" w:sz="4" w:space="0" w:color="000000"/>
              <w:left w:val="single" w:sz="4" w:space="0" w:color="000000"/>
              <w:bottom w:val="single" w:sz="4" w:space="0" w:color="000000"/>
              <w:right w:val="single" w:sz="4" w:space="0" w:color="000000"/>
            </w:tcBorders>
          </w:tcPr>
          <w:p w14:paraId="0A8AA98A" w14:textId="77777777" w:rsidR="007D3F35" w:rsidRDefault="007D3F35" w:rsidP="00F43C4B">
            <w:pPr>
              <w:shd w:val="clear" w:color="auto" w:fill="FFFFFF"/>
              <w:spacing w:before="0"/>
              <w:ind w:firstLine="0"/>
              <w:jc w:val="left"/>
              <w:rPr>
                <w:b/>
                <w:bCs/>
              </w:rPr>
            </w:pPr>
            <w:r>
              <w:rPr>
                <w:color w:val="1F1F1F"/>
              </w:rPr>
              <w:t>6. Hệ thống lưu cập nhật trạng thái tương ứng vào CSDL.</w:t>
            </w:r>
          </w:p>
        </w:tc>
        <w:tc>
          <w:tcPr>
            <w:tcW w:w="236" w:type="dxa"/>
            <w:tcBorders>
              <w:top w:val="nil"/>
              <w:left w:val="single" w:sz="4" w:space="0" w:color="000000"/>
              <w:bottom w:val="nil"/>
              <w:right w:val="nil"/>
            </w:tcBorders>
          </w:tcPr>
          <w:p w14:paraId="0496B84D" w14:textId="77777777" w:rsidR="007D3F35" w:rsidRDefault="007D3F35" w:rsidP="00F43C4B">
            <w:pPr>
              <w:spacing w:before="121"/>
              <w:ind w:left="570" w:firstLine="0"/>
              <w:jc w:val="center"/>
              <w:rPr>
                <w:b/>
                <w:bCs/>
              </w:rPr>
            </w:pPr>
          </w:p>
        </w:tc>
      </w:tr>
      <w:tr w:rsidR="007D3F35" w14:paraId="4B6398E4" w14:textId="77777777" w:rsidTr="00092E44">
        <w:trPr>
          <w:trHeight w:val="272"/>
        </w:trPr>
        <w:tc>
          <w:tcPr>
            <w:tcW w:w="4284" w:type="dxa"/>
            <w:tcBorders>
              <w:top w:val="single" w:sz="4" w:space="0" w:color="000000"/>
              <w:left w:val="single" w:sz="4" w:space="0" w:color="000000"/>
              <w:bottom w:val="single" w:sz="4" w:space="0" w:color="000000"/>
              <w:right w:val="single" w:sz="4" w:space="0" w:color="000000"/>
            </w:tcBorders>
          </w:tcPr>
          <w:p w14:paraId="34B2A83E" w14:textId="77777777" w:rsidR="007D3F35" w:rsidRDefault="007D3F35" w:rsidP="00F43C4B">
            <w:pPr>
              <w:shd w:val="clear" w:color="auto" w:fill="FFFFFF"/>
              <w:tabs>
                <w:tab w:val="center" w:pos="2474"/>
                <w:tab w:val="left" w:pos="3480"/>
              </w:tabs>
              <w:spacing w:before="0"/>
              <w:ind w:firstLine="0"/>
              <w:jc w:val="left"/>
              <w:rPr>
                <w:color w:val="1F1F1F"/>
              </w:rPr>
            </w:pPr>
            <w:r>
              <w:rPr>
                <w:color w:val="1F1F1F"/>
              </w:rPr>
              <w:t>7. Trưởng khoa quay lại trang lịch trực và bấm “Theo dõi chỉ tiêu trực đêm”.</w:t>
            </w:r>
          </w:p>
          <w:p w14:paraId="44ED25EB" w14:textId="77777777" w:rsidR="007D3F35" w:rsidRDefault="007D3F35" w:rsidP="00F43C4B">
            <w:pPr>
              <w:shd w:val="clear" w:color="auto" w:fill="FFFFFF"/>
              <w:tabs>
                <w:tab w:val="center" w:pos="2474"/>
                <w:tab w:val="left" w:pos="3480"/>
              </w:tabs>
              <w:spacing w:before="0"/>
              <w:ind w:firstLine="0"/>
              <w:jc w:val="left"/>
              <w:rPr>
                <w:color w:val="1F1F1F"/>
              </w:rPr>
            </w:pPr>
          </w:p>
        </w:tc>
        <w:tc>
          <w:tcPr>
            <w:tcW w:w="4283" w:type="dxa"/>
            <w:tcBorders>
              <w:top w:val="single" w:sz="4" w:space="0" w:color="000000"/>
              <w:left w:val="single" w:sz="4" w:space="0" w:color="000000"/>
              <w:bottom w:val="single" w:sz="4" w:space="0" w:color="000000"/>
              <w:right w:val="single" w:sz="4" w:space="0" w:color="000000"/>
            </w:tcBorders>
          </w:tcPr>
          <w:p w14:paraId="58D48894" w14:textId="77777777" w:rsidR="007D3F35" w:rsidRDefault="007D3F35" w:rsidP="00F43C4B">
            <w:pPr>
              <w:shd w:val="clear" w:color="auto" w:fill="FFFFFF"/>
              <w:spacing w:before="0"/>
              <w:ind w:firstLine="0"/>
              <w:jc w:val="left"/>
              <w:rPr>
                <w:color w:val="1F1F1F"/>
              </w:rPr>
            </w:pPr>
            <w:r>
              <w:rPr>
                <w:color w:val="1F1F1F"/>
              </w:rPr>
              <w:t>8. Hệ thống hiển thị danh sách nhân viên kèm số ca đêm họ đã đăng ký trong tuần đó.</w:t>
            </w:r>
          </w:p>
          <w:p w14:paraId="6C88784B" w14:textId="77777777" w:rsidR="007D3F35" w:rsidRDefault="007D3F35" w:rsidP="00F43C4B">
            <w:pPr>
              <w:shd w:val="clear" w:color="auto" w:fill="FFFFFF"/>
              <w:spacing w:before="0"/>
              <w:ind w:firstLine="0"/>
              <w:jc w:val="left"/>
              <w:rPr>
                <w:color w:val="1F1F1F"/>
              </w:rPr>
            </w:pPr>
          </w:p>
          <w:p w14:paraId="4A7BCFFA" w14:textId="77777777" w:rsidR="007D3F35" w:rsidRDefault="007D3F35" w:rsidP="00F43C4B">
            <w:pPr>
              <w:shd w:val="clear" w:color="auto" w:fill="FFFFFF"/>
              <w:spacing w:before="0"/>
              <w:ind w:firstLine="0"/>
              <w:jc w:val="left"/>
              <w:rPr>
                <w:color w:val="1F1F1F"/>
              </w:rPr>
            </w:pPr>
          </w:p>
        </w:tc>
        <w:tc>
          <w:tcPr>
            <w:tcW w:w="236" w:type="dxa"/>
            <w:tcBorders>
              <w:top w:val="nil"/>
              <w:left w:val="single" w:sz="4" w:space="0" w:color="000000"/>
              <w:bottom w:val="nil"/>
              <w:right w:val="nil"/>
            </w:tcBorders>
          </w:tcPr>
          <w:p w14:paraId="0AE6980B" w14:textId="77777777" w:rsidR="007D3F35" w:rsidRDefault="007D3F35" w:rsidP="00F43C4B">
            <w:pPr>
              <w:spacing w:before="121"/>
              <w:ind w:left="570" w:firstLine="0"/>
              <w:jc w:val="center"/>
              <w:rPr>
                <w:b/>
                <w:bCs/>
              </w:rPr>
            </w:pPr>
          </w:p>
        </w:tc>
      </w:tr>
      <w:tr w:rsidR="007D3F35" w14:paraId="06FDD7EB" w14:textId="77777777" w:rsidTr="00092E44">
        <w:trPr>
          <w:trHeight w:val="272"/>
        </w:trPr>
        <w:tc>
          <w:tcPr>
            <w:tcW w:w="4284" w:type="dxa"/>
            <w:tcBorders>
              <w:top w:val="single" w:sz="4" w:space="0" w:color="000000"/>
              <w:left w:val="single" w:sz="4" w:space="0" w:color="000000"/>
              <w:bottom w:val="single" w:sz="4" w:space="0" w:color="000000"/>
              <w:right w:val="single" w:sz="4" w:space="0" w:color="000000"/>
            </w:tcBorders>
          </w:tcPr>
          <w:p w14:paraId="46ED33D3" w14:textId="77777777" w:rsidR="007D3F35" w:rsidRDefault="007D3F35" w:rsidP="00F43C4B">
            <w:pPr>
              <w:shd w:val="clear" w:color="auto" w:fill="FFFFFF"/>
              <w:tabs>
                <w:tab w:val="center" w:pos="2474"/>
                <w:tab w:val="left" w:pos="3480"/>
              </w:tabs>
              <w:spacing w:before="0"/>
              <w:ind w:firstLine="0"/>
              <w:jc w:val="left"/>
              <w:rPr>
                <w:color w:val="1F1F1F"/>
              </w:rPr>
            </w:pPr>
            <w:r>
              <w:rPr>
                <w:color w:val="1F1F1F"/>
              </w:rPr>
              <w:t>9. Đối với những nhân viên chưa đủ 2 ca đêm, Trưởng khoa chọn ca đêm còn trống và bấm “Chỉ định ca trực”.</w:t>
            </w:r>
          </w:p>
          <w:p w14:paraId="14EA0D0E" w14:textId="77777777" w:rsidR="007D3F35" w:rsidRDefault="007D3F35" w:rsidP="00F43C4B">
            <w:pPr>
              <w:shd w:val="clear" w:color="auto" w:fill="FFFFFF"/>
              <w:tabs>
                <w:tab w:val="center" w:pos="2474"/>
                <w:tab w:val="left" w:pos="3480"/>
              </w:tabs>
              <w:spacing w:before="0"/>
              <w:ind w:firstLine="0"/>
              <w:jc w:val="left"/>
              <w:rPr>
                <w:color w:val="1F1F1F"/>
              </w:rPr>
            </w:pPr>
          </w:p>
          <w:p w14:paraId="72039F09" w14:textId="77777777" w:rsidR="007D3F35" w:rsidRDefault="007D3F35" w:rsidP="00F43C4B">
            <w:pPr>
              <w:shd w:val="clear" w:color="auto" w:fill="FFFFFF"/>
              <w:tabs>
                <w:tab w:val="center" w:pos="2474"/>
                <w:tab w:val="left" w:pos="3480"/>
              </w:tabs>
              <w:spacing w:before="0"/>
              <w:ind w:firstLine="0"/>
              <w:jc w:val="left"/>
              <w:rPr>
                <w:color w:val="1F1F1F"/>
              </w:rPr>
            </w:pPr>
          </w:p>
        </w:tc>
        <w:tc>
          <w:tcPr>
            <w:tcW w:w="4283" w:type="dxa"/>
            <w:tcBorders>
              <w:top w:val="single" w:sz="4" w:space="0" w:color="000000"/>
              <w:left w:val="single" w:sz="4" w:space="0" w:color="000000"/>
              <w:bottom w:val="single" w:sz="4" w:space="0" w:color="000000"/>
              <w:right w:val="single" w:sz="4" w:space="0" w:color="000000"/>
            </w:tcBorders>
          </w:tcPr>
          <w:p w14:paraId="0FF90B04" w14:textId="77777777" w:rsidR="007D3F35" w:rsidRDefault="007D3F35" w:rsidP="00F43C4B">
            <w:pPr>
              <w:shd w:val="clear" w:color="auto" w:fill="FFFFFF"/>
              <w:spacing w:before="0"/>
              <w:ind w:firstLine="0"/>
              <w:jc w:val="left"/>
              <w:rPr>
                <w:color w:val="1F1F1F"/>
              </w:rPr>
            </w:pPr>
            <w:r>
              <w:rPr>
                <w:color w:val="1F1F1F"/>
              </w:rPr>
              <w:t>10. Hệ thống lưu phân công trực của nhân viên đó với trạng thái assigned (Được chỉ định).</w:t>
            </w:r>
          </w:p>
          <w:p w14:paraId="60285DE9" w14:textId="77777777" w:rsidR="007D3F35" w:rsidRDefault="007D3F35" w:rsidP="00F43C4B">
            <w:pPr>
              <w:shd w:val="clear" w:color="auto" w:fill="FFFFFF"/>
              <w:spacing w:before="0"/>
              <w:ind w:firstLine="0"/>
              <w:jc w:val="left"/>
              <w:rPr>
                <w:color w:val="1F1F1F"/>
              </w:rPr>
            </w:pPr>
          </w:p>
          <w:p w14:paraId="07A79C19" w14:textId="77777777" w:rsidR="007D3F35" w:rsidRDefault="007D3F35" w:rsidP="00F43C4B">
            <w:pPr>
              <w:shd w:val="clear" w:color="auto" w:fill="FFFFFF"/>
              <w:spacing w:before="0"/>
              <w:ind w:firstLine="0"/>
              <w:jc w:val="left"/>
              <w:rPr>
                <w:color w:val="1F1F1F"/>
              </w:rPr>
            </w:pPr>
          </w:p>
        </w:tc>
        <w:tc>
          <w:tcPr>
            <w:tcW w:w="236" w:type="dxa"/>
            <w:tcBorders>
              <w:top w:val="nil"/>
              <w:left w:val="single" w:sz="4" w:space="0" w:color="000000"/>
              <w:bottom w:val="nil"/>
              <w:right w:val="nil"/>
            </w:tcBorders>
          </w:tcPr>
          <w:p w14:paraId="441C2680" w14:textId="77777777" w:rsidR="007D3F35" w:rsidRDefault="007D3F35" w:rsidP="00F43C4B">
            <w:pPr>
              <w:spacing w:before="121"/>
              <w:ind w:left="570" w:firstLine="0"/>
              <w:jc w:val="center"/>
              <w:rPr>
                <w:b/>
                <w:bCs/>
              </w:rPr>
            </w:pPr>
          </w:p>
        </w:tc>
      </w:tr>
      <w:tr w:rsidR="007D3F35" w14:paraId="205EF77A" w14:textId="77777777" w:rsidTr="00092E44">
        <w:trPr>
          <w:trHeight w:val="272"/>
        </w:trPr>
        <w:tc>
          <w:tcPr>
            <w:tcW w:w="4284" w:type="dxa"/>
            <w:tcBorders>
              <w:top w:val="single" w:sz="4" w:space="0" w:color="000000"/>
              <w:left w:val="single" w:sz="4" w:space="0" w:color="000000"/>
              <w:bottom w:val="single" w:sz="4" w:space="0" w:color="000000"/>
              <w:right w:val="single" w:sz="4" w:space="0" w:color="000000"/>
            </w:tcBorders>
          </w:tcPr>
          <w:p w14:paraId="5350F690" w14:textId="77777777" w:rsidR="007D3F35" w:rsidRDefault="007D3F35" w:rsidP="00F43C4B">
            <w:pPr>
              <w:shd w:val="clear" w:color="auto" w:fill="FFFFFF"/>
              <w:tabs>
                <w:tab w:val="center" w:pos="2474"/>
                <w:tab w:val="left" w:pos="3480"/>
              </w:tabs>
              <w:spacing w:before="0"/>
              <w:ind w:firstLine="0"/>
              <w:jc w:val="left"/>
              <w:rPr>
                <w:color w:val="1F1F1F"/>
              </w:rPr>
            </w:pPr>
          </w:p>
        </w:tc>
        <w:tc>
          <w:tcPr>
            <w:tcW w:w="4283" w:type="dxa"/>
            <w:tcBorders>
              <w:top w:val="single" w:sz="4" w:space="0" w:color="000000"/>
              <w:left w:val="single" w:sz="4" w:space="0" w:color="000000"/>
              <w:bottom w:val="single" w:sz="4" w:space="0" w:color="000000"/>
              <w:right w:val="single" w:sz="4" w:space="0" w:color="000000"/>
            </w:tcBorders>
          </w:tcPr>
          <w:p w14:paraId="640FC1E2" w14:textId="77777777" w:rsidR="007D3F35" w:rsidRDefault="007D3F35" w:rsidP="00F43C4B">
            <w:pPr>
              <w:shd w:val="clear" w:color="auto" w:fill="FFFFFF"/>
              <w:spacing w:before="0"/>
              <w:ind w:firstLine="0"/>
              <w:jc w:val="left"/>
              <w:rPr>
                <w:color w:val="1F1F1F"/>
              </w:rPr>
            </w:pPr>
            <w:r>
              <w:rPr>
                <w:color w:val="1F1F1F"/>
                <w:highlight w:val="white"/>
              </w:rPr>
              <w:t>11. Hệ thống tự động gửi thông báo  đến tài khoản của nhân viên được chỉ định: "Trưởng khoa đã chỉ định bạn trực ca đêm ngày... Vui lòng kiểm tra lịch trực của bạn."</w:t>
            </w:r>
            <w:r>
              <w:rPr>
                <w:color w:val="1F1F1F"/>
              </w:rPr>
              <w:t xml:space="preserve"> </w:t>
            </w:r>
          </w:p>
        </w:tc>
        <w:tc>
          <w:tcPr>
            <w:tcW w:w="236" w:type="dxa"/>
            <w:tcBorders>
              <w:top w:val="nil"/>
              <w:left w:val="single" w:sz="4" w:space="0" w:color="000000"/>
              <w:bottom w:val="nil"/>
              <w:right w:val="nil"/>
            </w:tcBorders>
          </w:tcPr>
          <w:p w14:paraId="4B8DF78F" w14:textId="77777777" w:rsidR="007D3F35" w:rsidRDefault="007D3F35" w:rsidP="00F43C4B">
            <w:pPr>
              <w:spacing w:before="121"/>
              <w:ind w:left="570" w:firstLine="0"/>
              <w:jc w:val="center"/>
              <w:rPr>
                <w:b/>
                <w:bCs/>
              </w:rPr>
            </w:pPr>
          </w:p>
        </w:tc>
      </w:tr>
      <w:tr w:rsidR="007D3F35" w14:paraId="04B0CB15" w14:textId="77777777" w:rsidTr="00092E44">
        <w:trPr>
          <w:trHeight w:val="679"/>
        </w:trPr>
        <w:tc>
          <w:tcPr>
            <w:tcW w:w="8567"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7648C494" w14:textId="77777777" w:rsidR="007D3F35" w:rsidRDefault="007D3F35" w:rsidP="00F43C4B">
            <w:pPr>
              <w:spacing w:before="61"/>
              <w:ind w:firstLine="0"/>
              <w:jc w:val="left"/>
              <w:rPr>
                <w:b/>
                <w:bCs/>
              </w:rPr>
            </w:pPr>
            <w:r>
              <w:rPr>
                <w:b/>
                <w:bCs/>
              </w:rPr>
              <w:t xml:space="preserve"> Luồng sự kiện thay thế (alternate flow):</w:t>
            </w:r>
          </w:p>
        </w:tc>
        <w:tc>
          <w:tcPr>
            <w:tcW w:w="236" w:type="dxa"/>
            <w:tcBorders>
              <w:top w:val="nil"/>
              <w:left w:val="single" w:sz="4" w:space="0" w:color="000000"/>
              <w:bottom w:val="nil"/>
              <w:right w:val="nil"/>
            </w:tcBorders>
          </w:tcPr>
          <w:p w14:paraId="60AA69FC" w14:textId="77777777" w:rsidR="007D3F35" w:rsidRDefault="007D3F35" w:rsidP="00F43C4B">
            <w:pPr>
              <w:spacing w:before="121"/>
              <w:ind w:left="570" w:firstLine="0"/>
              <w:jc w:val="center"/>
              <w:rPr>
                <w:b/>
                <w:bCs/>
              </w:rPr>
            </w:pPr>
          </w:p>
        </w:tc>
      </w:tr>
      <w:tr w:rsidR="007D3F35" w14:paraId="599A6D53" w14:textId="77777777" w:rsidTr="00092E44">
        <w:trPr>
          <w:trHeight w:val="263"/>
        </w:trPr>
        <w:tc>
          <w:tcPr>
            <w:tcW w:w="42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6B92A3" w14:textId="77777777" w:rsidR="007D3F35" w:rsidRDefault="007D3F35" w:rsidP="00F43C4B">
            <w:pPr>
              <w:shd w:val="clear" w:color="auto" w:fill="FFFFFF"/>
              <w:spacing w:before="0"/>
              <w:ind w:firstLine="0"/>
              <w:jc w:val="left"/>
              <w:rPr>
                <w:b/>
                <w:bCs/>
              </w:rPr>
            </w:pPr>
            <w:r>
              <w:rPr>
                <w:color w:val="1F1F1F"/>
              </w:rPr>
              <w:t>9.1 Chỉ định vào ca trực đã đủ người:</w:t>
            </w:r>
          </w:p>
        </w:tc>
        <w:tc>
          <w:tcPr>
            <w:tcW w:w="42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E53EEB" w14:textId="77777777" w:rsidR="007D3F35" w:rsidRDefault="007D3F35" w:rsidP="00F43C4B">
            <w:pPr>
              <w:spacing w:before="61"/>
              <w:ind w:firstLine="0"/>
              <w:jc w:val="left"/>
            </w:pPr>
            <w:r>
              <w:t xml:space="preserve">9.2 </w:t>
            </w:r>
            <w:r>
              <w:rPr>
                <w:color w:val="1F1F1F"/>
              </w:rPr>
              <w:t>Hệ thống phát hiện ca đêm được chỉ định đã đủ tối đa 20 người.</w:t>
            </w:r>
          </w:p>
        </w:tc>
        <w:tc>
          <w:tcPr>
            <w:tcW w:w="236" w:type="dxa"/>
            <w:tcBorders>
              <w:top w:val="nil"/>
              <w:left w:val="single" w:sz="4" w:space="0" w:color="000000"/>
              <w:bottom w:val="nil"/>
              <w:right w:val="nil"/>
            </w:tcBorders>
          </w:tcPr>
          <w:p w14:paraId="5FABB70E" w14:textId="77777777" w:rsidR="007D3F35" w:rsidRDefault="007D3F35" w:rsidP="00F43C4B">
            <w:pPr>
              <w:spacing w:before="121"/>
              <w:ind w:left="570" w:firstLine="0"/>
              <w:jc w:val="center"/>
              <w:rPr>
                <w:b/>
                <w:bCs/>
              </w:rPr>
            </w:pPr>
          </w:p>
        </w:tc>
      </w:tr>
      <w:tr w:rsidR="007D3F35" w14:paraId="20BBAD3D" w14:textId="77777777" w:rsidTr="00092E44">
        <w:trPr>
          <w:trHeight w:val="427"/>
        </w:trPr>
        <w:tc>
          <w:tcPr>
            <w:tcW w:w="42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60EFCF" w14:textId="77777777" w:rsidR="007D3F35" w:rsidRDefault="007D3F35" w:rsidP="00F43C4B">
            <w:pPr>
              <w:spacing w:before="61"/>
              <w:ind w:firstLine="0"/>
              <w:jc w:val="left"/>
              <w:rPr>
                <w:b/>
                <w:bCs/>
              </w:rPr>
            </w:pPr>
          </w:p>
        </w:tc>
        <w:tc>
          <w:tcPr>
            <w:tcW w:w="42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DC85D4" w14:textId="77777777" w:rsidR="007D3F35" w:rsidRDefault="007D3F35" w:rsidP="00F43C4B">
            <w:pPr>
              <w:spacing w:before="61"/>
              <w:ind w:firstLine="0"/>
              <w:jc w:val="left"/>
              <w:rPr>
                <w:b/>
                <w:bCs/>
              </w:rPr>
            </w:pPr>
            <w:r>
              <w:t>9.3</w:t>
            </w:r>
            <w:r>
              <w:rPr>
                <w:b/>
                <w:bCs/>
              </w:rPr>
              <w:t xml:space="preserve"> </w:t>
            </w:r>
            <w:r>
              <w:rPr>
                <w:color w:val="1F1F1F"/>
                <w:highlight w:val="white"/>
              </w:rPr>
              <w:t>Hệ thống báo lỗi: "Ca trực đêm đã đủ 20 người." và không thực hiện chỉ định.</w:t>
            </w:r>
            <w:r>
              <w:rPr>
                <w:b/>
                <w:bCs/>
              </w:rPr>
              <w:t xml:space="preserve"> </w:t>
            </w:r>
          </w:p>
        </w:tc>
        <w:tc>
          <w:tcPr>
            <w:tcW w:w="236" w:type="dxa"/>
            <w:tcBorders>
              <w:top w:val="nil"/>
              <w:left w:val="single" w:sz="4" w:space="0" w:color="000000"/>
              <w:bottom w:val="nil"/>
              <w:right w:val="nil"/>
            </w:tcBorders>
          </w:tcPr>
          <w:p w14:paraId="5807079B" w14:textId="77777777" w:rsidR="007D3F35" w:rsidRDefault="007D3F35" w:rsidP="00F43C4B">
            <w:pPr>
              <w:spacing w:before="121"/>
              <w:ind w:left="570" w:firstLine="0"/>
              <w:jc w:val="center"/>
              <w:rPr>
                <w:b/>
                <w:bCs/>
              </w:rPr>
            </w:pPr>
          </w:p>
        </w:tc>
      </w:tr>
    </w:tbl>
    <w:p w14:paraId="5AF1AE29" w14:textId="77777777" w:rsidR="007D3F35" w:rsidRDefault="007D3F35" w:rsidP="007D3F35">
      <w:pPr>
        <w:spacing w:before="0" w:line="360" w:lineRule="auto"/>
        <w:ind w:left="-576" w:firstLine="576"/>
      </w:pPr>
      <w:r>
        <w:t xml:space="preserve"> </w:t>
      </w:r>
    </w:p>
    <w:p w14:paraId="04B35329" w14:textId="77777777" w:rsidR="007D3F35" w:rsidRDefault="007D3F35" w:rsidP="007D3F35">
      <w:pPr>
        <w:spacing w:before="0" w:line="240" w:lineRule="auto"/>
        <w:jc w:val="center"/>
      </w:pPr>
    </w:p>
    <w:p w14:paraId="6E89ED76" w14:textId="77777777" w:rsidR="007D3F35" w:rsidRDefault="007D3F35" w:rsidP="007D3F35">
      <w:pPr>
        <w:numPr>
          <w:ilvl w:val="0"/>
          <w:numId w:val="21"/>
        </w:numPr>
        <w:spacing w:before="0" w:line="360" w:lineRule="auto"/>
      </w:pPr>
      <w:r>
        <w:t>Sơ đồ trình tự</w:t>
      </w:r>
    </w:p>
    <w:p w14:paraId="6DFE9918" w14:textId="5A29C471" w:rsidR="00092E44" w:rsidRDefault="00092E44" w:rsidP="00092E44">
      <w:pPr>
        <w:pStyle w:val="Chuthich"/>
        <w:keepNext/>
      </w:pPr>
      <w:r>
        <w:lastRenderedPageBreak/>
        <w:t xml:space="preserve">Hình </w:t>
      </w:r>
      <w:fldSimple w:instr=" STYLEREF 2 \s ">
        <w:r w:rsidR="008667AA">
          <w:rPr>
            <w:noProof/>
          </w:rPr>
          <w:t>3.5</w:t>
        </w:r>
      </w:fldSimple>
      <w:r w:rsidR="008667AA">
        <w:t>.</w:t>
      </w:r>
      <w:fldSimple w:instr=" SEQ Hình \* alphabetic \s 2 ">
        <w:r w:rsidR="008667AA">
          <w:rPr>
            <w:noProof/>
          </w:rPr>
          <w:t>a</w:t>
        </w:r>
      </w:fldSimple>
      <w:r>
        <w:t xml:space="preserve"> Sơ đồ </w:t>
      </w:r>
      <w:r w:rsidRPr="00854146">
        <w:rPr>
          <w:lang w:val="vi-VN"/>
        </w:rPr>
        <w:t>Sơ đồ Sequence</w:t>
      </w:r>
      <w:r>
        <w:t xml:space="preserve"> </w:t>
      </w:r>
      <w:r w:rsidRPr="007D3F35">
        <w:rPr>
          <w:highlight w:val="white"/>
        </w:rPr>
        <w:t>Duyệt và Chỉ định ca trực</w:t>
      </w:r>
    </w:p>
    <w:p w14:paraId="70DB55AB" w14:textId="77777777" w:rsidR="007D3F35" w:rsidRDefault="007D3F35" w:rsidP="007D3F35">
      <w:pPr>
        <w:spacing w:before="0" w:after="60" w:line="360" w:lineRule="auto"/>
        <w:ind w:firstLine="0"/>
        <w:jc w:val="center"/>
        <w:rPr>
          <w:color w:val="1F1F1F"/>
          <w:highlight w:val="white"/>
        </w:rPr>
      </w:pPr>
      <w:r>
        <w:rPr>
          <w:noProof/>
          <w:color w:val="1F1F1F"/>
          <w:highlight w:val="white"/>
        </w:rPr>
        <w:drawing>
          <wp:inline distT="114300" distB="114300" distL="114300" distR="114300" wp14:anchorId="22ECE3E4" wp14:editId="74EF6C61">
            <wp:extent cx="5579435" cy="7569200"/>
            <wp:effectExtent l="0" t="0" r="0" b="0"/>
            <wp:docPr id="32"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64"/>
                    <a:srcRect/>
                    <a:stretch>
                      <a:fillRect/>
                    </a:stretch>
                  </pic:blipFill>
                  <pic:spPr>
                    <a:xfrm>
                      <a:off x="0" y="0"/>
                      <a:ext cx="5579435" cy="7569200"/>
                    </a:xfrm>
                    <a:prstGeom prst="rect">
                      <a:avLst/>
                    </a:prstGeom>
                    <a:ln/>
                  </pic:spPr>
                </pic:pic>
              </a:graphicData>
            </a:graphic>
          </wp:inline>
        </w:drawing>
      </w:r>
    </w:p>
    <w:p w14:paraId="29726FDE" w14:textId="77777777" w:rsidR="007D3F35" w:rsidRDefault="007D3F35" w:rsidP="007D3F35">
      <w:pPr>
        <w:numPr>
          <w:ilvl w:val="0"/>
          <w:numId w:val="21"/>
        </w:numPr>
        <w:spacing w:before="0" w:line="360" w:lineRule="auto"/>
      </w:pPr>
      <w:r>
        <w:t>Giao diện “</w:t>
      </w:r>
      <w:r>
        <w:rPr>
          <w:color w:val="1F1F1F"/>
          <w:highlight w:val="white"/>
        </w:rPr>
        <w:t>Duyệt và Chỉ định ca trực</w:t>
      </w:r>
      <w:r>
        <w:t xml:space="preserve">” </w:t>
      </w:r>
    </w:p>
    <w:p w14:paraId="263A5D1C" w14:textId="47216BD2" w:rsidR="007D3F35" w:rsidRDefault="007D3F35" w:rsidP="007D3F35">
      <w:pPr>
        <w:spacing w:before="0" w:line="240" w:lineRule="auto"/>
        <w:jc w:val="center"/>
        <w:rPr>
          <w:color w:val="1F1F1F"/>
          <w:highlight w:val="white"/>
        </w:rPr>
      </w:pPr>
      <w:r>
        <w:t>Hình 3.5.5.</w:t>
      </w:r>
    </w:p>
    <w:p w14:paraId="2812BD43" w14:textId="77777777" w:rsidR="007D3F35" w:rsidRDefault="007D3F35" w:rsidP="007D3F35">
      <w:pPr>
        <w:spacing w:before="0" w:line="240" w:lineRule="auto"/>
        <w:jc w:val="left"/>
        <w:rPr>
          <w:color w:val="1F1F1F"/>
          <w:highlight w:val="white"/>
        </w:rPr>
      </w:pPr>
    </w:p>
    <w:p w14:paraId="71F36EC1" w14:textId="77777777" w:rsidR="007D3F35" w:rsidRDefault="007D3F35" w:rsidP="007D3F35">
      <w:pPr>
        <w:spacing w:before="0" w:line="240" w:lineRule="auto"/>
        <w:jc w:val="left"/>
        <w:rPr>
          <w:i/>
          <w:iCs/>
        </w:rPr>
      </w:pPr>
      <w:r>
        <w:rPr>
          <w:noProof/>
        </w:rPr>
        <w:drawing>
          <wp:inline distT="114300" distB="114300" distL="114300" distR="114300" wp14:anchorId="201DBB2D" wp14:editId="2FA28397">
            <wp:extent cx="5579435" cy="2933700"/>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5"/>
                    <a:srcRect/>
                    <a:stretch>
                      <a:fillRect/>
                    </a:stretch>
                  </pic:blipFill>
                  <pic:spPr>
                    <a:xfrm>
                      <a:off x="0" y="0"/>
                      <a:ext cx="5579435" cy="2933700"/>
                    </a:xfrm>
                    <a:prstGeom prst="rect">
                      <a:avLst/>
                    </a:prstGeom>
                    <a:ln/>
                  </pic:spPr>
                </pic:pic>
              </a:graphicData>
            </a:graphic>
          </wp:inline>
        </w:drawing>
      </w:r>
    </w:p>
    <w:p w14:paraId="4E261ACF" w14:textId="77777777" w:rsidR="00FC2D99" w:rsidRDefault="00FC2D99" w:rsidP="00FC2D99">
      <w:pPr>
        <w:pStyle w:val="Content"/>
        <w:rPr>
          <w:lang w:val="vi-VN"/>
        </w:rPr>
      </w:pPr>
    </w:p>
    <w:p w14:paraId="7E932805" w14:textId="77777777" w:rsidR="007D3F35" w:rsidRPr="007D3F35" w:rsidRDefault="007D3F35" w:rsidP="007D3F35">
      <w:pPr>
        <w:pStyle w:val="u3"/>
      </w:pPr>
      <w:bookmarkStart w:id="129" w:name="_Toc231238000"/>
      <w:r w:rsidRPr="007D3F35">
        <w:t>Use Case Tư vấn online</w:t>
      </w:r>
      <w:bookmarkEnd w:id="129"/>
    </w:p>
    <w:p w14:paraId="5981A3D6" w14:textId="28F8B9A3" w:rsidR="007D3F35" w:rsidRPr="00945D77" w:rsidRDefault="007D3F35" w:rsidP="00945D77">
      <w:pPr>
        <w:numPr>
          <w:ilvl w:val="0"/>
          <w:numId w:val="15"/>
        </w:numPr>
        <w:pBdr>
          <w:top w:val="nil"/>
          <w:left w:val="nil"/>
          <w:bottom w:val="nil"/>
          <w:right w:val="nil"/>
          <w:between w:val="nil"/>
        </w:pBdr>
        <w:spacing w:before="0" w:line="360" w:lineRule="auto"/>
        <w:rPr>
          <w:color w:val="000000"/>
        </w:rPr>
      </w:pPr>
      <w:r>
        <w:rPr>
          <w:color w:val="000000"/>
        </w:rPr>
        <w:t>Đặc tả Use Case</w:t>
      </w:r>
    </w:p>
    <w:p w14:paraId="6429E111" w14:textId="61024925" w:rsidR="00945D77" w:rsidRDefault="00945D77" w:rsidP="00945D77">
      <w:pPr>
        <w:pStyle w:val="Chuthich"/>
        <w:keepNext/>
      </w:pPr>
      <w:bookmarkStart w:id="130" w:name="_Toc231238203"/>
      <w:r>
        <w:t xml:space="preserve">Bảng </w:t>
      </w:r>
      <w:fldSimple w:instr=" STYLEREF 3 \s ">
        <w:r>
          <w:rPr>
            <w:noProof/>
          </w:rPr>
          <w:t>3.5.25</w:t>
        </w:r>
      </w:fldSimple>
      <w:r>
        <w:t>.</w:t>
      </w:r>
      <w:fldSimple w:instr=" SEQ Bảng \* alphabetic \s 3 ">
        <w:r>
          <w:rPr>
            <w:noProof/>
          </w:rPr>
          <w:t>a</w:t>
        </w:r>
      </w:fldSimple>
      <w:r>
        <w:rPr>
          <w:lang w:val="vi-VN"/>
        </w:rPr>
        <w:t xml:space="preserve"> </w:t>
      </w:r>
      <w:r w:rsidRPr="00DE3E29">
        <w:rPr>
          <w:lang w:val="vi-VN"/>
        </w:rPr>
        <w:t>Bảng đặc tả Usecase Tư vấn online</w:t>
      </w:r>
      <w:bookmarkEnd w:id="130"/>
    </w:p>
    <w:tbl>
      <w:tblPr>
        <w:tblW w:w="880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84"/>
        <w:gridCol w:w="4283"/>
        <w:gridCol w:w="236"/>
      </w:tblGrid>
      <w:tr w:rsidR="007D3F35" w14:paraId="3F2E7786" w14:textId="77777777" w:rsidTr="00F43C4B">
        <w:trPr>
          <w:gridAfter w:val="1"/>
          <w:wAfter w:w="236" w:type="dxa"/>
          <w:trHeight w:val="670"/>
        </w:trPr>
        <w:tc>
          <w:tcPr>
            <w:tcW w:w="8778" w:type="dxa"/>
            <w:gridSpan w:val="2"/>
          </w:tcPr>
          <w:p w14:paraId="5D772760" w14:textId="77777777" w:rsidR="007D3F35" w:rsidRDefault="007D3F35" w:rsidP="00F43C4B">
            <w:pPr>
              <w:ind w:left="70" w:firstLine="0"/>
              <w:jc w:val="left"/>
            </w:pPr>
            <w:r>
              <w:rPr>
                <w:b/>
                <w:bCs/>
              </w:rPr>
              <w:t>Tên use case</w:t>
            </w:r>
            <w:r>
              <w:t>: Tư vấn online</w:t>
            </w:r>
          </w:p>
        </w:tc>
      </w:tr>
      <w:tr w:rsidR="007D3F35" w14:paraId="1AD754F6" w14:textId="77777777" w:rsidTr="00F43C4B">
        <w:trPr>
          <w:gridAfter w:val="1"/>
          <w:wAfter w:w="236" w:type="dxa"/>
          <w:trHeight w:val="668"/>
        </w:trPr>
        <w:tc>
          <w:tcPr>
            <w:tcW w:w="8778" w:type="dxa"/>
            <w:gridSpan w:val="2"/>
          </w:tcPr>
          <w:p w14:paraId="74AC2DDD" w14:textId="77777777" w:rsidR="007D3F35" w:rsidRDefault="007D3F35" w:rsidP="00F43C4B">
            <w:pPr>
              <w:spacing w:line="360" w:lineRule="auto"/>
              <w:ind w:left="70" w:firstLine="0"/>
              <w:jc w:val="left"/>
            </w:pPr>
            <w:r>
              <w:rPr>
                <w:b/>
                <w:bCs/>
              </w:rPr>
              <w:t xml:space="preserve">Mô tả sơ lược </w:t>
            </w:r>
            <w:r>
              <w:t>Phòng tư vấn trực tuyến được tạo thành công, liên kết với lịch hẹn, hệ thống gửi email liên kết cho bệnh nhân và phòng họp Jitsi Meet được khởi tạo thành công khi tham gia.</w:t>
            </w:r>
          </w:p>
          <w:p w14:paraId="0C685D7E" w14:textId="77777777" w:rsidR="007D3F35" w:rsidRDefault="007D3F35" w:rsidP="00F43C4B">
            <w:pPr>
              <w:spacing w:line="360" w:lineRule="auto"/>
              <w:ind w:left="70" w:firstLine="0"/>
              <w:jc w:val="left"/>
            </w:pPr>
          </w:p>
        </w:tc>
      </w:tr>
      <w:tr w:rsidR="007D3F35" w14:paraId="112782AF" w14:textId="77777777" w:rsidTr="00F43C4B">
        <w:trPr>
          <w:gridAfter w:val="1"/>
          <w:wAfter w:w="236" w:type="dxa"/>
          <w:trHeight w:val="670"/>
        </w:trPr>
        <w:tc>
          <w:tcPr>
            <w:tcW w:w="8778" w:type="dxa"/>
            <w:gridSpan w:val="2"/>
          </w:tcPr>
          <w:p w14:paraId="51E31EF5" w14:textId="77777777" w:rsidR="007D3F35" w:rsidRDefault="007D3F35" w:rsidP="00F43C4B">
            <w:pPr>
              <w:ind w:left="70" w:firstLine="0"/>
              <w:jc w:val="left"/>
            </w:pPr>
            <w:r>
              <w:rPr>
                <w:b/>
                <w:bCs/>
              </w:rPr>
              <w:t>Actor chính</w:t>
            </w:r>
            <w:r>
              <w:t>: Bác sĩ</w:t>
            </w:r>
          </w:p>
        </w:tc>
      </w:tr>
      <w:tr w:rsidR="007D3F35" w14:paraId="632BAF31" w14:textId="77777777" w:rsidTr="00F43C4B">
        <w:trPr>
          <w:gridAfter w:val="1"/>
          <w:wAfter w:w="236" w:type="dxa"/>
          <w:trHeight w:val="668"/>
        </w:trPr>
        <w:tc>
          <w:tcPr>
            <w:tcW w:w="8778" w:type="dxa"/>
            <w:gridSpan w:val="2"/>
            <w:tcBorders>
              <w:bottom w:val="single" w:sz="4" w:space="0" w:color="000000"/>
            </w:tcBorders>
          </w:tcPr>
          <w:p w14:paraId="33CD39B5" w14:textId="77777777" w:rsidR="007D3F35" w:rsidRDefault="007D3F35" w:rsidP="00F43C4B">
            <w:pPr>
              <w:ind w:left="70" w:firstLine="0"/>
              <w:jc w:val="left"/>
            </w:pPr>
            <w:r>
              <w:rPr>
                <w:b/>
                <w:bCs/>
              </w:rPr>
              <w:t>Actor phụ</w:t>
            </w:r>
            <w:r>
              <w:t xml:space="preserve">: Bệnh nhân </w:t>
            </w:r>
          </w:p>
        </w:tc>
      </w:tr>
      <w:tr w:rsidR="007D3F35" w14:paraId="20A22958" w14:textId="77777777" w:rsidTr="00F43C4B">
        <w:trPr>
          <w:gridAfter w:val="1"/>
          <w:wAfter w:w="236" w:type="dxa"/>
          <w:trHeight w:val="1116"/>
        </w:trPr>
        <w:tc>
          <w:tcPr>
            <w:tcW w:w="8778" w:type="dxa"/>
            <w:gridSpan w:val="2"/>
            <w:tcBorders>
              <w:top w:val="single" w:sz="4" w:space="0" w:color="000000"/>
              <w:left w:val="single" w:sz="4" w:space="0" w:color="000000"/>
              <w:bottom w:val="single" w:sz="4" w:space="0" w:color="000000"/>
              <w:right w:val="single" w:sz="4" w:space="0" w:color="000000"/>
            </w:tcBorders>
          </w:tcPr>
          <w:p w14:paraId="1DECCDDC" w14:textId="77777777" w:rsidR="007D3F35" w:rsidRDefault="007D3F35" w:rsidP="00F43C4B">
            <w:pPr>
              <w:spacing w:line="360" w:lineRule="auto"/>
              <w:ind w:left="284" w:right="158" w:hanging="214"/>
              <w:jc w:val="left"/>
            </w:pPr>
            <w:r>
              <w:rPr>
                <w:b/>
                <w:bCs/>
              </w:rPr>
              <w:t>Tiền điều kiện (Pre-condition):</w:t>
            </w:r>
            <w:r>
              <w:t>. Bác sĩ đã đăng nhập hệ thống.Bác sĩ và bệnh nhân có thể tham gia buổi tư vấn.</w:t>
            </w:r>
          </w:p>
        </w:tc>
      </w:tr>
      <w:tr w:rsidR="007D3F35" w14:paraId="3E43BBBE" w14:textId="77777777" w:rsidTr="00F43C4B">
        <w:trPr>
          <w:gridAfter w:val="1"/>
          <w:wAfter w:w="236" w:type="dxa"/>
          <w:trHeight w:val="1118"/>
        </w:trPr>
        <w:tc>
          <w:tcPr>
            <w:tcW w:w="8778" w:type="dxa"/>
            <w:gridSpan w:val="2"/>
            <w:tcBorders>
              <w:top w:val="single" w:sz="4" w:space="0" w:color="000000"/>
              <w:left w:val="single" w:sz="4" w:space="0" w:color="000000"/>
              <w:bottom w:val="single" w:sz="4" w:space="0" w:color="000000"/>
              <w:right w:val="single" w:sz="4" w:space="0" w:color="000000"/>
            </w:tcBorders>
          </w:tcPr>
          <w:p w14:paraId="0818E632" w14:textId="77777777" w:rsidR="007D3F35" w:rsidRDefault="007D3F35" w:rsidP="00F43C4B">
            <w:pPr>
              <w:spacing w:line="360" w:lineRule="auto"/>
              <w:ind w:left="284" w:hanging="214"/>
              <w:jc w:val="left"/>
            </w:pPr>
            <w:r>
              <w:rPr>
                <w:b/>
                <w:bCs/>
              </w:rPr>
              <w:t xml:space="preserve">Hậu điều kiện (Post-condition): </w:t>
            </w:r>
            <w:r>
              <w:t xml:space="preserve">Hồ sơ bệnh án được tạo và lưu thành công vào hệ thống </w:t>
            </w:r>
          </w:p>
        </w:tc>
      </w:tr>
      <w:tr w:rsidR="007D3F35" w14:paraId="73E3CF42" w14:textId="77777777" w:rsidTr="00F43C4B">
        <w:trPr>
          <w:trHeight w:val="673"/>
        </w:trPr>
        <w:tc>
          <w:tcPr>
            <w:tcW w:w="8778"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47864EFA" w14:textId="77777777" w:rsidR="007D3F35" w:rsidRDefault="007D3F35" w:rsidP="00F43C4B">
            <w:pPr>
              <w:spacing w:before="61"/>
              <w:ind w:firstLine="0"/>
              <w:jc w:val="left"/>
              <w:rPr>
                <w:b/>
                <w:bCs/>
              </w:rPr>
            </w:pPr>
            <w:r>
              <w:lastRenderedPageBreak/>
              <w:t xml:space="preserve"> </w:t>
            </w:r>
            <w:r>
              <w:rPr>
                <w:b/>
                <w:bCs/>
              </w:rPr>
              <w:t>Luồng sự kiện chính (main flow):</w:t>
            </w:r>
          </w:p>
        </w:tc>
        <w:tc>
          <w:tcPr>
            <w:tcW w:w="25" w:type="dxa"/>
            <w:tcBorders>
              <w:top w:val="nil"/>
              <w:left w:val="single" w:sz="4" w:space="0" w:color="000000"/>
              <w:bottom w:val="nil"/>
              <w:right w:val="nil"/>
            </w:tcBorders>
          </w:tcPr>
          <w:p w14:paraId="06909654" w14:textId="77777777" w:rsidR="007D3F35" w:rsidRDefault="007D3F35" w:rsidP="00F43C4B">
            <w:pPr>
              <w:spacing w:before="121"/>
              <w:ind w:left="570" w:firstLine="0"/>
              <w:jc w:val="center"/>
              <w:rPr>
                <w:b/>
                <w:bCs/>
              </w:rPr>
            </w:pPr>
          </w:p>
        </w:tc>
      </w:tr>
      <w:tr w:rsidR="007D3F35" w14:paraId="22B9CBE6" w14:textId="77777777" w:rsidTr="00F43C4B">
        <w:trPr>
          <w:trHeight w:val="272"/>
        </w:trPr>
        <w:tc>
          <w:tcPr>
            <w:tcW w:w="4389" w:type="dxa"/>
            <w:tcBorders>
              <w:top w:val="single" w:sz="4" w:space="0" w:color="000000"/>
              <w:left w:val="single" w:sz="4" w:space="0" w:color="000000"/>
              <w:bottom w:val="single" w:sz="4" w:space="0" w:color="000000"/>
              <w:right w:val="single" w:sz="4" w:space="0" w:color="000000"/>
            </w:tcBorders>
          </w:tcPr>
          <w:p w14:paraId="05930068" w14:textId="77777777" w:rsidR="007D3F35" w:rsidRDefault="007D3F35" w:rsidP="00F43C4B">
            <w:pPr>
              <w:tabs>
                <w:tab w:val="center" w:pos="2474"/>
                <w:tab w:val="left" w:pos="3480"/>
              </w:tabs>
              <w:spacing w:before="61"/>
              <w:ind w:firstLine="0"/>
              <w:jc w:val="left"/>
              <w:rPr>
                <w:b/>
                <w:bCs/>
              </w:rPr>
            </w:pPr>
            <w:r>
              <w:rPr>
                <w:b/>
                <w:bCs/>
              </w:rPr>
              <w:t xml:space="preserve">                               Actor</w:t>
            </w:r>
          </w:p>
        </w:tc>
        <w:tc>
          <w:tcPr>
            <w:tcW w:w="4389" w:type="dxa"/>
            <w:tcBorders>
              <w:top w:val="single" w:sz="4" w:space="0" w:color="000000"/>
              <w:left w:val="single" w:sz="4" w:space="0" w:color="000000"/>
              <w:bottom w:val="single" w:sz="4" w:space="0" w:color="000000"/>
              <w:right w:val="single" w:sz="4" w:space="0" w:color="000000"/>
            </w:tcBorders>
          </w:tcPr>
          <w:p w14:paraId="738338C5" w14:textId="77777777" w:rsidR="007D3F35" w:rsidRDefault="007D3F35" w:rsidP="00F43C4B">
            <w:pPr>
              <w:spacing w:before="61"/>
              <w:ind w:left="570" w:firstLine="0"/>
              <w:jc w:val="left"/>
              <w:rPr>
                <w:b/>
                <w:bCs/>
              </w:rPr>
            </w:pPr>
            <w:r>
              <w:rPr>
                <w:b/>
                <w:bCs/>
              </w:rPr>
              <w:t xml:space="preserve">                    System</w:t>
            </w:r>
          </w:p>
        </w:tc>
        <w:tc>
          <w:tcPr>
            <w:tcW w:w="25" w:type="dxa"/>
            <w:tcBorders>
              <w:top w:val="nil"/>
              <w:left w:val="single" w:sz="4" w:space="0" w:color="000000"/>
              <w:bottom w:val="nil"/>
              <w:right w:val="nil"/>
            </w:tcBorders>
          </w:tcPr>
          <w:p w14:paraId="0C25D71B" w14:textId="77777777" w:rsidR="007D3F35" w:rsidRDefault="007D3F35" w:rsidP="00F43C4B">
            <w:pPr>
              <w:spacing w:before="121"/>
              <w:ind w:left="570" w:firstLine="0"/>
              <w:jc w:val="center"/>
              <w:rPr>
                <w:b/>
                <w:bCs/>
              </w:rPr>
            </w:pPr>
          </w:p>
        </w:tc>
      </w:tr>
      <w:tr w:rsidR="007D3F35" w14:paraId="0DE15C74" w14:textId="77777777" w:rsidTr="00F43C4B">
        <w:trPr>
          <w:trHeight w:val="272"/>
        </w:trPr>
        <w:tc>
          <w:tcPr>
            <w:tcW w:w="4389" w:type="dxa"/>
            <w:tcBorders>
              <w:top w:val="single" w:sz="4" w:space="0" w:color="000000"/>
              <w:left w:val="single" w:sz="4" w:space="0" w:color="000000"/>
              <w:bottom w:val="single" w:sz="4" w:space="0" w:color="000000"/>
              <w:right w:val="single" w:sz="4" w:space="0" w:color="000000"/>
            </w:tcBorders>
          </w:tcPr>
          <w:p w14:paraId="4CD00D05" w14:textId="77777777" w:rsidR="007D3F35" w:rsidRDefault="007D3F35" w:rsidP="00F43C4B">
            <w:pPr>
              <w:tabs>
                <w:tab w:val="center" w:pos="2474"/>
                <w:tab w:val="left" w:pos="3480"/>
              </w:tabs>
              <w:spacing w:before="61"/>
              <w:ind w:firstLine="0"/>
              <w:jc w:val="left"/>
            </w:pPr>
            <w:r>
              <w:t xml:space="preserve">1. Bác sĩ chọn chức năng "Tư vấn online".  </w:t>
            </w:r>
          </w:p>
        </w:tc>
        <w:tc>
          <w:tcPr>
            <w:tcW w:w="4389" w:type="dxa"/>
            <w:tcBorders>
              <w:top w:val="single" w:sz="4" w:space="0" w:color="000000"/>
              <w:left w:val="single" w:sz="4" w:space="0" w:color="000000"/>
              <w:bottom w:val="single" w:sz="4" w:space="0" w:color="000000"/>
              <w:right w:val="single" w:sz="4" w:space="0" w:color="000000"/>
            </w:tcBorders>
          </w:tcPr>
          <w:p w14:paraId="64906A2E" w14:textId="77777777" w:rsidR="007D3F35" w:rsidRDefault="007D3F35" w:rsidP="00F43C4B">
            <w:pPr>
              <w:spacing w:before="61"/>
              <w:ind w:firstLine="0"/>
              <w:jc w:val="left"/>
            </w:pPr>
            <w:r>
              <w:t xml:space="preserve">2. Hệ thống hiển thị danh sách phòng tư vấn và các lịch hẹn đủ điều kiện tạo phòng. </w:t>
            </w:r>
          </w:p>
        </w:tc>
        <w:tc>
          <w:tcPr>
            <w:tcW w:w="25" w:type="dxa"/>
            <w:tcBorders>
              <w:top w:val="nil"/>
              <w:left w:val="single" w:sz="4" w:space="0" w:color="000000"/>
              <w:bottom w:val="nil"/>
              <w:right w:val="nil"/>
            </w:tcBorders>
          </w:tcPr>
          <w:p w14:paraId="13466019" w14:textId="77777777" w:rsidR="007D3F35" w:rsidRDefault="007D3F35" w:rsidP="00F43C4B">
            <w:pPr>
              <w:spacing w:before="121"/>
              <w:ind w:left="570" w:firstLine="0"/>
              <w:jc w:val="center"/>
              <w:rPr>
                <w:b/>
                <w:bCs/>
              </w:rPr>
            </w:pPr>
          </w:p>
        </w:tc>
      </w:tr>
      <w:tr w:rsidR="007D3F35" w14:paraId="09CF4B28" w14:textId="77777777" w:rsidTr="00F43C4B">
        <w:trPr>
          <w:trHeight w:val="272"/>
        </w:trPr>
        <w:tc>
          <w:tcPr>
            <w:tcW w:w="4389" w:type="dxa"/>
            <w:tcBorders>
              <w:top w:val="single" w:sz="4" w:space="0" w:color="000000"/>
              <w:left w:val="single" w:sz="4" w:space="0" w:color="000000"/>
              <w:bottom w:val="single" w:sz="4" w:space="0" w:color="000000"/>
              <w:right w:val="single" w:sz="4" w:space="0" w:color="000000"/>
            </w:tcBorders>
          </w:tcPr>
          <w:p w14:paraId="19A4788D" w14:textId="77777777" w:rsidR="007D3F35" w:rsidRDefault="007D3F35" w:rsidP="00F43C4B">
            <w:pPr>
              <w:tabs>
                <w:tab w:val="center" w:pos="2474"/>
                <w:tab w:val="left" w:pos="3480"/>
              </w:tabs>
              <w:spacing w:before="61"/>
              <w:ind w:firstLine="0"/>
              <w:jc w:val="left"/>
            </w:pPr>
            <w:r>
              <w:t>3. Bác sĩ chọn lịch hẹn từ danh sách thả xuống</w:t>
            </w:r>
          </w:p>
        </w:tc>
        <w:tc>
          <w:tcPr>
            <w:tcW w:w="4389" w:type="dxa"/>
            <w:tcBorders>
              <w:top w:val="single" w:sz="4" w:space="0" w:color="000000"/>
              <w:left w:val="single" w:sz="4" w:space="0" w:color="000000"/>
              <w:bottom w:val="single" w:sz="4" w:space="0" w:color="000000"/>
              <w:right w:val="single" w:sz="4" w:space="0" w:color="000000"/>
            </w:tcBorders>
          </w:tcPr>
          <w:p w14:paraId="55B18BB8" w14:textId="77777777" w:rsidR="007D3F35" w:rsidRDefault="007D3F35" w:rsidP="00F43C4B">
            <w:pPr>
              <w:spacing w:before="61"/>
              <w:ind w:firstLine="0"/>
              <w:jc w:val="left"/>
            </w:pPr>
          </w:p>
        </w:tc>
        <w:tc>
          <w:tcPr>
            <w:tcW w:w="25" w:type="dxa"/>
            <w:tcBorders>
              <w:top w:val="nil"/>
              <w:left w:val="single" w:sz="4" w:space="0" w:color="000000"/>
              <w:bottom w:val="nil"/>
              <w:right w:val="nil"/>
            </w:tcBorders>
          </w:tcPr>
          <w:p w14:paraId="1749EB29" w14:textId="77777777" w:rsidR="007D3F35" w:rsidRDefault="007D3F35" w:rsidP="00F43C4B">
            <w:pPr>
              <w:spacing w:before="121"/>
              <w:ind w:left="570" w:firstLine="0"/>
              <w:jc w:val="center"/>
              <w:rPr>
                <w:b/>
                <w:bCs/>
              </w:rPr>
            </w:pPr>
          </w:p>
        </w:tc>
      </w:tr>
      <w:tr w:rsidR="007D3F35" w14:paraId="5B08B58A" w14:textId="77777777" w:rsidTr="00F43C4B">
        <w:trPr>
          <w:trHeight w:val="272"/>
        </w:trPr>
        <w:tc>
          <w:tcPr>
            <w:tcW w:w="4389" w:type="dxa"/>
            <w:tcBorders>
              <w:top w:val="single" w:sz="4" w:space="0" w:color="000000"/>
              <w:left w:val="single" w:sz="4" w:space="0" w:color="000000"/>
              <w:bottom w:val="single" w:sz="4" w:space="0" w:color="000000"/>
              <w:right w:val="single" w:sz="4" w:space="0" w:color="000000"/>
            </w:tcBorders>
          </w:tcPr>
          <w:p w14:paraId="7082E70A" w14:textId="77777777" w:rsidR="007D3F35" w:rsidRDefault="007D3F35" w:rsidP="00F43C4B">
            <w:pPr>
              <w:tabs>
                <w:tab w:val="center" w:pos="2474"/>
                <w:tab w:val="left" w:pos="3480"/>
              </w:tabs>
              <w:spacing w:before="61"/>
              <w:ind w:firstLine="0"/>
              <w:jc w:val="left"/>
            </w:pPr>
            <w:r>
              <w:t xml:space="preserve">4. Bác sĩ bấm "Tạo phòng meeting". </w:t>
            </w:r>
          </w:p>
        </w:tc>
        <w:tc>
          <w:tcPr>
            <w:tcW w:w="4389" w:type="dxa"/>
            <w:tcBorders>
              <w:top w:val="single" w:sz="4" w:space="0" w:color="000000"/>
              <w:left w:val="single" w:sz="4" w:space="0" w:color="000000"/>
              <w:bottom w:val="single" w:sz="4" w:space="0" w:color="000000"/>
              <w:right w:val="single" w:sz="4" w:space="0" w:color="000000"/>
            </w:tcBorders>
          </w:tcPr>
          <w:p w14:paraId="68E65C99" w14:textId="77777777" w:rsidR="007D3F35" w:rsidRDefault="007D3F35" w:rsidP="00F43C4B">
            <w:pPr>
              <w:spacing w:before="61"/>
              <w:ind w:firstLine="0"/>
              <w:jc w:val="left"/>
            </w:pPr>
            <w:r>
              <w:t>5.Hệ thống tạo phòng với meeting_id duy nhất và liên kết với lịch hẹn.</w:t>
            </w:r>
          </w:p>
        </w:tc>
        <w:tc>
          <w:tcPr>
            <w:tcW w:w="25" w:type="dxa"/>
            <w:tcBorders>
              <w:top w:val="nil"/>
              <w:left w:val="single" w:sz="4" w:space="0" w:color="000000"/>
              <w:bottom w:val="nil"/>
              <w:right w:val="nil"/>
            </w:tcBorders>
          </w:tcPr>
          <w:p w14:paraId="687B3E0F" w14:textId="77777777" w:rsidR="007D3F35" w:rsidRDefault="007D3F35" w:rsidP="00F43C4B">
            <w:pPr>
              <w:spacing w:before="121"/>
              <w:ind w:left="570" w:firstLine="0"/>
              <w:jc w:val="center"/>
              <w:rPr>
                <w:b/>
                <w:bCs/>
              </w:rPr>
            </w:pPr>
          </w:p>
        </w:tc>
      </w:tr>
      <w:tr w:rsidR="007D3F35" w14:paraId="1954BC73" w14:textId="77777777" w:rsidTr="00F43C4B">
        <w:trPr>
          <w:trHeight w:val="272"/>
        </w:trPr>
        <w:tc>
          <w:tcPr>
            <w:tcW w:w="4389" w:type="dxa"/>
            <w:tcBorders>
              <w:top w:val="single" w:sz="4" w:space="0" w:color="000000"/>
              <w:left w:val="single" w:sz="4" w:space="0" w:color="000000"/>
              <w:bottom w:val="single" w:sz="4" w:space="0" w:color="000000"/>
              <w:right w:val="single" w:sz="4" w:space="0" w:color="000000"/>
            </w:tcBorders>
          </w:tcPr>
          <w:p w14:paraId="78296524" w14:textId="77777777" w:rsidR="007D3F35" w:rsidRDefault="007D3F35" w:rsidP="00F43C4B">
            <w:pPr>
              <w:tabs>
                <w:tab w:val="center" w:pos="2474"/>
                <w:tab w:val="left" w:pos="3480"/>
              </w:tabs>
              <w:spacing w:before="61"/>
              <w:ind w:firstLine="0"/>
              <w:jc w:val="left"/>
            </w:pPr>
          </w:p>
        </w:tc>
        <w:tc>
          <w:tcPr>
            <w:tcW w:w="4389" w:type="dxa"/>
            <w:tcBorders>
              <w:top w:val="single" w:sz="4" w:space="0" w:color="000000"/>
              <w:left w:val="single" w:sz="4" w:space="0" w:color="000000"/>
              <w:bottom w:val="single" w:sz="4" w:space="0" w:color="000000"/>
              <w:right w:val="single" w:sz="4" w:space="0" w:color="000000"/>
            </w:tcBorders>
          </w:tcPr>
          <w:p w14:paraId="671A1980" w14:textId="77777777" w:rsidR="007D3F35" w:rsidRDefault="007D3F35" w:rsidP="00F43C4B">
            <w:pPr>
              <w:spacing w:before="61"/>
              <w:ind w:firstLine="0"/>
              <w:jc w:val="left"/>
            </w:pPr>
            <w:r>
              <w:t>6. Hệ thống lưu thông tin phòng tư vấn vào cơ sở dữ liệu.</w:t>
            </w:r>
          </w:p>
        </w:tc>
        <w:tc>
          <w:tcPr>
            <w:tcW w:w="25" w:type="dxa"/>
            <w:tcBorders>
              <w:top w:val="nil"/>
              <w:left w:val="single" w:sz="4" w:space="0" w:color="000000"/>
              <w:bottom w:val="nil"/>
              <w:right w:val="nil"/>
            </w:tcBorders>
          </w:tcPr>
          <w:p w14:paraId="6F51346A" w14:textId="77777777" w:rsidR="007D3F35" w:rsidRDefault="007D3F35" w:rsidP="00F43C4B">
            <w:pPr>
              <w:spacing w:before="121"/>
              <w:ind w:left="570" w:firstLine="0"/>
              <w:jc w:val="center"/>
              <w:rPr>
                <w:b/>
                <w:bCs/>
              </w:rPr>
            </w:pPr>
          </w:p>
        </w:tc>
      </w:tr>
      <w:tr w:rsidR="007D3F35" w14:paraId="26C32224" w14:textId="77777777" w:rsidTr="00F43C4B">
        <w:trPr>
          <w:trHeight w:val="272"/>
        </w:trPr>
        <w:tc>
          <w:tcPr>
            <w:tcW w:w="4389" w:type="dxa"/>
            <w:tcBorders>
              <w:top w:val="single" w:sz="4" w:space="0" w:color="000000"/>
              <w:left w:val="single" w:sz="4" w:space="0" w:color="000000"/>
              <w:bottom w:val="single" w:sz="4" w:space="0" w:color="000000"/>
              <w:right w:val="single" w:sz="4" w:space="0" w:color="000000"/>
            </w:tcBorders>
          </w:tcPr>
          <w:p w14:paraId="62CE37A8" w14:textId="77777777" w:rsidR="007D3F35" w:rsidRDefault="007D3F35" w:rsidP="00F43C4B">
            <w:pPr>
              <w:tabs>
                <w:tab w:val="center" w:pos="2474"/>
                <w:tab w:val="left" w:pos="3480"/>
              </w:tabs>
              <w:spacing w:before="61"/>
              <w:ind w:firstLine="0"/>
              <w:jc w:val="left"/>
            </w:pPr>
          </w:p>
        </w:tc>
        <w:tc>
          <w:tcPr>
            <w:tcW w:w="4389" w:type="dxa"/>
            <w:tcBorders>
              <w:top w:val="single" w:sz="4" w:space="0" w:color="000000"/>
              <w:left w:val="single" w:sz="4" w:space="0" w:color="000000"/>
              <w:bottom w:val="single" w:sz="4" w:space="0" w:color="000000"/>
              <w:right w:val="single" w:sz="4" w:space="0" w:color="000000"/>
            </w:tcBorders>
          </w:tcPr>
          <w:p w14:paraId="1C3A047F" w14:textId="77777777" w:rsidR="007D3F35" w:rsidRDefault="007D3F35" w:rsidP="00F43C4B">
            <w:pPr>
              <w:spacing w:before="61"/>
              <w:ind w:firstLine="0"/>
              <w:jc w:val="left"/>
            </w:pPr>
            <w:r>
              <w:t xml:space="preserve">7. Hệ thống gửi email chứa liên kết phòng tư vấn cho bệnh nhân </w:t>
            </w:r>
          </w:p>
        </w:tc>
        <w:tc>
          <w:tcPr>
            <w:tcW w:w="25" w:type="dxa"/>
            <w:tcBorders>
              <w:top w:val="nil"/>
              <w:left w:val="single" w:sz="4" w:space="0" w:color="000000"/>
              <w:bottom w:val="nil"/>
              <w:right w:val="nil"/>
            </w:tcBorders>
          </w:tcPr>
          <w:p w14:paraId="78CB3527" w14:textId="77777777" w:rsidR="007D3F35" w:rsidRDefault="007D3F35" w:rsidP="00F43C4B">
            <w:pPr>
              <w:spacing w:before="121"/>
              <w:ind w:left="570" w:firstLine="0"/>
              <w:jc w:val="center"/>
              <w:rPr>
                <w:b/>
                <w:bCs/>
              </w:rPr>
            </w:pPr>
          </w:p>
        </w:tc>
      </w:tr>
      <w:tr w:rsidR="007D3F35" w14:paraId="7AEDA9E0" w14:textId="77777777" w:rsidTr="00F43C4B">
        <w:trPr>
          <w:trHeight w:val="272"/>
        </w:trPr>
        <w:tc>
          <w:tcPr>
            <w:tcW w:w="4389" w:type="dxa"/>
            <w:tcBorders>
              <w:top w:val="single" w:sz="4" w:space="0" w:color="000000"/>
              <w:left w:val="single" w:sz="4" w:space="0" w:color="000000"/>
              <w:bottom w:val="single" w:sz="4" w:space="0" w:color="000000"/>
              <w:right w:val="single" w:sz="4" w:space="0" w:color="000000"/>
            </w:tcBorders>
          </w:tcPr>
          <w:p w14:paraId="2701740E" w14:textId="77777777" w:rsidR="007D3F35" w:rsidRDefault="007D3F35" w:rsidP="00F43C4B">
            <w:pPr>
              <w:tabs>
                <w:tab w:val="center" w:pos="2474"/>
                <w:tab w:val="left" w:pos="3480"/>
              </w:tabs>
              <w:spacing w:before="61"/>
              <w:ind w:firstLine="0"/>
              <w:jc w:val="left"/>
            </w:pPr>
            <w:r>
              <w:t xml:space="preserve">8. Đến thời gian hẹn, bác sĩ bấm "Tham gia". </w:t>
            </w:r>
          </w:p>
        </w:tc>
        <w:tc>
          <w:tcPr>
            <w:tcW w:w="4389" w:type="dxa"/>
            <w:tcBorders>
              <w:top w:val="single" w:sz="4" w:space="0" w:color="000000"/>
              <w:left w:val="single" w:sz="4" w:space="0" w:color="000000"/>
              <w:bottom w:val="single" w:sz="4" w:space="0" w:color="000000"/>
              <w:right w:val="single" w:sz="4" w:space="0" w:color="000000"/>
            </w:tcBorders>
          </w:tcPr>
          <w:p w14:paraId="7DCE00AB" w14:textId="77777777" w:rsidR="007D3F35" w:rsidRDefault="007D3F35" w:rsidP="00F43C4B">
            <w:pPr>
              <w:spacing w:before="61"/>
              <w:ind w:firstLine="0"/>
              <w:jc w:val="left"/>
            </w:pPr>
            <w:r>
              <w:t>9. Hệ thống kiểm tra quyền truy cập và mở giao diện phòng tư vấn trực tuyến.</w:t>
            </w:r>
          </w:p>
          <w:p w14:paraId="62FC9A2D" w14:textId="77777777" w:rsidR="007D3F35" w:rsidRDefault="007D3F35" w:rsidP="00F43C4B">
            <w:pPr>
              <w:spacing w:before="61"/>
              <w:ind w:firstLine="0"/>
              <w:jc w:val="left"/>
            </w:pPr>
          </w:p>
        </w:tc>
        <w:tc>
          <w:tcPr>
            <w:tcW w:w="25" w:type="dxa"/>
            <w:tcBorders>
              <w:top w:val="nil"/>
              <w:left w:val="single" w:sz="4" w:space="0" w:color="000000"/>
              <w:bottom w:val="nil"/>
              <w:right w:val="nil"/>
            </w:tcBorders>
          </w:tcPr>
          <w:p w14:paraId="0FB3AC82" w14:textId="77777777" w:rsidR="007D3F35" w:rsidRDefault="007D3F35" w:rsidP="00F43C4B">
            <w:pPr>
              <w:spacing w:before="121"/>
              <w:ind w:left="570" w:firstLine="0"/>
              <w:jc w:val="center"/>
              <w:rPr>
                <w:b/>
                <w:bCs/>
              </w:rPr>
            </w:pPr>
          </w:p>
        </w:tc>
      </w:tr>
      <w:tr w:rsidR="007D3F35" w14:paraId="51E840A2" w14:textId="77777777" w:rsidTr="00F43C4B">
        <w:trPr>
          <w:trHeight w:val="272"/>
        </w:trPr>
        <w:tc>
          <w:tcPr>
            <w:tcW w:w="4389" w:type="dxa"/>
            <w:tcBorders>
              <w:top w:val="single" w:sz="4" w:space="0" w:color="000000"/>
              <w:left w:val="single" w:sz="4" w:space="0" w:color="000000"/>
              <w:bottom w:val="single" w:sz="4" w:space="0" w:color="000000"/>
              <w:right w:val="single" w:sz="4" w:space="0" w:color="000000"/>
            </w:tcBorders>
          </w:tcPr>
          <w:p w14:paraId="0A9AEE7D" w14:textId="77777777" w:rsidR="007D3F35" w:rsidRDefault="007D3F35" w:rsidP="00F43C4B">
            <w:pPr>
              <w:tabs>
                <w:tab w:val="center" w:pos="2474"/>
                <w:tab w:val="left" w:pos="3480"/>
              </w:tabs>
              <w:spacing w:before="61"/>
              <w:ind w:firstLine="0"/>
              <w:jc w:val="left"/>
            </w:pPr>
          </w:p>
        </w:tc>
        <w:tc>
          <w:tcPr>
            <w:tcW w:w="4389" w:type="dxa"/>
            <w:tcBorders>
              <w:top w:val="single" w:sz="4" w:space="0" w:color="000000"/>
              <w:left w:val="single" w:sz="4" w:space="0" w:color="000000"/>
              <w:bottom w:val="single" w:sz="4" w:space="0" w:color="000000"/>
              <w:right w:val="single" w:sz="4" w:space="0" w:color="000000"/>
            </w:tcBorders>
          </w:tcPr>
          <w:p w14:paraId="74BBEB7A" w14:textId="77777777" w:rsidR="007D3F35" w:rsidRDefault="007D3F35" w:rsidP="00F43C4B">
            <w:pPr>
              <w:spacing w:before="61"/>
              <w:ind w:firstLine="0"/>
              <w:jc w:val="left"/>
            </w:pPr>
            <w:r>
              <w:t>10. Hệ thống tải API Jitsi Meet để kết nối cuộc gọi trực tuyến thành công.</w:t>
            </w:r>
          </w:p>
        </w:tc>
        <w:tc>
          <w:tcPr>
            <w:tcW w:w="25" w:type="dxa"/>
            <w:tcBorders>
              <w:top w:val="nil"/>
              <w:left w:val="single" w:sz="4" w:space="0" w:color="000000"/>
              <w:bottom w:val="nil"/>
              <w:right w:val="nil"/>
            </w:tcBorders>
          </w:tcPr>
          <w:p w14:paraId="68459EC1" w14:textId="77777777" w:rsidR="007D3F35" w:rsidRDefault="007D3F35" w:rsidP="00F43C4B">
            <w:pPr>
              <w:spacing w:before="121"/>
              <w:ind w:left="570" w:firstLine="0"/>
              <w:jc w:val="center"/>
              <w:rPr>
                <w:b/>
                <w:bCs/>
              </w:rPr>
            </w:pPr>
          </w:p>
        </w:tc>
      </w:tr>
      <w:tr w:rsidR="007D3F35" w14:paraId="0A6F2F55" w14:textId="77777777" w:rsidTr="00F43C4B">
        <w:trPr>
          <w:trHeight w:val="679"/>
        </w:trPr>
        <w:tc>
          <w:tcPr>
            <w:tcW w:w="8778"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56045D9E" w14:textId="77777777" w:rsidR="007D3F35" w:rsidRDefault="007D3F35" w:rsidP="00F43C4B">
            <w:pPr>
              <w:spacing w:before="61"/>
              <w:ind w:firstLine="0"/>
              <w:jc w:val="left"/>
              <w:rPr>
                <w:b/>
                <w:bCs/>
              </w:rPr>
            </w:pPr>
            <w:r>
              <w:rPr>
                <w:b/>
                <w:bCs/>
              </w:rPr>
              <w:t xml:space="preserve"> Luồng sự kiện thay thế (alternate flow):</w:t>
            </w:r>
          </w:p>
        </w:tc>
        <w:tc>
          <w:tcPr>
            <w:tcW w:w="25" w:type="dxa"/>
            <w:tcBorders>
              <w:top w:val="nil"/>
              <w:left w:val="single" w:sz="4" w:space="0" w:color="000000"/>
              <w:bottom w:val="nil"/>
              <w:right w:val="nil"/>
            </w:tcBorders>
          </w:tcPr>
          <w:p w14:paraId="00885D47" w14:textId="77777777" w:rsidR="007D3F35" w:rsidRDefault="007D3F35" w:rsidP="00F43C4B">
            <w:pPr>
              <w:spacing w:before="121"/>
              <w:ind w:left="570" w:firstLine="0"/>
              <w:jc w:val="center"/>
              <w:rPr>
                <w:b/>
                <w:bCs/>
              </w:rPr>
            </w:pPr>
          </w:p>
        </w:tc>
      </w:tr>
      <w:tr w:rsidR="007D3F35" w14:paraId="51A9917B" w14:textId="77777777" w:rsidTr="00F43C4B">
        <w:trPr>
          <w:trHeight w:val="263"/>
        </w:trPr>
        <w:tc>
          <w:tcPr>
            <w:tcW w:w="43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778EBE" w14:textId="77777777" w:rsidR="007D3F35" w:rsidRDefault="007D3F35" w:rsidP="00F43C4B">
            <w:pPr>
              <w:spacing w:before="240" w:after="240"/>
              <w:ind w:firstLine="0"/>
              <w:jc w:val="left"/>
            </w:pPr>
            <w:r>
              <w:t>8.1 Lỗi khi Bác sĩ/Bệnh nhân tham gia phòng tư vấn:</w:t>
            </w:r>
          </w:p>
        </w:tc>
        <w:tc>
          <w:tcPr>
            <w:tcW w:w="43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AC0394" w14:textId="77777777" w:rsidR="007D3F35" w:rsidRDefault="007D3F35" w:rsidP="00F43C4B">
            <w:pPr>
              <w:spacing w:before="240" w:after="240"/>
              <w:ind w:firstLine="0"/>
              <w:jc w:val="left"/>
            </w:pPr>
          </w:p>
        </w:tc>
        <w:tc>
          <w:tcPr>
            <w:tcW w:w="25" w:type="dxa"/>
            <w:tcBorders>
              <w:top w:val="nil"/>
              <w:left w:val="single" w:sz="4" w:space="0" w:color="000000"/>
              <w:bottom w:val="nil"/>
              <w:right w:val="nil"/>
            </w:tcBorders>
          </w:tcPr>
          <w:p w14:paraId="4911F9D1" w14:textId="77777777" w:rsidR="007D3F35" w:rsidRDefault="007D3F35" w:rsidP="00F43C4B">
            <w:pPr>
              <w:spacing w:before="121"/>
              <w:ind w:left="570" w:firstLine="0"/>
              <w:jc w:val="center"/>
              <w:rPr>
                <w:b/>
                <w:bCs/>
              </w:rPr>
            </w:pPr>
          </w:p>
        </w:tc>
      </w:tr>
      <w:tr w:rsidR="007D3F35" w14:paraId="1DD6AB50" w14:textId="77777777" w:rsidTr="00F43C4B">
        <w:trPr>
          <w:trHeight w:val="263"/>
        </w:trPr>
        <w:tc>
          <w:tcPr>
            <w:tcW w:w="43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3EEB41" w14:textId="77777777" w:rsidR="007D3F35" w:rsidRDefault="007D3F35" w:rsidP="00F43C4B">
            <w:pPr>
              <w:spacing w:before="240" w:after="240"/>
              <w:ind w:firstLine="0"/>
              <w:jc w:val="left"/>
            </w:pPr>
            <w:r>
              <w:t>8.2 Bác sĩ hoặc bệnh nhân truy cập vào ID phòng không hợp lệ.</w:t>
            </w:r>
          </w:p>
        </w:tc>
        <w:tc>
          <w:tcPr>
            <w:tcW w:w="43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D41912" w14:textId="77777777" w:rsidR="007D3F35" w:rsidRDefault="007D3F35" w:rsidP="00F43C4B">
            <w:pPr>
              <w:spacing w:before="240" w:after="240"/>
              <w:ind w:firstLine="0"/>
              <w:jc w:val="left"/>
            </w:pPr>
            <w:r>
              <w:t>8.3 Hệ thống hiển thị thông báo lỗi: "Không tìm thấy phòng họp" hoặc "Phòng họp không tồn tại" và redirect về trang danh sách.</w:t>
            </w:r>
          </w:p>
        </w:tc>
        <w:tc>
          <w:tcPr>
            <w:tcW w:w="25" w:type="dxa"/>
            <w:tcBorders>
              <w:top w:val="nil"/>
              <w:left w:val="single" w:sz="4" w:space="0" w:color="000000"/>
              <w:bottom w:val="nil"/>
              <w:right w:val="nil"/>
            </w:tcBorders>
          </w:tcPr>
          <w:p w14:paraId="04D29625" w14:textId="77777777" w:rsidR="007D3F35" w:rsidRDefault="007D3F35" w:rsidP="00F43C4B">
            <w:pPr>
              <w:spacing w:before="121"/>
              <w:ind w:left="570" w:firstLine="0"/>
              <w:jc w:val="center"/>
              <w:rPr>
                <w:b/>
                <w:bCs/>
              </w:rPr>
            </w:pPr>
          </w:p>
        </w:tc>
      </w:tr>
    </w:tbl>
    <w:p w14:paraId="4F76D36F" w14:textId="77777777" w:rsidR="007D3F35" w:rsidRDefault="007D3F35" w:rsidP="007D3F35">
      <w:pPr>
        <w:spacing w:before="0" w:line="360" w:lineRule="auto"/>
        <w:ind w:left="284" w:hanging="283"/>
      </w:pPr>
    </w:p>
    <w:p w14:paraId="1C9A2C15" w14:textId="77777777" w:rsidR="007D3F35" w:rsidRDefault="007D3F35" w:rsidP="007D3F35">
      <w:pPr>
        <w:numPr>
          <w:ilvl w:val="0"/>
          <w:numId w:val="22"/>
        </w:numPr>
        <w:spacing w:before="0" w:line="360" w:lineRule="auto"/>
      </w:pPr>
      <w:r>
        <w:t>Sơ đồ trình tự</w:t>
      </w:r>
    </w:p>
    <w:p w14:paraId="29AB6E3A" w14:textId="0591A49B" w:rsidR="00945D77" w:rsidRDefault="00945D77" w:rsidP="00945D77">
      <w:pPr>
        <w:pStyle w:val="Chuthich"/>
        <w:keepNext/>
      </w:pPr>
      <w:bookmarkStart w:id="131" w:name="_Toc231238255"/>
      <w:r>
        <w:lastRenderedPageBreak/>
        <w:t xml:space="preserve">Hình </w:t>
      </w:r>
      <w:fldSimple w:instr=" STYLEREF 2 \s ">
        <w:r w:rsidR="00087DDD">
          <w:rPr>
            <w:noProof/>
          </w:rPr>
          <w:t>3.5</w:t>
        </w:r>
      </w:fldSimple>
      <w:r w:rsidR="00087DDD">
        <w:t>.</w:t>
      </w:r>
      <w:fldSimple w:instr=" SEQ Hình \* alphabetic \s 2 ">
        <w:r w:rsidR="00087DDD">
          <w:rPr>
            <w:noProof/>
          </w:rPr>
          <w:t>ss</w:t>
        </w:r>
      </w:fldSimple>
      <w:r>
        <w:rPr>
          <w:lang w:val="vi-VN"/>
        </w:rPr>
        <w:t xml:space="preserve"> </w:t>
      </w:r>
      <w:r w:rsidRPr="000F4C4F">
        <w:rPr>
          <w:lang w:val="vi-VN"/>
        </w:rPr>
        <w:t>Sơ đồ Sequence Tư vấn online</w:t>
      </w:r>
      <w:bookmarkEnd w:id="131"/>
    </w:p>
    <w:p w14:paraId="67E163D6" w14:textId="77777777" w:rsidR="007D3F35" w:rsidRDefault="007D3F35" w:rsidP="007D3F35">
      <w:pPr>
        <w:spacing w:before="0" w:after="60" w:line="360" w:lineRule="auto"/>
        <w:ind w:firstLine="0"/>
        <w:jc w:val="center"/>
      </w:pPr>
      <w:r>
        <w:rPr>
          <w:noProof/>
        </w:rPr>
        <w:drawing>
          <wp:inline distT="114300" distB="114300" distL="114300" distR="114300" wp14:anchorId="09B58DAD" wp14:editId="1508CD0A">
            <wp:extent cx="5579435" cy="2997200"/>
            <wp:effectExtent l="0" t="0" r="0" b="0"/>
            <wp:docPr id="40"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66"/>
                    <a:srcRect/>
                    <a:stretch>
                      <a:fillRect/>
                    </a:stretch>
                  </pic:blipFill>
                  <pic:spPr>
                    <a:xfrm>
                      <a:off x="0" y="0"/>
                      <a:ext cx="5579435" cy="2997200"/>
                    </a:xfrm>
                    <a:prstGeom prst="rect">
                      <a:avLst/>
                    </a:prstGeom>
                    <a:ln/>
                  </pic:spPr>
                </pic:pic>
              </a:graphicData>
            </a:graphic>
          </wp:inline>
        </w:drawing>
      </w:r>
    </w:p>
    <w:p w14:paraId="4CC0038D" w14:textId="77777777" w:rsidR="007D3F35" w:rsidRDefault="007D3F35" w:rsidP="007D3F35">
      <w:pPr>
        <w:numPr>
          <w:ilvl w:val="0"/>
          <w:numId w:val="22"/>
        </w:numPr>
        <w:spacing w:before="0" w:line="360" w:lineRule="auto"/>
      </w:pPr>
      <w:r>
        <w:t xml:space="preserve">Giao diện “Tư vấn online” </w:t>
      </w:r>
    </w:p>
    <w:p w14:paraId="22D289C0" w14:textId="257B158B" w:rsidR="00945D77" w:rsidRDefault="00945D77" w:rsidP="00945D77">
      <w:pPr>
        <w:pStyle w:val="Chuthich"/>
        <w:keepNext/>
      </w:pPr>
      <w:bookmarkStart w:id="132" w:name="_Toc231238256"/>
      <w:r>
        <w:t xml:space="preserve">Hình </w:t>
      </w:r>
      <w:fldSimple w:instr=" STYLEREF 2 \s ">
        <w:r w:rsidR="00087DDD">
          <w:rPr>
            <w:noProof/>
          </w:rPr>
          <w:t>3.5</w:t>
        </w:r>
      </w:fldSimple>
      <w:r w:rsidR="00087DDD">
        <w:t>.</w:t>
      </w:r>
      <w:fldSimple w:instr=" SEQ Hình \* alphabetic \s 2 ">
        <w:r w:rsidR="00087DDD">
          <w:rPr>
            <w:noProof/>
          </w:rPr>
          <w:t>tt</w:t>
        </w:r>
      </w:fldSimple>
      <w:r>
        <w:rPr>
          <w:lang w:val="vi-VN"/>
        </w:rPr>
        <w:t xml:space="preserve"> </w:t>
      </w:r>
      <w:r w:rsidRPr="004C3F2F">
        <w:rPr>
          <w:lang w:val="vi-VN"/>
        </w:rPr>
        <w:t>Giao diện Tư vấn online</w:t>
      </w:r>
      <w:bookmarkEnd w:id="132"/>
    </w:p>
    <w:p w14:paraId="41F674C1" w14:textId="77777777" w:rsidR="007D3F35" w:rsidRDefault="007D3F35" w:rsidP="00945D77">
      <w:pPr>
        <w:spacing w:before="0" w:line="240" w:lineRule="auto"/>
        <w:ind w:firstLine="0"/>
      </w:pPr>
      <w:r>
        <w:rPr>
          <w:noProof/>
        </w:rPr>
        <w:drawing>
          <wp:inline distT="114300" distB="114300" distL="114300" distR="114300" wp14:anchorId="0DAEAC09" wp14:editId="010A9FFA">
            <wp:extent cx="5579435" cy="2933700"/>
            <wp:effectExtent l="0" t="0" r="0" b="0"/>
            <wp:docPr id="3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67"/>
                    <a:srcRect/>
                    <a:stretch>
                      <a:fillRect/>
                    </a:stretch>
                  </pic:blipFill>
                  <pic:spPr>
                    <a:xfrm>
                      <a:off x="0" y="0"/>
                      <a:ext cx="5579435" cy="2933700"/>
                    </a:xfrm>
                    <a:prstGeom prst="rect">
                      <a:avLst/>
                    </a:prstGeom>
                    <a:ln/>
                  </pic:spPr>
                </pic:pic>
              </a:graphicData>
            </a:graphic>
          </wp:inline>
        </w:drawing>
      </w:r>
    </w:p>
    <w:p w14:paraId="26E9E9CE" w14:textId="77777777" w:rsidR="007D3F35" w:rsidRDefault="007D3F35" w:rsidP="00945D77">
      <w:pPr>
        <w:spacing w:before="0" w:line="240" w:lineRule="auto"/>
        <w:ind w:firstLine="0"/>
      </w:pPr>
      <w:r>
        <w:rPr>
          <w:noProof/>
        </w:rPr>
        <w:lastRenderedPageBreak/>
        <w:drawing>
          <wp:inline distT="114300" distB="114300" distL="114300" distR="114300" wp14:anchorId="0FA7F0F9" wp14:editId="38D427F2">
            <wp:extent cx="5579435" cy="3073400"/>
            <wp:effectExtent l="0" t="0" r="0" b="0"/>
            <wp:docPr id="2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68"/>
                    <a:srcRect/>
                    <a:stretch>
                      <a:fillRect/>
                    </a:stretch>
                  </pic:blipFill>
                  <pic:spPr>
                    <a:xfrm>
                      <a:off x="0" y="0"/>
                      <a:ext cx="5579435" cy="3073400"/>
                    </a:xfrm>
                    <a:prstGeom prst="rect">
                      <a:avLst/>
                    </a:prstGeom>
                    <a:ln/>
                  </pic:spPr>
                </pic:pic>
              </a:graphicData>
            </a:graphic>
          </wp:inline>
        </w:drawing>
      </w:r>
    </w:p>
    <w:p w14:paraId="76BB4791" w14:textId="77777777" w:rsidR="007D3F35" w:rsidRDefault="007D3F35" w:rsidP="007D3F35">
      <w:pPr>
        <w:ind w:right="2188" w:firstLine="0"/>
        <w:jc w:val="left"/>
        <w:rPr>
          <w:i/>
          <w:iCs/>
        </w:rPr>
      </w:pPr>
    </w:p>
    <w:p w14:paraId="4E61694E" w14:textId="77777777" w:rsidR="007D3F35" w:rsidRPr="007D3F35" w:rsidRDefault="007D3F35" w:rsidP="007D3F35">
      <w:pPr>
        <w:pStyle w:val="u3"/>
      </w:pPr>
      <w:bookmarkStart w:id="133" w:name="_Toc231238001"/>
      <w:r w:rsidRPr="007D3F35">
        <w:t>Use Case Kê đơn thuốc</w:t>
      </w:r>
      <w:bookmarkEnd w:id="133"/>
    </w:p>
    <w:p w14:paraId="661AC4C1" w14:textId="7C5B46FF" w:rsidR="007D3F35" w:rsidRPr="00945D77" w:rsidRDefault="007D3F35" w:rsidP="00945D77">
      <w:pPr>
        <w:numPr>
          <w:ilvl w:val="0"/>
          <w:numId w:val="15"/>
        </w:numPr>
        <w:pBdr>
          <w:top w:val="nil"/>
          <w:left w:val="nil"/>
          <w:bottom w:val="nil"/>
          <w:right w:val="nil"/>
          <w:between w:val="nil"/>
        </w:pBdr>
        <w:spacing w:before="0" w:line="360" w:lineRule="auto"/>
        <w:rPr>
          <w:color w:val="000000"/>
        </w:rPr>
      </w:pPr>
      <w:r>
        <w:rPr>
          <w:color w:val="000000"/>
        </w:rPr>
        <w:t>Đặc tả Use Case</w:t>
      </w:r>
    </w:p>
    <w:p w14:paraId="581C8D3E" w14:textId="40C6F441" w:rsidR="00945D77" w:rsidRDefault="00945D77" w:rsidP="00945D77">
      <w:pPr>
        <w:pStyle w:val="Chuthich"/>
        <w:keepNext/>
      </w:pPr>
      <w:bookmarkStart w:id="134" w:name="_Toc231238204"/>
      <w:r>
        <w:t xml:space="preserve">Bảng </w:t>
      </w:r>
      <w:fldSimple w:instr=" STYLEREF 3 \s ">
        <w:r>
          <w:rPr>
            <w:noProof/>
          </w:rPr>
          <w:t>3.5.26</w:t>
        </w:r>
      </w:fldSimple>
      <w:r>
        <w:t>.</w:t>
      </w:r>
      <w:fldSimple w:instr=" SEQ Bảng \* alphabetic \s 3 ">
        <w:r>
          <w:rPr>
            <w:noProof/>
          </w:rPr>
          <w:t>a</w:t>
        </w:r>
      </w:fldSimple>
      <w:r>
        <w:rPr>
          <w:lang w:val="vi-VN"/>
        </w:rPr>
        <w:t xml:space="preserve"> </w:t>
      </w:r>
      <w:r w:rsidRPr="00EF5410">
        <w:rPr>
          <w:lang w:val="vi-VN"/>
        </w:rPr>
        <w:t>Bảng đặc tả Usecase Kê đơn thuốc</w:t>
      </w:r>
      <w:bookmarkEnd w:id="134"/>
    </w:p>
    <w:tbl>
      <w:tblPr>
        <w:tblW w:w="87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89"/>
        <w:gridCol w:w="4389"/>
      </w:tblGrid>
      <w:tr w:rsidR="007D3F35" w14:paraId="5B391EED" w14:textId="77777777" w:rsidTr="00F43C4B">
        <w:trPr>
          <w:trHeight w:val="670"/>
        </w:trPr>
        <w:tc>
          <w:tcPr>
            <w:tcW w:w="8778" w:type="dxa"/>
            <w:gridSpan w:val="2"/>
          </w:tcPr>
          <w:p w14:paraId="2BFB1A9F" w14:textId="77777777" w:rsidR="007D3F35" w:rsidRDefault="007D3F35" w:rsidP="00F43C4B">
            <w:pPr>
              <w:ind w:left="70" w:firstLine="0"/>
              <w:jc w:val="left"/>
            </w:pPr>
            <w:r>
              <w:rPr>
                <w:b/>
                <w:bCs/>
              </w:rPr>
              <w:t>Tên use case</w:t>
            </w:r>
            <w:r>
              <w:t>: Kê đơn thuốc</w:t>
            </w:r>
          </w:p>
        </w:tc>
      </w:tr>
      <w:tr w:rsidR="007D3F35" w14:paraId="576F55C5" w14:textId="77777777" w:rsidTr="00F43C4B">
        <w:trPr>
          <w:trHeight w:val="668"/>
        </w:trPr>
        <w:tc>
          <w:tcPr>
            <w:tcW w:w="8778" w:type="dxa"/>
            <w:gridSpan w:val="2"/>
          </w:tcPr>
          <w:p w14:paraId="396449C8" w14:textId="77777777" w:rsidR="007D3F35" w:rsidRDefault="007D3F35" w:rsidP="00F43C4B">
            <w:pPr>
              <w:spacing w:line="360" w:lineRule="auto"/>
              <w:ind w:left="70" w:firstLine="0"/>
              <w:jc w:val="left"/>
            </w:pPr>
            <w:r>
              <w:rPr>
                <w:b/>
                <w:bCs/>
              </w:rPr>
              <w:t>Mô tả sơ lược</w:t>
            </w:r>
            <w:r>
              <w:t>: Bác sĩ kê đơn thuốc cho bệnh nhân dựa trên hồ sơ bệnh án đã khám. Hệ thống hỗ trợ kê thuốc, lưu thông tin liều lượng, thời gian sử dụng, hướng dẫn dùng thuốc và theo dõi trạng thái thanh toán/giao thuốc.</w:t>
            </w:r>
          </w:p>
        </w:tc>
      </w:tr>
      <w:tr w:rsidR="007D3F35" w14:paraId="0A467F1B" w14:textId="77777777" w:rsidTr="00F43C4B">
        <w:trPr>
          <w:trHeight w:val="670"/>
        </w:trPr>
        <w:tc>
          <w:tcPr>
            <w:tcW w:w="8778" w:type="dxa"/>
            <w:gridSpan w:val="2"/>
          </w:tcPr>
          <w:p w14:paraId="653A57C8" w14:textId="77777777" w:rsidR="007D3F35" w:rsidRDefault="007D3F35" w:rsidP="00F43C4B">
            <w:pPr>
              <w:ind w:left="70" w:firstLine="0"/>
              <w:jc w:val="left"/>
            </w:pPr>
            <w:r>
              <w:rPr>
                <w:b/>
                <w:bCs/>
              </w:rPr>
              <w:t>Actor chính</w:t>
            </w:r>
            <w:r>
              <w:t xml:space="preserve">: Bác sĩ </w:t>
            </w:r>
          </w:p>
        </w:tc>
      </w:tr>
      <w:tr w:rsidR="007D3F35" w14:paraId="4D5B7CE5" w14:textId="77777777" w:rsidTr="00F43C4B">
        <w:trPr>
          <w:trHeight w:val="668"/>
        </w:trPr>
        <w:tc>
          <w:tcPr>
            <w:tcW w:w="8778" w:type="dxa"/>
            <w:gridSpan w:val="2"/>
            <w:tcBorders>
              <w:bottom w:val="single" w:sz="4" w:space="0" w:color="000000"/>
            </w:tcBorders>
          </w:tcPr>
          <w:p w14:paraId="4D86F46B" w14:textId="77777777" w:rsidR="007D3F35" w:rsidRDefault="007D3F35" w:rsidP="00F43C4B">
            <w:pPr>
              <w:ind w:left="70" w:firstLine="0"/>
              <w:jc w:val="left"/>
            </w:pPr>
            <w:r>
              <w:rPr>
                <w:b/>
                <w:bCs/>
              </w:rPr>
              <w:t>Actor phụ</w:t>
            </w:r>
            <w:r>
              <w:t>: Không có</w:t>
            </w:r>
          </w:p>
        </w:tc>
      </w:tr>
      <w:tr w:rsidR="007D3F35" w14:paraId="46E78018" w14:textId="77777777" w:rsidTr="00F43C4B">
        <w:trPr>
          <w:trHeight w:val="1116"/>
        </w:trPr>
        <w:tc>
          <w:tcPr>
            <w:tcW w:w="8778" w:type="dxa"/>
            <w:gridSpan w:val="2"/>
            <w:tcBorders>
              <w:top w:val="single" w:sz="4" w:space="0" w:color="000000"/>
              <w:left w:val="single" w:sz="4" w:space="0" w:color="000000"/>
              <w:bottom w:val="single" w:sz="4" w:space="0" w:color="000000"/>
              <w:right w:val="single" w:sz="4" w:space="0" w:color="000000"/>
            </w:tcBorders>
          </w:tcPr>
          <w:p w14:paraId="49D336BB" w14:textId="77777777" w:rsidR="007D3F35" w:rsidRDefault="007D3F35" w:rsidP="00F43C4B">
            <w:pPr>
              <w:spacing w:line="360" w:lineRule="auto"/>
              <w:ind w:left="284" w:right="158" w:hanging="214"/>
              <w:jc w:val="left"/>
            </w:pPr>
            <w:r>
              <w:rPr>
                <w:b/>
                <w:bCs/>
              </w:rPr>
              <w:t>Tiền điều kiện (Pre-condition):</w:t>
            </w:r>
            <w:r>
              <w:t xml:space="preserve"> Bệnh nhân đã có hồ sơ bệnh án hợp lệ.</w:t>
            </w:r>
          </w:p>
        </w:tc>
      </w:tr>
      <w:tr w:rsidR="007D3F35" w14:paraId="78B24DF1" w14:textId="77777777" w:rsidTr="00F43C4B">
        <w:trPr>
          <w:trHeight w:val="1118"/>
        </w:trPr>
        <w:tc>
          <w:tcPr>
            <w:tcW w:w="8778" w:type="dxa"/>
            <w:gridSpan w:val="2"/>
            <w:tcBorders>
              <w:top w:val="single" w:sz="4" w:space="0" w:color="000000"/>
              <w:left w:val="single" w:sz="4" w:space="0" w:color="000000"/>
              <w:bottom w:val="single" w:sz="4" w:space="0" w:color="000000"/>
              <w:right w:val="single" w:sz="4" w:space="0" w:color="000000"/>
            </w:tcBorders>
          </w:tcPr>
          <w:p w14:paraId="3A2A0298" w14:textId="77777777" w:rsidR="007D3F35" w:rsidRDefault="007D3F35" w:rsidP="00F43C4B">
            <w:pPr>
              <w:spacing w:line="360" w:lineRule="auto"/>
              <w:ind w:left="284" w:hanging="214"/>
              <w:jc w:val="left"/>
            </w:pPr>
            <w:r>
              <w:rPr>
                <w:b/>
                <w:bCs/>
              </w:rPr>
              <w:t xml:space="preserve">Hậu điều kiện (Post-condition): </w:t>
            </w:r>
            <w:r>
              <w:t>Sau khi đăng nhập thành công, người dùng có quyền truy cập và sử dụng đầy đủ các chức năng của hệ thống</w:t>
            </w:r>
          </w:p>
        </w:tc>
      </w:tr>
      <w:tr w:rsidR="007D3F35" w14:paraId="2026BBDD" w14:textId="77777777" w:rsidTr="00F43C4B">
        <w:trPr>
          <w:trHeight w:val="673"/>
        </w:trPr>
        <w:tc>
          <w:tcPr>
            <w:tcW w:w="8778"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6B6516C0" w14:textId="77777777" w:rsidR="007D3F35" w:rsidRDefault="007D3F35" w:rsidP="00F43C4B">
            <w:pPr>
              <w:spacing w:before="61"/>
              <w:ind w:firstLine="0"/>
              <w:jc w:val="left"/>
              <w:rPr>
                <w:b/>
                <w:bCs/>
              </w:rPr>
            </w:pPr>
            <w:r>
              <w:t xml:space="preserve"> </w:t>
            </w:r>
            <w:r>
              <w:rPr>
                <w:b/>
                <w:bCs/>
              </w:rPr>
              <w:t>Luồng sự kiện chính (main flow):</w:t>
            </w:r>
          </w:p>
        </w:tc>
      </w:tr>
      <w:tr w:rsidR="007D3F35" w14:paraId="3C36435C" w14:textId="77777777" w:rsidTr="00F43C4B">
        <w:trPr>
          <w:trHeight w:val="272"/>
        </w:trPr>
        <w:tc>
          <w:tcPr>
            <w:tcW w:w="4389" w:type="dxa"/>
            <w:tcBorders>
              <w:top w:val="single" w:sz="4" w:space="0" w:color="000000"/>
              <w:left w:val="single" w:sz="4" w:space="0" w:color="000000"/>
              <w:bottom w:val="single" w:sz="4" w:space="0" w:color="000000"/>
              <w:right w:val="single" w:sz="4" w:space="0" w:color="000000"/>
            </w:tcBorders>
          </w:tcPr>
          <w:p w14:paraId="0901C75C" w14:textId="77777777" w:rsidR="007D3F35" w:rsidRDefault="007D3F35" w:rsidP="00F43C4B">
            <w:pPr>
              <w:tabs>
                <w:tab w:val="center" w:pos="2474"/>
                <w:tab w:val="left" w:pos="3480"/>
              </w:tabs>
              <w:spacing w:before="61"/>
              <w:ind w:firstLine="0"/>
              <w:jc w:val="left"/>
              <w:rPr>
                <w:b/>
                <w:bCs/>
              </w:rPr>
            </w:pPr>
            <w:r>
              <w:rPr>
                <w:b/>
                <w:bCs/>
              </w:rPr>
              <w:lastRenderedPageBreak/>
              <w:t xml:space="preserve">                               Actor</w:t>
            </w:r>
          </w:p>
        </w:tc>
        <w:tc>
          <w:tcPr>
            <w:tcW w:w="4389" w:type="dxa"/>
            <w:tcBorders>
              <w:top w:val="single" w:sz="4" w:space="0" w:color="000000"/>
              <w:left w:val="single" w:sz="4" w:space="0" w:color="000000"/>
              <w:bottom w:val="single" w:sz="4" w:space="0" w:color="000000"/>
              <w:right w:val="single" w:sz="4" w:space="0" w:color="000000"/>
            </w:tcBorders>
          </w:tcPr>
          <w:p w14:paraId="2449BF22" w14:textId="77777777" w:rsidR="007D3F35" w:rsidRDefault="007D3F35" w:rsidP="00F43C4B">
            <w:pPr>
              <w:spacing w:before="61"/>
              <w:ind w:left="570" w:firstLine="0"/>
              <w:jc w:val="left"/>
              <w:rPr>
                <w:b/>
                <w:bCs/>
              </w:rPr>
            </w:pPr>
            <w:r>
              <w:rPr>
                <w:b/>
                <w:bCs/>
              </w:rPr>
              <w:t xml:space="preserve">                    System</w:t>
            </w:r>
          </w:p>
        </w:tc>
      </w:tr>
      <w:tr w:rsidR="007D3F35" w14:paraId="683B9D4C" w14:textId="77777777" w:rsidTr="00F43C4B">
        <w:trPr>
          <w:trHeight w:val="272"/>
        </w:trPr>
        <w:tc>
          <w:tcPr>
            <w:tcW w:w="4389" w:type="dxa"/>
            <w:tcBorders>
              <w:top w:val="single" w:sz="4" w:space="0" w:color="000000"/>
              <w:left w:val="single" w:sz="4" w:space="0" w:color="000000"/>
              <w:bottom w:val="single" w:sz="4" w:space="0" w:color="000000"/>
              <w:right w:val="single" w:sz="4" w:space="0" w:color="000000"/>
            </w:tcBorders>
          </w:tcPr>
          <w:p w14:paraId="08C2E942" w14:textId="77777777" w:rsidR="007D3F35" w:rsidRDefault="007D3F35" w:rsidP="00F43C4B">
            <w:pPr>
              <w:tabs>
                <w:tab w:val="center" w:pos="2474"/>
                <w:tab w:val="left" w:pos="3480"/>
              </w:tabs>
              <w:spacing w:before="61"/>
              <w:ind w:firstLine="0"/>
              <w:jc w:val="left"/>
            </w:pPr>
            <w:r>
              <w:t xml:space="preserve">1. Bác sĩ chọn chức năng “Kê đơn thuốc” ở thanh menu. </w:t>
            </w:r>
          </w:p>
        </w:tc>
        <w:tc>
          <w:tcPr>
            <w:tcW w:w="4389" w:type="dxa"/>
            <w:tcBorders>
              <w:top w:val="single" w:sz="4" w:space="0" w:color="000000"/>
              <w:left w:val="single" w:sz="4" w:space="0" w:color="000000"/>
              <w:bottom w:val="single" w:sz="4" w:space="0" w:color="000000"/>
              <w:right w:val="single" w:sz="4" w:space="0" w:color="000000"/>
            </w:tcBorders>
          </w:tcPr>
          <w:p w14:paraId="387B2B5F" w14:textId="77777777" w:rsidR="007D3F35" w:rsidRDefault="007D3F35" w:rsidP="00F43C4B">
            <w:pPr>
              <w:spacing w:before="61"/>
              <w:ind w:firstLine="0"/>
              <w:jc w:val="left"/>
            </w:pPr>
            <w:r>
              <w:t xml:space="preserve">2. Hiển thị danh sách đơn thuốc hiện có. </w:t>
            </w:r>
          </w:p>
        </w:tc>
      </w:tr>
      <w:tr w:rsidR="007D3F35" w14:paraId="13838546" w14:textId="77777777" w:rsidTr="00F43C4B">
        <w:trPr>
          <w:trHeight w:val="272"/>
        </w:trPr>
        <w:tc>
          <w:tcPr>
            <w:tcW w:w="4389" w:type="dxa"/>
            <w:tcBorders>
              <w:top w:val="single" w:sz="4" w:space="0" w:color="000000"/>
              <w:left w:val="single" w:sz="4" w:space="0" w:color="000000"/>
              <w:bottom w:val="single" w:sz="4" w:space="0" w:color="000000"/>
              <w:right w:val="single" w:sz="4" w:space="0" w:color="000000"/>
            </w:tcBorders>
          </w:tcPr>
          <w:p w14:paraId="520E58E1" w14:textId="77777777" w:rsidR="007D3F35" w:rsidRDefault="007D3F35" w:rsidP="00F43C4B">
            <w:pPr>
              <w:tabs>
                <w:tab w:val="center" w:pos="2474"/>
                <w:tab w:val="left" w:pos="3480"/>
              </w:tabs>
              <w:spacing w:before="61"/>
              <w:ind w:firstLine="0"/>
              <w:jc w:val="left"/>
            </w:pPr>
            <w:r>
              <w:t xml:space="preserve">3. Bác sĩ bấm nút “Tạo đơn thuốc”. </w:t>
            </w:r>
          </w:p>
        </w:tc>
        <w:tc>
          <w:tcPr>
            <w:tcW w:w="4389" w:type="dxa"/>
            <w:tcBorders>
              <w:top w:val="single" w:sz="4" w:space="0" w:color="000000"/>
              <w:left w:val="single" w:sz="4" w:space="0" w:color="000000"/>
              <w:bottom w:val="single" w:sz="4" w:space="0" w:color="000000"/>
              <w:right w:val="single" w:sz="4" w:space="0" w:color="000000"/>
            </w:tcBorders>
          </w:tcPr>
          <w:p w14:paraId="0B749BA3" w14:textId="77777777" w:rsidR="007D3F35" w:rsidRDefault="007D3F35" w:rsidP="00F43C4B">
            <w:pPr>
              <w:spacing w:before="61"/>
              <w:ind w:firstLine="0"/>
              <w:jc w:val="left"/>
            </w:pPr>
            <w:r>
              <w:t xml:space="preserve">4. Hiển thị form “Tạo Đơn thuốc mới”. </w:t>
            </w:r>
          </w:p>
        </w:tc>
      </w:tr>
      <w:tr w:rsidR="007D3F35" w14:paraId="77BDEC73" w14:textId="77777777" w:rsidTr="00F43C4B">
        <w:trPr>
          <w:trHeight w:val="272"/>
        </w:trPr>
        <w:tc>
          <w:tcPr>
            <w:tcW w:w="4389" w:type="dxa"/>
            <w:tcBorders>
              <w:top w:val="single" w:sz="4" w:space="0" w:color="000000"/>
              <w:left w:val="single" w:sz="4" w:space="0" w:color="000000"/>
              <w:bottom w:val="single" w:sz="4" w:space="0" w:color="000000"/>
              <w:right w:val="single" w:sz="4" w:space="0" w:color="000000"/>
            </w:tcBorders>
          </w:tcPr>
          <w:p w14:paraId="379C85BA" w14:textId="77777777" w:rsidR="007D3F35" w:rsidRDefault="007D3F35" w:rsidP="00F43C4B">
            <w:pPr>
              <w:tabs>
                <w:tab w:val="center" w:pos="2474"/>
                <w:tab w:val="left" w:pos="3480"/>
              </w:tabs>
              <w:spacing w:before="61"/>
              <w:ind w:firstLine="0"/>
              <w:jc w:val="left"/>
            </w:pPr>
            <w:r>
              <w:t>5. Bác sĩ chọn hồ sơ và nhập đủ thông tin form</w:t>
            </w:r>
          </w:p>
        </w:tc>
        <w:tc>
          <w:tcPr>
            <w:tcW w:w="4389" w:type="dxa"/>
            <w:tcBorders>
              <w:top w:val="single" w:sz="4" w:space="0" w:color="000000"/>
              <w:left w:val="single" w:sz="4" w:space="0" w:color="000000"/>
              <w:bottom w:val="single" w:sz="4" w:space="0" w:color="000000"/>
              <w:right w:val="single" w:sz="4" w:space="0" w:color="000000"/>
            </w:tcBorders>
          </w:tcPr>
          <w:p w14:paraId="0AC30C5C" w14:textId="77777777" w:rsidR="007D3F35" w:rsidRDefault="007D3F35" w:rsidP="00F43C4B">
            <w:pPr>
              <w:spacing w:before="61"/>
              <w:ind w:firstLine="0"/>
              <w:jc w:val="left"/>
            </w:pPr>
          </w:p>
        </w:tc>
      </w:tr>
      <w:tr w:rsidR="007D3F35" w14:paraId="68B8CCE2" w14:textId="77777777" w:rsidTr="00F43C4B">
        <w:trPr>
          <w:trHeight w:val="272"/>
        </w:trPr>
        <w:tc>
          <w:tcPr>
            <w:tcW w:w="4389" w:type="dxa"/>
            <w:tcBorders>
              <w:top w:val="single" w:sz="4" w:space="0" w:color="000000"/>
              <w:left w:val="single" w:sz="4" w:space="0" w:color="000000"/>
              <w:bottom w:val="single" w:sz="4" w:space="0" w:color="000000"/>
              <w:right w:val="single" w:sz="4" w:space="0" w:color="000000"/>
            </w:tcBorders>
          </w:tcPr>
          <w:p w14:paraId="4C24FF79" w14:textId="77777777" w:rsidR="007D3F35" w:rsidRDefault="007D3F35" w:rsidP="00F43C4B">
            <w:pPr>
              <w:tabs>
                <w:tab w:val="center" w:pos="2474"/>
                <w:tab w:val="left" w:pos="3480"/>
              </w:tabs>
              <w:spacing w:before="61"/>
              <w:ind w:firstLine="0"/>
              <w:jc w:val="left"/>
            </w:pPr>
            <w:r>
              <w:t xml:space="preserve">6. Bác sĩ bấm nút “Tạo đơn thuốc”. </w:t>
            </w:r>
          </w:p>
        </w:tc>
        <w:tc>
          <w:tcPr>
            <w:tcW w:w="4389" w:type="dxa"/>
            <w:tcBorders>
              <w:top w:val="single" w:sz="4" w:space="0" w:color="000000"/>
              <w:left w:val="single" w:sz="4" w:space="0" w:color="000000"/>
              <w:bottom w:val="single" w:sz="4" w:space="0" w:color="000000"/>
              <w:right w:val="single" w:sz="4" w:space="0" w:color="000000"/>
            </w:tcBorders>
          </w:tcPr>
          <w:p w14:paraId="42699CFF" w14:textId="77777777" w:rsidR="007D3F35" w:rsidRDefault="007D3F35" w:rsidP="00F43C4B">
            <w:pPr>
              <w:spacing w:before="61"/>
              <w:ind w:firstLine="0"/>
              <w:jc w:val="left"/>
            </w:pPr>
            <w:r>
              <w:t xml:space="preserve">7. Hệ thống xác thực CSRF Token và kiểm tra dữ liệu nhập. </w:t>
            </w:r>
          </w:p>
        </w:tc>
      </w:tr>
      <w:tr w:rsidR="007D3F35" w14:paraId="17DED664" w14:textId="77777777" w:rsidTr="00F43C4B">
        <w:trPr>
          <w:trHeight w:val="272"/>
        </w:trPr>
        <w:tc>
          <w:tcPr>
            <w:tcW w:w="4389" w:type="dxa"/>
            <w:tcBorders>
              <w:top w:val="single" w:sz="4" w:space="0" w:color="000000"/>
              <w:left w:val="single" w:sz="4" w:space="0" w:color="000000"/>
              <w:bottom w:val="single" w:sz="4" w:space="0" w:color="000000"/>
              <w:right w:val="single" w:sz="4" w:space="0" w:color="000000"/>
            </w:tcBorders>
          </w:tcPr>
          <w:p w14:paraId="1498E9AC" w14:textId="77777777" w:rsidR="007D3F35" w:rsidRDefault="007D3F35" w:rsidP="00F43C4B">
            <w:pPr>
              <w:tabs>
                <w:tab w:val="center" w:pos="2474"/>
                <w:tab w:val="left" w:pos="3480"/>
              </w:tabs>
              <w:spacing w:before="61"/>
              <w:ind w:firstLine="570"/>
              <w:jc w:val="left"/>
            </w:pPr>
          </w:p>
        </w:tc>
        <w:tc>
          <w:tcPr>
            <w:tcW w:w="4389" w:type="dxa"/>
            <w:tcBorders>
              <w:top w:val="single" w:sz="4" w:space="0" w:color="000000"/>
              <w:left w:val="single" w:sz="4" w:space="0" w:color="000000"/>
              <w:bottom w:val="single" w:sz="4" w:space="0" w:color="000000"/>
              <w:right w:val="single" w:sz="4" w:space="0" w:color="000000"/>
            </w:tcBorders>
          </w:tcPr>
          <w:p w14:paraId="494930B8" w14:textId="77777777" w:rsidR="007D3F35" w:rsidRDefault="007D3F35" w:rsidP="00F43C4B">
            <w:pPr>
              <w:spacing w:before="61"/>
              <w:ind w:firstLine="0"/>
              <w:jc w:val="left"/>
            </w:pPr>
            <w:r>
              <w:t xml:space="preserve">8. Lưu thông tin đơn thuốc vào cơ sở dữ liệu. </w:t>
            </w:r>
          </w:p>
        </w:tc>
      </w:tr>
      <w:tr w:rsidR="007D3F35" w14:paraId="6D22F1FC" w14:textId="77777777" w:rsidTr="00F43C4B">
        <w:trPr>
          <w:trHeight w:val="272"/>
        </w:trPr>
        <w:tc>
          <w:tcPr>
            <w:tcW w:w="4389" w:type="dxa"/>
            <w:tcBorders>
              <w:top w:val="single" w:sz="4" w:space="0" w:color="000000"/>
              <w:left w:val="single" w:sz="4" w:space="0" w:color="000000"/>
              <w:bottom w:val="single" w:sz="4" w:space="0" w:color="000000"/>
              <w:right w:val="single" w:sz="4" w:space="0" w:color="000000"/>
            </w:tcBorders>
          </w:tcPr>
          <w:p w14:paraId="5AD3821C" w14:textId="77777777" w:rsidR="007D3F35" w:rsidRDefault="007D3F35" w:rsidP="00F43C4B">
            <w:pPr>
              <w:tabs>
                <w:tab w:val="center" w:pos="2474"/>
                <w:tab w:val="left" w:pos="3480"/>
              </w:tabs>
              <w:spacing w:before="61"/>
              <w:ind w:firstLine="570"/>
              <w:jc w:val="left"/>
            </w:pPr>
          </w:p>
        </w:tc>
        <w:tc>
          <w:tcPr>
            <w:tcW w:w="4389" w:type="dxa"/>
            <w:tcBorders>
              <w:top w:val="single" w:sz="4" w:space="0" w:color="000000"/>
              <w:left w:val="single" w:sz="4" w:space="0" w:color="000000"/>
              <w:bottom w:val="single" w:sz="4" w:space="0" w:color="000000"/>
              <w:right w:val="single" w:sz="4" w:space="0" w:color="000000"/>
            </w:tcBorders>
          </w:tcPr>
          <w:p w14:paraId="7F334675" w14:textId="77777777" w:rsidR="007D3F35" w:rsidRDefault="007D3F35" w:rsidP="00F43C4B">
            <w:pPr>
              <w:spacing w:before="61"/>
              <w:ind w:firstLine="0"/>
              <w:jc w:val="left"/>
            </w:pPr>
            <w:r>
              <w:t xml:space="preserve">9. Hiển thị thông báo tạo đơn thuốc thành công. </w:t>
            </w:r>
          </w:p>
        </w:tc>
      </w:tr>
      <w:tr w:rsidR="007D3F35" w14:paraId="4D22D2F3" w14:textId="77777777" w:rsidTr="00F43C4B">
        <w:trPr>
          <w:trHeight w:val="679"/>
        </w:trPr>
        <w:tc>
          <w:tcPr>
            <w:tcW w:w="8778"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70AA3792" w14:textId="77777777" w:rsidR="007D3F35" w:rsidRDefault="007D3F35" w:rsidP="00F43C4B">
            <w:pPr>
              <w:spacing w:before="61"/>
              <w:ind w:firstLine="0"/>
              <w:jc w:val="left"/>
              <w:rPr>
                <w:b/>
                <w:bCs/>
              </w:rPr>
            </w:pPr>
            <w:r>
              <w:rPr>
                <w:b/>
                <w:bCs/>
              </w:rPr>
              <w:t xml:space="preserve"> Luồng sự kiện thay thế (alternate flow):</w:t>
            </w:r>
          </w:p>
        </w:tc>
      </w:tr>
      <w:tr w:rsidR="007D3F35" w14:paraId="648B0DC3" w14:textId="77777777" w:rsidTr="00F43C4B">
        <w:trPr>
          <w:trHeight w:val="263"/>
        </w:trPr>
        <w:tc>
          <w:tcPr>
            <w:tcW w:w="43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03984E" w14:textId="77777777" w:rsidR="007D3F35" w:rsidRDefault="007D3F35" w:rsidP="00F43C4B">
            <w:pPr>
              <w:spacing w:before="61"/>
              <w:ind w:firstLine="0"/>
              <w:jc w:val="left"/>
            </w:pPr>
            <w:r>
              <w:t xml:space="preserve">5.1 Bác sĩ bấm "Tạo đơn thuốc" khi chưa chọn hồ sơ bệnh án. </w:t>
            </w:r>
          </w:p>
        </w:tc>
        <w:tc>
          <w:tcPr>
            <w:tcW w:w="43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F6D4FB" w14:textId="77777777" w:rsidR="007D3F35" w:rsidRDefault="007D3F35" w:rsidP="00F43C4B">
            <w:pPr>
              <w:spacing w:before="61"/>
              <w:ind w:firstLine="0"/>
              <w:jc w:val="left"/>
            </w:pPr>
            <w:r>
              <w:t>5.2 Hệ thống kiểm tra dữ liệu nhập.</w:t>
            </w:r>
          </w:p>
          <w:p w14:paraId="5855898F" w14:textId="77777777" w:rsidR="007D3F35" w:rsidRDefault="007D3F35" w:rsidP="00F43C4B">
            <w:pPr>
              <w:spacing w:before="61"/>
              <w:ind w:firstLine="0"/>
              <w:jc w:val="left"/>
            </w:pPr>
          </w:p>
        </w:tc>
      </w:tr>
      <w:tr w:rsidR="007D3F35" w14:paraId="6C69F568" w14:textId="77777777" w:rsidTr="00F43C4B">
        <w:trPr>
          <w:trHeight w:val="427"/>
        </w:trPr>
        <w:tc>
          <w:tcPr>
            <w:tcW w:w="43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9BD160" w14:textId="77777777" w:rsidR="007D3F35" w:rsidRDefault="007D3F35" w:rsidP="00F43C4B">
            <w:pPr>
              <w:spacing w:before="61"/>
              <w:ind w:firstLine="0"/>
              <w:jc w:val="left"/>
            </w:pPr>
          </w:p>
        </w:tc>
        <w:tc>
          <w:tcPr>
            <w:tcW w:w="43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BC1A0F" w14:textId="77777777" w:rsidR="007D3F35" w:rsidRDefault="007D3F35" w:rsidP="00F43C4B">
            <w:pPr>
              <w:spacing w:before="61"/>
              <w:ind w:firstLine="0"/>
              <w:jc w:val="left"/>
            </w:pPr>
            <w:r>
              <w:t>5.3 Hiển thị thông báo "Vui lòng chọn hồ sơ bệnh án".</w:t>
            </w:r>
          </w:p>
          <w:p w14:paraId="1C405E2F" w14:textId="77777777" w:rsidR="007D3F35" w:rsidRDefault="007D3F35" w:rsidP="00F43C4B">
            <w:pPr>
              <w:spacing w:before="61"/>
              <w:ind w:firstLine="0"/>
              <w:jc w:val="left"/>
            </w:pPr>
          </w:p>
        </w:tc>
      </w:tr>
      <w:tr w:rsidR="007D3F35" w14:paraId="111937DA" w14:textId="77777777" w:rsidTr="00F43C4B">
        <w:trPr>
          <w:trHeight w:val="427"/>
        </w:trPr>
        <w:tc>
          <w:tcPr>
            <w:tcW w:w="43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F889CC" w14:textId="77777777" w:rsidR="007D3F35" w:rsidRDefault="007D3F35" w:rsidP="00F43C4B">
            <w:pPr>
              <w:spacing w:before="61"/>
              <w:ind w:firstLine="0"/>
              <w:jc w:val="left"/>
            </w:pPr>
          </w:p>
        </w:tc>
        <w:tc>
          <w:tcPr>
            <w:tcW w:w="43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CB2A0E" w14:textId="77777777" w:rsidR="007D3F35" w:rsidRDefault="007D3F35" w:rsidP="00F43C4B">
            <w:pPr>
              <w:spacing w:before="61"/>
              <w:ind w:firstLine="0"/>
              <w:jc w:val="left"/>
            </w:pPr>
            <w:r>
              <w:t xml:space="preserve">5.4 Không lưu đơn thuốc. </w:t>
            </w:r>
          </w:p>
        </w:tc>
      </w:tr>
    </w:tbl>
    <w:p w14:paraId="0F8054BB" w14:textId="77777777" w:rsidR="007D3F35" w:rsidRDefault="007D3F35" w:rsidP="007D3F35">
      <w:pPr>
        <w:spacing w:before="0" w:line="360" w:lineRule="auto"/>
        <w:ind w:left="284" w:hanging="283"/>
      </w:pPr>
    </w:p>
    <w:p w14:paraId="493F35B1" w14:textId="77777777" w:rsidR="007D3F35" w:rsidRDefault="007D3F35" w:rsidP="007D3F35">
      <w:pPr>
        <w:numPr>
          <w:ilvl w:val="0"/>
          <w:numId w:val="23"/>
        </w:numPr>
        <w:spacing w:before="0" w:line="360" w:lineRule="auto"/>
      </w:pPr>
      <w:r>
        <w:t>Sơ đồ trình tự</w:t>
      </w:r>
    </w:p>
    <w:p w14:paraId="6F0135C1" w14:textId="187AD3BA" w:rsidR="00945D77" w:rsidRDefault="00945D77" w:rsidP="00945D77">
      <w:pPr>
        <w:pStyle w:val="Chuthich"/>
        <w:keepNext/>
      </w:pPr>
      <w:bookmarkStart w:id="135" w:name="_Toc231238257"/>
      <w:r>
        <w:lastRenderedPageBreak/>
        <w:t xml:space="preserve">Hình </w:t>
      </w:r>
      <w:fldSimple w:instr=" STYLEREF 2 \s ">
        <w:r w:rsidR="00087DDD">
          <w:rPr>
            <w:noProof/>
          </w:rPr>
          <w:t>3.5</w:t>
        </w:r>
      </w:fldSimple>
      <w:r w:rsidR="00087DDD">
        <w:t>.</w:t>
      </w:r>
      <w:fldSimple w:instr=" SEQ Hình \* alphabetic \s 2 ">
        <w:r w:rsidR="00087DDD">
          <w:rPr>
            <w:noProof/>
          </w:rPr>
          <w:t>uu</w:t>
        </w:r>
      </w:fldSimple>
      <w:r>
        <w:rPr>
          <w:lang w:val="vi-VN"/>
        </w:rPr>
        <w:t xml:space="preserve"> </w:t>
      </w:r>
      <w:r w:rsidRPr="00F209FD">
        <w:rPr>
          <w:lang w:val="vi-VN"/>
        </w:rPr>
        <w:t>Sơ đồ Sequence Kê đơn thuốc</w:t>
      </w:r>
      <w:bookmarkEnd w:id="135"/>
    </w:p>
    <w:p w14:paraId="08D4AE95" w14:textId="77777777" w:rsidR="007D3F35" w:rsidRDefault="007D3F35" w:rsidP="007D3F35">
      <w:pPr>
        <w:spacing w:before="0" w:after="60" w:line="360" w:lineRule="auto"/>
        <w:ind w:firstLine="0"/>
        <w:jc w:val="center"/>
      </w:pPr>
      <w:r>
        <w:rPr>
          <w:noProof/>
        </w:rPr>
        <w:drawing>
          <wp:inline distT="114300" distB="114300" distL="114300" distR="114300" wp14:anchorId="0C07F02D" wp14:editId="2795B42F">
            <wp:extent cx="5579435" cy="3657600"/>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69"/>
                    <a:srcRect/>
                    <a:stretch>
                      <a:fillRect/>
                    </a:stretch>
                  </pic:blipFill>
                  <pic:spPr>
                    <a:xfrm>
                      <a:off x="0" y="0"/>
                      <a:ext cx="5579435" cy="3657600"/>
                    </a:xfrm>
                    <a:prstGeom prst="rect">
                      <a:avLst/>
                    </a:prstGeom>
                    <a:ln/>
                  </pic:spPr>
                </pic:pic>
              </a:graphicData>
            </a:graphic>
          </wp:inline>
        </w:drawing>
      </w:r>
    </w:p>
    <w:p w14:paraId="6339FFD9" w14:textId="3402E60C" w:rsidR="007D3F35" w:rsidRPr="00945D77" w:rsidRDefault="007D3F35" w:rsidP="00945D77">
      <w:pPr>
        <w:numPr>
          <w:ilvl w:val="0"/>
          <w:numId w:val="23"/>
        </w:numPr>
        <w:spacing w:before="0" w:line="360" w:lineRule="auto"/>
      </w:pPr>
      <w:r>
        <w:t xml:space="preserve">Giao diện “Kê đơn thuốc” </w:t>
      </w:r>
    </w:p>
    <w:p w14:paraId="4ABB4520" w14:textId="2FD48321" w:rsidR="00945D77" w:rsidRDefault="00945D77" w:rsidP="00945D77">
      <w:pPr>
        <w:pStyle w:val="Chuthich"/>
        <w:keepNext/>
      </w:pPr>
      <w:bookmarkStart w:id="136" w:name="_Toc231238258"/>
      <w:r>
        <w:t xml:space="preserve">Hình </w:t>
      </w:r>
      <w:fldSimple w:instr=" STYLEREF 2 \s ">
        <w:r w:rsidR="00087DDD">
          <w:rPr>
            <w:noProof/>
          </w:rPr>
          <w:t>3.5</w:t>
        </w:r>
      </w:fldSimple>
      <w:r w:rsidR="00087DDD">
        <w:t>.</w:t>
      </w:r>
      <w:fldSimple w:instr=" SEQ Hình \* alphabetic \s 2 ">
        <w:r w:rsidR="00087DDD">
          <w:rPr>
            <w:noProof/>
          </w:rPr>
          <w:t>vv</w:t>
        </w:r>
      </w:fldSimple>
      <w:r>
        <w:rPr>
          <w:lang w:val="vi-VN"/>
        </w:rPr>
        <w:t xml:space="preserve"> </w:t>
      </w:r>
      <w:r w:rsidRPr="005F08C7">
        <w:rPr>
          <w:lang w:val="vi-VN"/>
        </w:rPr>
        <w:t>Giao diện Kê đơn thuốc</w:t>
      </w:r>
      <w:bookmarkEnd w:id="136"/>
    </w:p>
    <w:p w14:paraId="431907AA" w14:textId="77777777" w:rsidR="007D3F35" w:rsidRDefault="007D3F35" w:rsidP="007D3F35">
      <w:pPr>
        <w:spacing w:before="0" w:line="240" w:lineRule="auto"/>
        <w:ind w:firstLine="0"/>
        <w:jc w:val="left"/>
      </w:pPr>
      <w:r>
        <w:rPr>
          <w:noProof/>
        </w:rPr>
        <w:drawing>
          <wp:inline distT="114300" distB="114300" distL="114300" distR="114300" wp14:anchorId="352E2DA4" wp14:editId="4799B9C1">
            <wp:extent cx="5579435" cy="3073400"/>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0"/>
                    <a:srcRect/>
                    <a:stretch>
                      <a:fillRect/>
                    </a:stretch>
                  </pic:blipFill>
                  <pic:spPr>
                    <a:xfrm>
                      <a:off x="0" y="0"/>
                      <a:ext cx="5579435" cy="3073400"/>
                    </a:xfrm>
                    <a:prstGeom prst="rect">
                      <a:avLst/>
                    </a:prstGeom>
                    <a:ln/>
                  </pic:spPr>
                </pic:pic>
              </a:graphicData>
            </a:graphic>
          </wp:inline>
        </w:drawing>
      </w:r>
    </w:p>
    <w:p w14:paraId="3247EAD0" w14:textId="77777777" w:rsidR="007D3F35" w:rsidRDefault="007D3F35" w:rsidP="007D3F35">
      <w:pPr>
        <w:spacing w:before="0" w:line="240" w:lineRule="auto"/>
        <w:ind w:firstLine="0"/>
        <w:jc w:val="left"/>
      </w:pPr>
      <w:r>
        <w:rPr>
          <w:noProof/>
        </w:rPr>
        <w:lastRenderedPageBreak/>
        <w:drawing>
          <wp:inline distT="114300" distB="114300" distL="114300" distR="114300" wp14:anchorId="6F77FE65" wp14:editId="69676E5C">
            <wp:extent cx="5579435" cy="3048000"/>
            <wp:effectExtent l="0" t="0" r="0" b="0"/>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1"/>
                    <a:srcRect/>
                    <a:stretch>
                      <a:fillRect/>
                    </a:stretch>
                  </pic:blipFill>
                  <pic:spPr>
                    <a:xfrm>
                      <a:off x="0" y="0"/>
                      <a:ext cx="5579435" cy="3048000"/>
                    </a:xfrm>
                    <a:prstGeom prst="rect">
                      <a:avLst/>
                    </a:prstGeom>
                    <a:ln/>
                  </pic:spPr>
                </pic:pic>
              </a:graphicData>
            </a:graphic>
          </wp:inline>
        </w:drawing>
      </w:r>
    </w:p>
    <w:p w14:paraId="31B81890" w14:textId="77777777" w:rsidR="007D3F35" w:rsidRDefault="007D3F35" w:rsidP="00FC2D99">
      <w:pPr>
        <w:pStyle w:val="Content"/>
        <w:rPr>
          <w:lang w:val="vi-VN"/>
        </w:rPr>
      </w:pPr>
    </w:p>
    <w:p w14:paraId="0B906523" w14:textId="77777777" w:rsidR="007D3F35" w:rsidRPr="007D3F35" w:rsidRDefault="007D3F35" w:rsidP="007D3F35">
      <w:pPr>
        <w:pStyle w:val="u3"/>
      </w:pPr>
      <w:bookmarkStart w:id="137" w:name="_Toc231238002"/>
      <w:r w:rsidRPr="007D3F35">
        <w:t>Use Case Quản lý hàng chờ khám</w:t>
      </w:r>
      <w:bookmarkEnd w:id="137"/>
    </w:p>
    <w:p w14:paraId="2638AC2C" w14:textId="4C907AEE" w:rsidR="007D3F35" w:rsidRPr="00945D77" w:rsidRDefault="007D3F35" w:rsidP="00945D77">
      <w:pPr>
        <w:numPr>
          <w:ilvl w:val="0"/>
          <w:numId w:val="15"/>
        </w:numPr>
        <w:pBdr>
          <w:top w:val="nil"/>
          <w:left w:val="nil"/>
          <w:bottom w:val="nil"/>
          <w:right w:val="nil"/>
          <w:between w:val="nil"/>
        </w:pBdr>
        <w:spacing w:before="0" w:line="360" w:lineRule="auto"/>
        <w:rPr>
          <w:color w:val="000000"/>
        </w:rPr>
      </w:pPr>
      <w:r>
        <w:rPr>
          <w:color w:val="000000"/>
        </w:rPr>
        <w:t>Đặc tả Use Case</w:t>
      </w:r>
    </w:p>
    <w:p w14:paraId="66DD579C" w14:textId="293A88D2" w:rsidR="00945D77" w:rsidRDefault="00945D77" w:rsidP="00945D77">
      <w:pPr>
        <w:pStyle w:val="Chuthich"/>
        <w:keepNext/>
      </w:pPr>
      <w:bookmarkStart w:id="138" w:name="_Toc231238205"/>
      <w:r>
        <w:t xml:space="preserve">Bảng </w:t>
      </w:r>
      <w:fldSimple w:instr=" STYLEREF 3 \s ">
        <w:r>
          <w:rPr>
            <w:noProof/>
          </w:rPr>
          <w:t>3.5.27</w:t>
        </w:r>
      </w:fldSimple>
      <w:r>
        <w:t>.</w:t>
      </w:r>
      <w:fldSimple w:instr=" SEQ Bảng \* alphabetic \s 3 ">
        <w:r>
          <w:rPr>
            <w:noProof/>
          </w:rPr>
          <w:t>a</w:t>
        </w:r>
      </w:fldSimple>
      <w:r>
        <w:rPr>
          <w:lang w:val="vi-VN"/>
        </w:rPr>
        <w:t xml:space="preserve"> </w:t>
      </w:r>
      <w:r w:rsidRPr="00380271">
        <w:rPr>
          <w:lang w:val="vi-VN"/>
        </w:rPr>
        <w:t>Bảng đặc tả Usecase Quản lý hàng chờ khám</w:t>
      </w:r>
      <w:bookmarkEnd w:id="138"/>
    </w:p>
    <w:tbl>
      <w:tblPr>
        <w:tblW w:w="880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84"/>
        <w:gridCol w:w="4283"/>
        <w:gridCol w:w="236"/>
      </w:tblGrid>
      <w:tr w:rsidR="007D3F35" w14:paraId="7C72E363" w14:textId="77777777" w:rsidTr="00F43C4B">
        <w:trPr>
          <w:gridAfter w:val="1"/>
          <w:wAfter w:w="236" w:type="dxa"/>
          <w:trHeight w:val="670"/>
        </w:trPr>
        <w:tc>
          <w:tcPr>
            <w:tcW w:w="8778" w:type="dxa"/>
            <w:gridSpan w:val="2"/>
          </w:tcPr>
          <w:p w14:paraId="6731CC2E" w14:textId="77777777" w:rsidR="007D3F35" w:rsidRDefault="007D3F35" w:rsidP="00F43C4B">
            <w:pPr>
              <w:ind w:left="70" w:firstLine="0"/>
              <w:jc w:val="left"/>
            </w:pPr>
            <w:r>
              <w:rPr>
                <w:b/>
                <w:bCs/>
              </w:rPr>
              <w:t>Tên use case</w:t>
            </w:r>
            <w:r>
              <w:t>: Quản lý hàng chờ khám</w:t>
            </w:r>
          </w:p>
        </w:tc>
      </w:tr>
      <w:tr w:rsidR="007D3F35" w14:paraId="428DA048" w14:textId="77777777" w:rsidTr="00F43C4B">
        <w:trPr>
          <w:gridAfter w:val="1"/>
          <w:wAfter w:w="236" w:type="dxa"/>
          <w:trHeight w:val="668"/>
        </w:trPr>
        <w:tc>
          <w:tcPr>
            <w:tcW w:w="8778" w:type="dxa"/>
            <w:gridSpan w:val="2"/>
          </w:tcPr>
          <w:p w14:paraId="5E8A55A2" w14:textId="77777777" w:rsidR="007D3F35" w:rsidRDefault="007D3F35" w:rsidP="00F43C4B">
            <w:pPr>
              <w:spacing w:line="360" w:lineRule="auto"/>
              <w:ind w:left="70" w:firstLine="0"/>
              <w:jc w:val="left"/>
            </w:pPr>
            <w:r>
              <w:rPr>
                <w:b/>
                <w:bCs/>
              </w:rPr>
              <w:t>Mô tả sơ lược</w:t>
            </w:r>
            <w:r>
              <w:t>: Bác sĩ theo dõi danh sách bệnh nhân đã check-in, gọi khám bệnh nhân theo thứ tự, chuyển trạng thái sang đang khám để mở form tạo bệnh án, và kết thúc lượt khám.</w:t>
            </w:r>
          </w:p>
          <w:p w14:paraId="7C040DAD" w14:textId="77777777" w:rsidR="007D3F35" w:rsidRDefault="007D3F35" w:rsidP="00F43C4B">
            <w:pPr>
              <w:spacing w:line="360" w:lineRule="auto"/>
              <w:ind w:firstLine="0"/>
              <w:jc w:val="left"/>
            </w:pPr>
          </w:p>
        </w:tc>
      </w:tr>
      <w:tr w:rsidR="007D3F35" w14:paraId="242E6C3E" w14:textId="77777777" w:rsidTr="00F43C4B">
        <w:trPr>
          <w:gridAfter w:val="1"/>
          <w:wAfter w:w="236" w:type="dxa"/>
          <w:trHeight w:val="670"/>
        </w:trPr>
        <w:tc>
          <w:tcPr>
            <w:tcW w:w="8778" w:type="dxa"/>
            <w:gridSpan w:val="2"/>
          </w:tcPr>
          <w:p w14:paraId="4E4ABC80" w14:textId="77777777" w:rsidR="007D3F35" w:rsidRDefault="007D3F35" w:rsidP="00F43C4B">
            <w:pPr>
              <w:ind w:left="70" w:firstLine="0"/>
              <w:jc w:val="left"/>
            </w:pPr>
            <w:r>
              <w:rPr>
                <w:b/>
                <w:bCs/>
              </w:rPr>
              <w:t>Actor chính</w:t>
            </w:r>
            <w:r>
              <w:t xml:space="preserve">: Bác sĩ </w:t>
            </w:r>
          </w:p>
        </w:tc>
      </w:tr>
      <w:tr w:rsidR="007D3F35" w14:paraId="7C1FF34D" w14:textId="77777777" w:rsidTr="00F43C4B">
        <w:trPr>
          <w:gridAfter w:val="1"/>
          <w:wAfter w:w="236" w:type="dxa"/>
          <w:trHeight w:val="668"/>
        </w:trPr>
        <w:tc>
          <w:tcPr>
            <w:tcW w:w="8778" w:type="dxa"/>
            <w:gridSpan w:val="2"/>
            <w:tcBorders>
              <w:bottom w:val="single" w:sz="4" w:space="0" w:color="000000"/>
            </w:tcBorders>
          </w:tcPr>
          <w:p w14:paraId="23FB5606" w14:textId="77777777" w:rsidR="007D3F35" w:rsidRDefault="007D3F35" w:rsidP="00F43C4B">
            <w:pPr>
              <w:ind w:left="70" w:firstLine="0"/>
              <w:jc w:val="left"/>
            </w:pPr>
            <w:r>
              <w:rPr>
                <w:b/>
                <w:bCs/>
              </w:rPr>
              <w:t>Actor phụ</w:t>
            </w:r>
            <w:r>
              <w:t>: Không có</w:t>
            </w:r>
          </w:p>
        </w:tc>
      </w:tr>
      <w:tr w:rsidR="007D3F35" w14:paraId="6EE28982" w14:textId="77777777" w:rsidTr="00F43C4B">
        <w:trPr>
          <w:gridAfter w:val="1"/>
          <w:wAfter w:w="236" w:type="dxa"/>
          <w:trHeight w:val="1116"/>
        </w:trPr>
        <w:tc>
          <w:tcPr>
            <w:tcW w:w="8778" w:type="dxa"/>
            <w:gridSpan w:val="2"/>
            <w:tcBorders>
              <w:top w:val="single" w:sz="4" w:space="0" w:color="000000"/>
              <w:left w:val="single" w:sz="4" w:space="0" w:color="000000"/>
              <w:bottom w:val="single" w:sz="4" w:space="0" w:color="000000"/>
              <w:right w:val="single" w:sz="4" w:space="0" w:color="000000"/>
            </w:tcBorders>
          </w:tcPr>
          <w:p w14:paraId="70C5C9FB" w14:textId="77777777" w:rsidR="007D3F35" w:rsidRDefault="007D3F35" w:rsidP="00F43C4B">
            <w:pPr>
              <w:spacing w:line="360" w:lineRule="auto"/>
              <w:ind w:left="284" w:right="158" w:hanging="214"/>
              <w:jc w:val="left"/>
            </w:pPr>
            <w:r>
              <w:rPr>
                <w:b/>
                <w:bCs/>
              </w:rPr>
              <w:t>Tiền điều kiện (Pre-condition):</w:t>
            </w:r>
            <w:r>
              <w:t xml:space="preserve">. Bác sĩ đã đăng nhập hệ thống. Bệnh nhân đã được tiếp nhận và có trong hàng chờ khám. </w:t>
            </w:r>
          </w:p>
        </w:tc>
      </w:tr>
      <w:tr w:rsidR="007D3F35" w14:paraId="4B37AFD9" w14:textId="77777777" w:rsidTr="00F43C4B">
        <w:trPr>
          <w:gridAfter w:val="1"/>
          <w:wAfter w:w="236" w:type="dxa"/>
          <w:trHeight w:val="1118"/>
        </w:trPr>
        <w:tc>
          <w:tcPr>
            <w:tcW w:w="8778" w:type="dxa"/>
            <w:gridSpan w:val="2"/>
            <w:tcBorders>
              <w:top w:val="single" w:sz="4" w:space="0" w:color="000000"/>
              <w:left w:val="single" w:sz="4" w:space="0" w:color="000000"/>
              <w:bottom w:val="single" w:sz="4" w:space="0" w:color="000000"/>
              <w:right w:val="single" w:sz="4" w:space="0" w:color="000000"/>
            </w:tcBorders>
          </w:tcPr>
          <w:p w14:paraId="03C22CA7" w14:textId="77777777" w:rsidR="007D3F35" w:rsidRDefault="007D3F35" w:rsidP="00F43C4B">
            <w:pPr>
              <w:spacing w:line="360" w:lineRule="auto"/>
              <w:ind w:left="284" w:hanging="214"/>
              <w:jc w:val="left"/>
            </w:pPr>
            <w:r>
              <w:rPr>
                <w:b/>
                <w:bCs/>
              </w:rPr>
              <w:t xml:space="preserve">Hậu điều kiện (Post-condition): </w:t>
            </w:r>
            <w:r>
              <w:t xml:space="preserve">Trạng thái khám của bệnh nhân được cập nhật chính xác. Bệnh nhân được chuyển sang quy trình khám bệnh. </w:t>
            </w:r>
          </w:p>
        </w:tc>
      </w:tr>
      <w:tr w:rsidR="007D3F35" w14:paraId="1C05614B" w14:textId="77777777" w:rsidTr="00F43C4B">
        <w:trPr>
          <w:trHeight w:val="673"/>
        </w:trPr>
        <w:tc>
          <w:tcPr>
            <w:tcW w:w="8778"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326205FA" w14:textId="77777777" w:rsidR="007D3F35" w:rsidRDefault="007D3F35" w:rsidP="00F43C4B">
            <w:pPr>
              <w:spacing w:before="61"/>
              <w:ind w:firstLine="0"/>
              <w:jc w:val="left"/>
              <w:rPr>
                <w:b/>
                <w:bCs/>
              </w:rPr>
            </w:pPr>
            <w:r>
              <w:lastRenderedPageBreak/>
              <w:t xml:space="preserve"> </w:t>
            </w:r>
            <w:r>
              <w:rPr>
                <w:b/>
                <w:bCs/>
              </w:rPr>
              <w:t>Luồng sự kiện chính (main flow):</w:t>
            </w:r>
          </w:p>
        </w:tc>
        <w:tc>
          <w:tcPr>
            <w:tcW w:w="25" w:type="dxa"/>
            <w:tcBorders>
              <w:top w:val="nil"/>
              <w:left w:val="single" w:sz="4" w:space="0" w:color="000000"/>
              <w:bottom w:val="nil"/>
              <w:right w:val="nil"/>
            </w:tcBorders>
          </w:tcPr>
          <w:p w14:paraId="758C221B" w14:textId="77777777" w:rsidR="007D3F35" w:rsidRDefault="007D3F35" w:rsidP="00F43C4B">
            <w:pPr>
              <w:spacing w:before="121"/>
              <w:ind w:left="570" w:firstLine="0"/>
              <w:jc w:val="center"/>
              <w:rPr>
                <w:b/>
                <w:bCs/>
              </w:rPr>
            </w:pPr>
          </w:p>
        </w:tc>
      </w:tr>
      <w:tr w:rsidR="007D3F35" w14:paraId="1512CBE7" w14:textId="77777777" w:rsidTr="00F43C4B">
        <w:trPr>
          <w:trHeight w:val="272"/>
        </w:trPr>
        <w:tc>
          <w:tcPr>
            <w:tcW w:w="4389" w:type="dxa"/>
            <w:tcBorders>
              <w:top w:val="single" w:sz="4" w:space="0" w:color="000000"/>
              <w:left w:val="single" w:sz="4" w:space="0" w:color="000000"/>
              <w:bottom w:val="single" w:sz="4" w:space="0" w:color="000000"/>
              <w:right w:val="single" w:sz="4" w:space="0" w:color="000000"/>
            </w:tcBorders>
          </w:tcPr>
          <w:p w14:paraId="15723AEA" w14:textId="77777777" w:rsidR="007D3F35" w:rsidRDefault="007D3F35" w:rsidP="00F43C4B">
            <w:pPr>
              <w:tabs>
                <w:tab w:val="center" w:pos="2474"/>
                <w:tab w:val="left" w:pos="3480"/>
              </w:tabs>
              <w:spacing w:before="61"/>
              <w:ind w:firstLine="0"/>
              <w:jc w:val="left"/>
              <w:rPr>
                <w:b/>
                <w:bCs/>
              </w:rPr>
            </w:pPr>
            <w:r>
              <w:rPr>
                <w:b/>
                <w:bCs/>
              </w:rPr>
              <w:t xml:space="preserve">                               Actor</w:t>
            </w:r>
          </w:p>
        </w:tc>
        <w:tc>
          <w:tcPr>
            <w:tcW w:w="4389" w:type="dxa"/>
            <w:tcBorders>
              <w:top w:val="single" w:sz="4" w:space="0" w:color="000000"/>
              <w:left w:val="single" w:sz="4" w:space="0" w:color="000000"/>
              <w:bottom w:val="single" w:sz="4" w:space="0" w:color="000000"/>
              <w:right w:val="single" w:sz="4" w:space="0" w:color="000000"/>
            </w:tcBorders>
          </w:tcPr>
          <w:p w14:paraId="5A4ACD1E" w14:textId="77777777" w:rsidR="007D3F35" w:rsidRDefault="007D3F35" w:rsidP="00F43C4B">
            <w:pPr>
              <w:spacing w:before="61"/>
              <w:ind w:left="570" w:firstLine="0"/>
              <w:jc w:val="left"/>
              <w:rPr>
                <w:b/>
                <w:bCs/>
              </w:rPr>
            </w:pPr>
            <w:r>
              <w:rPr>
                <w:b/>
                <w:bCs/>
              </w:rPr>
              <w:t xml:space="preserve">                    System</w:t>
            </w:r>
          </w:p>
        </w:tc>
        <w:tc>
          <w:tcPr>
            <w:tcW w:w="25" w:type="dxa"/>
            <w:tcBorders>
              <w:top w:val="nil"/>
              <w:left w:val="single" w:sz="4" w:space="0" w:color="000000"/>
              <w:bottom w:val="nil"/>
              <w:right w:val="nil"/>
            </w:tcBorders>
          </w:tcPr>
          <w:p w14:paraId="02ABD4E3" w14:textId="77777777" w:rsidR="007D3F35" w:rsidRDefault="007D3F35" w:rsidP="00F43C4B">
            <w:pPr>
              <w:spacing w:before="121"/>
              <w:ind w:left="570" w:firstLine="0"/>
              <w:jc w:val="center"/>
              <w:rPr>
                <w:b/>
                <w:bCs/>
              </w:rPr>
            </w:pPr>
          </w:p>
        </w:tc>
      </w:tr>
      <w:tr w:rsidR="007D3F35" w14:paraId="2F21E37C" w14:textId="77777777" w:rsidTr="00F43C4B">
        <w:trPr>
          <w:trHeight w:val="272"/>
        </w:trPr>
        <w:tc>
          <w:tcPr>
            <w:tcW w:w="4389" w:type="dxa"/>
            <w:tcBorders>
              <w:top w:val="single" w:sz="4" w:space="0" w:color="000000"/>
              <w:left w:val="single" w:sz="4" w:space="0" w:color="000000"/>
              <w:bottom w:val="single" w:sz="4" w:space="0" w:color="000000"/>
              <w:right w:val="single" w:sz="4" w:space="0" w:color="000000"/>
            </w:tcBorders>
          </w:tcPr>
          <w:p w14:paraId="0D2522AF" w14:textId="77777777" w:rsidR="007D3F35" w:rsidRDefault="007D3F35" w:rsidP="00F43C4B">
            <w:pPr>
              <w:tabs>
                <w:tab w:val="center" w:pos="2474"/>
                <w:tab w:val="left" w:pos="3480"/>
              </w:tabs>
              <w:spacing w:before="61"/>
              <w:ind w:firstLine="0"/>
              <w:jc w:val="left"/>
            </w:pPr>
            <w:r>
              <w:t xml:space="preserve">1. Bác sĩ chọn chức năng “Hàng chờ khám” ở thanh menu. </w:t>
            </w:r>
          </w:p>
        </w:tc>
        <w:tc>
          <w:tcPr>
            <w:tcW w:w="4389" w:type="dxa"/>
            <w:tcBorders>
              <w:top w:val="single" w:sz="4" w:space="0" w:color="000000"/>
              <w:left w:val="single" w:sz="4" w:space="0" w:color="000000"/>
              <w:bottom w:val="single" w:sz="4" w:space="0" w:color="000000"/>
              <w:right w:val="single" w:sz="4" w:space="0" w:color="000000"/>
            </w:tcBorders>
          </w:tcPr>
          <w:p w14:paraId="64B03BCF" w14:textId="77777777" w:rsidR="007D3F35" w:rsidRDefault="007D3F35" w:rsidP="00F43C4B">
            <w:pPr>
              <w:spacing w:before="61"/>
              <w:ind w:firstLine="0"/>
              <w:jc w:val="left"/>
            </w:pPr>
            <w:r>
              <w:t xml:space="preserve">2. Hệ thống hiển thị danh sách bệnh nhân trong hàng chờ của bác sĩ. </w:t>
            </w:r>
          </w:p>
        </w:tc>
        <w:tc>
          <w:tcPr>
            <w:tcW w:w="25" w:type="dxa"/>
            <w:tcBorders>
              <w:top w:val="nil"/>
              <w:left w:val="single" w:sz="4" w:space="0" w:color="000000"/>
              <w:bottom w:val="nil"/>
              <w:right w:val="nil"/>
            </w:tcBorders>
          </w:tcPr>
          <w:p w14:paraId="57F362CB" w14:textId="77777777" w:rsidR="007D3F35" w:rsidRDefault="007D3F35" w:rsidP="00F43C4B">
            <w:pPr>
              <w:spacing w:before="121"/>
              <w:ind w:left="570" w:firstLine="0"/>
              <w:jc w:val="center"/>
              <w:rPr>
                <w:b/>
                <w:bCs/>
              </w:rPr>
            </w:pPr>
          </w:p>
        </w:tc>
      </w:tr>
      <w:tr w:rsidR="007D3F35" w14:paraId="625CF158" w14:textId="77777777" w:rsidTr="00F43C4B">
        <w:trPr>
          <w:trHeight w:val="272"/>
        </w:trPr>
        <w:tc>
          <w:tcPr>
            <w:tcW w:w="4389" w:type="dxa"/>
            <w:tcBorders>
              <w:top w:val="single" w:sz="4" w:space="0" w:color="000000"/>
              <w:left w:val="single" w:sz="4" w:space="0" w:color="000000"/>
              <w:bottom w:val="single" w:sz="4" w:space="0" w:color="000000"/>
              <w:right w:val="single" w:sz="4" w:space="0" w:color="000000"/>
            </w:tcBorders>
          </w:tcPr>
          <w:p w14:paraId="4220C870" w14:textId="77777777" w:rsidR="007D3F35" w:rsidRDefault="007D3F35" w:rsidP="00F43C4B">
            <w:pPr>
              <w:tabs>
                <w:tab w:val="center" w:pos="2474"/>
                <w:tab w:val="left" w:pos="3480"/>
              </w:tabs>
              <w:spacing w:before="61"/>
              <w:ind w:firstLine="0"/>
              <w:jc w:val="left"/>
            </w:pPr>
            <w:r>
              <w:t xml:space="preserve">3. Bác sĩ chỉ định một bệnh nhân và bấm "Gọi khám" </w:t>
            </w:r>
          </w:p>
        </w:tc>
        <w:tc>
          <w:tcPr>
            <w:tcW w:w="4389" w:type="dxa"/>
            <w:tcBorders>
              <w:top w:val="single" w:sz="4" w:space="0" w:color="000000"/>
              <w:left w:val="single" w:sz="4" w:space="0" w:color="000000"/>
              <w:bottom w:val="single" w:sz="4" w:space="0" w:color="000000"/>
              <w:right w:val="single" w:sz="4" w:space="0" w:color="000000"/>
            </w:tcBorders>
          </w:tcPr>
          <w:p w14:paraId="7EB659F5" w14:textId="77777777" w:rsidR="007D3F35" w:rsidRDefault="007D3F35" w:rsidP="00F43C4B">
            <w:pPr>
              <w:spacing w:before="61"/>
              <w:ind w:firstLine="0"/>
              <w:jc w:val="left"/>
            </w:pPr>
            <w:r>
              <w:t xml:space="preserve">4. Hệ thống cập nhật trạng thái bệnh nhân thành “Đã gọi”. </w:t>
            </w:r>
          </w:p>
        </w:tc>
        <w:tc>
          <w:tcPr>
            <w:tcW w:w="25" w:type="dxa"/>
            <w:tcBorders>
              <w:top w:val="nil"/>
              <w:left w:val="single" w:sz="4" w:space="0" w:color="000000"/>
              <w:bottom w:val="nil"/>
              <w:right w:val="nil"/>
            </w:tcBorders>
          </w:tcPr>
          <w:p w14:paraId="34A61413" w14:textId="77777777" w:rsidR="007D3F35" w:rsidRDefault="007D3F35" w:rsidP="00F43C4B">
            <w:pPr>
              <w:spacing w:before="121"/>
              <w:ind w:left="570" w:firstLine="0"/>
              <w:jc w:val="center"/>
              <w:rPr>
                <w:b/>
                <w:bCs/>
              </w:rPr>
            </w:pPr>
          </w:p>
        </w:tc>
      </w:tr>
      <w:tr w:rsidR="007D3F35" w14:paraId="4A4175D4" w14:textId="77777777" w:rsidTr="00F43C4B">
        <w:trPr>
          <w:trHeight w:val="272"/>
        </w:trPr>
        <w:tc>
          <w:tcPr>
            <w:tcW w:w="4389" w:type="dxa"/>
            <w:tcBorders>
              <w:top w:val="single" w:sz="4" w:space="0" w:color="000000"/>
              <w:left w:val="single" w:sz="4" w:space="0" w:color="000000"/>
              <w:bottom w:val="single" w:sz="4" w:space="0" w:color="000000"/>
              <w:right w:val="single" w:sz="4" w:space="0" w:color="000000"/>
            </w:tcBorders>
          </w:tcPr>
          <w:p w14:paraId="22A3B202" w14:textId="77777777" w:rsidR="007D3F35" w:rsidRDefault="007D3F35" w:rsidP="00F43C4B">
            <w:pPr>
              <w:tabs>
                <w:tab w:val="center" w:pos="2474"/>
                <w:tab w:val="left" w:pos="3480"/>
              </w:tabs>
              <w:spacing w:before="61"/>
              <w:ind w:firstLine="0"/>
              <w:jc w:val="left"/>
            </w:pPr>
            <w:r>
              <w:t>5. Bác sĩ nhấn nút "Khám" đối với bệnh nhân đã gọi để bắt đầu khám.</w:t>
            </w:r>
          </w:p>
          <w:p w14:paraId="7CF0C5EC" w14:textId="77777777" w:rsidR="007D3F35" w:rsidRDefault="007D3F35" w:rsidP="00F43C4B">
            <w:pPr>
              <w:tabs>
                <w:tab w:val="center" w:pos="2474"/>
                <w:tab w:val="left" w:pos="3480"/>
              </w:tabs>
              <w:spacing w:before="61"/>
              <w:ind w:firstLine="0"/>
              <w:jc w:val="left"/>
            </w:pPr>
          </w:p>
        </w:tc>
        <w:tc>
          <w:tcPr>
            <w:tcW w:w="4389" w:type="dxa"/>
            <w:tcBorders>
              <w:top w:val="single" w:sz="4" w:space="0" w:color="000000"/>
              <w:left w:val="single" w:sz="4" w:space="0" w:color="000000"/>
              <w:bottom w:val="single" w:sz="4" w:space="0" w:color="000000"/>
              <w:right w:val="single" w:sz="4" w:space="0" w:color="000000"/>
            </w:tcBorders>
          </w:tcPr>
          <w:p w14:paraId="3BE5EEB6" w14:textId="77777777" w:rsidR="007D3F35" w:rsidRDefault="007D3F35" w:rsidP="00F43C4B">
            <w:pPr>
              <w:spacing w:before="61"/>
              <w:ind w:firstLine="0"/>
              <w:jc w:val="left"/>
            </w:pPr>
            <w:r>
              <w:t>6. Hệ thống cập nhật trạng thái thành “Đang khám” và tự động chuyển hướng Bác sĩ sang form "Tạo hồ sơ bệnh án".</w:t>
            </w:r>
          </w:p>
          <w:p w14:paraId="7F039F3E" w14:textId="77777777" w:rsidR="007D3F35" w:rsidRDefault="007D3F35" w:rsidP="00F43C4B">
            <w:pPr>
              <w:spacing w:before="61"/>
              <w:ind w:firstLine="0"/>
              <w:jc w:val="left"/>
            </w:pPr>
          </w:p>
        </w:tc>
        <w:tc>
          <w:tcPr>
            <w:tcW w:w="25" w:type="dxa"/>
            <w:tcBorders>
              <w:top w:val="nil"/>
              <w:left w:val="single" w:sz="4" w:space="0" w:color="000000"/>
              <w:bottom w:val="nil"/>
              <w:right w:val="nil"/>
            </w:tcBorders>
          </w:tcPr>
          <w:p w14:paraId="490119A4" w14:textId="77777777" w:rsidR="007D3F35" w:rsidRDefault="007D3F35" w:rsidP="00F43C4B">
            <w:pPr>
              <w:spacing w:before="121"/>
              <w:ind w:left="570" w:firstLine="0"/>
              <w:jc w:val="center"/>
              <w:rPr>
                <w:b/>
                <w:bCs/>
              </w:rPr>
            </w:pPr>
          </w:p>
        </w:tc>
      </w:tr>
      <w:tr w:rsidR="007D3F35" w14:paraId="04665DC9" w14:textId="77777777" w:rsidTr="00F43C4B">
        <w:trPr>
          <w:trHeight w:val="272"/>
        </w:trPr>
        <w:tc>
          <w:tcPr>
            <w:tcW w:w="4389" w:type="dxa"/>
            <w:tcBorders>
              <w:top w:val="single" w:sz="4" w:space="0" w:color="000000"/>
              <w:left w:val="single" w:sz="4" w:space="0" w:color="000000"/>
              <w:bottom w:val="single" w:sz="4" w:space="0" w:color="000000"/>
              <w:right w:val="single" w:sz="4" w:space="0" w:color="000000"/>
            </w:tcBorders>
          </w:tcPr>
          <w:p w14:paraId="4C522A45" w14:textId="77777777" w:rsidR="007D3F35" w:rsidRDefault="007D3F35" w:rsidP="00F43C4B">
            <w:pPr>
              <w:tabs>
                <w:tab w:val="center" w:pos="2474"/>
                <w:tab w:val="left" w:pos="3480"/>
              </w:tabs>
              <w:spacing w:before="61"/>
              <w:ind w:firstLine="0"/>
              <w:jc w:val="left"/>
            </w:pPr>
            <w:r>
              <w:t xml:space="preserve">7. Bác sĩ nhập dữ liệu bệnh án và bấm "Lưu hồ sơ bệnh án" </w:t>
            </w:r>
          </w:p>
          <w:p w14:paraId="072C7442" w14:textId="77777777" w:rsidR="007D3F35" w:rsidRDefault="007D3F35" w:rsidP="00F43C4B">
            <w:pPr>
              <w:tabs>
                <w:tab w:val="center" w:pos="2474"/>
                <w:tab w:val="left" w:pos="3480"/>
              </w:tabs>
              <w:spacing w:before="61"/>
              <w:ind w:firstLine="0"/>
              <w:jc w:val="left"/>
            </w:pPr>
          </w:p>
        </w:tc>
        <w:tc>
          <w:tcPr>
            <w:tcW w:w="4389" w:type="dxa"/>
            <w:tcBorders>
              <w:top w:val="single" w:sz="4" w:space="0" w:color="000000"/>
              <w:left w:val="single" w:sz="4" w:space="0" w:color="000000"/>
              <w:bottom w:val="single" w:sz="4" w:space="0" w:color="000000"/>
              <w:right w:val="single" w:sz="4" w:space="0" w:color="000000"/>
            </w:tcBorders>
          </w:tcPr>
          <w:p w14:paraId="4F74BDA0" w14:textId="77777777" w:rsidR="007D3F35" w:rsidRDefault="007D3F35" w:rsidP="00F43C4B">
            <w:pPr>
              <w:spacing w:before="61"/>
              <w:ind w:firstLine="0"/>
              <w:jc w:val="left"/>
            </w:pPr>
            <w:r>
              <w:t xml:space="preserve">5. Hệ thống cập nhật trạng thái bệnh nhân thành “Đã gọi”. </w:t>
            </w:r>
          </w:p>
        </w:tc>
        <w:tc>
          <w:tcPr>
            <w:tcW w:w="25" w:type="dxa"/>
            <w:tcBorders>
              <w:top w:val="nil"/>
              <w:left w:val="single" w:sz="4" w:space="0" w:color="000000"/>
              <w:bottom w:val="nil"/>
              <w:right w:val="nil"/>
            </w:tcBorders>
          </w:tcPr>
          <w:p w14:paraId="4C9B7F10" w14:textId="77777777" w:rsidR="007D3F35" w:rsidRDefault="007D3F35" w:rsidP="00F43C4B">
            <w:pPr>
              <w:spacing w:before="121"/>
              <w:ind w:left="570" w:firstLine="0"/>
              <w:jc w:val="center"/>
              <w:rPr>
                <w:b/>
                <w:bCs/>
              </w:rPr>
            </w:pPr>
          </w:p>
        </w:tc>
      </w:tr>
      <w:tr w:rsidR="007D3F35" w14:paraId="0B255B0E" w14:textId="77777777" w:rsidTr="00F43C4B">
        <w:trPr>
          <w:trHeight w:val="272"/>
        </w:trPr>
        <w:tc>
          <w:tcPr>
            <w:tcW w:w="4389" w:type="dxa"/>
            <w:tcBorders>
              <w:top w:val="single" w:sz="4" w:space="0" w:color="000000"/>
              <w:left w:val="single" w:sz="4" w:space="0" w:color="000000"/>
              <w:bottom w:val="single" w:sz="4" w:space="0" w:color="000000"/>
              <w:right w:val="single" w:sz="4" w:space="0" w:color="000000"/>
            </w:tcBorders>
          </w:tcPr>
          <w:p w14:paraId="66289ABE" w14:textId="77777777" w:rsidR="007D3F35" w:rsidRDefault="007D3F35" w:rsidP="00F43C4B">
            <w:pPr>
              <w:tabs>
                <w:tab w:val="center" w:pos="2474"/>
                <w:tab w:val="left" w:pos="3480"/>
              </w:tabs>
              <w:spacing w:before="61"/>
              <w:ind w:firstLine="0"/>
              <w:jc w:val="left"/>
            </w:pPr>
            <w:r>
              <w:t>6. Bác sĩ kết thúc khám và nhấn nút “Xong”</w:t>
            </w:r>
          </w:p>
        </w:tc>
        <w:tc>
          <w:tcPr>
            <w:tcW w:w="4389" w:type="dxa"/>
            <w:tcBorders>
              <w:top w:val="single" w:sz="4" w:space="0" w:color="000000"/>
              <w:left w:val="single" w:sz="4" w:space="0" w:color="000000"/>
              <w:bottom w:val="single" w:sz="4" w:space="0" w:color="000000"/>
              <w:right w:val="single" w:sz="4" w:space="0" w:color="000000"/>
            </w:tcBorders>
          </w:tcPr>
          <w:p w14:paraId="3EC56A1A" w14:textId="77777777" w:rsidR="007D3F35" w:rsidRDefault="007D3F35" w:rsidP="00F43C4B">
            <w:pPr>
              <w:spacing w:before="61"/>
              <w:ind w:firstLine="0"/>
              <w:jc w:val="left"/>
            </w:pPr>
            <w:r>
              <w:t>7. Hệ thống cập nhật trạng thái thành “đã khám xong”</w:t>
            </w:r>
          </w:p>
        </w:tc>
        <w:tc>
          <w:tcPr>
            <w:tcW w:w="25" w:type="dxa"/>
            <w:tcBorders>
              <w:top w:val="nil"/>
              <w:left w:val="single" w:sz="4" w:space="0" w:color="000000"/>
              <w:bottom w:val="nil"/>
              <w:right w:val="nil"/>
            </w:tcBorders>
          </w:tcPr>
          <w:p w14:paraId="368443AF" w14:textId="77777777" w:rsidR="007D3F35" w:rsidRDefault="007D3F35" w:rsidP="00F43C4B">
            <w:pPr>
              <w:spacing w:before="121"/>
              <w:ind w:left="570" w:firstLine="0"/>
              <w:jc w:val="center"/>
              <w:rPr>
                <w:b/>
                <w:bCs/>
              </w:rPr>
            </w:pPr>
          </w:p>
        </w:tc>
      </w:tr>
      <w:tr w:rsidR="007D3F35" w14:paraId="524CE61A" w14:textId="77777777" w:rsidTr="00F43C4B">
        <w:trPr>
          <w:trHeight w:val="679"/>
        </w:trPr>
        <w:tc>
          <w:tcPr>
            <w:tcW w:w="8778"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3322F0B1" w14:textId="77777777" w:rsidR="007D3F35" w:rsidRDefault="007D3F35" w:rsidP="00F43C4B">
            <w:pPr>
              <w:spacing w:before="61"/>
              <w:ind w:firstLine="0"/>
              <w:jc w:val="left"/>
              <w:rPr>
                <w:b/>
                <w:bCs/>
              </w:rPr>
            </w:pPr>
            <w:r>
              <w:rPr>
                <w:b/>
                <w:bCs/>
              </w:rPr>
              <w:t xml:space="preserve"> Luồng sự kiện thay thế (alternate flow):</w:t>
            </w:r>
          </w:p>
        </w:tc>
        <w:tc>
          <w:tcPr>
            <w:tcW w:w="25" w:type="dxa"/>
            <w:tcBorders>
              <w:top w:val="nil"/>
              <w:left w:val="single" w:sz="4" w:space="0" w:color="000000"/>
              <w:bottom w:val="nil"/>
              <w:right w:val="nil"/>
            </w:tcBorders>
          </w:tcPr>
          <w:p w14:paraId="5E789083" w14:textId="77777777" w:rsidR="007D3F35" w:rsidRDefault="007D3F35" w:rsidP="00F43C4B">
            <w:pPr>
              <w:spacing w:before="121"/>
              <w:ind w:left="570" w:firstLine="0"/>
              <w:jc w:val="center"/>
              <w:rPr>
                <w:b/>
                <w:bCs/>
              </w:rPr>
            </w:pPr>
          </w:p>
        </w:tc>
      </w:tr>
      <w:tr w:rsidR="007D3F35" w14:paraId="634E04CF" w14:textId="77777777" w:rsidTr="00F43C4B">
        <w:trPr>
          <w:trHeight w:val="263"/>
        </w:trPr>
        <w:tc>
          <w:tcPr>
            <w:tcW w:w="43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245E97" w14:textId="77777777" w:rsidR="007D3F35" w:rsidRDefault="007D3F35" w:rsidP="00F43C4B">
            <w:pPr>
              <w:spacing w:before="61"/>
              <w:ind w:firstLine="0"/>
              <w:jc w:val="left"/>
            </w:pPr>
            <w:r>
              <w:t xml:space="preserve">1.1 Không có bệnh nhân trong hàng chờ </w:t>
            </w:r>
          </w:p>
        </w:tc>
        <w:tc>
          <w:tcPr>
            <w:tcW w:w="43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4DBD51" w14:textId="77777777" w:rsidR="007D3F35" w:rsidRDefault="007D3F35" w:rsidP="00F43C4B">
            <w:pPr>
              <w:spacing w:before="61"/>
              <w:ind w:firstLine="0"/>
              <w:jc w:val="left"/>
            </w:pPr>
            <w:r>
              <w:t xml:space="preserve">1.2 Hệ thống hiển thị danh sách rỗng. </w:t>
            </w:r>
          </w:p>
        </w:tc>
        <w:tc>
          <w:tcPr>
            <w:tcW w:w="25" w:type="dxa"/>
            <w:tcBorders>
              <w:top w:val="nil"/>
              <w:left w:val="single" w:sz="4" w:space="0" w:color="000000"/>
              <w:bottom w:val="nil"/>
              <w:right w:val="nil"/>
            </w:tcBorders>
          </w:tcPr>
          <w:p w14:paraId="5A64AD02" w14:textId="77777777" w:rsidR="007D3F35" w:rsidRDefault="007D3F35" w:rsidP="00F43C4B">
            <w:pPr>
              <w:spacing w:before="121"/>
              <w:ind w:left="570" w:firstLine="0"/>
              <w:jc w:val="center"/>
              <w:rPr>
                <w:b/>
                <w:bCs/>
              </w:rPr>
            </w:pPr>
          </w:p>
        </w:tc>
      </w:tr>
      <w:tr w:rsidR="007D3F35" w14:paraId="37702EE8" w14:textId="77777777" w:rsidTr="00F43C4B">
        <w:trPr>
          <w:trHeight w:val="427"/>
        </w:trPr>
        <w:tc>
          <w:tcPr>
            <w:tcW w:w="43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1B664C" w14:textId="77777777" w:rsidR="007D3F35" w:rsidRDefault="007D3F35" w:rsidP="00F43C4B">
            <w:pPr>
              <w:spacing w:before="61"/>
              <w:ind w:firstLine="0"/>
              <w:jc w:val="left"/>
            </w:pPr>
            <w:r>
              <w:t xml:space="preserve">1.3 Hiển thị thông báo "Không có bệnh nhân nào trong hàng chờ". </w:t>
            </w:r>
          </w:p>
        </w:tc>
        <w:tc>
          <w:tcPr>
            <w:tcW w:w="43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303712" w14:textId="77777777" w:rsidR="007D3F35" w:rsidRDefault="007D3F35" w:rsidP="00F43C4B">
            <w:pPr>
              <w:spacing w:before="61"/>
              <w:ind w:firstLine="0"/>
              <w:jc w:val="left"/>
            </w:pPr>
          </w:p>
        </w:tc>
        <w:tc>
          <w:tcPr>
            <w:tcW w:w="25" w:type="dxa"/>
            <w:tcBorders>
              <w:top w:val="nil"/>
              <w:left w:val="single" w:sz="4" w:space="0" w:color="000000"/>
              <w:bottom w:val="nil"/>
              <w:right w:val="nil"/>
            </w:tcBorders>
          </w:tcPr>
          <w:p w14:paraId="0DBD6FA1" w14:textId="77777777" w:rsidR="007D3F35" w:rsidRDefault="007D3F35" w:rsidP="00F43C4B">
            <w:pPr>
              <w:spacing w:before="121"/>
              <w:ind w:left="570" w:firstLine="0"/>
              <w:jc w:val="center"/>
              <w:rPr>
                <w:b/>
                <w:bCs/>
              </w:rPr>
            </w:pPr>
          </w:p>
        </w:tc>
      </w:tr>
    </w:tbl>
    <w:p w14:paraId="65C455B1" w14:textId="77777777" w:rsidR="007D3F35" w:rsidRDefault="007D3F35" w:rsidP="007D3F35">
      <w:pPr>
        <w:spacing w:before="0" w:line="360" w:lineRule="auto"/>
        <w:ind w:left="284" w:hanging="283"/>
      </w:pPr>
    </w:p>
    <w:p w14:paraId="38185838" w14:textId="77777777" w:rsidR="007D3F35" w:rsidRDefault="007D3F35" w:rsidP="007D3F35">
      <w:pPr>
        <w:numPr>
          <w:ilvl w:val="0"/>
          <w:numId w:val="24"/>
        </w:numPr>
        <w:spacing w:before="0" w:line="360" w:lineRule="auto"/>
      </w:pPr>
      <w:r>
        <w:t>Sơ đồ trình tự</w:t>
      </w:r>
    </w:p>
    <w:p w14:paraId="4CA19072" w14:textId="0AE5FB3E" w:rsidR="00945D77" w:rsidRDefault="00945D77" w:rsidP="00945D77">
      <w:pPr>
        <w:pStyle w:val="Chuthich"/>
        <w:keepNext/>
      </w:pPr>
      <w:bookmarkStart w:id="139" w:name="_Toc231238259"/>
      <w:r>
        <w:lastRenderedPageBreak/>
        <w:t xml:space="preserve">Hình </w:t>
      </w:r>
      <w:fldSimple w:instr=" STYLEREF 2 \s ">
        <w:r w:rsidR="00087DDD">
          <w:rPr>
            <w:noProof/>
          </w:rPr>
          <w:t>3.5</w:t>
        </w:r>
      </w:fldSimple>
      <w:r w:rsidR="00087DDD">
        <w:t>.</w:t>
      </w:r>
      <w:fldSimple w:instr=" SEQ Hình \* alphabetic \s 2 ">
        <w:r w:rsidR="00087DDD">
          <w:rPr>
            <w:noProof/>
          </w:rPr>
          <w:t>ww</w:t>
        </w:r>
      </w:fldSimple>
      <w:r>
        <w:rPr>
          <w:lang w:val="vi-VN"/>
        </w:rPr>
        <w:t xml:space="preserve"> </w:t>
      </w:r>
      <w:r w:rsidRPr="006C1CE9">
        <w:rPr>
          <w:lang w:val="vi-VN"/>
        </w:rPr>
        <w:t xml:space="preserve">Sơ đồ </w:t>
      </w:r>
      <w:r>
        <w:rPr>
          <w:lang w:val="vi-VN"/>
        </w:rPr>
        <w:t>Sequence Quản lý hàng chờ khám</w:t>
      </w:r>
      <w:bookmarkEnd w:id="139"/>
    </w:p>
    <w:p w14:paraId="438AAC77" w14:textId="77777777" w:rsidR="007D3F35" w:rsidRDefault="007D3F35" w:rsidP="007D3F35">
      <w:pPr>
        <w:spacing w:before="0" w:after="60" w:line="360" w:lineRule="auto"/>
        <w:ind w:firstLine="0"/>
        <w:jc w:val="center"/>
      </w:pPr>
      <w:r>
        <w:rPr>
          <w:noProof/>
        </w:rPr>
        <w:drawing>
          <wp:inline distT="114300" distB="114300" distL="114300" distR="114300" wp14:anchorId="14E3ADAE" wp14:editId="7D8A95CB">
            <wp:extent cx="5579435" cy="4064000"/>
            <wp:effectExtent l="0" t="0" r="0" b="0"/>
            <wp:docPr id="31"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72"/>
                    <a:srcRect/>
                    <a:stretch>
                      <a:fillRect/>
                    </a:stretch>
                  </pic:blipFill>
                  <pic:spPr>
                    <a:xfrm>
                      <a:off x="0" y="0"/>
                      <a:ext cx="5579435" cy="4064000"/>
                    </a:xfrm>
                    <a:prstGeom prst="rect">
                      <a:avLst/>
                    </a:prstGeom>
                    <a:ln/>
                  </pic:spPr>
                </pic:pic>
              </a:graphicData>
            </a:graphic>
          </wp:inline>
        </w:drawing>
      </w:r>
    </w:p>
    <w:p w14:paraId="3A071FC2" w14:textId="77777777" w:rsidR="007D3F35" w:rsidRDefault="007D3F35" w:rsidP="007D3F35">
      <w:pPr>
        <w:numPr>
          <w:ilvl w:val="0"/>
          <w:numId w:val="24"/>
        </w:numPr>
        <w:spacing w:before="0" w:line="360" w:lineRule="auto"/>
      </w:pPr>
      <w:r>
        <w:t xml:space="preserve">Giao diện “Quản lý hàng chờ khám” </w:t>
      </w:r>
    </w:p>
    <w:p w14:paraId="302CFAE1" w14:textId="30ECE765" w:rsidR="00945D77" w:rsidRDefault="00945D77" w:rsidP="00945D77">
      <w:pPr>
        <w:pStyle w:val="Chuthich"/>
        <w:keepNext/>
      </w:pPr>
      <w:bookmarkStart w:id="140" w:name="_Toc231238260"/>
      <w:r>
        <w:t xml:space="preserve">Hình </w:t>
      </w:r>
      <w:fldSimple w:instr=" STYLEREF 2 \s ">
        <w:r w:rsidR="00087DDD">
          <w:rPr>
            <w:noProof/>
          </w:rPr>
          <w:t>3.5</w:t>
        </w:r>
      </w:fldSimple>
      <w:r w:rsidR="00087DDD">
        <w:t>.</w:t>
      </w:r>
      <w:fldSimple w:instr=" SEQ Hình \* alphabetic \s 2 ">
        <w:r w:rsidR="00087DDD">
          <w:rPr>
            <w:noProof/>
          </w:rPr>
          <w:t>xx</w:t>
        </w:r>
      </w:fldSimple>
      <w:r>
        <w:rPr>
          <w:lang w:val="vi-VN"/>
        </w:rPr>
        <w:t xml:space="preserve"> </w:t>
      </w:r>
      <w:r w:rsidRPr="00952569">
        <w:rPr>
          <w:lang w:val="vi-VN"/>
        </w:rPr>
        <w:t>Giao diện Quản lý hàng chờ khám</w:t>
      </w:r>
      <w:bookmarkEnd w:id="140"/>
    </w:p>
    <w:p w14:paraId="21273285" w14:textId="77777777" w:rsidR="007D3F35" w:rsidRDefault="007D3F35" w:rsidP="007D3F35">
      <w:pPr>
        <w:spacing w:before="0" w:line="240" w:lineRule="auto"/>
        <w:ind w:firstLine="0"/>
        <w:jc w:val="left"/>
      </w:pPr>
      <w:r>
        <w:rPr>
          <w:noProof/>
        </w:rPr>
        <w:drawing>
          <wp:inline distT="114300" distB="114300" distL="114300" distR="114300" wp14:anchorId="48A185AE" wp14:editId="779244A4">
            <wp:extent cx="5579435" cy="3060700"/>
            <wp:effectExtent l="0" t="0" r="0" b="0"/>
            <wp:docPr id="2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3"/>
                    <a:srcRect/>
                    <a:stretch>
                      <a:fillRect/>
                    </a:stretch>
                  </pic:blipFill>
                  <pic:spPr>
                    <a:xfrm>
                      <a:off x="0" y="0"/>
                      <a:ext cx="5579435" cy="3060700"/>
                    </a:xfrm>
                    <a:prstGeom prst="rect">
                      <a:avLst/>
                    </a:prstGeom>
                    <a:ln/>
                  </pic:spPr>
                </pic:pic>
              </a:graphicData>
            </a:graphic>
          </wp:inline>
        </w:drawing>
      </w:r>
    </w:p>
    <w:p w14:paraId="77C9D455" w14:textId="77777777" w:rsidR="007D3F35" w:rsidRDefault="007D3F35" w:rsidP="007D3F35">
      <w:pPr>
        <w:pBdr>
          <w:top w:val="nil"/>
          <w:left w:val="nil"/>
          <w:bottom w:val="nil"/>
          <w:right w:val="nil"/>
          <w:between w:val="nil"/>
        </w:pBdr>
        <w:spacing w:before="0" w:line="360" w:lineRule="auto"/>
        <w:ind w:firstLine="0"/>
      </w:pPr>
    </w:p>
    <w:p w14:paraId="06A4E3D8" w14:textId="77777777" w:rsidR="007D3F35" w:rsidRPr="007D3F35" w:rsidRDefault="007D3F35" w:rsidP="007D3F35">
      <w:pPr>
        <w:pStyle w:val="u3"/>
      </w:pPr>
      <w:bookmarkStart w:id="141" w:name="_Toc231238003"/>
      <w:r w:rsidRPr="007D3F35">
        <w:lastRenderedPageBreak/>
        <w:t>Use Case Chỉ định nội trú</w:t>
      </w:r>
      <w:bookmarkEnd w:id="141"/>
    </w:p>
    <w:p w14:paraId="7C2631F1" w14:textId="678C0578" w:rsidR="007D3F35" w:rsidRPr="00945D77" w:rsidRDefault="007D3F35" w:rsidP="00945D77">
      <w:pPr>
        <w:numPr>
          <w:ilvl w:val="0"/>
          <w:numId w:val="15"/>
        </w:numPr>
        <w:pBdr>
          <w:top w:val="nil"/>
          <w:left w:val="nil"/>
          <w:bottom w:val="nil"/>
          <w:right w:val="nil"/>
          <w:between w:val="nil"/>
        </w:pBdr>
        <w:spacing w:before="0" w:line="360" w:lineRule="auto"/>
        <w:rPr>
          <w:color w:val="000000"/>
        </w:rPr>
      </w:pPr>
      <w:r>
        <w:rPr>
          <w:color w:val="000000"/>
        </w:rPr>
        <w:t>Đặc tả Use Case</w:t>
      </w:r>
    </w:p>
    <w:p w14:paraId="5000A014" w14:textId="63076D63" w:rsidR="00945D77" w:rsidRDefault="00945D77" w:rsidP="00945D77">
      <w:pPr>
        <w:pStyle w:val="Chuthich"/>
        <w:keepNext/>
      </w:pPr>
      <w:bookmarkStart w:id="142" w:name="_Toc231238206"/>
      <w:r>
        <w:t xml:space="preserve">Bảng </w:t>
      </w:r>
      <w:fldSimple w:instr=" STYLEREF 3 \s ">
        <w:r>
          <w:rPr>
            <w:noProof/>
          </w:rPr>
          <w:t>3.5.28</w:t>
        </w:r>
      </w:fldSimple>
      <w:r>
        <w:t>.</w:t>
      </w:r>
      <w:fldSimple w:instr=" SEQ Bảng \* alphabetic \s 3 ">
        <w:r>
          <w:rPr>
            <w:noProof/>
          </w:rPr>
          <w:t>a</w:t>
        </w:r>
      </w:fldSimple>
      <w:r>
        <w:rPr>
          <w:lang w:val="vi-VN"/>
        </w:rPr>
        <w:t xml:space="preserve"> </w:t>
      </w:r>
      <w:r w:rsidRPr="00A34DBE">
        <w:rPr>
          <w:lang w:val="vi-VN"/>
        </w:rPr>
        <w:t>Bảng đặc tả Usecase Chỉ định nội trú</w:t>
      </w:r>
      <w:bookmarkEnd w:id="142"/>
    </w:p>
    <w:tbl>
      <w:tblPr>
        <w:tblW w:w="880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84"/>
        <w:gridCol w:w="4283"/>
        <w:gridCol w:w="236"/>
      </w:tblGrid>
      <w:tr w:rsidR="007D3F35" w14:paraId="03502AA8" w14:textId="77777777" w:rsidTr="00F43C4B">
        <w:trPr>
          <w:gridAfter w:val="1"/>
          <w:wAfter w:w="236" w:type="dxa"/>
          <w:trHeight w:val="670"/>
        </w:trPr>
        <w:tc>
          <w:tcPr>
            <w:tcW w:w="8778" w:type="dxa"/>
            <w:gridSpan w:val="2"/>
          </w:tcPr>
          <w:p w14:paraId="6056F70A" w14:textId="77777777" w:rsidR="007D3F35" w:rsidRDefault="007D3F35" w:rsidP="00F43C4B">
            <w:pPr>
              <w:ind w:left="70" w:firstLine="0"/>
              <w:jc w:val="left"/>
            </w:pPr>
            <w:r>
              <w:rPr>
                <w:b/>
                <w:bCs/>
              </w:rPr>
              <w:t>Tên use case</w:t>
            </w:r>
            <w:r>
              <w:t>: Chỉ định nội trú</w:t>
            </w:r>
          </w:p>
        </w:tc>
      </w:tr>
      <w:tr w:rsidR="007D3F35" w14:paraId="33836484" w14:textId="77777777" w:rsidTr="00F43C4B">
        <w:trPr>
          <w:gridAfter w:val="1"/>
          <w:wAfter w:w="236" w:type="dxa"/>
          <w:trHeight w:val="668"/>
        </w:trPr>
        <w:tc>
          <w:tcPr>
            <w:tcW w:w="8778" w:type="dxa"/>
            <w:gridSpan w:val="2"/>
          </w:tcPr>
          <w:p w14:paraId="35811159" w14:textId="77777777" w:rsidR="007D3F35" w:rsidRDefault="007D3F35" w:rsidP="00F43C4B">
            <w:pPr>
              <w:spacing w:line="360" w:lineRule="auto"/>
              <w:ind w:left="70" w:firstLine="0"/>
              <w:jc w:val="left"/>
            </w:pPr>
            <w:r>
              <w:rPr>
                <w:b/>
                <w:bCs/>
              </w:rPr>
              <w:t>Mô tả sơ lược</w:t>
            </w:r>
            <w:r>
              <w:t xml:space="preserve">: Bác sĩ thực hiện chỉ định nhập viện cho bệnh nhân cần điều trị nội trú. Hệ thống hỗ trợ quản lý danh sách bệnh nhân nội trú, lưu thông tin chẩn đoán ban đầu và chuyển yêu cầu đến Điều dưỡng để phân bổ phòng/giường điều trị. </w:t>
            </w:r>
          </w:p>
        </w:tc>
      </w:tr>
      <w:tr w:rsidR="007D3F35" w14:paraId="5DFD3200" w14:textId="77777777" w:rsidTr="00F43C4B">
        <w:trPr>
          <w:gridAfter w:val="1"/>
          <w:wAfter w:w="236" w:type="dxa"/>
          <w:trHeight w:val="670"/>
        </w:trPr>
        <w:tc>
          <w:tcPr>
            <w:tcW w:w="8778" w:type="dxa"/>
            <w:gridSpan w:val="2"/>
          </w:tcPr>
          <w:p w14:paraId="52B3FCFC" w14:textId="77777777" w:rsidR="007D3F35" w:rsidRDefault="007D3F35" w:rsidP="00F43C4B">
            <w:pPr>
              <w:ind w:left="70" w:firstLine="0"/>
              <w:jc w:val="left"/>
            </w:pPr>
            <w:r>
              <w:rPr>
                <w:b/>
                <w:bCs/>
              </w:rPr>
              <w:t>Actor chính</w:t>
            </w:r>
            <w:r>
              <w:t xml:space="preserve">: Bác sĩ </w:t>
            </w:r>
          </w:p>
        </w:tc>
      </w:tr>
      <w:tr w:rsidR="007D3F35" w14:paraId="62A6B407" w14:textId="77777777" w:rsidTr="00F43C4B">
        <w:trPr>
          <w:gridAfter w:val="1"/>
          <w:wAfter w:w="236" w:type="dxa"/>
          <w:trHeight w:val="668"/>
        </w:trPr>
        <w:tc>
          <w:tcPr>
            <w:tcW w:w="8778" w:type="dxa"/>
            <w:gridSpan w:val="2"/>
            <w:tcBorders>
              <w:bottom w:val="single" w:sz="4" w:space="0" w:color="000000"/>
            </w:tcBorders>
          </w:tcPr>
          <w:p w14:paraId="55741DC3" w14:textId="77777777" w:rsidR="007D3F35" w:rsidRDefault="007D3F35" w:rsidP="00F43C4B">
            <w:pPr>
              <w:ind w:left="70" w:firstLine="0"/>
              <w:jc w:val="left"/>
            </w:pPr>
            <w:r>
              <w:rPr>
                <w:b/>
                <w:bCs/>
              </w:rPr>
              <w:t>Actor phụ</w:t>
            </w:r>
            <w:r>
              <w:t>: Không có</w:t>
            </w:r>
          </w:p>
        </w:tc>
      </w:tr>
      <w:tr w:rsidR="007D3F35" w14:paraId="57CAACF5" w14:textId="77777777" w:rsidTr="00F43C4B">
        <w:trPr>
          <w:gridAfter w:val="1"/>
          <w:wAfter w:w="236" w:type="dxa"/>
          <w:trHeight w:val="1116"/>
        </w:trPr>
        <w:tc>
          <w:tcPr>
            <w:tcW w:w="8778" w:type="dxa"/>
            <w:gridSpan w:val="2"/>
            <w:tcBorders>
              <w:top w:val="single" w:sz="4" w:space="0" w:color="000000"/>
              <w:left w:val="single" w:sz="4" w:space="0" w:color="000000"/>
              <w:bottom w:val="single" w:sz="4" w:space="0" w:color="000000"/>
              <w:right w:val="single" w:sz="4" w:space="0" w:color="000000"/>
            </w:tcBorders>
          </w:tcPr>
          <w:p w14:paraId="305569DA" w14:textId="77777777" w:rsidR="007D3F35" w:rsidRDefault="007D3F35" w:rsidP="00F43C4B">
            <w:pPr>
              <w:spacing w:line="360" w:lineRule="auto"/>
              <w:ind w:left="284" w:right="158" w:hanging="214"/>
              <w:jc w:val="left"/>
            </w:pPr>
            <w:r>
              <w:rPr>
                <w:b/>
                <w:bCs/>
              </w:rPr>
              <w:t>Tiền điều kiện (Pre-condition):</w:t>
            </w:r>
            <w:r>
              <w:t>. Bệnh nhân đã có hồ sơ khám bệnh hợp lệ.</w:t>
            </w:r>
          </w:p>
        </w:tc>
      </w:tr>
      <w:tr w:rsidR="007D3F35" w14:paraId="39EDD4AD" w14:textId="77777777" w:rsidTr="00F43C4B">
        <w:trPr>
          <w:gridAfter w:val="1"/>
          <w:wAfter w:w="236" w:type="dxa"/>
          <w:trHeight w:val="1118"/>
        </w:trPr>
        <w:tc>
          <w:tcPr>
            <w:tcW w:w="8778" w:type="dxa"/>
            <w:gridSpan w:val="2"/>
            <w:tcBorders>
              <w:top w:val="single" w:sz="4" w:space="0" w:color="000000"/>
              <w:left w:val="single" w:sz="4" w:space="0" w:color="000000"/>
              <w:bottom w:val="single" w:sz="4" w:space="0" w:color="000000"/>
              <w:right w:val="single" w:sz="4" w:space="0" w:color="000000"/>
            </w:tcBorders>
          </w:tcPr>
          <w:p w14:paraId="155A07E7" w14:textId="77777777" w:rsidR="007D3F35" w:rsidRDefault="007D3F35" w:rsidP="00F43C4B">
            <w:pPr>
              <w:spacing w:line="360" w:lineRule="auto"/>
              <w:ind w:left="284" w:hanging="214"/>
              <w:jc w:val="left"/>
            </w:pPr>
            <w:r>
              <w:rPr>
                <w:b/>
                <w:bCs/>
              </w:rPr>
              <w:t xml:space="preserve">Hậu điều kiện (Post-condition): </w:t>
            </w:r>
            <w:r>
              <w:t xml:space="preserve">Yêu cầu nhập viện được chuyển đến Điều dưỡng để xử lý và phân bổ phòng/giường. </w:t>
            </w:r>
          </w:p>
        </w:tc>
      </w:tr>
      <w:tr w:rsidR="007D3F35" w14:paraId="5B8C2CD6" w14:textId="77777777" w:rsidTr="00F43C4B">
        <w:trPr>
          <w:trHeight w:val="673"/>
        </w:trPr>
        <w:tc>
          <w:tcPr>
            <w:tcW w:w="8778"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7404CDAE" w14:textId="77777777" w:rsidR="007D3F35" w:rsidRDefault="007D3F35" w:rsidP="00F43C4B">
            <w:pPr>
              <w:spacing w:before="61"/>
              <w:ind w:firstLine="0"/>
              <w:jc w:val="left"/>
              <w:rPr>
                <w:b/>
                <w:bCs/>
              </w:rPr>
            </w:pPr>
            <w:r>
              <w:t xml:space="preserve"> </w:t>
            </w:r>
            <w:r>
              <w:rPr>
                <w:b/>
                <w:bCs/>
              </w:rPr>
              <w:t>Luồng sự kiện chính (main flow):</w:t>
            </w:r>
          </w:p>
        </w:tc>
        <w:tc>
          <w:tcPr>
            <w:tcW w:w="25" w:type="dxa"/>
            <w:tcBorders>
              <w:top w:val="nil"/>
              <w:left w:val="single" w:sz="4" w:space="0" w:color="000000"/>
              <w:bottom w:val="nil"/>
              <w:right w:val="nil"/>
            </w:tcBorders>
          </w:tcPr>
          <w:p w14:paraId="77538E6F" w14:textId="77777777" w:rsidR="007D3F35" w:rsidRDefault="007D3F35" w:rsidP="00F43C4B">
            <w:pPr>
              <w:spacing w:before="121"/>
              <w:ind w:left="570" w:firstLine="0"/>
              <w:jc w:val="center"/>
              <w:rPr>
                <w:b/>
                <w:bCs/>
              </w:rPr>
            </w:pPr>
          </w:p>
        </w:tc>
      </w:tr>
      <w:tr w:rsidR="007D3F35" w14:paraId="3E35D88D" w14:textId="77777777" w:rsidTr="00F43C4B">
        <w:trPr>
          <w:trHeight w:val="272"/>
        </w:trPr>
        <w:tc>
          <w:tcPr>
            <w:tcW w:w="4389" w:type="dxa"/>
            <w:tcBorders>
              <w:top w:val="single" w:sz="4" w:space="0" w:color="000000"/>
              <w:left w:val="single" w:sz="4" w:space="0" w:color="000000"/>
              <w:bottom w:val="single" w:sz="4" w:space="0" w:color="000000"/>
              <w:right w:val="single" w:sz="4" w:space="0" w:color="000000"/>
            </w:tcBorders>
          </w:tcPr>
          <w:p w14:paraId="2BA0F8F7" w14:textId="77777777" w:rsidR="007D3F35" w:rsidRDefault="007D3F35" w:rsidP="00F43C4B">
            <w:pPr>
              <w:tabs>
                <w:tab w:val="center" w:pos="2474"/>
                <w:tab w:val="left" w:pos="3480"/>
              </w:tabs>
              <w:spacing w:before="61"/>
              <w:ind w:firstLine="0"/>
              <w:jc w:val="left"/>
              <w:rPr>
                <w:b/>
                <w:bCs/>
              </w:rPr>
            </w:pPr>
            <w:r>
              <w:rPr>
                <w:b/>
                <w:bCs/>
              </w:rPr>
              <w:t xml:space="preserve">                               Actor</w:t>
            </w:r>
          </w:p>
        </w:tc>
        <w:tc>
          <w:tcPr>
            <w:tcW w:w="4389" w:type="dxa"/>
            <w:tcBorders>
              <w:top w:val="single" w:sz="4" w:space="0" w:color="000000"/>
              <w:left w:val="single" w:sz="4" w:space="0" w:color="000000"/>
              <w:bottom w:val="single" w:sz="4" w:space="0" w:color="000000"/>
              <w:right w:val="single" w:sz="4" w:space="0" w:color="000000"/>
            </w:tcBorders>
          </w:tcPr>
          <w:p w14:paraId="597BF2CC" w14:textId="77777777" w:rsidR="007D3F35" w:rsidRDefault="007D3F35" w:rsidP="00F43C4B">
            <w:pPr>
              <w:spacing w:before="61"/>
              <w:ind w:left="570" w:firstLine="0"/>
              <w:jc w:val="left"/>
              <w:rPr>
                <w:b/>
                <w:bCs/>
              </w:rPr>
            </w:pPr>
            <w:r>
              <w:rPr>
                <w:b/>
                <w:bCs/>
              </w:rPr>
              <w:t xml:space="preserve">                    System</w:t>
            </w:r>
          </w:p>
        </w:tc>
        <w:tc>
          <w:tcPr>
            <w:tcW w:w="25" w:type="dxa"/>
            <w:tcBorders>
              <w:top w:val="nil"/>
              <w:left w:val="single" w:sz="4" w:space="0" w:color="000000"/>
              <w:bottom w:val="nil"/>
              <w:right w:val="nil"/>
            </w:tcBorders>
          </w:tcPr>
          <w:p w14:paraId="031E5880" w14:textId="77777777" w:rsidR="007D3F35" w:rsidRDefault="007D3F35" w:rsidP="00F43C4B">
            <w:pPr>
              <w:spacing w:before="121"/>
              <w:ind w:left="570" w:firstLine="0"/>
              <w:jc w:val="center"/>
              <w:rPr>
                <w:b/>
                <w:bCs/>
              </w:rPr>
            </w:pPr>
          </w:p>
        </w:tc>
      </w:tr>
      <w:tr w:rsidR="007D3F35" w14:paraId="01BFDA3A" w14:textId="77777777" w:rsidTr="00F43C4B">
        <w:trPr>
          <w:trHeight w:val="272"/>
        </w:trPr>
        <w:tc>
          <w:tcPr>
            <w:tcW w:w="4389" w:type="dxa"/>
            <w:tcBorders>
              <w:top w:val="single" w:sz="4" w:space="0" w:color="000000"/>
              <w:left w:val="single" w:sz="4" w:space="0" w:color="000000"/>
              <w:bottom w:val="single" w:sz="4" w:space="0" w:color="000000"/>
              <w:right w:val="single" w:sz="4" w:space="0" w:color="000000"/>
            </w:tcBorders>
          </w:tcPr>
          <w:p w14:paraId="32C17FF4" w14:textId="77777777" w:rsidR="007D3F35" w:rsidRDefault="007D3F35" w:rsidP="00F43C4B">
            <w:pPr>
              <w:tabs>
                <w:tab w:val="center" w:pos="2474"/>
                <w:tab w:val="left" w:pos="3480"/>
              </w:tabs>
              <w:spacing w:before="61"/>
              <w:ind w:firstLine="0"/>
              <w:jc w:val="left"/>
            </w:pPr>
            <w:r>
              <w:t xml:space="preserve">1. Bác sĩ chọn chức năng “Chỉ định nội trú” ở thanh menu. </w:t>
            </w:r>
          </w:p>
        </w:tc>
        <w:tc>
          <w:tcPr>
            <w:tcW w:w="4389" w:type="dxa"/>
            <w:tcBorders>
              <w:top w:val="single" w:sz="4" w:space="0" w:color="000000"/>
              <w:left w:val="single" w:sz="4" w:space="0" w:color="000000"/>
              <w:bottom w:val="single" w:sz="4" w:space="0" w:color="000000"/>
              <w:right w:val="single" w:sz="4" w:space="0" w:color="000000"/>
            </w:tcBorders>
          </w:tcPr>
          <w:p w14:paraId="44567F3E" w14:textId="77777777" w:rsidR="007D3F35" w:rsidRDefault="007D3F35" w:rsidP="00F43C4B">
            <w:pPr>
              <w:spacing w:before="61"/>
              <w:ind w:firstLine="0"/>
              <w:jc w:val="left"/>
            </w:pPr>
            <w:r>
              <w:t xml:space="preserve">2. Hiển thị danh sách bệnh nhân nội trú và thống kê phòng/giường. </w:t>
            </w:r>
          </w:p>
        </w:tc>
        <w:tc>
          <w:tcPr>
            <w:tcW w:w="25" w:type="dxa"/>
            <w:tcBorders>
              <w:top w:val="nil"/>
              <w:left w:val="single" w:sz="4" w:space="0" w:color="000000"/>
              <w:bottom w:val="nil"/>
              <w:right w:val="nil"/>
            </w:tcBorders>
          </w:tcPr>
          <w:p w14:paraId="455C51ED" w14:textId="77777777" w:rsidR="007D3F35" w:rsidRDefault="007D3F35" w:rsidP="00F43C4B">
            <w:pPr>
              <w:spacing w:before="121"/>
              <w:ind w:left="570" w:firstLine="0"/>
              <w:jc w:val="center"/>
              <w:rPr>
                <w:b/>
                <w:bCs/>
              </w:rPr>
            </w:pPr>
          </w:p>
        </w:tc>
      </w:tr>
      <w:tr w:rsidR="007D3F35" w14:paraId="5A2DA435" w14:textId="77777777" w:rsidTr="00F43C4B">
        <w:trPr>
          <w:trHeight w:val="272"/>
        </w:trPr>
        <w:tc>
          <w:tcPr>
            <w:tcW w:w="4389" w:type="dxa"/>
            <w:tcBorders>
              <w:top w:val="single" w:sz="4" w:space="0" w:color="000000"/>
              <w:left w:val="single" w:sz="4" w:space="0" w:color="000000"/>
              <w:bottom w:val="single" w:sz="4" w:space="0" w:color="000000"/>
              <w:right w:val="single" w:sz="4" w:space="0" w:color="000000"/>
            </w:tcBorders>
          </w:tcPr>
          <w:p w14:paraId="3823907A" w14:textId="77777777" w:rsidR="007D3F35" w:rsidRDefault="007D3F35" w:rsidP="00F43C4B">
            <w:pPr>
              <w:tabs>
                <w:tab w:val="center" w:pos="2474"/>
                <w:tab w:val="left" w:pos="3480"/>
              </w:tabs>
              <w:spacing w:before="61"/>
              <w:ind w:firstLine="0"/>
              <w:jc w:val="left"/>
            </w:pPr>
            <w:r>
              <w:t xml:space="preserve">3. Bác sĩ bấm nút “Chỉ định nhập viện”. </w:t>
            </w:r>
          </w:p>
        </w:tc>
        <w:tc>
          <w:tcPr>
            <w:tcW w:w="4389" w:type="dxa"/>
            <w:tcBorders>
              <w:top w:val="single" w:sz="4" w:space="0" w:color="000000"/>
              <w:left w:val="single" w:sz="4" w:space="0" w:color="000000"/>
              <w:bottom w:val="single" w:sz="4" w:space="0" w:color="000000"/>
              <w:right w:val="single" w:sz="4" w:space="0" w:color="000000"/>
            </w:tcBorders>
          </w:tcPr>
          <w:p w14:paraId="476A7502" w14:textId="77777777" w:rsidR="007D3F35" w:rsidRDefault="007D3F35" w:rsidP="00F43C4B">
            <w:pPr>
              <w:spacing w:before="61"/>
              <w:ind w:firstLine="0"/>
              <w:jc w:val="left"/>
            </w:pPr>
            <w:r>
              <w:t xml:space="preserve">4. Hiển thị form “Chỉ định nhập viện bệnh nhân”. </w:t>
            </w:r>
          </w:p>
        </w:tc>
        <w:tc>
          <w:tcPr>
            <w:tcW w:w="25" w:type="dxa"/>
            <w:tcBorders>
              <w:top w:val="nil"/>
              <w:left w:val="single" w:sz="4" w:space="0" w:color="000000"/>
              <w:bottom w:val="nil"/>
              <w:right w:val="nil"/>
            </w:tcBorders>
          </w:tcPr>
          <w:p w14:paraId="5A17B2A7" w14:textId="77777777" w:rsidR="007D3F35" w:rsidRDefault="007D3F35" w:rsidP="00F43C4B">
            <w:pPr>
              <w:spacing w:before="121"/>
              <w:ind w:left="570" w:firstLine="0"/>
              <w:jc w:val="center"/>
              <w:rPr>
                <w:b/>
                <w:bCs/>
              </w:rPr>
            </w:pPr>
          </w:p>
        </w:tc>
      </w:tr>
      <w:tr w:rsidR="007D3F35" w14:paraId="34FD4066" w14:textId="77777777" w:rsidTr="00F43C4B">
        <w:trPr>
          <w:trHeight w:val="272"/>
        </w:trPr>
        <w:tc>
          <w:tcPr>
            <w:tcW w:w="4389" w:type="dxa"/>
            <w:tcBorders>
              <w:top w:val="single" w:sz="4" w:space="0" w:color="000000"/>
              <w:left w:val="single" w:sz="4" w:space="0" w:color="000000"/>
              <w:bottom w:val="single" w:sz="4" w:space="0" w:color="000000"/>
              <w:right w:val="single" w:sz="4" w:space="0" w:color="000000"/>
            </w:tcBorders>
          </w:tcPr>
          <w:p w14:paraId="2401628B" w14:textId="77777777" w:rsidR="007D3F35" w:rsidRDefault="007D3F35" w:rsidP="00F43C4B">
            <w:pPr>
              <w:tabs>
                <w:tab w:val="center" w:pos="2474"/>
                <w:tab w:val="left" w:pos="3480"/>
              </w:tabs>
              <w:spacing w:before="61"/>
              <w:ind w:firstLine="0"/>
              <w:jc w:val="left"/>
            </w:pPr>
            <w:r>
              <w:t>5. Bác sĩ chọn bệnh nhân và nhập đầy đủ thông tin form</w:t>
            </w:r>
          </w:p>
        </w:tc>
        <w:tc>
          <w:tcPr>
            <w:tcW w:w="4389" w:type="dxa"/>
            <w:tcBorders>
              <w:top w:val="single" w:sz="4" w:space="0" w:color="000000"/>
              <w:left w:val="single" w:sz="4" w:space="0" w:color="000000"/>
              <w:bottom w:val="single" w:sz="4" w:space="0" w:color="000000"/>
              <w:right w:val="single" w:sz="4" w:space="0" w:color="000000"/>
            </w:tcBorders>
          </w:tcPr>
          <w:p w14:paraId="642E2771" w14:textId="77777777" w:rsidR="007D3F35" w:rsidRDefault="007D3F35" w:rsidP="00F43C4B">
            <w:pPr>
              <w:spacing w:before="61"/>
              <w:ind w:left="570" w:firstLine="0"/>
              <w:jc w:val="center"/>
            </w:pPr>
          </w:p>
        </w:tc>
        <w:tc>
          <w:tcPr>
            <w:tcW w:w="25" w:type="dxa"/>
            <w:tcBorders>
              <w:top w:val="nil"/>
              <w:left w:val="single" w:sz="4" w:space="0" w:color="000000"/>
              <w:bottom w:val="nil"/>
              <w:right w:val="nil"/>
            </w:tcBorders>
          </w:tcPr>
          <w:p w14:paraId="59ABF5B0" w14:textId="77777777" w:rsidR="007D3F35" w:rsidRDefault="007D3F35" w:rsidP="00F43C4B">
            <w:pPr>
              <w:spacing w:before="121"/>
              <w:ind w:left="570" w:firstLine="0"/>
              <w:jc w:val="center"/>
              <w:rPr>
                <w:b/>
                <w:bCs/>
              </w:rPr>
            </w:pPr>
          </w:p>
        </w:tc>
      </w:tr>
      <w:tr w:rsidR="007D3F35" w14:paraId="1B3674EA" w14:textId="77777777" w:rsidTr="00F43C4B">
        <w:trPr>
          <w:trHeight w:val="272"/>
        </w:trPr>
        <w:tc>
          <w:tcPr>
            <w:tcW w:w="4389" w:type="dxa"/>
            <w:tcBorders>
              <w:top w:val="single" w:sz="4" w:space="0" w:color="000000"/>
              <w:left w:val="single" w:sz="4" w:space="0" w:color="000000"/>
              <w:bottom w:val="single" w:sz="4" w:space="0" w:color="000000"/>
              <w:right w:val="single" w:sz="4" w:space="0" w:color="000000"/>
            </w:tcBorders>
          </w:tcPr>
          <w:p w14:paraId="729C4C43" w14:textId="77777777" w:rsidR="007D3F35" w:rsidRDefault="007D3F35" w:rsidP="00F43C4B">
            <w:pPr>
              <w:tabs>
                <w:tab w:val="center" w:pos="2474"/>
                <w:tab w:val="left" w:pos="3480"/>
              </w:tabs>
              <w:spacing w:before="61"/>
              <w:ind w:firstLine="0"/>
              <w:jc w:val="left"/>
            </w:pPr>
            <w:r>
              <w:t xml:space="preserve">6. Bác sĩ bấm nút “Xác nhận chỉ định”. </w:t>
            </w:r>
          </w:p>
        </w:tc>
        <w:tc>
          <w:tcPr>
            <w:tcW w:w="4389" w:type="dxa"/>
            <w:tcBorders>
              <w:top w:val="single" w:sz="4" w:space="0" w:color="000000"/>
              <w:left w:val="single" w:sz="4" w:space="0" w:color="000000"/>
              <w:bottom w:val="single" w:sz="4" w:space="0" w:color="000000"/>
              <w:right w:val="single" w:sz="4" w:space="0" w:color="000000"/>
            </w:tcBorders>
          </w:tcPr>
          <w:p w14:paraId="7126A3EB" w14:textId="77777777" w:rsidR="007D3F35" w:rsidRDefault="007D3F35" w:rsidP="00F43C4B">
            <w:pPr>
              <w:spacing w:before="61"/>
              <w:ind w:firstLine="0"/>
              <w:jc w:val="left"/>
            </w:pPr>
            <w:r>
              <w:t xml:space="preserve">7. Hệ thống xác thực CSRF Token và kiểm tra dữ liệu nhập. </w:t>
            </w:r>
          </w:p>
        </w:tc>
        <w:tc>
          <w:tcPr>
            <w:tcW w:w="25" w:type="dxa"/>
            <w:tcBorders>
              <w:top w:val="nil"/>
              <w:left w:val="single" w:sz="4" w:space="0" w:color="000000"/>
              <w:bottom w:val="nil"/>
              <w:right w:val="nil"/>
            </w:tcBorders>
          </w:tcPr>
          <w:p w14:paraId="726B58B1" w14:textId="77777777" w:rsidR="007D3F35" w:rsidRDefault="007D3F35" w:rsidP="00F43C4B">
            <w:pPr>
              <w:spacing w:before="121"/>
              <w:ind w:left="570" w:firstLine="0"/>
              <w:jc w:val="center"/>
              <w:rPr>
                <w:b/>
                <w:bCs/>
              </w:rPr>
            </w:pPr>
          </w:p>
        </w:tc>
      </w:tr>
      <w:tr w:rsidR="007D3F35" w14:paraId="20381DFD" w14:textId="77777777" w:rsidTr="00F43C4B">
        <w:trPr>
          <w:trHeight w:val="272"/>
        </w:trPr>
        <w:tc>
          <w:tcPr>
            <w:tcW w:w="4389" w:type="dxa"/>
            <w:tcBorders>
              <w:top w:val="single" w:sz="4" w:space="0" w:color="000000"/>
              <w:left w:val="single" w:sz="4" w:space="0" w:color="000000"/>
              <w:bottom w:val="single" w:sz="4" w:space="0" w:color="000000"/>
              <w:right w:val="single" w:sz="4" w:space="0" w:color="000000"/>
            </w:tcBorders>
          </w:tcPr>
          <w:p w14:paraId="132FFD2B" w14:textId="77777777" w:rsidR="007D3F35" w:rsidRDefault="007D3F35" w:rsidP="00F43C4B">
            <w:pPr>
              <w:tabs>
                <w:tab w:val="center" w:pos="2474"/>
                <w:tab w:val="left" w:pos="3480"/>
              </w:tabs>
              <w:spacing w:before="61"/>
              <w:ind w:left="570" w:firstLine="0"/>
              <w:jc w:val="left"/>
            </w:pPr>
          </w:p>
        </w:tc>
        <w:tc>
          <w:tcPr>
            <w:tcW w:w="4389" w:type="dxa"/>
            <w:tcBorders>
              <w:top w:val="single" w:sz="4" w:space="0" w:color="000000"/>
              <w:left w:val="single" w:sz="4" w:space="0" w:color="000000"/>
              <w:bottom w:val="single" w:sz="4" w:space="0" w:color="000000"/>
              <w:right w:val="single" w:sz="4" w:space="0" w:color="000000"/>
            </w:tcBorders>
          </w:tcPr>
          <w:p w14:paraId="33100B07" w14:textId="77777777" w:rsidR="007D3F35" w:rsidRDefault="007D3F35" w:rsidP="00F43C4B">
            <w:pPr>
              <w:spacing w:before="61"/>
              <w:ind w:firstLine="0"/>
              <w:jc w:val="left"/>
            </w:pPr>
            <w:r>
              <w:t xml:space="preserve">8. Lưu thông tin chỉ định nhập viện vào cơ sở dữ liệu với trạng thái pending. </w:t>
            </w:r>
          </w:p>
        </w:tc>
        <w:tc>
          <w:tcPr>
            <w:tcW w:w="25" w:type="dxa"/>
            <w:tcBorders>
              <w:top w:val="nil"/>
              <w:left w:val="single" w:sz="4" w:space="0" w:color="000000"/>
              <w:bottom w:val="nil"/>
              <w:right w:val="nil"/>
            </w:tcBorders>
          </w:tcPr>
          <w:p w14:paraId="0983CC0F" w14:textId="77777777" w:rsidR="007D3F35" w:rsidRDefault="007D3F35" w:rsidP="00F43C4B">
            <w:pPr>
              <w:spacing w:before="121"/>
              <w:ind w:left="570" w:firstLine="0"/>
              <w:jc w:val="center"/>
              <w:rPr>
                <w:b/>
                <w:bCs/>
              </w:rPr>
            </w:pPr>
          </w:p>
        </w:tc>
      </w:tr>
      <w:tr w:rsidR="007D3F35" w14:paraId="3C82F25B" w14:textId="77777777" w:rsidTr="00F43C4B">
        <w:trPr>
          <w:trHeight w:val="272"/>
        </w:trPr>
        <w:tc>
          <w:tcPr>
            <w:tcW w:w="4389" w:type="dxa"/>
            <w:tcBorders>
              <w:top w:val="single" w:sz="4" w:space="0" w:color="000000"/>
              <w:left w:val="single" w:sz="4" w:space="0" w:color="000000"/>
              <w:bottom w:val="single" w:sz="4" w:space="0" w:color="000000"/>
              <w:right w:val="single" w:sz="4" w:space="0" w:color="000000"/>
            </w:tcBorders>
          </w:tcPr>
          <w:p w14:paraId="23E331C7" w14:textId="77777777" w:rsidR="007D3F35" w:rsidRDefault="007D3F35" w:rsidP="00F43C4B">
            <w:pPr>
              <w:tabs>
                <w:tab w:val="center" w:pos="2474"/>
                <w:tab w:val="left" w:pos="3480"/>
              </w:tabs>
              <w:spacing w:before="61"/>
              <w:ind w:left="570" w:firstLine="0"/>
              <w:jc w:val="left"/>
            </w:pPr>
          </w:p>
        </w:tc>
        <w:tc>
          <w:tcPr>
            <w:tcW w:w="4389" w:type="dxa"/>
            <w:tcBorders>
              <w:top w:val="single" w:sz="4" w:space="0" w:color="000000"/>
              <w:left w:val="single" w:sz="4" w:space="0" w:color="000000"/>
              <w:bottom w:val="single" w:sz="4" w:space="0" w:color="000000"/>
              <w:right w:val="single" w:sz="4" w:space="0" w:color="000000"/>
            </w:tcBorders>
          </w:tcPr>
          <w:p w14:paraId="5DF961FA" w14:textId="77777777" w:rsidR="007D3F35" w:rsidRDefault="007D3F35" w:rsidP="00F43C4B">
            <w:pPr>
              <w:spacing w:before="61"/>
              <w:ind w:firstLine="0"/>
              <w:jc w:val="left"/>
            </w:pPr>
            <w:r>
              <w:t xml:space="preserve">9. Chuyển yêu cầu nhập viện đến Điều dưỡng để phân bổ phòng và giường bệnh. </w:t>
            </w:r>
          </w:p>
        </w:tc>
        <w:tc>
          <w:tcPr>
            <w:tcW w:w="25" w:type="dxa"/>
            <w:tcBorders>
              <w:top w:val="nil"/>
              <w:left w:val="single" w:sz="4" w:space="0" w:color="000000"/>
              <w:bottom w:val="nil"/>
              <w:right w:val="nil"/>
            </w:tcBorders>
          </w:tcPr>
          <w:p w14:paraId="4330A6FC" w14:textId="77777777" w:rsidR="007D3F35" w:rsidRDefault="007D3F35" w:rsidP="00F43C4B">
            <w:pPr>
              <w:spacing w:before="121"/>
              <w:ind w:left="570" w:firstLine="0"/>
              <w:jc w:val="center"/>
              <w:rPr>
                <w:b/>
                <w:bCs/>
              </w:rPr>
            </w:pPr>
          </w:p>
        </w:tc>
      </w:tr>
      <w:tr w:rsidR="007D3F35" w14:paraId="02398CD8" w14:textId="77777777" w:rsidTr="00F43C4B">
        <w:trPr>
          <w:trHeight w:val="272"/>
        </w:trPr>
        <w:tc>
          <w:tcPr>
            <w:tcW w:w="4389" w:type="dxa"/>
            <w:tcBorders>
              <w:top w:val="single" w:sz="4" w:space="0" w:color="000000"/>
              <w:left w:val="single" w:sz="4" w:space="0" w:color="000000"/>
              <w:bottom w:val="single" w:sz="4" w:space="0" w:color="000000"/>
              <w:right w:val="single" w:sz="4" w:space="0" w:color="000000"/>
            </w:tcBorders>
          </w:tcPr>
          <w:p w14:paraId="06985A9D" w14:textId="77777777" w:rsidR="007D3F35" w:rsidRDefault="007D3F35" w:rsidP="00F43C4B">
            <w:pPr>
              <w:tabs>
                <w:tab w:val="center" w:pos="2474"/>
                <w:tab w:val="left" w:pos="3480"/>
              </w:tabs>
              <w:spacing w:before="61"/>
              <w:ind w:left="570" w:firstLine="0"/>
              <w:jc w:val="left"/>
            </w:pPr>
          </w:p>
        </w:tc>
        <w:tc>
          <w:tcPr>
            <w:tcW w:w="4389" w:type="dxa"/>
            <w:tcBorders>
              <w:top w:val="single" w:sz="4" w:space="0" w:color="000000"/>
              <w:left w:val="single" w:sz="4" w:space="0" w:color="000000"/>
              <w:bottom w:val="single" w:sz="4" w:space="0" w:color="000000"/>
              <w:right w:val="single" w:sz="4" w:space="0" w:color="000000"/>
            </w:tcBorders>
          </w:tcPr>
          <w:p w14:paraId="1DD8EC70" w14:textId="77777777" w:rsidR="007D3F35" w:rsidRDefault="007D3F35" w:rsidP="00F43C4B">
            <w:pPr>
              <w:spacing w:before="61"/>
              <w:ind w:firstLine="0"/>
              <w:jc w:val="left"/>
            </w:pPr>
            <w:r>
              <w:t xml:space="preserve">10. Hiển thị thông báo chỉ định nhập viện thành công. </w:t>
            </w:r>
          </w:p>
        </w:tc>
        <w:tc>
          <w:tcPr>
            <w:tcW w:w="25" w:type="dxa"/>
            <w:tcBorders>
              <w:top w:val="nil"/>
              <w:left w:val="single" w:sz="4" w:space="0" w:color="000000"/>
              <w:bottom w:val="nil"/>
              <w:right w:val="nil"/>
            </w:tcBorders>
          </w:tcPr>
          <w:p w14:paraId="25F34F65" w14:textId="77777777" w:rsidR="007D3F35" w:rsidRDefault="007D3F35" w:rsidP="00F43C4B">
            <w:pPr>
              <w:spacing w:before="121"/>
              <w:ind w:left="570" w:firstLine="0"/>
              <w:jc w:val="center"/>
              <w:rPr>
                <w:b/>
                <w:bCs/>
              </w:rPr>
            </w:pPr>
          </w:p>
        </w:tc>
      </w:tr>
      <w:tr w:rsidR="007D3F35" w14:paraId="229C290E" w14:textId="77777777" w:rsidTr="00F43C4B">
        <w:trPr>
          <w:trHeight w:val="272"/>
        </w:trPr>
        <w:tc>
          <w:tcPr>
            <w:tcW w:w="4389" w:type="dxa"/>
            <w:tcBorders>
              <w:top w:val="single" w:sz="4" w:space="0" w:color="000000"/>
              <w:left w:val="single" w:sz="4" w:space="0" w:color="000000"/>
              <w:bottom w:val="single" w:sz="4" w:space="0" w:color="000000"/>
              <w:right w:val="single" w:sz="4" w:space="0" w:color="000000"/>
            </w:tcBorders>
          </w:tcPr>
          <w:p w14:paraId="74DCE1F4" w14:textId="77777777" w:rsidR="007D3F35" w:rsidRDefault="007D3F35" w:rsidP="00F43C4B">
            <w:pPr>
              <w:tabs>
                <w:tab w:val="center" w:pos="2474"/>
                <w:tab w:val="left" w:pos="3480"/>
              </w:tabs>
              <w:spacing w:before="61"/>
              <w:ind w:left="570" w:firstLine="0"/>
              <w:jc w:val="left"/>
            </w:pPr>
          </w:p>
        </w:tc>
        <w:tc>
          <w:tcPr>
            <w:tcW w:w="4389" w:type="dxa"/>
            <w:tcBorders>
              <w:top w:val="single" w:sz="4" w:space="0" w:color="000000"/>
              <w:left w:val="single" w:sz="4" w:space="0" w:color="000000"/>
              <w:bottom w:val="single" w:sz="4" w:space="0" w:color="000000"/>
              <w:right w:val="single" w:sz="4" w:space="0" w:color="000000"/>
            </w:tcBorders>
          </w:tcPr>
          <w:p w14:paraId="58D54347" w14:textId="77777777" w:rsidR="007D3F35" w:rsidRDefault="007D3F35" w:rsidP="00F43C4B">
            <w:pPr>
              <w:spacing w:before="61"/>
              <w:ind w:firstLine="0"/>
              <w:jc w:val="left"/>
            </w:pPr>
            <w:r>
              <w:t xml:space="preserve">11. Cập nhật danh sách bệnh nhân nội trú trên hệ thống. </w:t>
            </w:r>
          </w:p>
        </w:tc>
        <w:tc>
          <w:tcPr>
            <w:tcW w:w="25" w:type="dxa"/>
            <w:tcBorders>
              <w:top w:val="nil"/>
              <w:left w:val="single" w:sz="4" w:space="0" w:color="000000"/>
              <w:bottom w:val="nil"/>
              <w:right w:val="nil"/>
            </w:tcBorders>
          </w:tcPr>
          <w:p w14:paraId="0882F275" w14:textId="77777777" w:rsidR="007D3F35" w:rsidRDefault="007D3F35" w:rsidP="00F43C4B">
            <w:pPr>
              <w:spacing w:before="121"/>
              <w:ind w:left="570" w:firstLine="0"/>
              <w:jc w:val="center"/>
              <w:rPr>
                <w:b/>
                <w:bCs/>
              </w:rPr>
            </w:pPr>
          </w:p>
        </w:tc>
      </w:tr>
      <w:tr w:rsidR="007D3F35" w14:paraId="19FFE9D2" w14:textId="77777777" w:rsidTr="00F43C4B">
        <w:trPr>
          <w:trHeight w:val="679"/>
        </w:trPr>
        <w:tc>
          <w:tcPr>
            <w:tcW w:w="8778"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5BDFBA8D" w14:textId="77777777" w:rsidR="007D3F35" w:rsidRDefault="007D3F35" w:rsidP="00F43C4B">
            <w:pPr>
              <w:spacing w:before="61"/>
              <w:ind w:firstLine="0"/>
              <w:jc w:val="left"/>
              <w:rPr>
                <w:b/>
                <w:bCs/>
              </w:rPr>
            </w:pPr>
            <w:r>
              <w:rPr>
                <w:b/>
                <w:bCs/>
              </w:rPr>
              <w:t xml:space="preserve"> Luồng sự kiện thay thế (alternate flow):</w:t>
            </w:r>
          </w:p>
        </w:tc>
        <w:tc>
          <w:tcPr>
            <w:tcW w:w="25" w:type="dxa"/>
            <w:tcBorders>
              <w:top w:val="nil"/>
              <w:left w:val="single" w:sz="4" w:space="0" w:color="000000"/>
              <w:bottom w:val="nil"/>
              <w:right w:val="nil"/>
            </w:tcBorders>
          </w:tcPr>
          <w:p w14:paraId="3104A377" w14:textId="77777777" w:rsidR="007D3F35" w:rsidRDefault="007D3F35" w:rsidP="00F43C4B">
            <w:pPr>
              <w:spacing w:before="121"/>
              <w:ind w:left="570" w:firstLine="0"/>
              <w:jc w:val="center"/>
              <w:rPr>
                <w:b/>
                <w:bCs/>
              </w:rPr>
            </w:pPr>
          </w:p>
        </w:tc>
      </w:tr>
      <w:tr w:rsidR="007D3F35" w14:paraId="167A71D9" w14:textId="77777777" w:rsidTr="00F43C4B">
        <w:trPr>
          <w:trHeight w:val="263"/>
        </w:trPr>
        <w:tc>
          <w:tcPr>
            <w:tcW w:w="43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B9CBC0" w14:textId="77777777" w:rsidR="007D3F35" w:rsidRDefault="007D3F35" w:rsidP="00F43C4B">
            <w:pPr>
              <w:spacing w:before="61"/>
              <w:ind w:firstLine="0"/>
              <w:jc w:val="left"/>
              <w:rPr>
                <w:b/>
                <w:bCs/>
              </w:rPr>
            </w:pPr>
            <w:r>
              <w:rPr>
                <w:b/>
                <w:bCs/>
              </w:rPr>
              <w:t>6.1. Bác sĩ bỏ trống thông tin bắt buộc và bấm “</w:t>
            </w:r>
            <w:r>
              <w:t>Xác nhận chỉ định”.</w:t>
            </w:r>
            <w:r>
              <w:rPr>
                <w:b/>
                <w:bCs/>
              </w:rPr>
              <w:t xml:space="preserve"> </w:t>
            </w:r>
          </w:p>
        </w:tc>
        <w:tc>
          <w:tcPr>
            <w:tcW w:w="43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CA298A" w14:textId="77777777" w:rsidR="007D3F35" w:rsidRDefault="007D3F35" w:rsidP="00F43C4B">
            <w:pPr>
              <w:spacing w:before="61"/>
              <w:ind w:firstLine="0"/>
              <w:jc w:val="left"/>
              <w:rPr>
                <w:b/>
                <w:bCs/>
              </w:rPr>
            </w:pPr>
            <w:r>
              <w:rPr>
                <w:b/>
                <w:bCs/>
              </w:rPr>
              <w:t xml:space="preserve">6.2 Hệ thống kiểm tra dữ liệu nhập. </w:t>
            </w:r>
          </w:p>
        </w:tc>
        <w:tc>
          <w:tcPr>
            <w:tcW w:w="25" w:type="dxa"/>
            <w:tcBorders>
              <w:top w:val="nil"/>
              <w:left w:val="single" w:sz="4" w:space="0" w:color="000000"/>
              <w:bottom w:val="nil"/>
              <w:right w:val="nil"/>
            </w:tcBorders>
          </w:tcPr>
          <w:p w14:paraId="61A87417" w14:textId="77777777" w:rsidR="007D3F35" w:rsidRDefault="007D3F35" w:rsidP="00F43C4B">
            <w:pPr>
              <w:spacing w:before="121"/>
              <w:ind w:left="570" w:firstLine="0"/>
              <w:jc w:val="center"/>
              <w:rPr>
                <w:b/>
                <w:bCs/>
              </w:rPr>
            </w:pPr>
          </w:p>
        </w:tc>
      </w:tr>
      <w:tr w:rsidR="007D3F35" w14:paraId="1E836782" w14:textId="77777777" w:rsidTr="00F43C4B">
        <w:trPr>
          <w:trHeight w:val="263"/>
        </w:trPr>
        <w:tc>
          <w:tcPr>
            <w:tcW w:w="43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6E3CFD" w14:textId="77777777" w:rsidR="007D3F35" w:rsidRDefault="007D3F35" w:rsidP="00F43C4B">
            <w:pPr>
              <w:spacing w:before="61"/>
              <w:ind w:firstLine="0"/>
              <w:jc w:val="left"/>
              <w:rPr>
                <w:b/>
                <w:bCs/>
              </w:rPr>
            </w:pPr>
          </w:p>
        </w:tc>
        <w:tc>
          <w:tcPr>
            <w:tcW w:w="43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26A7BB" w14:textId="77777777" w:rsidR="007D3F35" w:rsidRDefault="007D3F35" w:rsidP="00F43C4B">
            <w:pPr>
              <w:spacing w:before="61"/>
              <w:ind w:firstLine="0"/>
              <w:jc w:val="left"/>
              <w:rPr>
                <w:b/>
                <w:bCs/>
              </w:rPr>
            </w:pPr>
            <w:r>
              <w:rPr>
                <w:b/>
                <w:bCs/>
              </w:rPr>
              <w:t xml:space="preserve">6.3 Hiển thị thông báo lỗi tại các trường còn thiếu </w:t>
            </w:r>
          </w:p>
        </w:tc>
        <w:tc>
          <w:tcPr>
            <w:tcW w:w="25" w:type="dxa"/>
            <w:tcBorders>
              <w:top w:val="nil"/>
              <w:left w:val="single" w:sz="4" w:space="0" w:color="000000"/>
              <w:bottom w:val="nil"/>
              <w:right w:val="nil"/>
            </w:tcBorders>
          </w:tcPr>
          <w:p w14:paraId="07FD611E" w14:textId="77777777" w:rsidR="007D3F35" w:rsidRDefault="007D3F35" w:rsidP="00F43C4B">
            <w:pPr>
              <w:spacing w:before="121"/>
              <w:ind w:left="570" w:firstLine="0"/>
              <w:jc w:val="center"/>
              <w:rPr>
                <w:b/>
                <w:bCs/>
              </w:rPr>
            </w:pPr>
          </w:p>
        </w:tc>
      </w:tr>
      <w:tr w:rsidR="007D3F35" w14:paraId="4F798654" w14:textId="77777777" w:rsidTr="00F43C4B">
        <w:trPr>
          <w:trHeight w:val="263"/>
        </w:trPr>
        <w:tc>
          <w:tcPr>
            <w:tcW w:w="43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26B521" w14:textId="77777777" w:rsidR="007D3F35" w:rsidRDefault="007D3F35" w:rsidP="00F43C4B">
            <w:pPr>
              <w:spacing w:before="61"/>
              <w:ind w:firstLine="0"/>
              <w:jc w:val="left"/>
              <w:rPr>
                <w:b/>
                <w:bCs/>
              </w:rPr>
            </w:pPr>
          </w:p>
        </w:tc>
        <w:tc>
          <w:tcPr>
            <w:tcW w:w="43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FF70BB" w14:textId="77777777" w:rsidR="007D3F35" w:rsidRDefault="007D3F35" w:rsidP="00F43C4B">
            <w:pPr>
              <w:spacing w:before="61"/>
              <w:ind w:firstLine="0"/>
              <w:jc w:val="left"/>
              <w:rPr>
                <w:b/>
                <w:bCs/>
              </w:rPr>
            </w:pPr>
            <w:r>
              <w:rPr>
                <w:b/>
                <w:bCs/>
              </w:rPr>
              <w:t xml:space="preserve">6.4 Không lưu dữ liệu vào hệ thống.  </w:t>
            </w:r>
          </w:p>
        </w:tc>
        <w:tc>
          <w:tcPr>
            <w:tcW w:w="25" w:type="dxa"/>
            <w:tcBorders>
              <w:top w:val="nil"/>
              <w:left w:val="single" w:sz="4" w:space="0" w:color="000000"/>
              <w:bottom w:val="nil"/>
              <w:right w:val="nil"/>
            </w:tcBorders>
          </w:tcPr>
          <w:p w14:paraId="0F948330" w14:textId="77777777" w:rsidR="007D3F35" w:rsidRDefault="007D3F35" w:rsidP="00F43C4B">
            <w:pPr>
              <w:spacing w:before="121"/>
              <w:ind w:left="570" w:firstLine="0"/>
              <w:jc w:val="center"/>
              <w:rPr>
                <w:b/>
                <w:bCs/>
              </w:rPr>
            </w:pPr>
          </w:p>
        </w:tc>
      </w:tr>
      <w:tr w:rsidR="007D3F35" w14:paraId="5EF28F07" w14:textId="77777777" w:rsidTr="00F43C4B">
        <w:trPr>
          <w:trHeight w:val="427"/>
        </w:trPr>
        <w:tc>
          <w:tcPr>
            <w:tcW w:w="43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231FB5" w14:textId="77777777" w:rsidR="007D3F35" w:rsidRDefault="007D3F35" w:rsidP="00F43C4B">
            <w:pPr>
              <w:spacing w:before="61"/>
              <w:ind w:firstLine="0"/>
              <w:jc w:val="left"/>
              <w:rPr>
                <w:b/>
                <w:bCs/>
              </w:rPr>
            </w:pPr>
          </w:p>
        </w:tc>
        <w:tc>
          <w:tcPr>
            <w:tcW w:w="43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841867" w14:textId="77777777" w:rsidR="007D3F35" w:rsidRDefault="007D3F35" w:rsidP="00F43C4B">
            <w:pPr>
              <w:spacing w:before="61"/>
              <w:ind w:firstLine="0"/>
              <w:jc w:val="left"/>
              <w:rPr>
                <w:b/>
                <w:bCs/>
              </w:rPr>
            </w:pPr>
          </w:p>
        </w:tc>
        <w:tc>
          <w:tcPr>
            <w:tcW w:w="25" w:type="dxa"/>
            <w:tcBorders>
              <w:top w:val="nil"/>
              <w:left w:val="single" w:sz="4" w:space="0" w:color="000000"/>
              <w:bottom w:val="nil"/>
              <w:right w:val="nil"/>
            </w:tcBorders>
          </w:tcPr>
          <w:p w14:paraId="30A9035B" w14:textId="77777777" w:rsidR="007D3F35" w:rsidRDefault="007D3F35" w:rsidP="00F43C4B">
            <w:pPr>
              <w:spacing w:before="121"/>
              <w:ind w:left="570" w:firstLine="0"/>
              <w:jc w:val="center"/>
              <w:rPr>
                <w:b/>
                <w:bCs/>
              </w:rPr>
            </w:pPr>
          </w:p>
        </w:tc>
      </w:tr>
      <w:tr w:rsidR="007D3F35" w14:paraId="0EC9E87D" w14:textId="77777777" w:rsidTr="00F43C4B">
        <w:trPr>
          <w:trHeight w:val="427"/>
        </w:trPr>
        <w:tc>
          <w:tcPr>
            <w:tcW w:w="43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65D8A3" w14:textId="77777777" w:rsidR="007D3F35" w:rsidRDefault="007D3F35" w:rsidP="00F43C4B">
            <w:pPr>
              <w:spacing w:before="61"/>
              <w:ind w:firstLine="0"/>
              <w:jc w:val="left"/>
              <w:rPr>
                <w:b/>
                <w:bCs/>
              </w:rPr>
            </w:pPr>
          </w:p>
        </w:tc>
        <w:tc>
          <w:tcPr>
            <w:tcW w:w="43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349791" w14:textId="77777777" w:rsidR="007D3F35" w:rsidRDefault="007D3F35" w:rsidP="00F43C4B">
            <w:pPr>
              <w:spacing w:before="61"/>
              <w:ind w:firstLine="0"/>
              <w:jc w:val="left"/>
              <w:rPr>
                <w:b/>
                <w:bCs/>
              </w:rPr>
            </w:pPr>
          </w:p>
        </w:tc>
        <w:tc>
          <w:tcPr>
            <w:tcW w:w="25" w:type="dxa"/>
            <w:tcBorders>
              <w:top w:val="nil"/>
              <w:left w:val="single" w:sz="4" w:space="0" w:color="000000"/>
              <w:bottom w:val="nil"/>
              <w:right w:val="nil"/>
            </w:tcBorders>
          </w:tcPr>
          <w:p w14:paraId="0CA771EA" w14:textId="77777777" w:rsidR="007D3F35" w:rsidRDefault="007D3F35" w:rsidP="00F43C4B">
            <w:pPr>
              <w:spacing w:before="121"/>
              <w:ind w:left="570" w:firstLine="0"/>
              <w:jc w:val="center"/>
              <w:rPr>
                <w:b/>
                <w:bCs/>
              </w:rPr>
            </w:pPr>
          </w:p>
        </w:tc>
      </w:tr>
    </w:tbl>
    <w:p w14:paraId="72E8CC03" w14:textId="77777777" w:rsidR="007D3F35" w:rsidRDefault="007D3F35" w:rsidP="007D3F35">
      <w:pPr>
        <w:spacing w:before="0" w:line="360" w:lineRule="auto"/>
        <w:ind w:left="284" w:hanging="283"/>
      </w:pPr>
    </w:p>
    <w:p w14:paraId="67E78FAA" w14:textId="77777777" w:rsidR="007D3F35" w:rsidRDefault="007D3F35" w:rsidP="007D3F35">
      <w:pPr>
        <w:numPr>
          <w:ilvl w:val="0"/>
          <w:numId w:val="25"/>
        </w:numPr>
        <w:spacing w:before="0" w:line="360" w:lineRule="auto"/>
      </w:pPr>
      <w:r>
        <w:t>Sơ đồ trình tự</w:t>
      </w:r>
    </w:p>
    <w:p w14:paraId="75D9245F" w14:textId="09DB0ACE" w:rsidR="00945D77" w:rsidRDefault="00945D77" w:rsidP="00945D77">
      <w:pPr>
        <w:pStyle w:val="Chuthich"/>
        <w:keepNext/>
      </w:pPr>
      <w:bookmarkStart w:id="143" w:name="_Toc231238261"/>
      <w:r>
        <w:t xml:space="preserve">Hình </w:t>
      </w:r>
      <w:fldSimple w:instr=" STYLEREF 2 \s ">
        <w:r w:rsidR="00087DDD">
          <w:rPr>
            <w:noProof/>
          </w:rPr>
          <w:t>3.5</w:t>
        </w:r>
      </w:fldSimple>
      <w:r w:rsidR="00087DDD">
        <w:t>.</w:t>
      </w:r>
      <w:fldSimple w:instr=" SEQ Hình \* alphabetic \s 2 ">
        <w:r w:rsidR="00087DDD">
          <w:rPr>
            <w:noProof/>
          </w:rPr>
          <w:t>yy</w:t>
        </w:r>
      </w:fldSimple>
      <w:r>
        <w:rPr>
          <w:lang w:val="vi-VN"/>
        </w:rPr>
        <w:t xml:space="preserve"> </w:t>
      </w:r>
      <w:r w:rsidRPr="007E233D">
        <w:rPr>
          <w:lang w:val="vi-VN"/>
        </w:rPr>
        <w:t>Sơ đồ Sequence Chỉ địch nội trú</w:t>
      </w:r>
      <w:bookmarkEnd w:id="143"/>
    </w:p>
    <w:p w14:paraId="66C37F36" w14:textId="77777777" w:rsidR="007D3F35" w:rsidRDefault="007D3F35" w:rsidP="007D3F35">
      <w:pPr>
        <w:spacing w:before="0" w:after="60" w:line="360" w:lineRule="auto"/>
        <w:ind w:firstLine="0"/>
        <w:jc w:val="center"/>
      </w:pPr>
      <w:r>
        <w:rPr>
          <w:noProof/>
        </w:rPr>
        <w:drawing>
          <wp:inline distT="114300" distB="114300" distL="114300" distR="114300" wp14:anchorId="077C6754" wp14:editId="4A94A69B">
            <wp:extent cx="5579435" cy="2997200"/>
            <wp:effectExtent l="0" t="0" r="0" b="0"/>
            <wp:docPr id="52"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74"/>
                    <a:srcRect/>
                    <a:stretch>
                      <a:fillRect/>
                    </a:stretch>
                  </pic:blipFill>
                  <pic:spPr>
                    <a:xfrm>
                      <a:off x="0" y="0"/>
                      <a:ext cx="5579435" cy="2997200"/>
                    </a:xfrm>
                    <a:prstGeom prst="rect">
                      <a:avLst/>
                    </a:prstGeom>
                    <a:ln/>
                  </pic:spPr>
                </pic:pic>
              </a:graphicData>
            </a:graphic>
          </wp:inline>
        </w:drawing>
      </w:r>
    </w:p>
    <w:p w14:paraId="74F43113" w14:textId="77777777" w:rsidR="007D3F35" w:rsidRDefault="007D3F35" w:rsidP="007D3F35">
      <w:pPr>
        <w:numPr>
          <w:ilvl w:val="0"/>
          <w:numId w:val="25"/>
        </w:numPr>
        <w:spacing w:before="0" w:line="360" w:lineRule="auto"/>
      </w:pPr>
      <w:r>
        <w:lastRenderedPageBreak/>
        <w:t xml:space="preserve">Giao diện “Chỉ địch nội trú” </w:t>
      </w:r>
    </w:p>
    <w:p w14:paraId="0F7C722E" w14:textId="45750F87" w:rsidR="00945D77" w:rsidRDefault="00945D77" w:rsidP="00945D77">
      <w:pPr>
        <w:pStyle w:val="Chuthich"/>
        <w:keepNext/>
      </w:pPr>
      <w:bookmarkStart w:id="144" w:name="_Toc231238262"/>
      <w:r>
        <w:t xml:space="preserve">Hình </w:t>
      </w:r>
      <w:fldSimple w:instr=" STYLEREF 2 \s ">
        <w:r w:rsidR="00087DDD">
          <w:rPr>
            <w:noProof/>
          </w:rPr>
          <w:t>3.5</w:t>
        </w:r>
      </w:fldSimple>
      <w:r w:rsidR="00087DDD">
        <w:t>.</w:t>
      </w:r>
      <w:fldSimple w:instr=" SEQ Hình \* alphabetic \s 2 ">
        <w:r w:rsidR="00087DDD">
          <w:rPr>
            <w:noProof/>
          </w:rPr>
          <w:t>zz</w:t>
        </w:r>
      </w:fldSimple>
      <w:r>
        <w:rPr>
          <w:lang w:val="vi-VN"/>
        </w:rPr>
        <w:t xml:space="preserve"> </w:t>
      </w:r>
      <w:r w:rsidRPr="008C1379">
        <w:rPr>
          <w:lang w:val="vi-VN"/>
        </w:rPr>
        <w:t>Giao diện Chỉ địch nội trú</w:t>
      </w:r>
      <w:bookmarkEnd w:id="144"/>
    </w:p>
    <w:p w14:paraId="75EFFFF8" w14:textId="77777777" w:rsidR="007D3F35" w:rsidRDefault="007D3F35" w:rsidP="00945D77">
      <w:pPr>
        <w:ind w:firstLine="0"/>
      </w:pPr>
      <w:r>
        <w:rPr>
          <w:noProof/>
        </w:rPr>
        <w:drawing>
          <wp:inline distT="114300" distB="114300" distL="114300" distR="114300" wp14:anchorId="43C85EC7" wp14:editId="78E8C34B">
            <wp:extent cx="5579435" cy="3060700"/>
            <wp:effectExtent l="0" t="0" r="0" b="0"/>
            <wp:docPr id="37"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75"/>
                    <a:srcRect/>
                    <a:stretch>
                      <a:fillRect/>
                    </a:stretch>
                  </pic:blipFill>
                  <pic:spPr>
                    <a:xfrm>
                      <a:off x="0" y="0"/>
                      <a:ext cx="5579435" cy="3060700"/>
                    </a:xfrm>
                    <a:prstGeom prst="rect">
                      <a:avLst/>
                    </a:prstGeom>
                    <a:ln/>
                  </pic:spPr>
                </pic:pic>
              </a:graphicData>
            </a:graphic>
          </wp:inline>
        </w:drawing>
      </w:r>
    </w:p>
    <w:p w14:paraId="133BB758" w14:textId="77777777" w:rsidR="007D3F35" w:rsidRDefault="007D3F35" w:rsidP="00945D77">
      <w:pPr>
        <w:ind w:firstLine="0"/>
      </w:pPr>
      <w:r>
        <w:rPr>
          <w:noProof/>
        </w:rPr>
        <w:drawing>
          <wp:inline distT="114300" distB="114300" distL="114300" distR="114300" wp14:anchorId="14990DA2" wp14:editId="4EACBD38">
            <wp:extent cx="5579435" cy="3073400"/>
            <wp:effectExtent l="0" t="0" r="0" b="0"/>
            <wp:docPr id="2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6"/>
                    <a:srcRect/>
                    <a:stretch>
                      <a:fillRect/>
                    </a:stretch>
                  </pic:blipFill>
                  <pic:spPr>
                    <a:xfrm>
                      <a:off x="0" y="0"/>
                      <a:ext cx="5579435" cy="3073400"/>
                    </a:xfrm>
                    <a:prstGeom prst="rect">
                      <a:avLst/>
                    </a:prstGeom>
                    <a:ln/>
                  </pic:spPr>
                </pic:pic>
              </a:graphicData>
            </a:graphic>
          </wp:inline>
        </w:drawing>
      </w:r>
    </w:p>
    <w:p w14:paraId="74F57452" w14:textId="77777777" w:rsidR="007D3F35" w:rsidRDefault="007D3F35" w:rsidP="007D3F35"/>
    <w:p w14:paraId="0E24B04B" w14:textId="77777777" w:rsidR="007D3F35" w:rsidRPr="007D3F35" w:rsidRDefault="007D3F35" w:rsidP="007D3F35">
      <w:pPr>
        <w:pStyle w:val="u3"/>
      </w:pPr>
      <w:bookmarkStart w:id="145" w:name="_Toc231238004"/>
      <w:r w:rsidRPr="007D3F35">
        <w:t>Use Case Chỉ định cận lâm sàng</w:t>
      </w:r>
      <w:bookmarkEnd w:id="145"/>
    </w:p>
    <w:p w14:paraId="7FDA3AA7" w14:textId="5FA9A7E6" w:rsidR="007D3F35" w:rsidRPr="00945D77" w:rsidRDefault="007D3F35" w:rsidP="00945D77">
      <w:pPr>
        <w:numPr>
          <w:ilvl w:val="0"/>
          <w:numId w:val="15"/>
        </w:numPr>
        <w:pBdr>
          <w:top w:val="nil"/>
          <w:left w:val="nil"/>
          <w:bottom w:val="nil"/>
          <w:right w:val="nil"/>
          <w:between w:val="nil"/>
        </w:pBdr>
        <w:spacing w:before="0" w:line="360" w:lineRule="auto"/>
        <w:rPr>
          <w:color w:val="000000"/>
        </w:rPr>
      </w:pPr>
      <w:r>
        <w:rPr>
          <w:color w:val="000000"/>
        </w:rPr>
        <w:t>Đặc tả Use Case</w:t>
      </w:r>
    </w:p>
    <w:p w14:paraId="4E5F9F10" w14:textId="051561DC" w:rsidR="00945D77" w:rsidRDefault="00945D77" w:rsidP="00945D77">
      <w:pPr>
        <w:pStyle w:val="Chuthich"/>
        <w:keepNext/>
      </w:pPr>
      <w:bookmarkStart w:id="146" w:name="_Toc231238207"/>
      <w:r>
        <w:lastRenderedPageBreak/>
        <w:t xml:space="preserve">Bảng </w:t>
      </w:r>
      <w:fldSimple w:instr=" STYLEREF 3 \s ">
        <w:r>
          <w:rPr>
            <w:noProof/>
          </w:rPr>
          <w:t>3.5.29</w:t>
        </w:r>
      </w:fldSimple>
      <w:r>
        <w:t>.</w:t>
      </w:r>
      <w:fldSimple w:instr=" SEQ Bảng \* alphabetic \s 3 ">
        <w:r>
          <w:rPr>
            <w:noProof/>
          </w:rPr>
          <w:t>a</w:t>
        </w:r>
      </w:fldSimple>
      <w:r>
        <w:rPr>
          <w:lang w:val="vi-VN"/>
        </w:rPr>
        <w:t xml:space="preserve"> </w:t>
      </w:r>
      <w:r w:rsidRPr="00D66126">
        <w:rPr>
          <w:lang w:val="vi-VN"/>
        </w:rPr>
        <w:t>Bảng đặc tả Usecase chỉ định cận lâm sàng</w:t>
      </w:r>
      <w:bookmarkEnd w:id="146"/>
    </w:p>
    <w:tbl>
      <w:tblPr>
        <w:tblW w:w="889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37"/>
        <w:gridCol w:w="4322"/>
        <w:gridCol w:w="236"/>
      </w:tblGrid>
      <w:tr w:rsidR="007D3F35" w14:paraId="6295EE8D" w14:textId="77777777" w:rsidTr="00F43C4B">
        <w:trPr>
          <w:gridAfter w:val="1"/>
          <w:wAfter w:w="236" w:type="dxa"/>
          <w:trHeight w:val="670"/>
        </w:trPr>
        <w:tc>
          <w:tcPr>
            <w:tcW w:w="8775" w:type="dxa"/>
            <w:gridSpan w:val="2"/>
          </w:tcPr>
          <w:p w14:paraId="72091C77" w14:textId="77777777" w:rsidR="007D3F35" w:rsidRDefault="007D3F35" w:rsidP="00F43C4B">
            <w:pPr>
              <w:ind w:left="70" w:firstLine="0"/>
              <w:jc w:val="left"/>
            </w:pPr>
            <w:r>
              <w:rPr>
                <w:b/>
                <w:bCs/>
              </w:rPr>
              <w:t>Tên use case</w:t>
            </w:r>
            <w:r>
              <w:t>: Chỉ định cận lâm sàng</w:t>
            </w:r>
          </w:p>
        </w:tc>
      </w:tr>
      <w:tr w:rsidR="007D3F35" w14:paraId="2C2E4374" w14:textId="77777777" w:rsidTr="00F43C4B">
        <w:trPr>
          <w:gridAfter w:val="1"/>
          <w:wAfter w:w="236" w:type="dxa"/>
          <w:trHeight w:val="668"/>
        </w:trPr>
        <w:tc>
          <w:tcPr>
            <w:tcW w:w="8775" w:type="dxa"/>
            <w:gridSpan w:val="2"/>
          </w:tcPr>
          <w:p w14:paraId="2CED71AA" w14:textId="77777777" w:rsidR="007D3F35" w:rsidRDefault="007D3F35" w:rsidP="00F43C4B">
            <w:pPr>
              <w:spacing w:line="360" w:lineRule="auto"/>
              <w:ind w:left="70" w:firstLine="0"/>
              <w:jc w:val="left"/>
            </w:pPr>
            <w:r>
              <w:rPr>
                <w:b/>
                <w:bCs/>
              </w:rPr>
              <w:t>Mô tả sơ lược</w:t>
            </w:r>
            <w:r>
              <w:t xml:space="preserve">: Bác sĩ tạo và quản lý các yêu cầu cận lâm sàng cho bệnh nhân như xét nghiệm máu, X-Quang, siêu âm, CT, MRI,... Hệ thống hỗ trợ theo dõi trạng thái thực hiện, nhận kết quả từ Kỹ thuật viên và hiển thị kết quả/hình ảnh phục vụ chẩn đoán </w:t>
            </w:r>
          </w:p>
        </w:tc>
      </w:tr>
      <w:tr w:rsidR="007D3F35" w14:paraId="41B77289" w14:textId="77777777" w:rsidTr="00F43C4B">
        <w:trPr>
          <w:gridAfter w:val="1"/>
          <w:wAfter w:w="236" w:type="dxa"/>
          <w:trHeight w:val="670"/>
        </w:trPr>
        <w:tc>
          <w:tcPr>
            <w:tcW w:w="8775" w:type="dxa"/>
            <w:gridSpan w:val="2"/>
          </w:tcPr>
          <w:p w14:paraId="05DE7191" w14:textId="77777777" w:rsidR="007D3F35" w:rsidRDefault="007D3F35" w:rsidP="00F43C4B">
            <w:pPr>
              <w:ind w:left="70" w:firstLine="0"/>
              <w:jc w:val="left"/>
            </w:pPr>
            <w:r>
              <w:rPr>
                <w:b/>
                <w:bCs/>
              </w:rPr>
              <w:t>Actor chính</w:t>
            </w:r>
            <w:r>
              <w:t xml:space="preserve">: Bác sĩ </w:t>
            </w:r>
          </w:p>
        </w:tc>
      </w:tr>
      <w:tr w:rsidR="007D3F35" w14:paraId="00477813" w14:textId="77777777" w:rsidTr="00F43C4B">
        <w:trPr>
          <w:gridAfter w:val="1"/>
          <w:wAfter w:w="236" w:type="dxa"/>
          <w:trHeight w:val="668"/>
        </w:trPr>
        <w:tc>
          <w:tcPr>
            <w:tcW w:w="8775" w:type="dxa"/>
            <w:gridSpan w:val="2"/>
            <w:tcBorders>
              <w:bottom w:val="single" w:sz="4" w:space="0" w:color="000000"/>
            </w:tcBorders>
          </w:tcPr>
          <w:p w14:paraId="35B1C7B7" w14:textId="77777777" w:rsidR="007D3F35" w:rsidRDefault="007D3F35" w:rsidP="00F43C4B">
            <w:pPr>
              <w:ind w:left="70" w:firstLine="0"/>
              <w:jc w:val="left"/>
            </w:pPr>
            <w:r>
              <w:rPr>
                <w:b/>
                <w:bCs/>
              </w:rPr>
              <w:t>Actor phụ</w:t>
            </w:r>
            <w:r>
              <w:t>: Kỹ thuật viên</w:t>
            </w:r>
          </w:p>
        </w:tc>
      </w:tr>
      <w:tr w:rsidR="007D3F35" w14:paraId="3FCBCB1B" w14:textId="77777777" w:rsidTr="00F43C4B">
        <w:trPr>
          <w:gridAfter w:val="1"/>
          <w:wAfter w:w="236" w:type="dxa"/>
          <w:trHeight w:val="1116"/>
        </w:trPr>
        <w:tc>
          <w:tcPr>
            <w:tcW w:w="8775" w:type="dxa"/>
            <w:gridSpan w:val="2"/>
            <w:tcBorders>
              <w:top w:val="single" w:sz="4" w:space="0" w:color="000000"/>
              <w:left w:val="single" w:sz="4" w:space="0" w:color="000000"/>
              <w:bottom w:val="single" w:sz="4" w:space="0" w:color="000000"/>
              <w:right w:val="single" w:sz="4" w:space="0" w:color="000000"/>
            </w:tcBorders>
          </w:tcPr>
          <w:p w14:paraId="50D6140B" w14:textId="77777777" w:rsidR="007D3F35" w:rsidRDefault="007D3F35" w:rsidP="00F43C4B">
            <w:pPr>
              <w:spacing w:line="360" w:lineRule="auto"/>
              <w:ind w:left="284" w:right="158" w:hanging="214"/>
              <w:jc w:val="left"/>
            </w:pPr>
            <w:r>
              <w:rPr>
                <w:b/>
                <w:bCs/>
              </w:rPr>
              <w:t>Tiền điều kiện (Pre-condition):</w:t>
            </w:r>
            <w:r>
              <w:t>. Bệnh nhân đã được tiếp đón và có hồ sơ khám bệnh hợp lệ.</w:t>
            </w:r>
          </w:p>
        </w:tc>
      </w:tr>
      <w:tr w:rsidR="007D3F35" w14:paraId="71E65475" w14:textId="77777777" w:rsidTr="00F43C4B">
        <w:trPr>
          <w:gridAfter w:val="1"/>
          <w:wAfter w:w="236" w:type="dxa"/>
          <w:trHeight w:val="1118"/>
        </w:trPr>
        <w:tc>
          <w:tcPr>
            <w:tcW w:w="8775" w:type="dxa"/>
            <w:gridSpan w:val="2"/>
            <w:tcBorders>
              <w:top w:val="single" w:sz="4" w:space="0" w:color="000000"/>
              <w:left w:val="single" w:sz="4" w:space="0" w:color="000000"/>
              <w:bottom w:val="single" w:sz="4" w:space="0" w:color="000000"/>
              <w:right w:val="single" w:sz="4" w:space="0" w:color="000000"/>
            </w:tcBorders>
          </w:tcPr>
          <w:p w14:paraId="083B9C42" w14:textId="77777777" w:rsidR="007D3F35" w:rsidRDefault="007D3F35" w:rsidP="00F43C4B">
            <w:pPr>
              <w:spacing w:line="360" w:lineRule="auto"/>
              <w:ind w:left="284" w:hanging="214"/>
              <w:jc w:val="left"/>
            </w:pPr>
            <w:r>
              <w:rPr>
                <w:b/>
                <w:bCs/>
              </w:rPr>
              <w:t>Hậu điều kiện (Post-condition):</w:t>
            </w:r>
            <w:r>
              <w:t>Yêu cầu cận lâm sàng được tạo thành công và chuyển đến hàng đợi xử lý của Kỹ thuật viên.</w:t>
            </w:r>
          </w:p>
        </w:tc>
      </w:tr>
      <w:tr w:rsidR="007D3F35" w14:paraId="69A92AC3" w14:textId="77777777" w:rsidTr="00F43C4B">
        <w:trPr>
          <w:trHeight w:val="673"/>
        </w:trPr>
        <w:tc>
          <w:tcPr>
            <w:tcW w:w="8775"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2C430D75" w14:textId="77777777" w:rsidR="007D3F35" w:rsidRDefault="007D3F35" w:rsidP="00F43C4B">
            <w:pPr>
              <w:spacing w:before="61"/>
              <w:ind w:firstLine="0"/>
              <w:jc w:val="left"/>
              <w:rPr>
                <w:b/>
                <w:bCs/>
              </w:rPr>
            </w:pPr>
            <w:r>
              <w:t xml:space="preserve"> </w:t>
            </w:r>
            <w:r>
              <w:rPr>
                <w:b/>
                <w:bCs/>
              </w:rPr>
              <w:t>Luồng sự kiện chính (main flow):</w:t>
            </w:r>
          </w:p>
        </w:tc>
        <w:tc>
          <w:tcPr>
            <w:tcW w:w="120" w:type="dxa"/>
            <w:tcBorders>
              <w:top w:val="nil"/>
              <w:left w:val="single" w:sz="4" w:space="0" w:color="000000"/>
              <w:bottom w:val="nil"/>
              <w:right w:val="nil"/>
            </w:tcBorders>
          </w:tcPr>
          <w:p w14:paraId="23680C36" w14:textId="77777777" w:rsidR="007D3F35" w:rsidRDefault="007D3F35" w:rsidP="00F43C4B">
            <w:pPr>
              <w:spacing w:before="121"/>
              <w:ind w:left="570" w:firstLine="0"/>
              <w:jc w:val="center"/>
              <w:rPr>
                <w:b/>
                <w:bCs/>
              </w:rPr>
            </w:pPr>
          </w:p>
        </w:tc>
      </w:tr>
      <w:tr w:rsidR="007D3F35" w14:paraId="65F11A72" w14:textId="77777777" w:rsidTr="00F43C4B">
        <w:trPr>
          <w:trHeight w:val="272"/>
        </w:trPr>
        <w:tc>
          <w:tcPr>
            <w:tcW w:w="4395" w:type="dxa"/>
            <w:tcBorders>
              <w:top w:val="single" w:sz="4" w:space="0" w:color="000000"/>
              <w:left w:val="single" w:sz="4" w:space="0" w:color="000000"/>
              <w:bottom w:val="single" w:sz="4" w:space="0" w:color="000000"/>
              <w:right w:val="single" w:sz="4" w:space="0" w:color="000000"/>
            </w:tcBorders>
          </w:tcPr>
          <w:p w14:paraId="19DA6F0E" w14:textId="77777777" w:rsidR="007D3F35" w:rsidRDefault="007D3F35" w:rsidP="00F43C4B">
            <w:pPr>
              <w:tabs>
                <w:tab w:val="center" w:pos="2474"/>
                <w:tab w:val="left" w:pos="3480"/>
              </w:tabs>
              <w:spacing w:before="61"/>
              <w:ind w:firstLine="0"/>
              <w:jc w:val="left"/>
              <w:rPr>
                <w:b/>
                <w:bCs/>
              </w:rPr>
            </w:pPr>
            <w:r>
              <w:rPr>
                <w:b/>
                <w:bCs/>
              </w:rPr>
              <w:t xml:space="preserve">                               Actor</w:t>
            </w:r>
          </w:p>
        </w:tc>
        <w:tc>
          <w:tcPr>
            <w:tcW w:w="4380" w:type="dxa"/>
            <w:tcBorders>
              <w:top w:val="single" w:sz="4" w:space="0" w:color="000000"/>
              <w:left w:val="single" w:sz="4" w:space="0" w:color="000000"/>
              <w:bottom w:val="single" w:sz="4" w:space="0" w:color="000000"/>
              <w:right w:val="single" w:sz="4" w:space="0" w:color="000000"/>
            </w:tcBorders>
          </w:tcPr>
          <w:p w14:paraId="6BE33B5C" w14:textId="77777777" w:rsidR="007D3F35" w:rsidRDefault="007D3F35" w:rsidP="00F43C4B">
            <w:pPr>
              <w:spacing w:before="61"/>
              <w:ind w:left="570" w:firstLine="0"/>
              <w:jc w:val="left"/>
              <w:rPr>
                <w:b/>
                <w:bCs/>
              </w:rPr>
            </w:pPr>
            <w:r>
              <w:rPr>
                <w:b/>
                <w:bCs/>
              </w:rPr>
              <w:t xml:space="preserve">                    System</w:t>
            </w:r>
          </w:p>
        </w:tc>
        <w:tc>
          <w:tcPr>
            <w:tcW w:w="120" w:type="dxa"/>
            <w:tcBorders>
              <w:top w:val="nil"/>
              <w:left w:val="single" w:sz="4" w:space="0" w:color="000000"/>
              <w:bottom w:val="nil"/>
              <w:right w:val="nil"/>
            </w:tcBorders>
          </w:tcPr>
          <w:p w14:paraId="07691902" w14:textId="77777777" w:rsidR="007D3F35" w:rsidRDefault="007D3F35" w:rsidP="00F43C4B">
            <w:pPr>
              <w:spacing w:before="121"/>
              <w:ind w:left="570" w:firstLine="0"/>
              <w:jc w:val="center"/>
              <w:rPr>
                <w:b/>
                <w:bCs/>
              </w:rPr>
            </w:pPr>
          </w:p>
        </w:tc>
      </w:tr>
      <w:tr w:rsidR="007D3F35" w14:paraId="4A2C4DDA" w14:textId="77777777" w:rsidTr="00F43C4B">
        <w:trPr>
          <w:trHeight w:val="272"/>
        </w:trPr>
        <w:tc>
          <w:tcPr>
            <w:tcW w:w="4395" w:type="dxa"/>
            <w:tcBorders>
              <w:top w:val="single" w:sz="4" w:space="0" w:color="000000"/>
              <w:left w:val="single" w:sz="4" w:space="0" w:color="000000"/>
              <w:bottom w:val="single" w:sz="4" w:space="0" w:color="000000"/>
              <w:right w:val="single" w:sz="4" w:space="0" w:color="000000"/>
            </w:tcBorders>
          </w:tcPr>
          <w:p w14:paraId="6D907482" w14:textId="77777777" w:rsidR="007D3F35" w:rsidRDefault="007D3F35" w:rsidP="00F43C4B">
            <w:pPr>
              <w:tabs>
                <w:tab w:val="center" w:pos="2474"/>
                <w:tab w:val="left" w:pos="3480"/>
              </w:tabs>
              <w:spacing w:before="61"/>
              <w:ind w:firstLine="0"/>
              <w:jc w:val="left"/>
            </w:pPr>
            <w:r>
              <w:t>1. Bác sĩ chọn chức năng “Chỉ định cận lâm sàng” ở thanh menu</w:t>
            </w:r>
          </w:p>
        </w:tc>
        <w:tc>
          <w:tcPr>
            <w:tcW w:w="4380" w:type="dxa"/>
            <w:tcBorders>
              <w:top w:val="single" w:sz="4" w:space="0" w:color="000000"/>
              <w:left w:val="single" w:sz="4" w:space="0" w:color="000000"/>
              <w:bottom w:val="single" w:sz="4" w:space="0" w:color="000000"/>
              <w:right w:val="single" w:sz="4" w:space="0" w:color="000000"/>
            </w:tcBorders>
          </w:tcPr>
          <w:p w14:paraId="59D28B0C" w14:textId="77777777" w:rsidR="007D3F35" w:rsidRDefault="007D3F35" w:rsidP="00F43C4B">
            <w:pPr>
              <w:spacing w:before="61"/>
              <w:ind w:firstLine="0"/>
              <w:jc w:val="left"/>
            </w:pPr>
            <w:r>
              <w:t xml:space="preserve">2. Hiển thị danh sách chỉ định CLS </w:t>
            </w:r>
          </w:p>
        </w:tc>
        <w:tc>
          <w:tcPr>
            <w:tcW w:w="120" w:type="dxa"/>
            <w:tcBorders>
              <w:top w:val="nil"/>
              <w:left w:val="single" w:sz="4" w:space="0" w:color="000000"/>
              <w:bottom w:val="nil"/>
              <w:right w:val="nil"/>
            </w:tcBorders>
          </w:tcPr>
          <w:p w14:paraId="7D2D33E2" w14:textId="77777777" w:rsidR="007D3F35" w:rsidRDefault="007D3F35" w:rsidP="00F43C4B">
            <w:pPr>
              <w:spacing w:before="121"/>
              <w:ind w:left="570" w:firstLine="0"/>
              <w:jc w:val="center"/>
              <w:rPr>
                <w:b/>
                <w:bCs/>
              </w:rPr>
            </w:pPr>
          </w:p>
        </w:tc>
      </w:tr>
      <w:tr w:rsidR="007D3F35" w14:paraId="1806B34A" w14:textId="77777777" w:rsidTr="00F43C4B">
        <w:trPr>
          <w:trHeight w:val="272"/>
        </w:trPr>
        <w:tc>
          <w:tcPr>
            <w:tcW w:w="4395" w:type="dxa"/>
            <w:tcBorders>
              <w:top w:val="single" w:sz="4" w:space="0" w:color="000000"/>
              <w:left w:val="single" w:sz="4" w:space="0" w:color="000000"/>
              <w:bottom w:val="single" w:sz="4" w:space="0" w:color="000000"/>
              <w:right w:val="single" w:sz="4" w:space="0" w:color="000000"/>
            </w:tcBorders>
          </w:tcPr>
          <w:p w14:paraId="20B37BA4" w14:textId="77777777" w:rsidR="007D3F35" w:rsidRDefault="007D3F35" w:rsidP="00F43C4B">
            <w:pPr>
              <w:tabs>
                <w:tab w:val="center" w:pos="2474"/>
                <w:tab w:val="left" w:pos="3480"/>
              </w:tabs>
              <w:spacing w:before="61"/>
              <w:ind w:firstLine="0"/>
              <w:jc w:val="left"/>
            </w:pPr>
            <w:r>
              <w:t xml:space="preserve">3. Bác sĩ bấm nút “Tạo chỉ định”. </w:t>
            </w:r>
          </w:p>
        </w:tc>
        <w:tc>
          <w:tcPr>
            <w:tcW w:w="4380" w:type="dxa"/>
            <w:tcBorders>
              <w:top w:val="single" w:sz="4" w:space="0" w:color="000000"/>
              <w:left w:val="single" w:sz="4" w:space="0" w:color="000000"/>
              <w:bottom w:val="single" w:sz="4" w:space="0" w:color="000000"/>
              <w:right w:val="single" w:sz="4" w:space="0" w:color="000000"/>
            </w:tcBorders>
          </w:tcPr>
          <w:p w14:paraId="209AF515" w14:textId="77777777" w:rsidR="007D3F35" w:rsidRDefault="007D3F35" w:rsidP="00F43C4B">
            <w:pPr>
              <w:spacing w:before="61"/>
              <w:ind w:firstLine="0"/>
              <w:jc w:val="left"/>
            </w:pPr>
            <w:r>
              <w:t xml:space="preserve">4. Hiển thị form “Tạo Chỉ định Cận lâm sàng”. </w:t>
            </w:r>
          </w:p>
        </w:tc>
        <w:tc>
          <w:tcPr>
            <w:tcW w:w="120" w:type="dxa"/>
            <w:tcBorders>
              <w:top w:val="nil"/>
              <w:left w:val="single" w:sz="4" w:space="0" w:color="000000"/>
              <w:bottom w:val="nil"/>
              <w:right w:val="nil"/>
            </w:tcBorders>
          </w:tcPr>
          <w:p w14:paraId="73B8EA70" w14:textId="77777777" w:rsidR="007D3F35" w:rsidRDefault="007D3F35" w:rsidP="00F43C4B">
            <w:pPr>
              <w:spacing w:before="121"/>
              <w:ind w:left="570" w:firstLine="0"/>
              <w:jc w:val="center"/>
              <w:rPr>
                <w:b/>
                <w:bCs/>
              </w:rPr>
            </w:pPr>
          </w:p>
        </w:tc>
      </w:tr>
      <w:tr w:rsidR="007D3F35" w14:paraId="0018AD9C" w14:textId="77777777" w:rsidTr="00F43C4B">
        <w:trPr>
          <w:trHeight w:val="272"/>
        </w:trPr>
        <w:tc>
          <w:tcPr>
            <w:tcW w:w="4395" w:type="dxa"/>
            <w:tcBorders>
              <w:top w:val="single" w:sz="4" w:space="0" w:color="000000"/>
              <w:left w:val="single" w:sz="4" w:space="0" w:color="000000"/>
              <w:bottom w:val="single" w:sz="4" w:space="0" w:color="000000"/>
              <w:right w:val="single" w:sz="4" w:space="0" w:color="000000"/>
            </w:tcBorders>
          </w:tcPr>
          <w:p w14:paraId="5418E73D" w14:textId="77777777" w:rsidR="007D3F35" w:rsidRDefault="007D3F35" w:rsidP="00F43C4B">
            <w:pPr>
              <w:tabs>
                <w:tab w:val="center" w:pos="2474"/>
                <w:tab w:val="left" w:pos="3480"/>
              </w:tabs>
              <w:spacing w:before="61"/>
              <w:ind w:firstLine="0"/>
              <w:jc w:val="left"/>
            </w:pPr>
            <w:r>
              <w:t xml:space="preserve">5. Bác sĩ điền đầy đủ thông tin từ form (bệnh nhân, </w:t>
            </w:r>
            <w:r>
              <w:rPr>
                <w:color w:val="0F172A"/>
                <w:highlight w:val="white"/>
              </w:rPr>
              <w:t>loại chỉ định</w:t>
            </w:r>
            <w:r>
              <w:t xml:space="preserve"> ,</w:t>
            </w:r>
            <w:r>
              <w:rPr>
                <w:color w:val="0F172A"/>
                <w:highlight w:val="white"/>
              </w:rPr>
              <w:t>mức ưu tiên</w:t>
            </w:r>
            <w:r>
              <w:t>,</w:t>
            </w:r>
            <w:r>
              <w:rPr>
                <w:color w:val="0F172A"/>
                <w:highlight w:val="white"/>
              </w:rPr>
              <w:t>tên xét nghiệm</w:t>
            </w:r>
            <w:r>
              <w:t>,</w:t>
            </w:r>
            <w:r>
              <w:rPr>
                <w:color w:val="0F172A"/>
                <w:highlight w:val="white"/>
              </w:rPr>
              <w:t>ghi chú</w:t>
            </w:r>
            <w:r>
              <w:t xml:space="preserve">..). </w:t>
            </w:r>
          </w:p>
        </w:tc>
        <w:tc>
          <w:tcPr>
            <w:tcW w:w="4380" w:type="dxa"/>
            <w:tcBorders>
              <w:top w:val="single" w:sz="4" w:space="0" w:color="000000"/>
              <w:left w:val="single" w:sz="4" w:space="0" w:color="000000"/>
              <w:bottom w:val="single" w:sz="4" w:space="0" w:color="000000"/>
              <w:right w:val="single" w:sz="4" w:space="0" w:color="000000"/>
            </w:tcBorders>
          </w:tcPr>
          <w:p w14:paraId="5A6BE254" w14:textId="77777777" w:rsidR="007D3F35" w:rsidRDefault="007D3F35" w:rsidP="00F43C4B">
            <w:pPr>
              <w:spacing w:before="61"/>
              <w:ind w:firstLine="0"/>
              <w:jc w:val="left"/>
            </w:pPr>
          </w:p>
        </w:tc>
        <w:tc>
          <w:tcPr>
            <w:tcW w:w="120" w:type="dxa"/>
            <w:tcBorders>
              <w:top w:val="nil"/>
              <w:left w:val="single" w:sz="4" w:space="0" w:color="000000"/>
              <w:bottom w:val="nil"/>
              <w:right w:val="nil"/>
            </w:tcBorders>
          </w:tcPr>
          <w:p w14:paraId="77D6A22E" w14:textId="77777777" w:rsidR="007D3F35" w:rsidRDefault="007D3F35" w:rsidP="00F43C4B">
            <w:pPr>
              <w:spacing w:before="121"/>
              <w:ind w:left="570" w:firstLine="0"/>
              <w:jc w:val="center"/>
              <w:rPr>
                <w:b/>
                <w:bCs/>
              </w:rPr>
            </w:pPr>
          </w:p>
        </w:tc>
      </w:tr>
      <w:tr w:rsidR="007D3F35" w14:paraId="728123F5" w14:textId="77777777" w:rsidTr="00F43C4B">
        <w:trPr>
          <w:trHeight w:val="272"/>
        </w:trPr>
        <w:tc>
          <w:tcPr>
            <w:tcW w:w="4395" w:type="dxa"/>
            <w:tcBorders>
              <w:top w:val="single" w:sz="4" w:space="0" w:color="000000"/>
              <w:left w:val="single" w:sz="4" w:space="0" w:color="000000"/>
              <w:bottom w:val="single" w:sz="4" w:space="0" w:color="000000"/>
              <w:right w:val="single" w:sz="4" w:space="0" w:color="000000"/>
            </w:tcBorders>
          </w:tcPr>
          <w:p w14:paraId="4DC8E68E" w14:textId="77777777" w:rsidR="007D3F35" w:rsidRDefault="007D3F35" w:rsidP="00F43C4B">
            <w:pPr>
              <w:tabs>
                <w:tab w:val="center" w:pos="2474"/>
                <w:tab w:val="left" w:pos="3480"/>
              </w:tabs>
              <w:spacing w:before="61"/>
              <w:ind w:firstLine="0"/>
              <w:jc w:val="left"/>
            </w:pPr>
            <w:r>
              <w:t xml:space="preserve">6. Bác sĩ bấm nút “Tạo chỉ định”. </w:t>
            </w:r>
          </w:p>
        </w:tc>
        <w:tc>
          <w:tcPr>
            <w:tcW w:w="4380" w:type="dxa"/>
            <w:tcBorders>
              <w:top w:val="single" w:sz="4" w:space="0" w:color="000000"/>
              <w:left w:val="single" w:sz="4" w:space="0" w:color="000000"/>
              <w:bottom w:val="single" w:sz="4" w:space="0" w:color="000000"/>
              <w:right w:val="single" w:sz="4" w:space="0" w:color="000000"/>
            </w:tcBorders>
          </w:tcPr>
          <w:p w14:paraId="2F41A7DC" w14:textId="77777777" w:rsidR="007D3F35" w:rsidRDefault="007D3F35" w:rsidP="00F43C4B">
            <w:pPr>
              <w:spacing w:before="61"/>
              <w:ind w:firstLine="0"/>
              <w:jc w:val="left"/>
            </w:pPr>
            <w:r>
              <w:t>7. Xác thực CSRF Token. Lưu yêu cầu vào bảng csdl với trạng thái mặc định pending và gửi tới hàng chờ của Kỹ thuật viên.</w:t>
            </w:r>
          </w:p>
        </w:tc>
        <w:tc>
          <w:tcPr>
            <w:tcW w:w="120" w:type="dxa"/>
            <w:tcBorders>
              <w:top w:val="nil"/>
              <w:left w:val="single" w:sz="4" w:space="0" w:color="000000"/>
              <w:bottom w:val="nil"/>
              <w:right w:val="nil"/>
            </w:tcBorders>
          </w:tcPr>
          <w:p w14:paraId="04D174F9" w14:textId="77777777" w:rsidR="007D3F35" w:rsidRDefault="007D3F35" w:rsidP="00F43C4B">
            <w:pPr>
              <w:spacing w:before="121"/>
              <w:ind w:left="570" w:firstLine="0"/>
              <w:jc w:val="center"/>
              <w:rPr>
                <w:b/>
                <w:bCs/>
              </w:rPr>
            </w:pPr>
          </w:p>
        </w:tc>
      </w:tr>
      <w:tr w:rsidR="007D3F35" w14:paraId="7F30E526" w14:textId="77777777" w:rsidTr="00F43C4B">
        <w:trPr>
          <w:trHeight w:val="272"/>
        </w:trPr>
        <w:tc>
          <w:tcPr>
            <w:tcW w:w="4395" w:type="dxa"/>
            <w:tcBorders>
              <w:top w:val="single" w:sz="4" w:space="0" w:color="000000"/>
              <w:left w:val="single" w:sz="4" w:space="0" w:color="000000"/>
              <w:bottom w:val="single" w:sz="4" w:space="0" w:color="000000"/>
              <w:right w:val="single" w:sz="4" w:space="0" w:color="000000"/>
            </w:tcBorders>
          </w:tcPr>
          <w:p w14:paraId="5F4D7459" w14:textId="77777777" w:rsidR="007D3F35" w:rsidRDefault="007D3F35" w:rsidP="00F43C4B">
            <w:pPr>
              <w:tabs>
                <w:tab w:val="center" w:pos="2474"/>
                <w:tab w:val="left" w:pos="3480"/>
              </w:tabs>
              <w:spacing w:before="61"/>
              <w:ind w:firstLine="0"/>
              <w:jc w:val="left"/>
            </w:pPr>
            <w:r>
              <w:lastRenderedPageBreak/>
              <w:t>8. Bác sĩ nhận được thông báo kết quả CLS hoàn thành và chọn xem chi tiết kết quả.</w:t>
            </w:r>
          </w:p>
        </w:tc>
        <w:tc>
          <w:tcPr>
            <w:tcW w:w="4380" w:type="dxa"/>
            <w:tcBorders>
              <w:top w:val="single" w:sz="4" w:space="0" w:color="000000"/>
              <w:left w:val="single" w:sz="4" w:space="0" w:color="000000"/>
              <w:bottom w:val="single" w:sz="4" w:space="0" w:color="000000"/>
              <w:right w:val="single" w:sz="4" w:space="0" w:color="000000"/>
            </w:tcBorders>
          </w:tcPr>
          <w:p w14:paraId="39756E66" w14:textId="77777777" w:rsidR="007D3F35" w:rsidRDefault="007D3F35" w:rsidP="00F43C4B">
            <w:pPr>
              <w:spacing w:before="61"/>
              <w:ind w:firstLine="0"/>
              <w:jc w:val="left"/>
            </w:pPr>
            <w:r>
              <w:t>9.Hiển thị chi tiết các thông số đo, kết luận của Kỹ thuật viên và hình ảnh kết quả đính kèm (X-Quang, siêu âm...).</w:t>
            </w:r>
          </w:p>
        </w:tc>
        <w:tc>
          <w:tcPr>
            <w:tcW w:w="120" w:type="dxa"/>
            <w:tcBorders>
              <w:top w:val="nil"/>
              <w:left w:val="single" w:sz="4" w:space="0" w:color="000000"/>
              <w:bottom w:val="nil"/>
              <w:right w:val="nil"/>
            </w:tcBorders>
          </w:tcPr>
          <w:p w14:paraId="69190064" w14:textId="77777777" w:rsidR="007D3F35" w:rsidRDefault="007D3F35" w:rsidP="00F43C4B">
            <w:pPr>
              <w:spacing w:before="121"/>
              <w:ind w:left="570" w:firstLine="0"/>
              <w:jc w:val="center"/>
              <w:rPr>
                <w:b/>
                <w:bCs/>
              </w:rPr>
            </w:pPr>
          </w:p>
        </w:tc>
      </w:tr>
      <w:tr w:rsidR="007D3F35" w14:paraId="16886ABD" w14:textId="77777777" w:rsidTr="00F43C4B">
        <w:trPr>
          <w:trHeight w:val="679"/>
        </w:trPr>
        <w:tc>
          <w:tcPr>
            <w:tcW w:w="8775"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11D3E76E" w14:textId="77777777" w:rsidR="007D3F35" w:rsidRDefault="007D3F35" w:rsidP="00F43C4B">
            <w:pPr>
              <w:spacing w:before="61"/>
              <w:ind w:firstLine="0"/>
              <w:jc w:val="left"/>
              <w:rPr>
                <w:b/>
                <w:bCs/>
              </w:rPr>
            </w:pPr>
            <w:r>
              <w:rPr>
                <w:b/>
                <w:bCs/>
              </w:rPr>
              <w:t xml:space="preserve"> Luồng sự kiện thay thế (alternate flow):</w:t>
            </w:r>
          </w:p>
        </w:tc>
        <w:tc>
          <w:tcPr>
            <w:tcW w:w="120" w:type="dxa"/>
            <w:tcBorders>
              <w:top w:val="nil"/>
              <w:left w:val="single" w:sz="4" w:space="0" w:color="000000"/>
              <w:bottom w:val="nil"/>
              <w:right w:val="nil"/>
            </w:tcBorders>
          </w:tcPr>
          <w:p w14:paraId="09622DEC" w14:textId="77777777" w:rsidR="007D3F35" w:rsidRDefault="007D3F35" w:rsidP="00F43C4B">
            <w:pPr>
              <w:spacing w:before="121"/>
              <w:ind w:left="570" w:firstLine="0"/>
              <w:jc w:val="center"/>
              <w:rPr>
                <w:b/>
                <w:bCs/>
              </w:rPr>
            </w:pPr>
          </w:p>
        </w:tc>
      </w:tr>
      <w:tr w:rsidR="007D3F35" w14:paraId="0894A25F" w14:textId="77777777" w:rsidTr="00F43C4B">
        <w:trPr>
          <w:trHeight w:val="263"/>
        </w:trPr>
        <w:tc>
          <w:tcPr>
            <w:tcW w:w="43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738A63" w14:textId="77777777" w:rsidR="007D3F35" w:rsidRDefault="007D3F35" w:rsidP="00F43C4B">
            <w:pPr>
              <w:spacing w:before="61"/>
              <w:ind w:firstLine="0"/>
              <w:jc w:val="left"/>
            </w:pPr>
            <w:r>
              <w:t xml:space="preserve">6.1.1 Bác sĩ bỏ trống thông tin bắt buộc và bấm “Tạo chỉ định”. </w:t>
            </w:r>
          </w:p>
        </w:tc>
        <w:tc>
          <w:tcPr>
            <w:tcW w:w="43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90B483" w14:textId="77777777" w:rsidR="007D3F35" w:rsidRDefault="007D3F35" w:rsidP="00F43C4B">
            <w:pPr>
              <w:spacing w:before="61"/>
              <w:ind w:firstLine="0"/>
              <w:jc w:val="left"/>
            </w:pPr>
            <w:r>
              <w:t xml:space="preserve">6.1.2 Hệ thống kiểm tra dữ liệu nhập. </w:t>
            </w:r>
          </w:p>
        </w:tc>
        <w:tc>
          <w:tcPr>
            <w:tcW w:w="120" w:type="dxa"/>
            <w:tcBorders>
              <w:top w:val="nil"/>
              <w:left w:val="single" w:sz="4" w:space="0" w:color="000000"/>
              <w:bottom w:val="nil"/>
              <w:right w:val="nil"/>
            </w:tcBorders>
          </w:tcPr>
          <w:p w14:paraId="0369B014" w14:textId="77777777" w:rsidR="007D3F35" w:rsidRDefault="007D3F35" w:rsidP="00F43C4B">
            <w:pPr>
              <w:spacing w:before="121"/>
              <w:ind w:left="570" w:firstLine="0"/>
              <w:jc w:val="center"/>
              <w:rPr>
                <w:b/>
                <w:bCs/>
              </w:rPr>
            </w:pPr>
          </w:p>
        </w:tc>
      </w:tr>
      <w:tr w:rsidR="007D3F35" w14:paraId="54C368F8" w14:textId="77777777" w:rsidTr="00F43C4B">
        <w:trPr>
          <w:trHeight w:val="263"/>
        </w:trPr>
        <w:tc>
          <w:tcPr>
            <w:tcW w:w="43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25C557" w14:textId="77777777" w:rsidR="007D3F35" w:rsidRDefault="007D3F35" w:rsidP="00F43C4B">
            <w:pPr>
              <w:spacing w:before="61"/>
              <w:ind w:firstLine="0"/>
              <w:jc w:val="left"/>
            </w:pPr>
          </w:p>
        </w:tc>
        <w:tc>
          <w:tcPr>
            <w:tcW w:w="43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10889A" w14:textId="77777777" w:rsidR="007D3F35" w:rsidRDefault="007D3F35" w:rsidP="00F43C4B">
            <w:pPr>
              <w:spacing w:before="61"/>
              <w:ind w:firstLine="0"/>
              <w:jc w:val="left"/>
            </w:pPr>
            <w:r>
              <w:t xml:space="preserve">6.1.3 Hiển thị thông báo lỗi tại các trường còn thiếu. </w:t>
            </w:r>
          </w:p>
        </w:tc>
        <w:tc>
          <w:tcPr>
            <w:tcW w:w="120" w:type="dxa"/>
            <w:tcBorders>
              <w:top w:val="nil"/>
              <w:left w:val="single" w:sz="4" w:space="0" w:color="000000"/>
              <w:bottom w:val="nil"/>
              <w:right w:val="nil"/>
            </w:tcBorders>
          </w:tcPr>
          <w:p w14:paraId="1A55484D" w14:textId="77777777" w:rsidR="007D3F35" w:rsidRDefault="007D3F35" w:rsidP="00F43C4B">
            <w:pPr>
              <w:spacing w:before="121"/>
              <w:ind w:left="570" w:firstLine="0"/>
              <w:jc w:val="center"/>
              <w:rPr>
                <w:b/>
                <w:bCs/>
              </w:rPr>
            </w:pPr>
          </w:p>
        </w:tc>
      </w:tr>
      <w:tr w:rsidR="007D3F35" w14:paraId="5912F0ED" w14:textId="77777777" w:rsidTr="00F43C4B">
        <w:trPr>
          <w:trHeight w:val="427"/>
        </w:trPr>
        <w:tc>
          <w:tcPr>
            <w:tcW w:w="43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9ED85E" w14:textId="77777777" w:rsidR="007D3F35" w:rsidRDefault="007D3F35" w:rsidP="00F43C4B">
            <w:pPr>
              <w:spacing w:before="61"/>
              <w:ind w:firstLine="0"/>
              <w:jc w:val="left"/>
            </w:pPr>
          </w:p>
        </w:tc>
        <w:tc>
          <w:tcPr>
            <w:tcW w:w="43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DF8C07" w14:textId="77777777" w:rsidR="007D3F35" w:rsidRDefault="007D3F35" w:rsidP="00F43C4B">
            <w:pPr>
              <w:spacing w:before="61"/>
              <w:ind w:firstLine="0"/>
              <w:jc w:val="left"/>
            </w:pPr>
            <w:r>
              <w:t xml:space="preserve">6.1.4 Không lưu dữ liệu vào hệ thống.  </w:t>
            </w:r>
          </w:p>
        </w:tc>
        <w:tc>
          <w:tcPr>
            <w:tcW w:w="120" w:type="dxa"/>
            <w:tcBorders>
              <w:top w:val="nil"/>
              <w:left w:val="single" w:sz="4" w:space="0" w:color="000000"/>
              <w:bottom w:val="nil"/>
              <w:right w:val="nil"/>
            </w:tcBorders>
          </w:tcPr>
          <w:p w14:paraId="420BC860" w14:textId="77777777" w:rsidR="007D3F35" w:rsidRDefault="007D3F35" w:rsidP="00F43C4B">
            <w:pPr>
              <w:spacing w:before="121"/>
              <w:ind w:left="570" w:firstLine="0"/>
              <w:jc w:val="center"/>
              <w:rPr>
                <w:b/>
                <w:bCs/>
              </w:rPr>
            </w:pPr>
          </w:p>
        </w:tc>
      </w:tr>
    </w:tbl>
    <w:p w14:paraId="46B19D12" w14:textId="77777777" w:rsidR="007D3F35" w:rsidRDefault="007D3F35" w:rsidP="007D3F35">
      <w:pPr>
        <w:spacing w:before="0" w:line="360" w:lineRule="auto"/>
        <w:ind w:left="284" w:hanging="283"/>
      </w:pPr>
    </w:p>
    <w:p w14:paraId="26E3A7BD" w14:textId="77777777" w:rsidR="007D3F35" w:rsidRDefault="007D3F35" w:rsidP="007D3F35">
      <w:pPr>
        <w:numPr>
          <w:ilvl w:val="0"/>
          <w:numId w:val="26"/>
        </w:numPr>
        <w:spacing w:before="0" w:line="360" w:lineRule="auto"/>
      </w:pPr>
      <w:r>
        <w:t>Sơ đồ trình tự</w:t>
      </w:r>
    </w:p>
    <w:p w14:paraId="0E6CA52B" w14:textId="76204E6D" w:rsidR="00945D77" w:rsidRDefault="00945D77" w:rsidP="00945D77">
      <w:pPr>
        <w:pStyle w:val="Chuthich"/>
        <w:keepNext/>
      </w:pPr>
      <w:bookmarkStart w:id="147" w:name="_Toc231238263"/>
      <w:r>
        <w:t xml:space="preserve">Hình </w:t>
      </w:r>
      <w:fldSimple w:instr=" STYLEREF 2 \s ">
        <w:r w:rsidR="00087DDD">
          <w:rPr>
            <w:noProof/>
          </w:rPr>
          <w:t>3.5</w:t>
        </w:r>
      </w:fldSimple>
      <w:r w:rsidR="00087DDD">
        <w:t>.</w:t>
      </w:r>
      <w:fldSimple w:instr=" SEQ Hình \* alphabetic \s 2 ">
        <w:r w:rsidR="00087DDD">
          <w:rPr>
            <w:noProof/>
          </w:rPr>
          <w:t>aaa</w:t>
        </w:r>
      </w:fldSimple>
      <w:r>
        <w:rPr>
          <w:lang w:val="vi-VN"/>
        </w:rPr>
        <w:t xml:space="preserve"> </w:t>
      </w:r>
      <w:r w:rsidRPr="003F7ABF">
        <w:rPr>
          <w:lang w:val="vi-VN"/>
        </w:rPr>
        <w:t>Sơ đồ Sequence Chỉ định cận lâm sàng</w:t>
      </w:r>
      <w:bookmarkEnd w:id="147"/>
    </w:p>
    <w:p w14:paraId="458FCA3F" w14:textId="77777777" w:rsidR="007D3F35" w:rsidRDefault="007D3F35" w:rsidP="007D3F35">
      <w:pPr>
        <w:spacing w:before="0" w:after="60" w:line="360" w:lineRule="auto"/>
        <w:ind w:firstLine="0"/>
        <w:jc w:val="center"/>
      </w:pPr>
      <w:r>
        <w:rPr>
          <w:noProof/>
        </w:rPr>
        <w:drawing>
          <wp:inline distT="114300" distB="114300" distL="114300" distR="114300" wp14:anchorId="67DC3AA3" wp14:editId="06C2614D">
            <wp:extent cx="5579435" cy="4064000"/>
            <wp:effectExtent l="0" t="0" r="0" b="0"/>
            <wp:docPr id="54"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72"/>
                    <a:srcRect/>
                    <a:stretch>
                      <a:fillRect/>
                    </a:stretch>
                  </pic:blipFill>
                  <pic:spPr>
                    <a:xfrm>
                      <a:off x="0" y="0"/>
                      <a:ext cx="5579435" cy="4064000"/>
                    </a:xfrm>
                    <a:prstGeom prst="rect">
                      <a:avLst/>
                    </a:prstGeom>
                    <a:ln/>
                  </pic:spPr>
                </pic:pic>
              </a:graphicData>
            </a:graphic>
          </wp:inline>
        </w:drawing>
      </w:r>
    </w:p>
    <w:p w14:paraId="384EB02C" w14:textId="77777777" w:rsidR="007D3F35" w:rsidRDefault="007D3F35" w:rsidP="007D3F35">
      <w:pPr>
        <w:spacing w:before="0" w:after="60" w:line="360" w:lineRule="auto"/>
        <w:ind w:firstLine="0"/>
        <w:jc w:val="center"/>
      </w:pPr>
    </w:p>
    <w:p w14:paraId="3DC9674B" w14:textId="77777777" w:rsidR="007D3F35" w:rsidRDefault="007D3F35" w:rsidP="007D3F35">
      <w:pPr>
        <w:spacing w:before="0" w:after="60" w:line="360" w:lineRule="auto"/>
        <w:ind w:firstLine="0"/>
        <w:jc w:val="center"/>
      </w:pPr>
    </w:p>
    <w:p w14:paraId="728C83E1" w14:textId="53E8D3D5" w:rsidR="007D3F35" w:rsidRDefault="007D3F35" w:rsidP="007D3F35">
      <w:pPr>
        <w:numPr>
          <w:ilvl w:val="0"/>
          <w:numId w:val="26"/>
        </w:numPr>
        <w:spacing w:before="0" w:line="360" w:lineRule="auto"/>
      </w:pPr>
      <w:r>
        <w:lastRenderedPageBreak/>
        <w:t>Giao diện “</w:t>
      </w:r>
      <w:r w:rsidR="00945D77">
        <w:t>Chỉ định cận lâm sàng</w:t>
      </w:r>
      <w:r>
        <w:t xml:space="preserve">” </w:t>
      </w:r>
    </w:p>
    <w:p w14:paraId="29C39FB4" w14:textId="205C6164" w:rsidR="00945D77" w:rsidRDefault="00945D77" w:rsidP="00945D77">
      <w:pPr>
        <w:pStyle w:val="Chuthich"/>
        <w:keepNext/>
      </w:pPr>
      <w:bookmarkStart w:id="148" w:name="_Toc231238264"/>
      <w:r>
        <w:t xml:space="preserve">Hình </w:t>
      </w:r>
      <w:fldSimple w:instr=" STYLEREF 2 \s ">
        <w:r w:rsidR="00087DDD">
          <w:rPr>
            <w:noProof/>
          </w:rPr>
          <w:t>3.5</w:t>
        </w:r>
      </w:fldSimple>
      <w:r w:rsidR="00087DDD">
        <w:t>.</w:t>
      </w:r>
      <w:fldSimple w:instr=" SEQ Hình \* alphabetic \s 2 ">
        <w:r w:rsidR="00087DDD">
          <w:rPr>
            <w:noProof/>
          </w:rPr>
          <w:t>bbb</w:t>
        </w:r>
      </w:fldSimple>
      <w:r>
        <w:rPr>
          <w:lang w:val="vi-VN"/>
        </w:rPr>
        <w:t xml:space="preserve"> </w:t>
      </w:r>
      <w:r w:rsidRPr="009355A0">
        <w:rPr>
          <w:lang w:val="vi-VN"/>
        </w:rPr>
        <w:t>Giao diện chỉ định cận lâm sàng</w:t>
      </w:r>
      <w:bookmarkEnd w:id="148"/>
    </w:p>
    <w:p w14:paraId="5534DBAC" w14:textId="77777777" w:rsidR="007D3F35" w:rsidRDefault="007D3F35" w:rsidP="00945D77">
      <w:pPr>
        <w:spacing w:before="0" w:line="240" w:lineRule="auto"/>
        <w:ind w:firstLine="0"/>
      </w:pPr>
      <w:r>
        <w:rPr>
          <w:i/>
          <w:iCs/>
          <w:noProof/>
          <w:sz w:val="24"/>
        </w:rPr>
        <w:drawing>
          <wp:inline distT="114300" distB="114300" distL="114300" distR="114300" wp14:anchorId="6A1B7188" wp14:editId="39DF4ED7">
            <wp:extent cx="5579435" cy="2984500"/>
            <wp:effectExtent l="0" t="0" r="0" b="0"/>
            <wp:docPr id="2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77"/>
                    <a:srcRect/>
                    <a:stretch>
                      <a:fillRect/>
                    </a:stretch>
                  </pic:blipFill>
                  <pic:spPr>
                    <a:xfrm>
                      <a:off x="0" y="0"/>
                      <a:ext cx="5579435" cy="2984500"/>
                    </a:xfrm>
                    <a:prstGeom prst="rect">
                      <a:avLst/>
                    </a:prstGeom>
                    <a:ln/>
                  </pic:spPr>
                </pic:pic>
              </a:graphicData>
            </a:graphic>
          </wp:inline>
        </w:drawing>
      </w:r>
    </w:p>
    <w:p w14:paraId="02B68DD5" w14:textId="77777777" w:rsidR="007D3F35" w:rsidRDefault="007D3F35" w:rsidP="00FC2D99">
      <w:pPr>
        <w:pStyle w:val="Content"/>
        <w:rPr>
          <w:lang w:val="vi-VN"/>
        </w:rPr>
      </w:pPr>
    </w:p>
    <w:p w14:paraId="7911EEE4" w14:textId="77777777" w:rsidR="007D3F35" w:rsidRPr="007D3F35" w:rsidRDefault="007D3F35" w:rsidP="007D3F35">
      <w:pPr>
        <w:pStyle w:val="u3"/>
      </w:pPr>
      <w:bookmarkStart w:id="149" w:name="_Toc231238005"/>
      <w:r w:rsidRPr="007D3F35">
        <w:t>Use Case Phân bổ phòng/giường điều trị</w:t>
      </w:r>
      <w:bookmarkEnd w:id="149"/>
    </w:p>
    <w:p w14:paraId="5A9E732B" w14:textId="415CDBC2" w:rsidR="007D3F35" w:rsidRPr="00945D77" w:rsidRDefault="007D3F35" w:rsidP="00945D77">
      <w:pPr>
        <w:numPr>
          <w:ilvl w:val="0"/>
          <w:numId w:val="15"/>
        </w:numPr>
        <w:pBdr>
          <w:top w:val="nil"/>
          <w:left w:val="nil"/>
          <w:bottom w:val="nil"/>
          <w:right w:val="nil"/>
          <w:between w:val="nil"/>
        </w:pBdr>
        <w:spacing w:before="0" w:line="360" w:lineRule="auto"/>
        <w:rPr>
          <w:color w:val="000000"/>
        </w:rPr>
      </w:pPr>
      <w:r>
        <w:rPr>
          <w:color w:val="000000"/>
        </w:rPr>
        <w:t>Đặc tả Use Case</w:t>
      </w:r>
    </w:p>
    <w:p w14:paraId="2F528275" w14:textId="1A8AA5B0" w:rsidR="00945D77" w:rsidRDefault="00945D77" w:rsidP="00945D77">
      <w:pPr>
        <w:pStyle w:val="Chuthich"/>
        <w:keepNext/>
      </w:pPr>
      <w:bookmarkStart w:id="150" w:name="_Toc231238208"/>
      <w:r>
        <w:t xml:space="preserve">Bảng </w:t>
      </w:r>
      <w:fldSimple w:instr=" STYLEREF 3 \s ">
        <w:r>
          <w:rPr>
            <w:noProof/>
          </w:rPr>
          <w:t>3.5.30</w:t>
        </w:r>
      </w:fldSimple>
      <w:r>
        <w:t>.</w:t>
      </w:r>
      <w:fldSimple w:instr=" SEQ Bảng \* alphabetic \s 3 ">
        <w:r>
          <w:rPr>
            <w:noProof/>
          </w:rPr>
          <w:t>a</w:t>
        </w:r>
      </w:fldSimple>
      <w:r>
        <w:rPr>
          <w:lang w:val="vi-VN"/>
        </w:rPr>
        <w:t xml:space="preserve"> </w:t>
      </w:r>
      <w:r w:rsidRPr="00A62393">
        <w:rPr>
          <w:lang w:val="vi-VN"/>
        </w:rPr>
        <w:t>Bảng đặc tả Usecase Phân bổ phòng/giường điều trị</w:t>
      </w:r>
      <w:bookmarkEnd w:id="150"/>
    </w:p>
    <w:tbl>
      <w:tblPr>
        <w:tblW w:w="89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60"/>
        <w:gridCol w:w="4359"/>
        <w:gridCol w:w="236"/>
      </w:tblGrid>
      <w:tr w:rsidR="007D3F35" w14:paraId="5F3287C2" w14:textId="77777777" w:rsidTr="00F43C4B">
        <w:trPr>
          <w:gridAfter w:val="1"/>
          <w:wAfter w:w="236" w:type="dxa"/>
          <w:trHeight w:val="670"/>
        </w:trPr>
        <w:tc>
          <w:tcPr>
            <w:tcW w:w="8790" w:type="dxa"/>
            <w:gridSpan w:val="2"/>
          </w:tcPr>
          <w:p w14:paraId="0BB517C9" w14:textId="77777777" w:rsidR="007D3F35" w:rsidRDefault="007D3F35" w:rsidP="00F43C4B">
            <w:pPr>
              <w:ind w:left="70" w:firstLine="0"/>
              <w:jc w:val="left"/>
            </w:pPr>
            <w:r>
              <w:rPr>
                <w:b/>
                <w:bCs/>
              </w:rPr>
              <w:t>Tên use case</w:t>
            </w:r>
            <w:r>
              <w:t>: Phân bổ phòng/giường điều trị</w:t>
            </w:r>
          </w:p>
          <w:p w14:paraId="3D5E215B" w14:textId="77777777" w:rsidR="007D3F35" w:rsidRDefault="007D3F35" w:rsidP="00F43C4B">
            <w:pPr>
              <w:ind w:firstLine="0"/>
              <w:jc w:val="left"/>
            </w:pPr>
          </w:p>
        </w:tc>
      </w:tr>
      <w:tr w:rsidR="007D3F35" w14:paraId="79F1963B" w14:textId="77777777" w:rsidTr="00F43C4B">
        <w:trPr>
          <w:gridAfter w:val="1"/>
          <w:wAfter w:w="236" w:type="dxa"/>
          <w:trHeight w:val="668"/>
        </w:trPr>
        <w:tc>
          <w:tcPr>
            <w:tcW w:w="8790" w:type="dxa"/>
            <w:gridSpan w:val="2"/>
          </w:tcPr>
          <w:p w14:paraId="308F064D" w14:textId="77777777" w:rsidR="007D3F35" w:rsidRDefault="007D3F35" w:rsidP="00F43C4B">
            <w:pPr>
              <w:spacing w:line="360" w:lineRule="auto"/>
              <w:ind w:left="70" w:firstLine="0"/>
              <w:jc w:val="left"/>
            </w:pPr>
            <w:r>
              <w:rPr>
                <w:b/>
                <w:bCs/>
              </w:rPr>
              <w:t>Mô tả sơ lược</w:t>
            </w:r>
            <w:r>
              <w:t>: Điều dưỡng tiếp nhận chỉ định nhập viện từ bác sĩ, tiến hành chọn Phòng - Giường còn trống phù hợp trong khoa để phân bổ giường điều trị và đưa bệnh nhân vào đợt nằm viện chính thức</w:t>
            </w:r>
          </w:p>
        </w:tc>
      </w:tr>
      <w:tr w:rsidR="007D3F35" w14:paraId="319100D0" w14:textId="77777777" w:rsidTr="00F43C4B">
        <w:trPr>
          <w:gridAfter w:val="1"/>
          <w:wAfter w:w="236" w:type="dxa"/>
          <w:trHeight w:val="670"/>
        </w:trPr>
        <w:tc>
          <w:tcPr>
            <w:tcW w:w="8790" w:type="dxa"/>
            <w:gridSpan w:val="2"/>
          </w:tcPr>
          <w:p w14:paraId="441D429B" w14:textId="77777777" w:rsidR="007D3F35" w:rsidRDefault="007D3F35" w:rsidP="00F43C4B">
            <w:pPr>
              <w:ind w:left="70" w:firstLine="0"/>
              <w:jc w:val="left"/>
            </w:pPr>
            <w:r>
              <w:rPr>
                <w:b/>
                <w:bCs/>
              </w:rPr>
              <w:t>Actor chính</w:t>
            </w:r>
            <w:r>
              <w:t>: Điều dưỡng</w:t>
            </w:r>
          </w:p>
        </w:tc>
      </w:tr>
      <w:tr w:rsidR="007D3F35" w14:paraId="778F162B" w14:textId="77777777" w:rsidTr="00F43C4B">
        <w:trPr>
          <w:gridAfter w:val="1"/>
          <w:wAfter w:w="236" w:type="dxa"/>
          <w:trHeight w:val="668"/>
        </w:trPr>
        <w:tc>
          <w:tcPr>
            <w:tcW w:w="8790" w:type="dxa"/>
            <w:gridSpan w:val="2"/>
            <w:tcBorders>
              <w:bottom w:val="single" w:sz="4" w:space="0" w:color="000000"/>
            </w:tcBorders>
          </w:tcPr>
          <w:p w14:paraId="22D8F080" w14:textId="77777777" w:rsidR="007D3F35" w:rsidRDefault="007D3F35" w:rsidP="00F43C4B">
            <w:pPr>
              <w:ind w:left="70" w:firstLine="0"/>
              <w:jc w:val="left"/>
            </w:pPr>
            <w:r>
              <w:rPr>
                <w:b/>
                <w:bCs/>
              </w:rPr>
              <w:t>Actor phụ</w:t>
            </w:r>
            <w:r>
              <w:t xml:space="preserve">: Bệnh nhân </w:t>
            </w:r>
          </w:p>
        </w:tc>
      </w:tr>
      <w:tr w:rsidR="007D3F35" w14:paraId="405C6631" w14:textId="77777777" w:rsidTr="00F43C4B">
        <w:trPr>
          <w:gridAfter w:val="1"/>
          <w:wAfter w:w="236" w:type="dxa"/>
          <w:trHeight w:val="1116"/>
        </w:trPr>
        <w:tc>
          <w:tcPr>
            <w:tcW w:w="8790" w:type="dxa"/>
            <w:gridSpan w:val="2"/>
            <w:tcBorders>
              <w:top w:val="single" w:sz="4" w:space="0" w:color="000000"/>
              <w:left w:val="single" w:sz="4" w:space="0" w:color="000000"/>
              <w:bottom w:val="single" w:sz="4" w:space="0" w:color="000000"/>
              <w:right w:val="single" w:sz="4" w:space="0" w:color="000000"/>
            </w:tcBorders>
          </w:tcPr>
          <w:p w14:paraId="47526E40" w14:textId="77777777" w:rsidR="007D3F35" w:rsidRDefault="007D3F35" w:rsidP="00F43C4B">
            <w:pPr>
              <w:spacing w:line="360" w:lineRule="auto"/>
              <w:ind w:left="284" w:right="158" w:hanging="214"/>
              <w:jc w:val="left"/>
            </w:pPr>
            <w:r>
              <w:rPr>
                <w:b/>
                <w:bCs/>
              </w:rPr>
              <w:t>Tiền điều kiện (Pre-condition):</w:t>
            </w:r>
            <w:r>
              <w:t>.Điều dưỡng đã đăng nhập hệ thống. Bác sĩ đã tạo chỉ định nhập viện cho bệnh nhân (hồ sơ đang ở trạng thái pending - Chờ xếp giường).</w:t>
            </w:r>
          </w:p>
        </w:tc>
      </w:tr>
      <w:tr w:rsidR="007D3F35" w14:paraId="4859823F" w14:textId="77777777" w:rsidTr="00F43C4B">
        <w:trPr>
          <w:gridAfter w:val="1"/>
          <w:wAfter w:w="236" w:type="dxa"/>
          <w:trHeight w:val="1118"/>
        </w:trPr>
        <w:tc>
          <w:tcPr>
            <w:tcW w:w="8790" w:type="dxa"/>
            <w:gridSpan w:val="2"/>
            <w:tcBorders>
              <w:top w:val="single" w:sz="4" w:space="0" w:color="000000"/>
              <w:left w:val="single" w:sz="4" w:space="0" w:color="000000"/>
              <w:bottom w:val="single" w:sz="4" w:space="0" w:color="000000"/>
              <w:right w:val="single" w:sz="4" w:space="0" w:color="000000"/>
            </w:tcBorders>
          </w:tcPr>
          <w:p w14:paraId="33C93095" w14:textId="77777777" w:rsidR="007D3F35" w:rsidRDefault="007D3F35" w:rsidP="00F43C4B">
            <w:pPr>
              <w:spacing w:line="360" w:lineRule="auto"/>
              <w:ind w:left="284" w:hanging="214"/>
              <w:jc w:val="left"/>
            </w:pPr>
            <w:r>
              <w:rPr>
                <w:b/>
                <w:bCs/>
              </w:rPr>
              <w:lastRenderedPageBreak/>
              <w:t xml:space="preserve">Hậu điều kiện (Post-condition): </w:t>
            </w:r>
            <w:r>
              <w:t>Bệnh nhân được xếp giường thành công, trạng thái hồ sơ nội trú chuyển sang active (Đang nằm viện). Giường bệnh được đổi trạng thái thành occupied (Có người).</w:t>
            </w:r>
          </w:p>
        </w:tc>
      </w:tr>
      <w:tr w:rsidR="007D3F35" w14:paraId="5273266B" w14:textId="77777777" w:rsidTr="00F43C4B">
        <w:trPr>
          <w:trHeight w:val="673"/>
        </w:trPr>
        <w:tc>
          <w:tcPr>
            <w:tcW w:w="8790"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2CE6749E" w14:textId="77777777" w:rsidR="007D3F35" w:rsidRDefault="007D3F35" w:rsidP="00F43C4B">
            <w:pPr>
              <w:spacing w:before="61"/>
              <w:ind w:firstLine="0"/>
              <w:jc w:val="left"/>
              <w:rPr>
                <w:b/>
                <w:bCs/>
              </w:rPr>
            </w:pPr>
            <w:r>
              <w:t xml:space="preserve"> </w:t>
            </w:r>
            <w:r>
              <w:rPr>
                <w:b/>
                <w:bCs/>
              </w:rPr>
              <w:t>Luồng sự kiện chính (main flow):</w:t>
            </w:r>
          </w:p>
        </w:tc>
        <w:tc>
          <w:tcPr>
            <w:tcW w:w="165" w:type="dxa"/>
            <w:tcBorders>
              <w:top w:val="nil"/>
              <w:left w:val="single" w:sz="4" w:space="0" w:color="000000"/>
              <w:bottom w:val="nil"/>
              <w:right w:val="nil"/>
            </w:tcBorders>
          </w:tcPr>
          <w:p w14:paraId="2014A10D" w14:textId="77777777" w:rsidR="007D3F35" w:rsidRDefault="007D3F35" w:rsidP="00F43C4B">
            <w:pPr>
              <w:spacing w:before="121"/>
              <w:ind w:left="570" w:firstLine="0"/>
              <w:jc w:val="center"/>
              <w:rPr>
                <w:b/>
                <w:bCs/>
              </w:rPr>
            </w:pPr>
          </w:p>
        </w:tc>
      </w:tr>
      <w:tr w:rsidR="007D3F35" w14:paraId="2861BD34" w14:textId="77777777" w:rsidTr="00F43C4B">
        <w:trPr>
          <w:trHeight w:val="272"/>
        </w:trPr>
        <w:tc>
          <w:tcPr>
            <w:tcW w:w="4395" w:type="dxa"/>
            <w:tcBorders>
              <w:top w:val="single" w:sz="4" w:space="0" w:color="000000"/>
              <w:left w:val="single" w:sz="4" w:space="0" w:color="000000"/>
              <w:bottom w:val="single" w:sz="4" w:space="0" w:color="000000"/>
              <w:right w:val="single" w:sz="4" w:space="0" w:color="000000"/>
            </w:tcBorders>
          </w:tcPr>
          <w:p w14:paraId="2695C7A4" w14:textId="77777777" w:rsidR="007D3F35" w:rsidRDefault="007D3F35" w:rsidP="00F43C4B">
            <w:pPr>
              <w:tabs>
                <w:tab w:val="center" w:pos="2474"/>
                <w:tab w:val="left" w:pos="3480"/>
              </w:tabs>
              <w:spacing w:before="61"/>
              <w:ind w:firstLine="0"/>
              <w:jc w:val="left"/>
              <w:rPr>
                <w:b/>
                <w:bCs/>
              </w:rPr>
            </w:pPr>
            <w:r>
              <w:rPr>
                <w:b/>
                <w:bCs/>
              </w:rPr>
              <w:t xml:space="preserve">                               Actor</w:t>
            </w:r>
          </w:p>
        </w:tc>
        <w:tc>
          <w:tcPr>
            <w:tcW w:w="4395" w:type="dxa"/>
            <w:tcBorders>
              <w:top w:val="single" w:sz="4" w:space="0" w:color="000000"/>
              <w:left w:val="single" w:sz="4" w:space="0" w:color="000000"/>
              <w:bottom w:val="single" w:sz="4" w:space="0" w:color="000000"/>
              <w:right w:val="single" w:sz="4" w:space="0" w:color="000000"/>
            </w:tcBorders>
          </w:tcPr>
          <w:p w14:paraId="5B18A037" w14:textId="77777777" w:rsidR="007D3F35" w:rsidRDefault="007D3F35" w:rsidP="00F43C4B">
            <w:pPr>
              <w:spacing w:before="61"/>
              <w:ind w:left="570" w:firstLine="0"/>
              <w:jc w:val="left"/>
              <w:rPr>
                <w:b/>
                <w:bCs/>
              </w:rPr>
            </w:pPr>
            <w:r>
              <w:rPr>
                <w:b/>
                <w:bCs/>
              </w:rPr>
              <w:t xml:space="preserve">                    System</w:t>
            </w:r>
          </w:p>
        </w:tc>
        <w:tc>
          <w:tcPr>
            <w:tcW w:w="165" w:type="dxa"/>
            <w:tcBorders>
              <w:top w:val="nil"/>
              <w:left w:val="single" w:sz="4" w:space="0" w:color="000000"/>
              <w:bottom w:val="nil"/>
              <w:right w:val="nil"/>
            </w:tcBorders>
          </w:tcPr>
          <w:p w14:paraId="5AC73C50" w14:textId="77777777" w:rsidR="007D3F35" w:rsidRDefault="007D3F35" w:rsidP="00F43C4B">
            <w:pPr>
              <w:spacing w:before="121"/>
              <w:ind w:left="570" w:firstLine="0"/>
              <w:jc w:val="center"/>
              <w:rPr>
                <w:b/>
                <w:bCs/>
              </w:rPr>
            </w:pPr>
          </w:p>
        </w:tc>
      </w:tr>
      <w:tr w:rsidR="007D3F35" w14:paraId="6F7C88CD" w14:textId="77777777" w:rsidTr="00F43C4B">
        <w:trPr>
          <w:trHeight w:val="272"/>
        </w:trPr>
        <w:tc>
          <w:tcPr>
            <w:tcW w:w="4395" w:type="dxa"/>
            <w:tcBorders>
              <w:top w:val="single" w:sz="4" w:space="0" w:color="000000"/>
              <w:left w:val="single" w:sz="4" w:space="0" w:color="000000"/>
              <w:bottom w:val="single" w:sz="4" w:space="0" w:color="000000"/>
              <w:right w:val="single" w:sz="4" w:space="0" w:color="000000"/>
            </w:tcBorders>
          </w:tcPr>
          <w:p w14:paraId="48A43C32" w14:textId="77777777" w:rsidR="007D3F35" w:rsidRDefault="007D3F35" w:rsidP="00F43C4B">
            <w:pPr>
              <w:tabs>
                <w:tab w:val="center" w:pos="2474"/>
                <w:tab w:val="left" w:pos="3480"/>
              </w:tabs>
              <w:spacing w:before="240" w:after="240"/>
              <w:ind w:firstLine="0"/>
              <w:jc w:val="left"/>
            </w:pPr>
            <w:r>
              <w:t>1. Điều dưỡng chọn chức năng “Quản lý Nội trú” ở thanh menu.</w:t>
            </w:r>
          </w:p>
        </w:tc>
        <w:tc>
          <w:tcPr>
            <w:tcW w:w="4395" w:type="dxa"/>
            <w:tcBorders>
              <w:top w:val="single" w:sz="4" w:space="0" w:color="000000"/>
              <w:left w:val="single" w:sz="4" w:space="0" w:color="000000"/>
              <w:bottom w:val="single" w:sz="4" w:space="0" w:color="000000"/>
              <w:right w:val="single" w:sz="4" w:space="0" w:color="000000"/>
            </w:tcBorders>
          </w:tcPr>
          <w:p w14:paraId="5FA62EDE" w14:textId="77777777" w:rsidR="007D3F35" w:rsidRDefault="007D3F35" w:rsidP="00F43C4B">
            <w:pPr>
              <w:spacing w:before="240" w:after="240"/>
              <w:ind w:firstLine="0"/>
              <w:jc w:val="left"/>
            </w:pPr>
            <w:r>
              <w:t xml:space="preserve">2. Hệ thống hiển thị danh sách bệnh nhân nội trú. Điều dưỡng xem các ca ở tab “Chờ xếp giường” </w:t>
            </w:r>
          </w:p>
        </w:tc>
        <w:tc>
          <w:tcPr>
            <w:tcW w:w="165" w:type="dxa"/>
            <w:tcBorders>
              <w:top w:val="nil"/>
              <w:left w:val="single" w:sz="4" w:space="0" w:color="000000"/>
              <w:bottom w:val="nil"/>
              <w:right w:val="nil"/>
            </w:tcBorders>
          </w:tcPr>
          <w:p w14:paraId="0560D949" w14:textId="77777777" w:rsidR="007D3F35" w:rsidRDefault="007D3F35" w:rsidP="00F43C4B">
            <w:pPr>
              <w:spacing w:before="121"/>
              <w:ind w:left="570" w:firstLine="0"/>
              <w:jc w:val="center"/>
              <w:rPr>
                <w:b/>
                <w:bCs/>
              </w:rPr>
            </w:pPr>
          </w:p>
        </w:tc>
      </w:tr>
      <w:tr w:rsidR="007D3F35" w14:paraId="25D99CA2" w14:textId="77777777" w:rsidTr="00F43C4B">
        <w:trPr>
          <w:trHeight w:val="272"/>
        </w:trPr>
        <w:tc>
          <w:tcPr>
            <w:tcW w:w="4395" w:type="dxa"/>
            <w:tcBorders>
              <w:top w:val="single" w:sz="4" w:space="0" w:color="000000"/>
              <w:left w:val="single" w:sz="4" w:space="0" w:color="000000"/>
              <w:bottom w:val="single" w:sz="4" w:space="0" w:color="000000"/>
              <w:right w:val="single" w:sz="4" w:space="0" w:color="000000"/>
            </w:tcBorders>
          </w:tcPr>
          <w:p w14:paraId="17992506" w14:textId="77777777" w:rsidR="007D3F35" w:rsidRDefault="007D3F35" w:rsidP="00F43C4B">
            <w:pPr>
              <w:tabs>
                <w:tab w:val="center" w:pos="2474"/>
                <w:tab w:val="left" w:pos="3480"/>
              </w:tabs>
              <w:spacing w:before="240" w:after="240"/>
              <w:ind w:firstLine="0"/>
              <w:jc w:val="left"/>
            </w:pPr>
            <w:r>
              <w:t xml:space="preserve">3. Điều dưỡng chọn bệnh nhân trong danh sách chờ và bấm “Xếp giường”. </w:t>
            </w:r>
          </w:p>
        </w:tc>
        <w:tc>
          <w:tcPr>
            <w:tcW w:w="4395" w:type="dxa"/>
            <w:tcBorders>
              <w:top w:val="single" w:sz="4" w:space="0" w:color="000000"/>
              <w:left w:val="single" w:sz="4" w:space="0" w:color="000000"/>
              <w:bottom w:val="single" w:sz="4" w:space="0" w:color="000000"/>
              <w:right w:val="single" w:sz="4" w:space="0" w:color="000000"/>
            </w:tcBorders>
          </w:tcPr>
          <w:p w14:paraId="692E1717" w14:textId="77777777" w:rsidR="007D3F35" w:rsidRDefault="007D3F35" w:rsidP="00F43C4B">
            <w:pPr>
              <w:spacing w:before="240" w:after="240"/>
              <w:ind w:firstLine="0"/>
              <w:jc w:val="left"/>
            </w:pPr>
            <w:r>
              <w:t>4. Hệ thống tải giao diện biểu mẫu xếp giường và danh sách các giường trống khả dụng trong khoa.</w:t>
            </w:r>
          </w:p>
        </w:tc>
        <w:tc>
          <w:tcPr>
            <w:tcW w:w="165" w:type="dxa"/>
            <w:tcBorders>
              <w:top w:val="nil"/>
              <w:left w:val="single" w:sz="4" w:space="0" w:color="000000"/>
              <w:bottom w:val="nil"/>
              <w:right w:val="nil"/>
            </w:tcBorders>
          </w:tcPr>
          <w:p w14:paraId="2838CB3D" w14:textId="77777777" w:rsidR="007D3F35" w:rsidRDefault="007D3F35" w:rsidP="00F43C4B">
            <w:pPr>
              <w:spacing w:before="121"/>
              <w:ind w:left="570" w:firstLine="0"/>
              <w:jc w:val="center"/>
              <w:rPr>
                <w:b/>
                <w:bCs/>
              </w:rPr>
            </w:pPr>
          </w:p>
        </w:tc>
      </w:tr>
      <w:tr w:rsidR="007D3F35" w14:paraId="182B066D" w14:textId="77777777" w:rsidTr="00F43C4B">
        <w:trPr>
          <w:trHeight w:val="272"/>
        </w:trPr>
        <w:tc>
          <w:tcPr>
            <w:tcW w:w="4395" w:type="dxa"/>
            <w:tcBorders>
              <w:top w:val="single" w:sz="4" w:space="0" w:color="000000"/>
              <w:left w:val="single" w:sz="4" w:space="0" w:color="000000"/>
              <w:bottom w:val="single" w:sz="4" w:space="0" w:color="000000"/>
              <w:right w:val="single" w:sz="4" w:space="0" w:color="000000"/>
            </w:tcBorders>
          </w:tcPr>
          <w:p w14:paraId="285AB28B" w14:textId="77777777" w:rsidR="007D3F35" w:rsidRDefault="007D3F35" w:rsidP="00F43C4B">
            <w:pPr>
              <w:tabs>
                <w:tab w:val="center" w:pos="2474"/>
                <w:tab w:val="left" w:pos="3480"/>
              </w:tabs>
              <w:spacing w:before="240" w:after="240"/>
              <w:ind w:firstLine="0"/>
              <w:jc w:val="left"/>
            </w:pPr>
            <w:r>
              <w:t>5. Điều dưỡng chọn Phòng - Giường từ danh sách thả xuống, nhập ngày giờ nhập viện chính thức và bấm “Xác nhận Xếp giường &amp; Nhập viện”.</w:t>
            </w:r>
          </w:p>
        </w:tc>
        <w:tc>
          <w:tcPr>
            <w:tcW w:w="4395" w:type="dxa"/>
            <w:tcBorders>
              <w:top w:val="single" w:sz="4" w:space="0" w:color="000000"/>
              <w:left w:val="single" w:sz="4" w:space="0" w:color="000000"/>
              <w:bottom w:val="single" w:sz="4" w:space="0" w:color="000000"/>
              <w:right w:val="single" w:sz="4" w:space="0" w:color="000000"/>
            </w:tcBorders>
          </w:tcPr>
          <w:p w14:paraId="3A80411C" w14:textId="77777777" w:rsidR="007D3F35" w:rsidRDefault="007D3F35" w:rsidP="00F43C4B">
            <w:pPr>
              <w:spacing w:before="240" w:after="240"/>
              <w:ind w:firstLine="0"/>
              <w:jc w:val="left"/>
            </w:pPr>
            <w:r>
              <w:t>6. Hệ thống kiểm tra dữ liệu, liên kết giường bệnh với hồ sơ nhập viện và chuyển trạng thái ca nội trú thành active.</w:t>
            </w:r>
          </w:p>
          <w:p w14:paraId="654E9501" w14:textId="77777777" w:rsidR="007D3F35" w:rsidRDefault="007D3F35" w:rsidP="00F43C4B">
            <w:pPr>
              <w:spacing w:before="61"/>
              <w:ind w:firstLine="0"/>
              <w:jc w:val="left"/>
            </w:pPr>
          </w:p>
        </w:tc>
        <w:tc>
          <w:tcPr>
            <w:tcW w:w="165" w:type="dxa"/>
            <w:tcBorders>
              <w:top w:val="nil"/>
              <w:left w:val="single" w:sz="4" w:space="0" w:color="000000"/>
              <w:bottom w:val="nil"/>
              <w:right w:val="nil"/>
            </w:tcBorders>
          </w:tcPr>
          <w:p w14:paraId="12B72C4B" w14:textId="77777777" w:rsidR="007D3F35" w:rsidRDefault="007D3F35" w:rsidP="00F43C4B">
            <w:pPr>
              <w:spacing w:before="121"/>
              <w:ind w:left="570" w:firstLine="0"/>
              <w:jc w:val="center"/>
              <w:rPr>
                <w:b/>
                <w:bCs/>
              </w:rPr>
            </w:pPr>
          </w:p>
        </w:tc>
      </w:tr>
      <w:tr w:rsidR="007D3F35" w14:paraId="4DBE905F" w14:textId="77777777" w:rsidTr="00F43C4B">
        <w:trPr>
          <w:trHeight w:val="272"/>
        </w:trPr>
        <w:tc>
          <w:tcPr>
            <w:tcW w:w="4395" w:type="dxa"/>
            <w:tcBorders>
              <w:top w:val="single" w:sz="4" w:space="0" w:color="000000"/>
              <w:left w:val="single" w:sz="4" w:space="0" w:color="000000"/>
              <w:bottom w:val="single" w:sz="4" w:space="0" w:color="000000"/>
              <w:right w:val="single" w:sz="4" w:space="0" w:color="000000"/>
            </w:tcBorders>
          </w:tcPr>
          <w:p w14:paraId="45A23A85" w14:textId="77777777" w:rsidR="007D3F35" w:rsidRDefault="007D3F35" w:rsidP="00F43C4B">
            <w:pPr>
              <w:tabs>
                <w:tab w:val="center" w:pos="2474"/>
                <w:tab w:val="left" w:pos="3480"/>
              </w:tabs>
              <w:spacing w:before="61"/>
              <w:ind w:firstLine="0"/>
              <w:jc w:val="left"/>
            </w:pPr>
          </w:p>
        </w:tc>
        <w:tc>
          <w:tcPr>
            <w:tcW w:w="4395" w:type="dxa"/>
            <w:tcBorders>
              <w:top w:val="single" w:sz="4" w:space="0" w:color="000000"/>
              <w:left w:val="single" w:sz="4" w:space="0" w:color="000000"/>
              <w:bottom w:val="single" w:sz="4" w:space="0" w:color="000000"/>
              <w:right w:val="single" w:sz="4" w:space="0" w:color="000000"/>
            </w:tcBorders>
          </w:tcPr>
          <w:p w14:paraId="7BABDF9F" w14:textId="77777777" w:rsidR="007D3F35" w:rsidRDefault="007D3F35" w:rsidP="00F43C4B">
            <w:pPr>
              <w:spacing w:before="240" w:after="240"/>
              <w:ind w:firstLine="0"/>
              <w:jc w:val="left"/>
            </w:pPr>
            <w:r>
              <w:t xml:space="preserve">7. Hệ thống cập nhật trạng thái giường bệnh được chọn thành (Có người) và làm mới trạng thái phòng bệnh liên quan </w:t>
            </w:r>
          </w:p>
        </w:tc>
        <w:tc>
          <w:tcPr>
            <w:tcW w:w="165" w:type="dxa"/>
            <w:tcBorders>
              <w:top w:val="nil"/>
              <w:left w:val="single" w:sz="4" w:space="0" w:color="000000"/>
              <w:bottom w:val="nil"/>
              <w:right w:val="nil"/>
            </w:tcBorders>
          </w:tcPr>
          <w:p w14:paraId="0BAED8C4" w14:textId="77777777" w:rsidR="007D3F35" w:rsidRDefault="007D3F35" w:rsidP="00F43C4B">
            <w:pPr>
              <w:spacing w:before="121"/>
              <w:ind w:left="570" w:firstLine="0"/>
              <w:jc w:val="center"/>
              <w:rPr>
                <w:b/>
                <w:bCs/>
              </w:rPr>
            </w:pPr>
          </w:p>
        </w:tc>
      </w:tr>
      <w:tr w:rsidR="007D3F35" w14:paraId="3339FCFB" w14:textId="77777777" w:rsidTr="00F43C4B">
        <w:trPr>
          <w:trHeight w:val="272"/>
        </w:trPr>
        <w:tc>
          <w:tcPr>
            <w:tcW w:w="4395" w:type="dxa"/>
            <w:tcBorders>
              <w:top w:val="single" w:sz="4" w:space="0" w:color="000000"/>
              <w:left w:val="single" w:sz="4" w:space="0" w:color="000000"/>
              <w:bottom w:val="single" w:sz="4" w:space="0" w:color="000000"/>
              <w:right w:val="single" w:sz="4" w:space="0" w:color="000000"/>
            </w:tcBorders>
          </w:tcPr>
          <w:p w14:paraId="22B57D0E" w14:textId="77777777" w:rsidR="007D3F35" w:rsidRDefault="007D3F35" w:rsidP="00F43C4B">
            <w:pPr>
              <w:tabs>
                <w:tab w:val="center" w:pos="2474"/>
                <w:tab w:val="left" w:pos="3480"/>
              </w:tabs>
              <w:spacing w:before="61"/>
              <w:ind w:firstLine="0"/>
              <w:jc w:val="left"/>
            </w:pPr>
          </w:p>
        </w:tc>
        <w:tc>
          <w:tcPr>
            <w:tcW w:w="4395" w:type="dxa"/>
            <w:tcBorders>
              <w:top w:val="single" w:sz="4" w:space="0" w:color="000000"/>
              <w:left w:val="single" w:sz="4" w:space="0" w:color="000000"/>
              <w:bottom w:val="single" w:sz="4" w:space="0" w:color="000000"/>
              <w:right w:val="single" w:sz="4" w:space="0" w:color="000000"/>
            </w:tcBorders>
          </w:tcPr>
          <w:p w14:paraId="278B552F" w14:textId="77777777" w:rsidR="007D3F35" w:rsidRDefault="007D3F35" w:rsidP="00F43C4B">
            <w:pPr>
              <w:spacing w:before="240" w:after="240"/>
              <w:ind w:firstLine="0"/>
              <w:jc w:val="left"/>
            </w:pPr>
            <w:r>
              <w:t>8. Hệ thống hiển thị thông báo thành công và chuyển hướng về trang chi tiết đợt nhập viện của bệnh nhân.</w:t>
            </w:r>
          </w:p>
          <w:p w14:paraId="274FB069" w14:textId="77777777" w:rsidR="007D3F35" w:rsidRDefault="007D3F35" w:rsidP="00F43C4B">
            <w:pPr>
              <w:spacing w:before="240" w:after="240"/>
              <w:ind w:firstLine="0"/>
              <w:jc w:val="left"/>
            </w:pPr>
          </w:p>
        </w:tc>
        <w:tc>
          <w:tcPr>
            <w:tcW w:w="165" w:type="dxa"/>
            <w:tcBorders>
              <w:top w:val="nil"/>
              <w:left w:val="single" w:sz="4" w:space="0" w:color="000000"/>
              <w:bottom w:val="nil"/>
              <w:right w:val="nil"/>
            </w:tcBorders>
          </w:tcPr>
          <w:p w14:paraId="372F78CC" w14:textId="77777777" w:rsidR="007D3F35" w:rsidRDefault="007D3F35" w:rsidP="00F43C4B">
            <w:pPr>
              <w:spacing w:before="121"/>
              <w:ind w:left="570" w:firstLine="0"/>
              <w:jc w:val="center"/>
              <w:rPr>
                <w:b/>
                <w:bCs/>
              </w:rPr>
            </w:pPr>
          </w:p>
        </w:tc>
      </w:tr>
      <w:tr w:rsidR="007D3F35" w14:paraId="1BF5047E" w14:textId="77777777" w:rsidTr="00F43C4B">
        <w:trPr>
          <w:trHeight w:val="679"/>
        </w:trPr>
        <w:tc>
          <w:tcPr>
            <w:tcW w:w="8790"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52AAFEFA" w14:textId="77777777" w:rsidR="007D3F35" w:rsidRDefault="007D3F35" w:rsidP="00F43C4B">
            <w:pPr>
              <w:spacing w:before="61"/>
              <w:ind w:firstLine="0"/>
              <w:jc w:val="left"/>
              <w:rPr>
                <w:b/>
                <w:bCs/>
              </w:rPr>
            </w:pPr>
            <w:r>
              <w:rPr>
                <w:b/>
                <w:bCs/>
              </w:rPr>
              <w:lastRenderedPageBreak/>
              <w:t xml:space="preserve"> Luồng sự kiện thay thế (alternate flow):</w:t>
            </w:r>
          </w:p>
        </w:tc>
        <w:tc>
          <w:tcPr>
            <w:tcW w:w="165" w:type="dxa"/>
            <w:tcBorders>
              <w:top w:val="nil"/>
              <w:left w:val="single" w:sz="4" w:space="0" w:color="000000"/>
              <w:bottom w:val="nil"/>
              <w:right w:val="nil"/>
            </w:tcBorders>
          </w:tcPr>
          <w:p w14:paraId="050495D7" w14:textId="77777777" w:rsidR="007D3F35" w:rsidRDefault="007D3F35" w:rsidP="00F43C4B">
            <w:pPr>
              <w:spacing w:before="121"/>
              <w:ind w:left="570" w:firstLine="0"/>
              <w:jc w:val="center"/>
              <w:rPr>
                <w:b/>
                <w:bCs/>
              </w:rPr>
            </w:pPr>
          </w:p>
        </w:tc>
      </w:tr>
      <w:tr w:rsidR="007D3F35" w14:paraId="696173F7" w14:textId="77777777" w:rsidTr="00F43C4B">
        <w:trPr>
          <w:trHeight w:val="263"/>
        </w:trPr>
        <w:tc>
          <w:tcPr>
            <w:tcW w:w="43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BA0FC5" w14:textId="77777777" w:rsidR="007D3F35" w:rsidRDefault="007D3F35" w:rsidP="00F43C4B">
            <w:pPr>
              <w:spacing w:before="61"/>
              <w:ind w:firstLine="0"/>
              <w:jc w:val="left"/>
            </w:pPr>
            <w:r>
              <w:t>5.1 Tranh chấp giường bệnh (Giường được chọn vừa bị tài khoản khác chiếm dụng trước đó):</w:t>
            </w:r>
          </w:p>
          <w:p w14:paraId="79FBC2AB" w14:textId="77777777" w:rsidR="007D3F35" w:rsidRDefault="007D3F35" w:rsidP="00F43C4B">
            <w:pPr>
              <w:spacing w:before="61"/>
              <w:ind w:firstLine="0"/>
              <w:jc w:val="left"/>
            </w:pPr>
          </w:p>
          <w:p w14:paraId="4A680C9C" w14:textId="77777777" w:rsidR="007D3F35" w:rsidRDefault="007D3F35" w:rsidP="00F43C4B">
            <w:pPr>
              <w:spacing w:before="61"/>
              <w:ind w:firstLine="0"/>
              <w:jc w:val="left"/>
            </w:pPr>
          </w:p>
        </w:tc>
        <w:tc>
          <w:tcPr>
            <w:tcW w:w="43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B8AB7E" w14:textId="77777777" w:rsidR="007D3F35" w:rsidRDefault="007D3F35" w:rsidP="00F43C4B">
            <w:pPr>
              <w:spacing w:before="61"/>
              <w:ind w:firstLine="0"/>
              <w:jc w:val="left"/>
            </w:pPr>
            <w:r>
              <w:t>5.2 Hệ thống chặn lưu dữ liệu và hiển thị lỗi: "Lỗi: Giường bệnh này hiện không còn trống. Vui lòng chọn giường khác."</w:t>
            </w:r>
          </w:p>
          <w:p w14:paraId="0B97CD0E" w14:textId="77777777" w:rsidR="007D3F35" w:rsidRDefault="007D3F35" w:rsidP="00F43C4B">
            <w:pPr>
              <w:spacing w:before="61"/>
              <w:ind w:firstLine="0"/>
              <w:jc w:val="left"/>
            </w:pPr>
          </w:p>
          <w:p w14:paraId="59A2421D" w14:textId="77777777" w:rsidR="007D3F35" w:rsidRDefault="007D3F35" w:rsidP="00F43C4B">
            <w:pPr>
              <w:spacing w:before="61"/>
              <w:ind w:firstLine="0"/>
              <w:jc w:val="left"/>
            </w:pPr>
          </w:p>
        </w:tc>
        <w:tc>
          <w:tcPr>
            <w:tcW w:w="165" w:type="dxa"/>
            <w:tcBorders>
              <w:top w:val="nil"/>
              <w:left w:val="single" w:sz="4" w:space="0" w:color="000000"/>
              <w:bottom w:val="nil"/>
              <w:right w:val="nil"/>
            </w:tcBorders>
          </w:tcPr>
          <w:p w14:paraId="40CF3CEF" w14:textId="77777777" w:rsidR="007D3F35" w:rsidRDefault="007D3F35" w:rsidP="00F43C4B">
            <w:pPr>
              <w:spacing w:before="121"/>
              <w:ind w:left="570" w:firstLine="0"/>
              <w:jc w:val="center"/>
              <w:rPr>
                <w:b/>
                <w:bCs/>
              </w:rPr>
            </w:pPr>
          </w:p>
        </w:tc>
      </w:tr>
      <w:tr w:rsidR="007D3F35" w14:paraId="0B464C35" w14:textId="77777777" w:rsidTr="00F43C4B">
        <w:trPr>
          <w:trHeight w:val="263"/>
        </w:trPr>
        <w:tc>
          <w:tcPr>
            <w:tcW w:w="43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AAAE16" w14:textId="77777777" w:rsidR="007D3F35" w:rsidRDefault="007D3F35" w:rsidP="00F43C4B">
            <w:pPr>
              <w:spacing w:before="61"/>
              <w:ind w:firstLine="0"/>
              <w:jc w:val="left"/>
            </w:pPr>
          </w:p>
        </w:tc>
        <w:tc>
          <w:tcPr>
            <w:tcW w:w="439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E55649" w14:textId="77777777" w:rsidR="007D3F35" w:rsidRDefault="007D3F35" w:rsidP="00F43C4B">
            <w:pPr>
              <w:spacing w:before="61"/>
              <w:ind w:firstLine="0"/>
              <w:jc w:val="left"/>
            </w:pPr>
            <w:r>
              <w:t>5.3 Điều dưỡng chọn giường trống khác và thực hiện lại.</w:t>
            </w:r>
          </w:p>
        </w:tc>
        <w:tc>
          <w:tcPr>
            <w:tcW w:w="165" w:type="dxa"/>
            <w:tcBorders>
              <w:top w:val="nil"/>
              <w:left w:val="single" w:sz="4" w:space="0" w:color="000000"/>
              <w:bottom w:val="nil"/>
              <w:right w:val="nil"/>
            </w:tcBorders>
          </w:tcPr>
          <w:p w14:paraId="592C159F" w14:textId="77777777" w:rsidR="007D3F35" w:rsidRDefault="007D3F35" w:rsidP="00F43C4B">
            <w:pPr>
              <w:spacing w:before="121"/>
              <w:ind w:left="570" w:firstLine="0"/>
              <w:jc w:val="center"/>
              <w:rPr>
                <w:b/>
                <w:bCs/>
              </w:rPr>
            </w:pPr>
          </w:p>
        </w:tc>
      </w:tr>
    </w:tbl>
    <w:p w14:paraId="22E63FC2" w14:textId="77777777" w:rsidR="007D3F35" w:rsidRDefault="007D3F35" w:rsidP="007D3F35">
      <w:pPr>
        <w:spacing w:before="0" w:line="360" w:lineRule="auto"/>
        <w:ind w:left="284" w:hanging="283"/>
      </w:pPr>
    </w:p>
    <w:p w14:paraId="7628B949" w14:textId="77777777" w:rsidR="007D3F35" w:rsidRDefault="007D3F35" w:rsidP="007D3F35">
      <w:pPr>
        <w:numPr>
          <w:ilvl w:val="0"/>
          <w:numId w:val="27"/>
        </w:numPr>
        <w:spacing w:before="0" w:line="360" w:lineRule="auto"/>
      </w:pPr>
      <w:r>
        <w:t>Sơ đồ trình tự</w:t>
      </w:r>
    </w:p>
    <w:p w14:paraId="6DC5922C" w14:textId="36EF65A6" w:rsidR="00945D77" w:rsidRDefault="00945D77" w:rsidP="00945D77">
      <w:pPr>
        <w:pStyle w:val="Chuthich"/>
        <w:keepNext/>
        <w:jc w:val="both"/>
      </w:pPr>
      <w:bookmarkStart w:id="151" w:name="_Toc231238265"/>
      <w:r>
        <w:lastRenderedPageBreak/>
        <w:t xml:space="preserve">Hình </w:t>
      </w:r>
      <w:fldSimple w:instr=" STYLEREF 2 \s ">
        <w:r w:rsidR="00087DDD">
          <w:rPr>
            <w:noProof/>
          </w:rPr>
          <w:t>3.5</w:t>
        </w:r>
      </w:fldSimple>
      <w:r w:rsidR="00087DDD">
        <w:t>.</w:t>
      </w:r>
      <w:fldSimple w:instr=" SEQ Hình \* alphabetic \s 2 ">
        <w:r w:rsidR="00087DDD">
          <w:rPr>
            <w:noProof/>
          </w:rPr>
          <w:t>ccc</w:t>
        </w:r>
      </w:fldSimple>
      <w:r>
        <w:rPr>
          <w:lang w:val="vi-VN"/>
        </w:rPr>
        <w:t xml:space="preserve"> </w:t>
      </w:r>
      <w:r w:rsidRPr="00326A12">
        <w:rPr>
          <w:lang w:val="vi-VN"/>
        </w:rPr>
        <w:t>Sơ đồ Sequence Phân bổ phòng/giường điều trị</w:t>
      </w:r>
      <w:bookmarkEnd w:id="151"/>
    </w:p>
    <w:p w14:paraId="5A7F849D" w14:textId="77777777" w:rsidR="007D3F35" w:rsidRDefault="007D3F35" w:rsidP="00945D77">
      <w:pPr>
        <w:spacing w:before="0" w:after="60" w:line="360" w:lineRule="auto"/>
        <w:ind w:firstLine="0"/>
      </w:pPr>
      <w:r>
        <w:rPr>
          <w:noProof/>
        </w:rPr>
        <w:drawing>
          <wp:inline distT="114300" distB="114300" distL="114300" distR="114300" wp14:anchorId="10C296A9" wp14:editId="141A95CF">
            <wp:extent cx="5579435" cy="6261100"/>
            <wp:effectExtent l="0" t="0" r="0" b="0"/>
            <wp:docPr id="211123737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78"/>
                    <a:srcRect/>
                    <a:stretch>
                      <a:fillRect/>
                    </a:stretch>
                  </pic:blipFill>
                  <pic:spPr>
                    <a:xfrm>
                      <a:off x="0" y="0"/>
                      <a:ext cx="5579435" cy="6261100"/>
                    </a:xfrm>
                    <a:prstGeom prst="rect">
                      <a:avLst/>
                    </a:prstGeom>
                    <a:ln/>
                  </pic:spPr>
                </pic:pic>
              </a:graphicData>
            </a:graphic>
          </wp:inline>
        </w:drawing>
      </w:r>
    </w:p>
    <w:p w14:paraId="690F7491" w14:textId="77777777" w:rsidR="007D3F35" w:rsidRDefault="007D3F35" w:rsidP="007D3F35">
      <w:pPr>
        <w:numPr>
          <w:ilvl w:val="0"/>
          <w:numId w:val="27"/>
        </w:numPr>
        <w:spacing w:before="0" w:line="360" w:lineRule="auto"/>
      </w:pPr>
      <w:r>
        <w:t xml:space="preserve">Giao diện “Phân bổ phòng/giường điều trị” </w:t>
      </w:r>
    </w:p>
    <w:p w14:paraId="199DF26B" w14:textId="44557B91" w:rsidR="00945D77" w:rsidRDefault="00945D77" w:rsidP="00945D77">
      <w:pPr>
        <w:pStyle w:val="Chuthich"/>
        <w:keepNext/>
      </w:pPr>
      <w:bookmarkStart w:id="152" w:name="_Toc231238266"/>
      <w:r>
        <w:lastRenderedPageBreak/>
        <w:t xml:space="preserve">Hình </w:t>
      </w:r>
      <w:fldSimple w:instr=" STYLEREF 2 \s ">
        <w:r w:rsidR="00087DDD">
          <w:rPr>
            <w:noProof/>
          </w:rPr>
          <w:t>3.5</w:t>
        </w:r>
      </w:fldSimple>
      <w:r w:rsidR="00087DDD">
        <w:t>.</w:t>
      </w:r>
      <w:fldSimple w:instr=" SEQ Hình \* alphabetic \s 2 ">
        <w:r w:rsidR="00087DDD">
          <w:rPr>
            <w:noProof/>
          </w:rPr>
          <w:t>ddd</w:t>
        </w:r>
      </w:fldSimple>
      <w:r>
        <w:rPr>
          <w:lang w:val="vi-VN"/>
        </w:rPr>
        <w:t xml:space="preserve"> </w:t>
      </w:r>
      <w:r w:rsidRPr="00364F7D">
        <w:rPr>
          <w:lang w:val="vi-VN"/>
        </w:rPr>
        <w:t>Giao diện Phân bổ phòng/giường điều trị</w:t>
      </w:r>
      <w:bookmarkEnd w:id="152"/>
    </w:p>
    <w:p w14:paraId="0E008881" w14:textId="77777777" w:rsidR="007D3F35" w:rsidRDefault="007D3F35" w:rsidP="00945D77">
      <w:pPr>
        <w:spacing w:before="0" w:line="240" w:lineRule="auto"/>
        <w:ind w:firstLine="0"/>
      </w:pPr>
      <w:r>
        <w:rPr>
          <w:noProof/>
        </w:rPr>
        <w:drawing>
          <wp:inline distT="114300" distB="114300" distL="114300" distR="114300" wp14:anchorId="5AF1D374" wp14:editId="0A49FE42">
            <wp:extent cx="5579435" cy="3073400"/>
            <wp:effectExtent l="0" t="0" r="0" b="0"/>
            <wp:docPr id="3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79"/>
                    <a:srcRect/>
                    <a:stretch>
                      <a:fillRect/>
                    </a:stretch>
                  </pic:blipFill>
                  <pic:spPr>
                    <a:xfrm>
                      <a:off x="0" y="0"/>
                      <a:ext cx="5579435" cy="3073400"/>
                    </a:xfrm>
                    <a:prstGeom prst="rect">
                      <a:avLst/>
                    </a:prstGeom>
                    <a:ln/>
                  </pic:spPr>
                </pic:pic>
              </a:graphicData>
            </a:graphic>
          </wp:inline>
        </w:drawing>
      </w:r>
    </w:p>
    <w:p w14:paraId="458169BF" w14:textId="77777777" w:rsidR="007D3F35" w:rsidRDefault="007D3F35" w:rsidP="00945D77">
      <w:pPr>
        <w:spacing w:before="0" w:line="240" w:lineRule="auto"/>
        <w:ind w:firstLine="0"/>
      </w:pPr>
      <w:r>
        <w:rPr>
          <w:noProof/>
        </w:rPr>
        <w:drawing>
          <wp:inline distT="114300" distB="114300" distL="114300" distR="114300" wp14:anchorId="53ABD9C8" wp14:editId="02CEA327">
            <wp:extent cx="5579435" cy="3048000"/>
            <wp:effectExtent l="0" t="0" r="0" b="0"/>
            <wp:docPr id="164292964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80"/>
                    <a:srcRect/>
                    <a:stretch>
                      <a:fillRect/>
                    </a:stretch>
                  </pic:blipFill>
                  <pic:spPr>
                    <a:xfrm>
                      <a:off x="0" y="0"/>
                      <a:ext cx="5579435" cy="3048000"/>
                    </a:xfrm>
                    <a:prstGeom prst="rect">
                      <a:avLst/>
                    </a:prstGeom>
                    <a:ln/>
                  </pic:spPr>
                </pic:pic>
              </a:graphicData>
            </a:graphic>
          </wp:inline>
        </w:drawing>
      </w:r>
    </w:p>
    <w:p w14:paraId="7E3958D5" w14:textId="77777777" w:rsidR="007D3F35" w:rsidRDefault="007D3F35" w:rsidP="00FC2D99">
      <w:pPr>
        <w:pStyle w:val="Content"/>
        <w:rPr>
          <w:lang w:val="vi-VN"/>
        </w:rPr>
      </w:pPr>
    </w:p>
    <w:p w14:paraId="2A85BAC0" w14:textId="77777777" w:rsidR="007D3F35" w:rsidRPr="00562BB7" w:rsidRDefault="007D3F35" w:rsidP="007D3F35">
      <w:pPr>
        <w:pStyle w:val="u3"/>
        <w:rPr>
          <w:lang w:val="vi-VN"/>
        </w:rPr>
      </w:pPr>
      <w:bookmarkStart w:id="153" w:name="_Toc231238006"/>
      <w:r w:rsidRPr="00562BB7">
        <w:rPr>
          <w:lang w:val="vi-VN"/>
        </w:rPr>
        <w:t>Use Case Ghi nhận chỉ số sinh hiệu và &amp; chăm sóc</w:t>
      </w:r>
      <w:bookmarkEnd w:id="153"/>
    </w:p>
    <w:p w14:paraId="094FE97D" w14:textId="6A45BF7E" w:rsidR="007D3F35" w:rsidRPr="00945D77" w:rsidRDefault="007D3F35" w:rsidP="00945D77">
      <w:pPr>
        <w:numPr>
          <w:ilvl w:val="0"/>
          <w:numId w:val="15"/>
        </w:numPr>
        <w:pBdr>
          <w:top w:val="nil"/>
          <w:left w:val="nil"/>
          <w:bottom w:val="nil"/>
          <w:right w:val="nil"/>
          <w:between w:val="nil"/>
        </w:pBdr>
        <w:spacing w:before="0" w:line="360" w:lineRule="auto"/>
        <w:rPr>
          <w:color w:val="000000"/>
        </w:rPr>
      </w:pPr>
      <w:r>
        <w:rPr>
          <w:color w:val="000000"/>
        </w:rPr>
        <w:t>Đặc tả Use Case</w:t>
      </w:r>
    </w:p>
    <w:p w14:paraId="374B9F3A" w14:textId="515268A6" w:rsidR="00945D77" w:rsidRDefault="00945D77" w:rsidP="00945D77">
      <w:pPr>
        <w:pStyle w:val="Chuthich"/>
        <w:keepNext/>
      </w:pPr>
      <w:bookmarkStart w:id="154" w:name="_Toc231238209"/>
      <w:r>
        <w:t xml:space="preserve">Bảng </w:t>
      </w:r>
      <w:fldSimple w:instr=" STYLEREF 3 \s ">
        <w:r>
          <w:rPr>
            <w:noProof/>
          </w:rPr>
          <w:t>3.5.31</w:t>
        </w:r>
      </w:fldSimple>
      <w:r>
        <w:t>.</w:t>
      </w:r>
      <w:fldSimple w:instr=" SEQ Bảng \* alphabetic \s 3 ">
        <w:r>
          <w:rPr>
            <w:noProof/>
          </w:rPr>
          <w:t>a</w:t>
        </w:r>
      </w:fldSimple>
      <w:r>
        <w:rPr>
          <w:lang w:val="vi-VN"/>
        </w:rPr>
        <w:t xml:space="preserve"> </w:t>
      </w:r>
      <w:r w:rsidRPr="008800CA">
        <w:rPr>
          <w:lang w:val="vi-VN"/>
        </w:rPr>
        <w:t>Bảng đặc tả Usecase Ghi nhận chỉ số sinh hiệu &amp; chăm sóc</w:t>
      </w:r>
      <w:bookmarkEnd w:id="154"/>
    </w:p>
    <w:tbl>
      <w:tblPr>
        <w:tblW w:w="880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84"/>
        <w:gridCol w:w="4283"/>
        <w:gridCol w:w="236"/>
      </w:tblGrid>
      <w:tr w:rsidR="007D3F35" w14:paraId="472F0BF0" w14:textId="77777777" w:rsidTr="00F43C4B">
        <w:trPr>
          <w:gridAfter w:val="1"/>
          <w:wAfter w:w="236" w:type="dxa"/>
          <w:trHeight w:val="670"/>
        </w:trPr>
        <w:tc>
          <w:tcPr>
            <w:tcW w:w="8778" w:type="dxa"/>
            <w:gridSpan w:val="2"/>
          </w:tcPr>
          <w:p w14:paraId="59BD1DDA" w14:textId="77777777" w:rsidR="007D3F35" w:rsidRDefault="007D3F35" w:rsidP="00F43C4B">
            <w:pPr>
              <w:ind w:left="70" w:firstLine="0"/>
              <w:jc w:val="left"/>
            </w:pPr>
            <w:r>
              <w:rPr>
                <w:b/>
                <w:bCs/>
              </w:rPr>
              <w:t>Tên use case</w:t>
            </w:r>
            <w:r>
              <w:t>: Ghi nhận chỉ số sinh hiệu và &amp; chăm sóc</w:t>
            </w:r>
          </w:p>
        </w:tc>
      </w:tr>
      <w:tr w:rsidR="007D3F35" w14:paraId="0D26A201" w14:textId="77777777" w:rsidTr="00F43C4B">
        <w:trPr>
          <w:gridAfter w:val="1"/>
          <w:wAfter w:w="236" w:type="dxa"/>
          <w:trHeight w:val="668"/>
        </w:trPr>
        <w:tc>
          <w:tcPr>
            <w:tcW w:w="8778" w:type="dxa"/>
            <w:gridSpan w:val="2"/>
          </w:tcPr>
          <w:p w14:paraId="72E9C48F" w14:textId="77777777" w:rsidR="007D3F35" w:rsidRDefault="007D3F35" w:rsidP="00F43C4B">
            <w:pPr>
              <w:spacing w:line="360" w:lineRule="auto"/>
              <w:ind w:left="70" w:firstLine="0"/>
              <w:jc w:val="left"/>
            </w:pPr>
            <w:r>
              <w:rPr>
                <w:b/>
                <w:bCs/>
              </w:rPr>
              <w:lastRenderedPageBreak/>
              <w:t>Mô tả sơ lược</w:t>
            </w:r>
            <w:r>
              <w:t>: Điều dưỡng ghi nhận các chỉ số sinh hiệu định kỳ của bệnh nhân, sử dụng trợ lý AI phân tích phát hiện bất thường và đưa ra khuyến nghị lâm sàng, điền ghi chú chăm sóc cùng thông tin cấp phát thuốc.</w:t>
            </w:r>
          </w:p>
        </w:tc>
      </w:tr>
      <w:tr w:rsidR="007D3F35" w14:paraId="106FB496" w14:textId="77777777" w:rsidTr="00F43C4B">
        <w:trPr>
          <w:gridAfter w:val="1"/>
          <w:wAfter w:w="236" w:type="dxa"/>
          <w:trHeight w:val="670"/>
        </w:trPr>
        <w:tc>
          <w:tcPr>
            <w:tcW w:w="8778" w:type="dxa"/>
            <w:gridSpan w:val="2"/>
          </w:tcPr>
          <w:p w14:paraId="1E21C42D" w14:textId="77777777" w:rsidR="007D3F35" w:rsidRDefault="007D3F35" w:rsidP="00F43C4B">
            <w:pPr>
              <w:ind w:left="70" w:firstLine="0"/>
              <w:jc w:val="left"/>
            </w:pPr>
            <w:r>
              <w:rPr>
                <w:b/>
                <w:bCs/>
              </w:rPr>
              <w:t>Actor chính</w:t>
            </w:r>
            <w:r>
              <w:t>: Điều dưỡng</w:t>
            </w:r>
          </w:p>
        </w:tc>
      </w:tr>
      <w:tr w:rsidR="007D3F35" w14:paraId="5E870300" w14:textId="77777777" w:rsidTr="00F43C4B">
        <w:trPr>
          <w:gridAfter w:val="1"/>
          <w:wAfter w:w="236" w:type="dxa"/>
          <w:trHeight w:val="668"/>
        </w:trPr>
        <w:tc>
          <w:tcPr>
            <w:tcW w:w="8778" w:type="dxa"/>
            <w:gridSpan w:val="2"/>
            <w:tcBorders>
              <w:bottom w:val="single" w:sz="4" w:space="0" w:color="000000"/>
            </w:tcBorders>
          </w:tcPr>
          <w:p w14:paraId="286FA7D9" w14:textId="77777777" w:rsidR="007D3F35" w:rsidRDefault="007D3F35" w:rsidP="00F43C4B">
            <w:pPr>
              <w:ind w:left="70" w:firstLine="0"/>
              <w:jc w:val="left"/>
            </w:pPr>
            <w:r>
              <w:rPr>
                <w:b/>
                <w:bCs/>
              </w:rPr>
              <w:t>Actor phụ</w:t>
            </w:r>
            <w:r>
              <w:t xml:space="preserve">: </w:t>
            </w:r>
          </w:p>
        </w:tc>
      </w:tr>
      <w:tr w:rsidR="007D3F35" w14:paraId="7CD850A6" w14:textId="77777777" w:rsidTr="00F43C4B">
        <w:trPr>
          <w:gridAfter w:val="1"/>
          <w:wAfter w:w="236" w:type="dxa"/>
          <w:trHeight w:val="1116"/>
        </w:trPr>
        <w:tc>
          <w:tcPr>
            <w:tcW w:w="8778" w:type="dxa"/>
            <w:gridSpan w:val="2"/>
            <w:tcBorders>
              <w:top w:val="single" w:sz="4" w:space="0" w:color="000000"/>
              <w:left w:val="single" w:sz="4" w:space="0" w:color="000000"/>
              <w:bottom w:val="single" w:sz="4" w:space="0" w:color="000000"/>
              <w:right w:val="single" w:sz="4" w:space="0" w:color="000000"/>
            </w:tcBorders>
          </w:tcPr>
          <w:p w14:paraId="7C8B08AA" w14:textId="77777777" w:rsidR="007D3F35" w:rsidRDefault="007D3F35" w:rsidP="00F43C4B">
            <w:pPr>
              <w:spacing w:line="360" w:lineRule="auto"/>
              <w:ind w:left="284" w:right="158" w:hanging="214"/>
              <w:jc w:val="left"/>
            </w:pPr>
            <w:r>
              <w:rPr>
                <w:b/>
                <w:bCs/>
              </w:rPr>
              <w:t>Tiền điều kiện (Pre-condition):</w:t>
            </w:r>
            <w:r>
              <w:t>.Điều dưỡng đã đăng nhập. Bệnh nhân đang ở trạng thái (Đang nằm viện).</w:t>
            </w:r>
          </w:p>
        </w:tc>
      </w:tr>
      <w:tr w:rsidR="007D3F35" w14:paraId="7F0C885A" w14:textId="77777777" w:rsidTr="00F43C4B">
        <w:trPr>
          <w:gridAfter w:val="1"/>
          <w:wAfter w:w="236" w:type="dxa"/>
          <w:trHeight w:val="1118"/>
        </w:trPr>
        <w:tc>
          <w:tcPr>
            <w:tcW w:w="8778" w:type="dxa"/>
            <w:gridSpan w:val="2"/>
            <w:tcBorders>
              <w:top w:val="single" w:sz="4" w:space="0" w:color="000000"/>
              <w:left w:val="single" w:sz="4" w:space="0" w:color="000000"/>
              <w:bottom w:val="single" w:sz="4" w:space="0" w:color="000000"/>
              <w:right w:val="single" w:sz="4" w:space="0" w:color="000000"/>
            </w:tcBorders>
          </w:tcPr>
          <w:p w14:paraId="119AE9EB" w14:textId="77777777" w:rsidR="007D3F35" w:rsidRDefault="007D3F35" w:rsidP="00F43C4B">
            <w:pPr>
              <w:spacing w:line="360" w:lineRule="auto"/>
              <w:ind w:left="284" w:hanging="214"/>
              <w:jc w:val="left"/>
            </w:pPr>
            <w:r>
              <w:rPr>
                <w:b/>
                <w:bCs/>
              </w:rPr>
              <w:t xml:space="preserve">Hậu điều kiện (Post-condition): </w:t>
            </w:r>
            <w:r>
              <w:t>Hồ sơ chăm sóc được lưu trữ thành công. Biểu đồ theo dõi sinh hiệu tự động cập nhật điểm đo mới.</w:t>
            </w:r>
          </w:p>
        </w:tc>
      </w:tr>
      <w:tr w:rsidR="007D3F35" w14:paraId="13DEFE4E" w14:textId="77777777" w:rsidTr="00F43C4B">
        <w:trPr>
          <w:trHeight w:val="673"/>
        </w:trPr>
        <w:tc>
          <w:tcPr>
            <w:tcW w:w="8778"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1ED7D670" w14:textId="77777777" w:rsidR="007D3F35" w:rsidRDefault="007D3F35" w:rsidP="00F43C4B">
            <w:pPr>
              <w:spacing w:before="61"/>
              <w:ind w:firstLine="0"/>
              <w:jc w:val="left"/>
              <w:rPr>
                <w:b/>
                <w:bCs/>
              </w:rPr>
            </w:pPr>
            <w:r>
              <w:t xml:space="preserve"> </w:t>
            </w:r>
            <w:r>
              <w:rPr>
                <w:b/>
                <w:bCs/>
              </w:rPr>
              <w:t>Luồng sự kiện chính (main flow):</w:t>
            </w:r>
          </w:p>
        </w:tc>
        <w:tc>
          <w:tcPr>
            <w:tcW w:w="25" w:type="dxa"/>
            <w:tcBorders>
              <w:top w:val="nil"/>
              <w:left w:val="single" w:sz="4" w:space="0" w:color="000000"/>
              <w:bottom w:val="nil"/>
              <w:right w:val="nil"/>
            </w:tcBorders>
          </w:tcPr>
          <w:p w14:paraId="594A5656" w14:textId="77777777" w:rsidR="007D3F35" w:rsidRDefault="007D3F35" w:rsidP="00F43C4B">
            <w:pPr>
              <w:spacing w:before="121"/>
              <w:ind w:left="570" w:firstLine="0"/>
              <w:jc w:val="center"/>
              <w:rPr>
                <w:b/>
                <w:bCs/>
              </w:rPr>
            </w:pPr>
          </w:p>
        </w:tc>
      </w:tr>
      <w:tr w:rsidR="007D3F35" w14:paraId="1288EAB6" w14:textId="77777777" w:rsidTr="00F43C4B">
        <w:trPr>
          <w:trHeight w:val="272"/>
        </w:trPr>
        <w:tc>
          <w:tcPr>
            <w:tcW w:w="4389" w:type="dxa"/>
            <w:tcBorders>
              <w:top w:val="single" w:sz="4" w:space="0" w:color="000000"/>
              <w:left w:val="single" w:sz="4" w:space="0" w:color="000000"/>
              <w:bottom w:val="single" w:sz="4" w:space="0" w:color="000000"/>
              <w:right w:val="single" w:sz="4" w:space="0" w:color="000000"/>
            </w:tcBorders>
          </w:tcPr>
          <w:p w14:paraId="6CCEC0BD" w14:textId="77777777" w:rsidR="007D3F35" w:rsidRDefault="007D3F35" w:rsidP="00F43C4B">
            <w:pPr>
              <w:tabs>
                <w:tab w:val="center" w:pos="2474"/>
                <w:tab w:val="left" w:pos="3480"/>
              </w:tabs>
              <w:spacing w:before="61"/>
              <w:ind w:firstLine="0"/>
              <w:jc w:val="left"/>
              <w:rPr>
                <w:b/>
                <w:bCs/>
              </w:rPr>
            </w:pPr>
            <w:r>
              <w:rPr>
                <w:b/>
                <w:bCs/>
              </w:rPr>
              <w:t xml:space="preserve">                               Actor</w:t>
            </w:r>
          </w:p>
        </w:tc>
        <w:tc>
          <w:tcPr>
            <w:tcW w:w="4389" w:type="dxa"/>
            <w:tcBorders>
              <w:top w:val="single" w:sz="4" w:space="0" w:color="000000"/>
              <w:left w:val="single" w:sz="4" w:space="0" w:color="000000"/>
              <w:bottom w:val="single" w:sz="4" w:space="0" w:color="000000"/>
              <w:right w:val="single" w:sz="4" w:space="0" w:color="000000"/>
            </w:tcBorders>
          </w:tcPr>
          <w:p w14:paraId="52C4FAA9" w14:textId="77777777" w:rsidR="007D3F35" w:rsidRDefault="007D3F35" w:rsidP="00F43C4B">
            <w:pPr>
              <w:spacing w:before="61"/>
              <w:ind w:left="570" w:firstLine="0"/>
              <w:jc w:val="left"/>
              <w:rPr>
                <w:b/>
                <w:bCs/>
              </w:rPr>
            </w:pPr>
            <w:r>
              <w:rPr>
                <w:b/>
                <w:bCs/>
              </w:rPr>
              <w:t xml:space="preserve">                    System</w:t>
            </w:r>
          </w:p>
        </w:tc>
        <w:tc>
          <w:tcPr>
            <w:tcW w:w="25" w:type="dxa"/>
            <w:tcBorders>
              <w:top w:val="nil"/>
              <w:left w:val="single" w:sz="4" w:space="0" w:color="000000"/>
              <w:bottom w:val="nil"/>
              <w:right w:val="nil"/>
            </w:tcBorders>
          </w:tcPr>
          <w:p w14:paraId="69D103BA" w14:textId="77777777" w:rsidR="007D3F35" w:rsidRDefault="007D3F35" w:rsidP="00F43C4B">
            <w:pPr>
              <w:spacing w:before="121"/>
              <w:ind w:left="570" w:firstLine="0"/>
              <w:jc w:val="center"/>
              <w:rPr>
                <w:b/>
                <w:bCs/>
              </w:rPr>
            </w:pPr>
          </w:p>
        </w:tc>
      </w:tr>
      <w:tr w:rsidR="007D3F35" w14:paraId="7E07FDEF" w14:textId="77777777" w:rsidTr="00F43C4B">
        <w:trPr>
          <w:trHeight w:val="272"/>
        </w:trPr>
        <w:tc>
          <w:tcPr>
            <w:tcW w:w="4389" w:type="dxa"/>
            <w:tcBorders>
              <w:top w:val="single" w:sz="4" w:space="0" w:color="000000"/>
              <w:left w:val="single" w:sz="4" w:space="0" w:color="000000"/>
              <w:bottom w:val="single" w:sz="4" w:space="0" w:color="000000"/>
              <w:right w:val="single" w:sz="4" w:space="0" w:color="000000"/>
            </w:tcBorders>
          </w:tcPr>
          <w:p w14:paraId="29A1106D" w14:textId="77777777" w:rsidR="007D3F35" w:rsidRDefault="007D3F35" w:rsidP="00F43C4B">
            <w:pPr>
              <w:tabs>
                <w:tab w:val="center" w:pos="2474"/>
                <w:tab w:val="left" w:pos="3480"/>
              </w:tabs>
              <w:spacing w:before="240" w:after="240"/>
              <w:ind w:firstLine="0"/>
              <w:jc w:val="left"/>
            </w:pPr>
            <w:r>
              <w:t>1. Điều dưỡng truy cập trang chi tiết bệnh án nội trú của bệnh nhân đang điều trị.</w:t>
            </w:r>
          </w:p>
        </w:tc>
        <w:tc>
          <w:tcPr>
            <w:tcW w:w="4389" w:type="dxa"/>
            <w:tcBorders>
              <w:top w:val="single" w:sz="4" w:space="0" w:color="000000"/>
              <w:left w:val="single" w:sz="4" w:space="0" w:color="000000"/>
              <w:bottom w:val="single" w:sz="4" w:space="0" w:color="000000"/>
              <w:right w:val="single" w:sz="4" w:space="0" w:color="000000"/>
            </w:tcBorders>
          </w:tcPr>
          <w:p w14:paraId="22FFE3F1" w14:textId="77777777" w:rsidR="007D3F35" w:rsidRDefault="007D3F35" w:rsidP="00F43C4B">
            <w:pPr>
              <w:spacing w:before="240" w:after="240"/>
              <w:ind w:firstLine="0"/>
              <w:jc w:val="left"/>
            </w:pPr>
            <w:r>
              <w:t>2. Hệ thống hiển thị biểu đồ theo dõi sinh hiệu gần đây tại tab "Chỉ số sinh hiệu &amp; Chăm sóc".</w:t>
            </w:r>
          </w:p>
        </w:tc>
        <w:tc>
          <w:tcPr>
            <w:tcW w:w="25" w:type="dxa"/>
            <w:tcBorders>
              <w:top w:val="nil"/>
              <w:left w:val="single" w:sz="4" w:space="0" w:color="000000"/>
              <w:bottom w:val="nil"/>
              <w:right w:val="nil"/>
            </w:tcBorders>
          </w:tcPr>
          <w:p w14:paraId="4DD84CD2" w14:textId="77777777" w:rsidR="007D3F35" w:rsidRDefault="007D3F35" w:rsidP="00F43C4B">
            <w:pPr>
              <w:spacing w:before="121"/>
              <w:ind w:left="570" w:firstLine="0"/>
              <w:jc w:val="center"/>
              <w:rPr>
                <w:b/>
                <w:bCs/>
              </w:rPr>
            </w:pPr>
          </w:p>
        </w:tc>
      </w:tr>
      <w:tr w:rsidR="007D3F35" w14:paraId="0714EB64" w14:textId="77777777" w:rsidTr="00F43C4B">
        <w:trPr>
          <w:trHeight w:val="272"/>
        </w:trPr>
        <w:tc>
          <w:tcPr>
            <w:tcW w:w="4389" w:type="dxa"/>
            <w:tcBorders>
              <w:top w:val="single" w:sz="4" w:space="0" w:color="000000"/>
              <w:left w:val="single" w:sz="4" w:space="0" w:color="000000"/>
              <w:bottom w:val="single" w:sz="4" w:space="0" w:color="000000"/>
              <w:right w:val="single" w:sz="4" w:space="0" w:color="000000"/>
            </w:tcBorders>
          </w:tcPr>
          <w:p w14:paraId="13A5BE60" w14:textId="77777777" w:rsidR="007D3F35" w:rsidRDefault="007D3F35" w:rsidP="00F43C4B">
            <w:pPr>
              <w:tabs>
                <w:tab w:val="center" w:pos="2474"/>
                <w:tab w:val="left" w:pos="3480"/>
              </w:tabs>
              <w:spacing w:before="240" w:after="240"/>
              <w:ind w:firstLine="0"/>
              <w:jc w:val="left"/>
            </w:pPr>
            <w:r>
              <w:t>3. Điều dưỡng bấm chọn “Ghi nhận sinh hiệu mới”.</w:t>
            </w:r>
          </w:p>
        </w:tc>
        <w:tc>
          <w:tcPr>
            <w:tcW w:w="4389" w:type="dxa"/>
            <w:tcBorders>
              <w:top w:val="single" w:sz="4" w:space="0" w:color="000000"/>
              <w:left w:val="single" w:sz="4" w:space="0" w:color="000000"/>
              <w:bottom w:val="single" w:sz="4" w:space="0" w:color="000000"/>
              <w:right w:val="single" w:sz="4" w:space="0" w:color="000000"/>
            </w:tcBorders>
          </w:tcPr>
          <w:p w14:paraId="588528CA" w14:textId="77777777" w:rsidR="007D3F35" w:rsidRDefault="007D3F35" w:rsidP="00F43C4B">
            <w:pPr>
              <w:spacing w:before="240" w:after="240"/>
              <w:ind w:firstLine="0"/>
              <w:jc w:val="left"/>
            </w:pPr>
            <w:r>
              <w:t>4. Hệ thống hiển thị Form nhập hồ sơ chăm sóc</w:t>
            </w:r>
          </w:p>
        </w:tc>
        <w:tc>
          <w:tcPr>
            <w:tcW w:w="25" w:type="dxa"/>
            <w:tcBorders>
              <w:top w:val="nil"/>
              <w:left w:val="single" w:sz="4" w:space="0" w:color="000000"/>
              <w:bottom w:val="nil"/>
              <w:right w:val="nil"/>
            </w:tcBorders>
          </w:tcPr>
          <w:p w14:paraId="077AA4E7" w14:textId="77777777" w:rsidR="007D3F35" w:rsidRDefault="007D3F35" w:rsidP="00F43C4B">
            <w:pPr>
              <w:spacing w:before="121"/>
              <w:ind w:left="570" w:firstLine="0"/>
              <w:jc w:val="center"/>
              <w:rPr>
                <w:b/>
                <w:bCs/>
              </w:rPr>
            </w:pPr>
          </w:p>
        </w:tc>
      </w:tr>
      <w:tr w:rsidR="007D3F35" w14:paraId="73C56805" w14:textId="77777777" w:rsidTr="00F43C4B">
        <w:trPr>
          <w:trHeight w:val="272"/>
        </w:trPr>
        <w:tc>
          <w:tcPr>
            <w:tcW w:w="4389" w:type="dxa"/>
            <w:tcBorders>
              <w:top w:val="single" w:sz="4" w:space="0" w:color="000000"/>
              <w:left w:val="single" w:sz="4" w:space="0" w:color="000000"/>
              <w:bottom w:val="single" w:sz="4" w:space="0" w:color="000000"/>
              <w:right w:val="single" w:sz="4" w:space="0" w:color="000000"/>
            </w:tcBorders>
          </w:tcPr>
          <w:p w14:paraId="48971B04" w14:textId="77777777" w:rsidR="007D3F35" w:rsidRDefault="007D3F35" w:rsidP="00F43C4B">
            <w:pPr>
              <w:tabs>
                <w:tab w:val="center" w:pos="2474"/>
                <w:tab w:val="left" w:pos="3480"/>
              </w:tabs>
              <w:spacing w:before="240" w:after="240"/>
              <w:ind w:firstLine="0"/>
              <w:jc w:val="left"/>
            </w:pPr>
            <w:r>
              <w:t>5. Điều dưỡng nhập các chỉ số sinh hiệu (Nhiệt độ, Huyết áp, Nhịp tim, Nhịp thở, SpO2) và bấm nút “AI Phân tích Sinh hiệu”.</w:t>
            </w:r>
          </w:p>
        </w:tc>
        <w:tc>
          <w:tcPr>
            <w:tcW w:w="4389" w:type="dxa"/>
            <w:tcBorders>
              <w:top w:val="single" w:sz="4" w:space="0" w:color="000000"/>
              <w:left w:val="single" w:sz="4" w:space="0" w:color="000000"/>
              <w:bottom w:val="single" w:sz="4" w:space="0" w:color="000000"/>
              <w:right w:val="single" w:sz="4" w:space="0" w:color="000000"/>
            </w:tcBorders>
          </w:tcPr>
          <w:p w14:paraId="67F4516D" w14:textId="77777777" w:rsidR="007D3F35" w:rsidRDefault="007D3F35" w:rsidP="00F43C4B">
            <w:pPr>
              <w:spacing w:before="240" w:after="240"/>
              <w:ind w:firstLine="0"/>
              <w:jc w:val="left"/>
            </w:pPr>
            <w:r>
              <w:t>6. Hệ thống gửi yêu cầu AJAX đến API aiVitalsAlert. AI thực hiện phân tích đối chiếu xu hướng lịch sử và trả về kết quả.</w:t>
            </w:r>
          </w:p>
          <w:p w14:paraId="22E4AECC" w14:textId="77777777" w:rsidR="007D3F35" w:rsidRDefault="007D3F35" w:rsidP="00F43C4B">
            <w:pPr>
              <w:spacing w:before="61"/>
              <w:ind w:firstLine="0"/>
              <w:jc w:val="left"/>
            </w:pPr>
          </w:p>
        </w:tc>
        <w:tc>
          <w:tcPr>
            <w:tcW w:w="25" w:type="dxa"/>
            <w:tcBorders>
              <w:top w:val="nil"/>
              <w:left w:val="single" w:sz="4" w:space="0" w:color="000000"/>
              <w:bottom w:val="nil"/>
              <w:right w:val="nil"/>
            </w:tcBorders>
          </w:tcPr>
          <w:p w14:paraId="3A1286AD" w14:textId="77777777" w:rsidR="007D3F35" w:rsidRDefault="007D3F35" w:rsidP="00F43C4B">
            <w:pPr>
              <w:spacing w:before="121"/>
              <w:ind w:left="570" w:firstLine="0"/>
              <w:jc w:val="center"/>
              <w:rPr>
                <w:b/>
                <w:bCs/>
              </w:rPr>
            </w:pPr>
          </w:p>
        </w:tc>
      </w:tr>
      <w:tr w:rsidR="007D3F35" w14:paraId="328ACAD9" w14:textId="77777777" w:rsidTr="00F43C4B">
        <w:trPr>
          <w:trHeight w:val="272"/>
        </w:trPr>
        <w:tc>
          <w:tcPr>
            <w:tcW w:w="4389" w:type="dxa"/>
            <w:tcBorders>
              <w:top w:val="single" w:sz="4" w:space="0" w:color="000000"/>
              <w:left w:val="single" w:sz="4" w:space="0" w:color="000000"/>
              <w:bottom w:val="single" w:sz="4" w:space="0" w:color="000000"/>
              <w:right w:val="single" w:sz="4" w:space="0" w:color="000000"/>
            </w:tcBorders>
          </w:tcPr>
          <w:p w14:paraId="77348B76" w14:textId="77777777" w:rsidR="007D3F35" w:rsidRDefault="007D3F35" w:rsidP="00F43C4B">
            <w:pPr>
              <w:tabs>
                <w:tab w:val="center" w:pos="2474"/>
                <w:tab w:val="left" w:pos="3480"/>
              </w:tabs>
              <w:spacing w:before="61"/>
              <w:ind w:firstLine="0"/>
              <w:jc w:val="left"/>
            </w:pPr>
          </w:p>
        </w:tc>
        <w:tc>
          <w:tcPr>
            <w:tcW w:w="4389" w:type="dxa"/>
            <w:tcBorders>
              <w:top w:val="single" w:sz="4" w:space="0" w:color="000000"/>
              <w:left w:val="single" w:sz="4" w:space="0" w:color="000000"/>
              <w:bottom w:val="single" w:sz="4" w:space="0" w:color="000000"/>
              <w:right w:val="single" w:sz="4" w:space="0" w:color="000000"/>
            </w:tcBorders>
          </w:tcPr>
          <w:p w14:paraId="35D7339D" w14:textId="77777777" w:rsidR="007D3F35" w:rsidRDefault="007D3F35" w:rsidP="00F43C4B">
            <w:pPr>
              <w:spacing w:before="240" w:after="240"/>
              <w:ind w:firstLine="0"/>
              <w:jc w:val="left"/>
            </w:pPr>
            <w:r>
              <w:t xml:space="preserve">7. Hệ thống hiển thị hộp kết quả AI: Mức độ nguy cấp (normal/warning/danger/critical), Xu </w:t>
            </w:r>
            <w:r>
              <w:lastRenderedPageBreak/>
              <w:t>hướng, Chỉ số bất thường và Khuyến nghị y tế khẩn cấp.</w:t>
            </w:r>
          </w:p>
          <w:p w14:paraId="1BE3F0B8" w14:textId="77777777" w:rsidR="007D3F35" w:rsidRDefault="007D3F35" w:rsidP="00F43C4B">
            <w:pPr>
              <w:spacing w:before="240" w:after="240"/>
              <w:ind w:firstLine="0"/>
              <w:jc w:val="left"/>
            </w:pPr>
          </w:p>
        </w:tc>
        <w:tc>
          <w:tcPr>
            <w:tcW w:w="25" w:type="dxa"/>
            <w:tcBorders>
              <w:top w:val="nil"/>
              <w:left w:val="single" w:sz="4" w:space="0" w:color="000000"/>
              <w:bottom w:val="nil"/>
              <w:right w:val="nil"/>
            </w:tcBorders>
          </w:tcPr>
          <w:p w14:paraId="12967ECA" w14:textId="77777777" w:rsidR="007D3F35" w:rsidRDefault="007D3F35" w:rsidP="00F43C4B">
            <w:pPr>
              <w:spacing w:before="121"/>
              <w:ind w:left="570" w:firstLine="0"/>
              <w:jc w:val="center"/>
              <w:rPr>
                <w:b/>
                <w:bCs/>
              </w:rPr>
            </w:pPr>
          </w:p>
        </w:tc>
      </w:tr>
      <w:tr w:rsidR="007D3F35" w14:paraId="6403CD26" w14:textId="77777777" w:rsidTr="00F43C4B">
        <w:trPr>
          <w:trHeight w:val="272"/>
        </w:trPr>
        <w:tc>
          <w:tcPr>
            <w:tcW w:w="4389" w:type="dxa"/>
            <w:tcBorders>
              <w:top w:val="single" w:sz="4" w:space="0" w:color="000000"/>
              <w:left w:val="single" w:sz="4" w:space="0" w:color="000000"/>
              <w:bottom w:val="single" w:sz="4" w:space="0" w:color="000000"/>
              <w:right w:val="single" w:sz="4" w:space="0" w:color="000000"/>
            </w:tcBorders>
          </w:tcPr>
          <w:p w14:paraId="1194BAE8" w14:textId="77777777" w:rsidR="007D3F35" w:rsidRDefault="007D3F35" w:rsidP="00F43C4B">
            <w:pPr>
              <w:tabs>
                <w:tab w:val="center" w:pos="2474"/>
                <w:tab w:val="left" w:pos="3480"/>
              </w:tabs>
              <w:spacing w:before="240" w:after="240"/>
              <w:ind w:firstLine="0"/>
              <w:jc w:val="left"/>
            </w:pPr>
            <w:r>
              <w:t>8. Điều dưỡng bấm “Chép khuyến nghị vào Ghi chú chăm sóc”.</w:t>
            </w:r>
          </w:p>
          <w:p w14:paraId="11D3021E" w14:textId="77777777" w:rsidR="007D3F35" w:rsidRDefault="007D3F35" w:rsidP="00F43C4B">
            <w:pPr>
              <w:tabs>
                <w:tab w:val="center" w:pos="2474"/>
                <w:tab w:val="left" w:pos="3480"/>
              </w:tabs>
              <w:spacing w:before="61"/>
              <w:ind w:firstLine="0"/>
              <w:jc w:val="left"/>
            </w:pPr>
          </w:p>
        </w:tc>
        <w:tc>
          <w:tcPr>
            <w:tcW w:w="4389" w:type="dxa"/>
            <w:tcBorders>
              <w:top w:val="single" w:sz="4" w:space="0" w:color="000000"/>
              <w:left w:val="single" w:sz="4" w:space="0" w:color="000000"/>
              <w:bottom w:val="single" w:sz="4" w:space="0" w:color="000000"/>
              <w:right w:val="single" w:sz="4" w:space="0" w:color="000000"/>
            </w:tcBorders>
          </w:tcPr>
          <w:p w14:paraId="6704F656" w14:textId="77777777" w:rsidR="007D3F35" w:rsidRDefault="007D3F35" w:rsidP="00F43C4B">
            <w:pPr>
              <w:spacing w:before="240" w:after="240"/>
              <w:ind w:firstLine="0"/>
              <w:jc w:val="left"/>
            </w:pPr>
            <w:r>
              <w:t>9. Hệ thống tự động sao chép văn bản khuyến nghị của AI vào ô "Ghi chú chăm sóc".</w:t>
            </w:r>
          </w:p>
          <w:p w14:paraId="446B3F59" w14:textId="77777777" w:rsidR="007D3F35" w:rsidRDefault="007D3F35" w:rsidP="00F43C4B">
            <w:pPr>
              <w:spacing w:before="240" w:after="240"/>
              <w:ind w:firstLine="0"/>
              <w:jc w:val="left"/>
            </w:pPr>
          </w:p>
          <w:p w14:paraId="616A07B5" w14:textId="77777777" w:rsidR="007D3F35" w:rsidRDefault="007D3F35" w:rsidP="00F43C4B">
            <w:pPr>
              <w:spacing w:before="240" w:after="240"/>
              <w:ind w:firstLine="0"/>
              <w:jc w:val="left"/>
            </w:pPr>
          </w:p>
        </w:tc>
        <w:tc>
          <w:tcPr>
            <w:tcW w:w="25" w:type="dxa"/>
            <w:tcBorders>
              <w:top w:val="nil"/>
              <w:left w:val="single" w:sz="4" w:space="0" w:color="000000"/>
              <w:bottom w:val="nil"/>
              <w:right w:val="nil"/>
            </w:tcBorders>
          </w:tcPr>
          <w:p w14:paraId="3BB68472" w14:textId="77777777" w:rsidR="007D3F35" w:rsidRDefault="007D3F35" w:rsidP="00F43C4B">
            <w:pPr>
              <w:spacing w:before="121"/>
              <w:ind w:left="570" w:firstLine="0"/>
              <w:jc w:val="center"/>
              <w:rPr>
                <w:b/>
                <w:bCs/>
              </w:rPr>
            </w:pPr>
          </w:p>
        </w:tc>
      </w:tr>
      <w:tr w:rsidR="007D3F35" w14:paraId="6556B914" w14:textId="77777777" w:rsidTr="00F43C4B">
        <w:trPr>
          <w:trHeight w:val="272"/>
        </w:trPr>
        <w:tc>
          <w:tcPr>
            <w:tcW w:w="4389" w:type="dxa"/>
            <w:tcBorders>
              <w:top w:val="single" w:sz="4" w:space="0" w:color="000000"/>
              <w:left w:val="single" w:sz="4" w:space="0" w:color="000000"/>
              <w:bottom w:val="single" w:sz="4" w:space="0" w:color="000000"/>
              <w:right w:val="single" w:sz="4" w:space="0" w:color="000000"/>
            </w:tcBorders>
          </w:tcPr>
          <w:p w14:paraId="00E20C71" w14:textId="77777777" w:rsidR="007D3F35" w:rsidRDefault="007D3F35" w:rsidP="00F43C4B">
            <w:pPr>
              <w:tabs>
                <w:tab w:val="center" w:pos="2474"/>
                <w:tab w:val="left" w:pos="3480"/>
              </w:tabs>
              <w:spacing w:before="240" w:after="240"/>
              <w:ind w:firstLine="0"/>
              <w:jc w:val="left"/>
            </w:pPr>
            <w:r>
              <w:t>10. Điều dưỡng nhập thêm thông tin thuốc đã phát, chế độ dinh dưỡng và bấm “Lưu hồ sơ”.</w:t>
            </w:r>
          </w:p>
          <w:p w14:paraId="7B03F229" w14:textId="77777777" w:rsidR="007D3F35" w:rsidRDefault="007D3F35" w:rsidP="00F43C4B">
            <w:pPr>
              <w:tabs>
                <w:tab w:val="center" w:pos="2474"/>
                <w:tab w:val="left" w:pos="3480"/>
              </w:tabs>
              <w:spacing w:before="240" w:after="240"/>
              <w:ind w:firstLine="0"/>
              <w:jc w:val="left"/>
            </w:pPr>
          </w:p>
        </w:tc>
        <w:tc>
          <w:tcPr>
            <w:tcW w:w="4389" w:type="dxa"/>
            <w:tcBorders>
              <w:top w:val="single" w:sz="4" w:space="0" w:color="000000"/>
              <w:left w:val="single" w:sz="4" w:space="0" w:color="000000"/>
              <w:bottom w:val="single" w:sz="4" w:space="0" w:color="000000"/>
              <w:right w:val="single" w:sz="4" w:space="0" w:color="000000"/>
            </w:tcBorders>
          </w:tcPr>
          <w:p w14:paraId="616E080E" w14:textId="77777777" w:rsidR="007D3F35" w:rsidRDefault="007D3F35" w:rsidP="00F43C4B">
            <w:pPr>
              <w:spacing w:before="240" w:after="240"/>
              <w:ind w:firstLine="0"/>
              <w:jc w:val="left"/>
            </w:pPr>
            <w:r>
              <w:t>11. Hệ thống lưu các chỉ số sinh hiệu và thông tin chăm sóc vào bảng CSDL.</w:t>
            </w:r>
          </w:p>
          <w:p w14:paraId="5537DB86" w14:textId="77777777" w:rsidR="007D3F35" w:rsidRDefault="007D3F35" w:rsidP="00F43C4B">
            <w:pPr>
              <w:spacing w:before="240" w:after="240"/>
              <w:ind w:firstLine="0"/>
              <w:jc w:val="left"/>
            </w:pPr>
          </w:p>
        </w:tc>
        <w:tc>
          <w:tcPr>
            <w:tcW w:w="25" w:type="dxa"/>
            <w:tcBorders>
              <w:top w:val="nil"/>
              <w:left w:val="single" w:sz="4" w:space="0" w:color="000000"/>
              <w:bottom w:val="nil"/>
              <w:right w:val="nil"/>
            </w:tcBorders>
          </w:tcPr>
          <w:p w14:paraId="5AED86BC" w14:textId="77777777" w:rsidR="007D3F35" w:rsidRDefault="007D3F35" w:rsidP="00F43C4B">
            <w:pPr>
              <w:spacing w:before="121"/>
              <w:ind w:left="570" w:firstLine="0"/>
              <w:jc w:val="center"/>
              <w:rPr>
                <w:b/>
                <w:bCs/>
              </w:rPr>
            </w:pPr>
          </w:p>
        </w:tc>
      </w:tr>
      <w:tr w:rsidR="007D3F35" w14:paraId="58176CF9" w14:textId="77777777" w:rsidTr="00F43C4B">
        <w:trPr>
          <w:trHeight w:val="272"/>
        </w:trPr>
        <w:tc>
          <w:tcPr>
            <w:tcW w:w="4389" w:type="dxa"/>
            <w:tcBorders>
              <w:top w:val="single" w:sz="4" w:space="0" w:color="000000"/>
              <w:left w:val="single" w:sz="4" w:space="0" w:color="000000"/>
              <w:bottom w:val="single" w:sz="4" w:space="0" w:color="000000"/>
              <w:right w:val="single" w:sz="4" w:space="0" w:color="000000"/>
            </w:tcBorders>
          </w:tcPr>
          <w:p w14:paraId="4B072BDA" w14:textId="77777777" w:rsidR="007D3F35" w:rsidRDefault="007D3F35" w:rsidP="00F43C4B">
            <w:pPr>
              <w:tabs>
                <w:tab w:val="center" w:pos="2474"/>
                <w:tab w:val="left" w:pos="3480"/>
              </w:tabs>
              <w:spacing w:before="240" w:after="240"/>
              <w:ind w:firstLine="0"/>
              <w:jc w:val="left"/>
            </w:pPr>
          </w:p>
        </w:tc>
        <w:tc>
          <w:tcPr>
            <w:tcW w:w="4389" w:type="dxa"/>
            <w:tcBorders>
              <w:top w:val="single" w:sz="4" w:space="0" w:color="000000"/>
              <w:left w:val="single" w:sz="4" w:space="0" w:color="000000"/>
              <w:bottom w:val="single" w:sz="4" w:space="0" w:color="000000"/>
              <w:right w:val="single" w:sz="4" w:space="0" w:color="000000"/>
            </w:tcBorders>
          </w:tcPr>
          <w:p w14:paraId="6D2A2023" w14:textId="77777777" w:rsidR="007D3F35" w:rsidRDefault="007D3F35" w:rsidP="00F43C4B">
            <w:pPr>
              <w:spacing w:before="240" w:after="240"/>
              <w:ind w:firstLine="0"/>
              <w:jc w:val="left"/>
            </w:pPr>
            <w:r>
              <w:t>12. Hệ thống quay lại trang chi tiết bệnh án nội trú và hiển thị thông báo thành công.</w:t>
            </w:r>
          </w:p>
          <w:p w14:paraId="041FC5AC" w14:textId="77777777" w:rsidR="007D3F35" w:rsidRDefault="007D3F35" w:rsidP="00F43C4B">
            <w:pPr>
              <w:spacing w:before="240" w:after="240"/>
              <w:ind w:firstLine="0"/>
              <w:jc w:val="left"/>
            </w:pPr>
          </w:p>
        </w:tc>
        <w:tc>
          <w:tcPr>
            <w:tcW w:w="25" w:type="dxa"/>
            <w:tcBorders>
              <w:top w:val="nil"/>
              <w:left w:val="single" w:sz="4" w:space="0" w:color="000000"/>
              <w:bottom w:val="nil"/>
              <w:right w:val="nil"/>
            </w:tcBorders>
          </w:tcPr>
          <w:p w14:paraId="51EEFAC6" w14:textId="77777777" w:rsidR="007D3F35" w:rsidRDefault="007D3F35" w:rsidP="00F43C4B">
            <w:pPr>
              <w:spacing w:before="121"/>
              <w:ind w:left="570" w:firstLine="0"/>
              <w:jc w:val="center"/>
              <w:rPr>
                <w:b/>
                <w:bCs/>
              </w:rPr>
            </w:pPr>
          </w:p>
        </w:tc>
      </w:tr>
      <w:tr w:rsidR="007D3F35" w14:paraId="03EF83D6" w14:textId="77777777" w:rsidTr="00F43C4B">
        <w:trPr>
          <w:trHeight w:val="679"/>
        </w:trPr>
        <w:tc>
          <w:tcPr>
            <w:tcW w:w="8778"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15BC6DA4" w14:textId="77777777" w:rsidR="007D3F35" w:rsidRDefault="007D3F35" w:rsidP="00F43C4B">
            <w:pPr>
              <w:spacing w:before="61"/>
              <w:ind w:firstLine="0"/>
              <w:jc w:val="left"/>
              <w:rPr>
                <w:b/>
                <w:bCs/>
              </w:rPr>
            </w:pPr>
            <w:r>
              <w:rPr>
                <w:b/>
                <w:bCs/>
              </w:rPr>
              <w:t xml:space="preserve"> Luồng sự kiện thay thế (alternate flow):</w:t>
            </w:r>
          </w:p>
        </w:tc>
        <w:tc>
          <w:tcPr>
            <w:tcW w:w="25" w:type="dxa"/>
            <w:tcBorders>
              <w:top w:val="nil"/>
              <w:left w:val="single" w:sz="4" w:space="0" w:color="000000"/>
              <w:bottom w:val="nil"/>
              <w:right w:val="nil"/>
            </w:tcBorders>
          </w:tcPr>
          <w:p w14:paraId="78C6F69B" w14:textId="77777777" w:rsidR="007D3F35" w:rsidRDefault="007D3F35" w:rsidP="00F43C4B">
            <w:pPr>
              <w:spacing w:before="121"/>
              <w:ind w:left="570" w:firstLine="0"/>
              <w:jc w:val="center"/>
              <w:rPr>
                <w:b/>
                <w:bCs/>
              </w:rPr>
            </w:pPr>
          </w:p>
        </w:tc>
      </w:tr>
      <w:tr w:rsidR="007D3F35" w14:paraId="66F1E718" w14:textId="77777777" w:rsidTr="00F43C4B">
        <w:trPr>
          <w:trHeight w:val="263"/>
        </w:trPr>
        <w:tc>
          <w:tcPr>
            <w:tcW w:w="43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A14F09" w14:textId="77777777" w:rsidR="007D3F35" w:rsidRDefault="007D3F35" w:rsidP="00F43C4B">
            <w:pPr>
              <w:spacing w:before="240" w:after="240"/>
              <w:ind w:firstLine="0"/>
              <w:jc w:val="left"/>
            </w:pPr>
            <w:r>
              <w:t>5.1. Không nhập chỉ số sinh hiệu nào mà bấm nút "AI Phân tích Sinh hiệu":</w:t>
            </w:r>
          </w:p>
          <w:p w14:paraId="4561B8C7" w14:textId="77777777" w:rsidR="007D3F35" w:rsidRDefault="007D3F35" w:rsidP="00F43C4B">
            <w:pPr>
              <w:spacing w:before="61"/>
              <w:ind w:firstLine="0"/>
              <w:jc w:val="left"/>
            </w:pPr>
          </w:p>
          <w:p w14:paraId="50FA8016" w14:textId="77777777" w:rsidR="007D3F35" w:rsidRDefault="007D3F35" w:rsidP="00F43C4B">
            <w:pPr>
              <w:spacing w:before="61"/>
              <w:ind w:firstLine="0"/>
              <w:jc w:val="left"/>
            </w:pPr>
          </w:p>
        </w:tc>
        <w:tc>
          <w:tcPr>
            <w:tcW w:w="43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10A502" w14:textId="77777777" w:rsidR="007D3F35" w:rsidRDefault="007D3F35" w:rsidP="00F43C4B">
            <w:pPr>
              <w:spacing w:before="240" w:after="240"/>
              <w:ind w:firstLine="0"/>
              <w:jc w:val="left"/>
            </w:pPr>
            <w:r>
              <w:t>5.2. Hệ thống chặn hành động và hiển thị cảnh báo: "Vui lòng nhập ít nhất một chỉ số sinh hiệu để phân tích."</w:t>
            </w:r>
          </w:p>
          <w:p w14:paraId="5A970F79" w14:textId="77777777" w:rsidR="007D3F35" w:rsidRDefault="007D3F35" w:rsidP="00F43C4B">
            <w:pPr>
              <w:spacing w:before="61"/>
              <w:ind w:firstLine="0"/>
              <w:jc w:val="left"/>
            </w:pPr>
          </w:p>
          <w:p w14:paraId="70397550" w14:textId="77777777" w:rsidR="007D3F35" w:rsidRDefault="007D3F35" w:rsidP="00F43C4B">
            <w:pPr>
              <w:spacing w:before="61"/>
              <w:ind w:firstLine="0"/>
              <w:jc w:val="left"/>
            </w:pPr>
          </w:p>
          <w:p w14:paraId="67566E87" w14:textId="77777777" w:rsidR="007D3F35" w:rsidRDefault="007D3F35" w:rsidP="00F43C4B">
            <w:pPr>
              <w:spacing w:before="61"/>
              <w:ind w:firstLine="0"/>
              <w:jc w:val="left"/>
            </w:pPr>
          </w:p>
        </w:tc>
        <w:tc>
          <w:tcPr>
            <w:tcW w:w="25" w:type="dxa"/>
            <w:tcBorders>
              <w:top w:val="nil"/>
              <w:left w:val="single" w:sz="4" w:space="0" w:color="000000"/>
              <w:bottom w:val="nil"/>
              <w:right w:val="nil"/>
            </w:tcBorders>
          </w:tcPr>
          <w:p w14:paraId="79DB239B" w14:textId="77777777" w:rsidR="007D3F35" w:rsidRDefault="007D3F35" w:rsidP="00F43C4B">
            <w:pPr>
              <w:spacing w:before="121"/>
              <w:ind w:left="570" w:firstLine="0"/>
              <w:jc w:val="center"/>
              <w:rPr>
                <w:b/>
                <w:bCs/>
              </w:rPr>
            </w:pPr>
          </w:p>
        </w:tc>
      </w:tr>
      <w:tr w:rsidR="007D3F35" w14:paraId="24913F5C" w14:textId="77777777" w:rsidTr="00F43C4B">
        <w:trPr>
          <w:trHeight w:val="263"/>
        </w:trPr>
        <w:tc>
          <w:tcPr>
            <w:tcW w:w="43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3B723C" w14:textId="77777777" w:rsidR="007D3F35" w:rsidRDefault="007D3F35" w:rsidP="00F43C4B">
            <w:pPr>
              <w:spacing w:before="61"/>
              <w:ind w:firstLine="0"/>
              <w:jc w:val="left"/>
            </w:pPr>
          </w:p>
        </w:tc>
        <w:tc>
          <w:tcPr>
            <w:tcW w:w="43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9A64EE" w14:textId="77777777" w:rsidR="007D3F35" w:rsidRDefault="007D3F35" w:rsidP="00F43C4B">
            <w:pPr>
              <w:spacing w:before="61"/>
              <w:ind w:firstLine="0"/>
              <w:jc w:val="left"/>
            </w:pPr>
            <w:r>
              <w:t>5.3 Điều dưỡng chọn giường trống khác và thực hiện lại.</w:t>
            </w:r>
          </w:p>
        </w:tc>
        <w:tc>
          <w:tcPr>
            <w:tcW w:w="25" w:type="dxa"/>
            <w:tcBorders>
              <w:top w:val="nil"/>
              <w:left w:val="single" w:sz="4" w:space="0" w:color="000000"/>
              <w:bottom w:val="nil"/>
              <w:right w:val="nil"/>
            </w:tcBorders>
          </w:tcPr>
          <w:p w14:paraId="461EBEF9" w14:textId="77777777" w:rsidR="007D3F35" w:rsidRDefault="007D3F35" w:rsidP="00F43C4B">
            <w:pPr>
              <w:spacing w:before="121"/>
              <w:ind w:left="570" w:firstLine="0"/>
              <w:jc w:val="center"/>
              <w:rPr>
                <w:b/>
                <w:bCs/>
              </w:rPr>
            </w:pPr>
          </w:p>
        </w:tc>
      </w:tr>
    </w:tbl>
    <w:p w14:paraId="73386B49" w14:textId="77777777" w:rsidR="007D3F35" w:rsidRDefault="007D3F35" w:rsidP="007D3F35">
      <w:pPr>
        <w:spacing w:before="0" w:line="360" w:lineRule="auto"/>
        <w:ind w:left="284" w:hanging="283"/>
      </w:pPr>
    </w:p>
    <w:p w14:paraId="5678B891" w14:textId="77777777" w:rsidR="007D3F35" w:rsidRDefault="007D3F35" w:rsidP="007D3F35">
      <w:pPr>
        <w:numPr>
          <w:ilvl w:val="0"/>
          <w:numId w:val="28"/>
        </w:numPr>
        <w:spacing w:before="0" w:line="360" w:lineRule="auto"/>
      </w:pPr>
      <w:r>
        <w:t>Sơ đồ trình tự</w:t>
      </w:r>
    </w:p>
    <w:p w14:paraId="0D56A7D0" w14:textId="16419166" w:rsidR="00945D77" w:rsidRDefault="00945D77" w:rsidP="00945D77">
      <w:pPr>
        <w:pStyle w:val="Chuthich"/>
        <w:keepNext/>
      </w:pPr>
      <w:bookmarkStart w:id="155" w:name="_Toc231238267"/>
      <w:r>
        <w:t xml:space="preserve">Hình </w:t>
      </w:r>
      <w:fldSimple w:instr=" STYLEREF 2 \s ">
        <w:r w:rsidR="00087DDD">
          <w:rPr>
            <w:noProof/>
          </w:rPr>
          <w:t>3.5</w:t>
        </w:r>
      </w:fldSimple>
      <w:r w:rsidR="00087DDD">
        <w:t>.</w:t>
      </w:r>
      <w:fldSimple w:instr=" SEQ Hình \* alphabetic \s 2 ">
        <w:r w:rsidR="00087DDD">
          <w:rPr>
            <w:noProof/>
          </w:rPr>
          <w:t>eee</w:t>
        </w:r>
      </w:fldSimple>
      <w:r>
        <w:rPr>
          <w:lang w:val="vi-VN"/>
        </w:rPr>
        <w:t xml:space="preserve"> </w:t>
      </w:r>
      <w:r w:rsidRPr="00CC5805">
        <w:rPr>
          <w:lang w:val="vi-VN"/>
        </w:rPr>
        <w:t>Sơ đồ Sequence Ghi nhận chỉ số sinh hiệu và &amp; chăm sóc</w:t>
      </w:r>
      <w:bookmarkEnd w:id="155"/>
    </w:p>
    <w:p w14:paraId="691A29A7" w14:textId="77777777" w:rsidR="007D3F35" w:rsidRDefault="007D3F35" w:rsidP="007D3F35">
      <w:pPr>
        <w:spacing w:before="0" w:after="60" w:line="360" w:lineRule="auto"/>
        <w:ind w:firstLine="0"/>
        <w:jc w:val="center"/>
      </w:pPr>
      <w:r>
        <w:rPr>
          <w:noProof/>
        </w:rPr>
        <w:drawing>
          <wp:inline distT="114300" distB="114300" distL="114300" distR="114300" wp14:anchorId="24DBD7CE" wp14:editId="20F2C464">
            <wp:extent cx="5579435" cy="5207000"/>
            <wp:effectExtent l="0" t="0" r="0" b="0"/>
            <wp:docPr id="2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81"/>
                    <a:srcRect/>
                    <a:stretch>
                      <a:fillRect/>
                    </a:stretch>
                  </pic:blipFill>
                  <pic:spPr>
                    <a:xfrm>
                      <a:off x="0" y="0"/>
                      <a:ext cx="5579435" cy="5207000"/>
                    </a:xfrm>
                    <a:prstGeom prst="rect">
                      <a:avLst/>
                    </a:prstGeom>
                    <a:ln/>
                  </pic:spPr>
                </pic:pic>
              </a:graphicData>
            </a:graphic>
          </wp:inline>
        </w:drawing>
      </w:r>
    </w:p>
    <w:p w14:paraId="2BBCD77E" w14:textId="77777777" w:rsidR="007D3F35" w:rsidRDefault="007D3F35" w:rsidP="007D3F35">
      <w:pPr>
        <w:numPr>
          <w:ilvl w:val="0"/>
          <w:numId w:val="28"/>
        </w:numPr>
        <w:spacing w:before="0" w:line="360" w:lineRule="auto"/>
      </w:pPr>
      <w:r>
        <w:t xml:space="preserve">Giao diện “Ghi nhận chỉ số sinh hiệu và &amp; chăm sóc” </w:t>
      </w:r>
    </w:p>
    <w:p w14:paraId="67A3B605" w14:textId="7AAA642A" w:rsidR="00945D77" w:rsidRDefault="00945D77" w:rsidP="00945D77">
      <w:pPr>
        <w:pStyle w:val="Chuthich"/>
        <w:keepNext/>
      </w:pPr>
      <w:bookmarkStart w:id="156" w:name="_Toc231238268"/>
      <w:r>
        <w:lastRenderedPageBreak/>
        <w:t xml:space="preserve">Hình </w:t>
      </w:r>
      <w:fldSimple w:instr=" STYLEREF 2 \s ">
        <w:r w:rsidR="00087DDD">
          <w:rPr>
            <w:noProof/>
          </w:rPr>
          <w:t>3.5</w:t>
        </w:r>
      </w:fldSimple>
      <w:r w:rsidR="00087DDD">
        <w:t>.</w:t>
      </w:r>
      <w:fldSimple w:instr=" SEQ Hình \* alphabetic \s 2 ">
        <w:r w:rsidR="00087DDD">
          <w:rPr>
            <w:noProof/>
          </w:rPr>
          <w:t>fff</w:t>
        </w:r>
      </w:fldSimple>
      <w:r>
        <w:rPr>
          <w:lang w:val="vi-VN"/>
        </w:rPr>
        <w:t xml:space="preserve"> </w:t>
      </w:r>
      <w:r w:rsidRPr="003753F9">
        <w:rPr>
          <w:lang w:val="vi-VN"/>
        </w:rPr>
        <w:t>Giao diện Ghi nhận chỉ số sinh hiệu và &amp; chăm sóc</w:t>
      </w:r>
      <w:bookmarkEnd w:id="156"/>
    </w:p>
    <w:p w14:paraId="52DDDFB4" w14:textId="77777777" w:rsidR="007D3F35" w:rsidRDefault="007D3F35" w:rsidP="00945D77">
      <w:pPr>
        <w:spacing w:before="0" w:line="240" w:lineRule="auto"/>
        <w:ind w:firstLine="0"/>
      </w:pPr>
      <w:r>
        <w:rPr>
          <w:i/>
          <w:iCs/>
          <w:noProof/>
        </w:rPr>
        <w:drawing>
          <wp:inline distT="114300" distB="114300" distL="114300" distR="114300" wp14:anchorId="1C64FFE8" wp14:editId="69BA1702">
            <wp:extent cx="5579435" cy="3060700"/>
            <wp:effectExtent l="0" t="0" r="0" b="0"/>
            <wp:docPr id="2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2"/>
                    <a:srcRect/>
                    <a:stretch>
                      <a:fillRect/>
                    </a:stretch>
                  </pic:blipFill>
                  <pic:spPr>
                    <a:xfrm>
                      <a:off x="0" y="0"/>
                      <a:ext cx="5579435" cy="3060700"/>
                    </a:xfrm>
                    <a:prstGeom prst="rect">
                      <a:avLst/>
                    </a:prstGeom>
                    <a:ln/>
                  </pic:spPr>
                </pic:pic>
              </a:graphicData>
            </a:graphic>
          </wp:inline>
        </w:drawing>
      </w:r>
    </w:p>
    <w:p w14:paraId="17102E6E" w14:textId="77777777" w:rsidR="007D3F35" w:rsidRDefault="007D3F35" w:rsidP="00FC2D99">
      <w:pPr>
        <w:pStyle w:val="Content"/>
        <w:rPr>
          <w:lang w:val="vi-VN"/>
        </w:rPr>
      </w:pPr>
    </w:p>
    <w:p w14:paraId="162ED8AB" w14:textId="5C48E462" w:rsidR="007D3F35" w:rsidRPr="00A74E8C" w:rsidRDefault="007D3F35" w:rsidP="007D3F35">
      <w:pPr>
        <w:pStyle w:val="u3"/>
        <w:rPr>
          <w:lang w:val="vi-VN"/>
        </w:rPr>
      </w:pPr>
      <w:bookmarkStart w:id="157" w:name="_Toc231238007"/>
      <w:r w:rsidRPr="00A74E8C">
        <w:rPr>
          <w:lang w:val="vi-VN"/>
        </w:rPr>
        <w:t xml:space="preserve">Use Case </w:t>
      </w:r>
      <w:r w:rsidR="00A74E8C" w:rsidRPr="00A74E8C">
        <w:rPr>
          <w:lang w:val="vi-VN"/>
        </w:rPr>
        <w:t>Ký chỉ định xuất viện cho bệnh nhân</w:t>
      </w:r>
      <w:bookmarkEnd w:id="157"/>
    </w:p>
    <w:p w14:paraId="51CC70CE" w14:textId="17833661" w:rsidR="007D3F35" w:rsidRPr="00945D77" w:rsidRDefault="007D3F35" w:rsidP="00945D77">
      <w:pPr>
        <w:numPr>
          <w:ilvl w:val="0"/>
          <w:numId w:val="15"/>
        </w:numPr>
        <w:pBdr>
          <w:top w:val="nil"/>
          <w:left w:val="nil"/>
          <w:bottom w:val="nil"/>
          <w:right w:val="nil"/>
          <w:between w:val="nil"/>
        </w:pBdr>
        <w:spacing w:before="0" w:line="360" w:lineRule="auto"/>
        <w:rPr>
          <w:color w:val="000000"/>
        </w:rPr>
      </w:pPr>
      <w:r>
        <w:rPr>
          <w:color w:val="000000"/>
        </w:rPr>
        <w:t>Đặc tả Use Cas</w:t>
      </w:r>
      <w:r>
        <w:t>e</w:t>
      </w:r>
    </w:p>
    <w:p w14:paraId="5244A34B" w14:textId="2D29E5C3" w:rsidR="00945D77" w:rsidRDefault="00945D77" w:rsidP="00945D77">
      <w:pPr>
        <w:pStyle w:val="Chuthich"/>
        <w:keepNext/>
      </w:pPr>
      <w:bookmarkStart w:id="158" w:name="_Toc231238210"/>
      <w:r>
        <w:t xml:space="preserve">Bảng </w:t>
      </w:r>
      <w:fldSimple w:instr=" STYLEREF 3 \s ">
        <w:r>
          <w:rPr>
            <w:noProof/>
          </w:rPr>
          <w:t>3.5.32</w:t>
        </w:r>
      </w:fldSimple>
      <w:r>
        <w:t>.</w:t>
      </w:r>
      <w:fldSimple w:instr=" SEQ Bảng \* alphabetic \s 3 ">
        <w:r>
          <w:rPr>
            <w:noProof/>
          </w:rPr>
          <w:t>a</w:t>
        </w:r>
      </w:fldSimple>
      <w:r>
        <w:rPr>
          <w:lang w:val="vi-VN"/>
        </w:rPr>
        <w:t xml:space="preserve"> </w:t>
      </w:r>
      <w:r w:rsidRPr="00BF3A75">
        <w:rPr>
          <w:lang w:val="vi-VN"/>
        </w:rPr>
        <w:t xml:space="preserve">Bảng đặc tả Usecase </w:t>
      </w:r>
      <w:r w:rsidR="00A74E8C" w:rsidRPr="002A21E8">
        <w:t>Ký chỉ định xuất viện cho bệnh nhân</w:t>
      </w:r>
      <w:bookmarkEnd w:id="158"/>
    </w:p>
    <w:tbl>
      <w:tblPr>
        <w:tblW w:w="880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01"/>
        <w:gridCol w:w="4402"/>
      </w:tblGrid>
      <w:tr w:rsidR="00A74E8C" w14:paraId="3B19E4F1" w14:textId="77777777" w:rsidTr="00D0076C">
        <w:trPr>
          <w:trHeight w:val="670"/>
        </w:trPr>
        <w:tc>
          <w:tcPr>
            <w:tcW w:w="8778" w:type="dxa"/>
            <w:gridSpan w:val="2"/>
          </w:tcPr>
          <w:p w14:paraId="5CEE3FFE" w14:textId="77777777" w:rsidR="00A74E8C" w:rsidRDefault="00A74E8C" w:rsidP="00D0076C">
            <w:pPr>
              <w:ind w:left="70" w:firstLine="0"/>
              <w:jc w:val="left"/>
            </w:pPr>
            <w:r>
              <w:rPr>
                <w:b/>
                <w:bCs/>
              </w:rPr>
              <w:t>Tên use case</w:t>
            </w:r>
            <w:r>
              <w:t xml:space="preserve">: </w:t>
            </w:r>
            <w:r w:rsidRPr="002A21E8">
              <w:t>Ký chỉ định xuất viện cho bệnh nhân</w:t>
            </w:r>
          </w:p>
        </w:tc>
      </w:tr>
      <w:tr w:rsidR="00A74E8C" w14:paraId="5E9F8ADF" w14:textId="77777777" w:rsidTr="00D0076C">
        <w:trPr>
          <w:trHeight w:val="668"/>
        </w:trPr>
        <w:tc>
          <w:tcPr>
            <w:tcW w:w="8778" w:type="dxa"/>
            <w:gridSpan w:val="2"/>
          </w:tcPr>
          <w:p w14:paraId="6B70BA14" w14:textId="77777777" w:rsidR="00A74E8C" w:rsidRDefault="00A74E8C" w:rsidP="00D0076C">
            <w:pPr>
              <w:spacing w:line="360" w:lineRule="auto"/>
              <w:ind w:left="70" w:firstLine="0"/>
              <w:jc w:val="left"/>
            </w:pPr>
            <w:r>
              <w:rPr>
                <w:b/>
                <w:bCs/>
              </w:rPr>
              <w:t>Mô tả sơ lược</w:t>
            </w:r>
            <w:r>
              <w:t>: B</w:t>
            </w:r>
            <w:r w:rsidRPr="002A21E8">
              <w:t>ác sĩ thực hiện chỉ định xuất viện về mặt lâm sàng cho bệnh nhân sau khi đánh giá bệnh nhân đã đủ điều kiện xuất viện, giúp chốt thời gian nằm viện thực tế để tính viện phí.</w:t>
            </w:r>
          </w:p>
        </w:tc>
      </w:tr>
      <w:tr w:rsidR="00A74E8C" w14:paraId="67D9D595" w14:textId="77777777" w:rsidTr="00D0076C">
        <w:trPr>
          <w:trHeight w:val="670"/>
        </w:trPr>
        <w:tc>
          <w:tcPr>
            <w:tcW w:w="8778" w:type="dxa"/>
            <w:gridSpan w:val="2"/>
          </w:tcPr>
          <w:p w14:paraId="299F85B9" w14:textId="77777777" w:rsidR="00A74E8C" w:rsidRDefault="00A74E8C" w:rsidP="00D0076C">
            <w:pPr>
              <w:ind w:left="70" w:firstLine="0"/>
              <w:jc w:val="left"/>
            </w:pPr>
            <w:r>
              <w:rPr>
                <w:b/>
                <w:bCs/>
              </w:rPr>
              <w:t>Actor chính</w:t>
            </w:r>
            <w:r>
              <w:t>: Bác sĩ</w:t>
            </w:r>
          </w:p>
        </w:tc>
      </w:tr>
      <w:tr w:rsidR="00A74E8C" w14:paraId="7B23A165" w14:textId="77777777" w:rsidTr="00D0076C">
        <w:trPr>
          <w:trHeight w:val="668"/>
        </w:trPr>
        <w:tc>
          <w:tcPr>
            <w:tcW w:w="8778" w:type="dxa"/>
            <w:gridSpan w:val="2"/>
            <w:tcBorders>
              <w:bottom w:val="single" w:sz="4" w:space="0" w:color="000000"/>
            </w:tcBorders>
          </w:tcPr>
          <w:p w14:paraId="2AE3AAFE" w14:textId="77777777" w:rsidR="00A74E8C" w:rsidRDefault="00A74E8C" w:rsidP="00D0076C">
            <w:pPr>
              <w:ind w:left="70" w:firstLine="0"/>
              <w:jc w:val="left"/>
            </w:pPr>
            <w:r>
              <w:rPr>
                <w:b/>
                <w:bCs/>
              </w:rPr>
              <w:t>Actor phụ</w:t>
            </w:r>
            <w:r>
              <w:t xml:space="preserve">: </w:t>
            </w:r>
            <w:r w:rsidRPr="002A21E8">
              <w:t>Không</w:t>
            </w:r>
          </w:p>
        </w:tc>
      </w:tr>
      <w:tr w:rsidR="00A74E8C" w14:paraId="3C35F25B" w14:textId="77777777" w:rsidTr="00D0076C">
        <w:trPr>
          <w:trHeight w:val="1116"/>
        </w:trPr>
        <w:tc>
          <w:tcPr>
            <w:tcW w:w="8778" w:type="dxa"/>
            <w:gridSpan w:val="2"/>
            <w:tcBorders>
              <w:top w:val="single" w:sz="4" w:space="0" w:color="000000"/>
              <w:left w:val="single" w:sz="4" w:space="0" w:color="000000"/>
              <w:bottom w:val="single" w:sz="4" w:space="0" w:color="000000"/>
              <w:right w:val="single" w:sz="4" w:space="0" w:color="000000"/>
            </w:tcBorders>
          </w:tcPr>
          <w:p w14:paraId="20F398B4" w14:textId="77777777" w:rsidR="00A74E8C" w:rsidRDefault="00A74E8C" w:rsidP="00D0076C">
            <w:pPr>
              <w:spacing w:line="360" w:lineRule="auto"/>
              <w:ind w:left="284" w:right="158" w:hanging="214"/>
              <w:jc w:val="left"/>
            </w:pPr>
            <w:r>
              <w:rPr>
                <w:b/>
                <w:bCs/>
              </w:rPr>
              <w:t>Tiền điều kiện (Pre-condition):</w:t>
            </w:r>
            <w:r w:rsidRPr="002A21E8">
              <w:t>Bác sĩ đã đăng nhập. Bệnh nhân đang ở trạng thái active (Đang nằm viện) và chưa có chỉ định xuất viện</w:t>
            </w:r>
          </w:p>
        </w:tc>
      </w:tr>
      <w:tr w:rsidR="00A74E8C" w14:paraId="07419980" w14:textId="77777777" w:rsidTr="00D0076C">
        <w:trPr>
          <w:trHeight w:val="1118"/>
        </w:trPr>
        <w:tc>
          <w:tcPr>
            <w:tcW w:w="8778" w:type="dxa"/>
            <w:gridSpan w:val="2"/>
            <w:tcBorders>
              <w:top w:val="single" w:sz="4" w:space="0" w:color="000000"/>
              <w:left w:val="single" w:sz="4" w:space="0" w:color="000000"/>
              <w:bottom w:val="single" w:sz="4" w:space="0" w:color="000000"/>
              <w:right w:val="single" w:sz="4" w:space="0" w:color="000000"/>
            </w:tcBorders>
          </w:tcPr>
          <w:p w14:paraId="7C9F530A" w14:textId="77777777" w:rsidR="00A74E8C" w:rsidRDefault="00A74E8C" w:rsidP="00D0076C">
            <w:pPr>
              <w:spacing w:line="360" w:lineRule="auto"/>
              <w:ind w:left="284" w:hanging="214"/>
              <w:jc w:val="left"/>
            </w:pPr>
            <w:r>
              <w:rPr>
                <w:b/>
                <w:bCs/>
              </w:rPr>
              <w:t xml:space="preserve">Hậu điều kiện (Post-condition): </w:t>
            </w:r>
            <w:r w:rsidRPr="002A21E8">
              <w:t xml:space="preserve">Ca nhập viện được ghi nhận đã có chỉ định xuất viện , thời điểm chỉ định xuất viện được lưu lại để khóa thời gian tính tiền </w:t>
            </w:r>
            <w:r w:rsidRPr="002A21E8">
              <w:lastRenderedPageBreak/>
              <w:t>giường bệnh. Bệnh nhân xuất hiện trong hàng đợi lập hóa đơn xuất viện của Thu ngân.</w:t>
            </w:r>
          </w:p>
        </w:tc>
      </w:tr>
      <w:tr w:rsidR="00A74E8C" w14:paraId="7B43C83A" w14:textId="77777777" w:rsidTr="00D0076C">
        <w:trPr>
          <w:trHeight w:val="673"/>
        </w:trPr>
        <w:tc>
          <w:tcPr>
            <w:tcW w:w="8778"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7AAA8881" w14:textId="77777777" w:rsidR="00A74E8C" w:rsidRDefault="00A74E8C" w:rsidP="00D0076C">
            <w:pPr>
              <w:spacing w:before="61"/>
              <w:ind w:firstLine="0"/>
              <w:jc w:val="left"/>
              <w:rPr>
                <w:b/>
                <w:bCs/>
              </w:rPr>
            </w:pPr>
            <w:r>
              <w:t xml:space="preserve"> </w:t>
            </w:r>
            <w:r>
              <w:rPr>
                <w:b/>
                <w:bCs/>
              </w:rPr>
              <w:t>Luồng sự kiện chính (main flow):</w:t>
            </w:r>
          </w:p>
        </w:tc>
      </w:tr>
      <w:tr w:rsidR="00A74E8C" w14:paraId="36A5C317" w14:textId="77777777" w:rsidTr="00D0076C">
        <w:trPr>
          <w:trHeight w:val="272"/>
        </w:trPr>
        <w:tc>
          <w:tcPr>
            <w:tcW w:w="4389" w:type="dxa"/>
            <w:tcBorders>
              <w:top w:val="single" w:sz="4" w:space="0" w:color="000000"/>
              <w:left w:val="single" w:sz="4" w:space="0" w:color="000000"/>
              <w:bottom w:val="single" w:sz="4" w:space="0" w:color="000000"/>
              <w:right w:val="single" w:sz="4" w:space="0" w:color="000000"/>
            </w:tcBorders>
          </w:tcPr>
          <w:p w14:paraId="72655393" w14:textId="77777777" w:rsidR="00A74E8C" w:rsidRDefault="00A74E8C" w:rsidP="00D0076C">
            <w:pPr>
              <w:tabs>
                <w:tab w:val="center" w:pos="2474"/>
                <w:tab w:val="left" w:pos="3480"/>
              </w:tabs>
              <w:spacing w:before="61"/>
              <w:ind w:firstLine="0"/>
              <w:jc w:val="left"/>
              <w:rPr>
                <w:b/>
                <w:bCs/>
              </w:rPr>
            </w:pPr>
            <w:r>
              <w:rPr>
                <w:b/>
                <w:bCs/>
              </w:rPr>
              <w:t xml:space="preserve">                               Actor</w:t>
            </w:r>
          </w:p>
        </w:tc>
        <w:tc>
          <w:tcPr>
            <w:tcW w:w="4389" w:type="dxa"/>
            <w:tcBorders>
              <w:top w:val="single" w:sz="4" w:space="0" w:color="000000"/>
              <w:left w:val="single" w:sz="4" w:space="0" w:color="000000"/>
              <w:bottom w:val="single" w:sz="4" w:space="0" w:color="000000"/>
              <w:right w:val="single" w:sz="4" w:space="0" w:color="000000"/>
            </w:tcBorders>
          </w:tcPr>
          <w:p w14:paraId="34442E02" w14:textId="77777777" w:rsidR="00A74E8C" w:rsidRDefault="00A74E8C" w:rsidP="00D0076C">
            <w:pPr>
              <w:spacing w:before="61"/>
              <w:ind w:left="570" w:firstLine="0"/>
              <w:jc w:val="left"/>
              <w:rPr>
                <w:b/>
                <w:bCs/>
              </w:rPr>
            </w:pPr>
            <w:r>
              <w:rPr>
                <w:b/>
                <w:bCs/>
              </w:rPr>
              <w:t xml:space="preserve">                    System</w:t>
            </w:r>
          </w:p>
        </w:tc>
      </w:tr>
      <w:tr w:rsidR="00A74E8C" w14:paraId="31E44D7E" w14:textId="77777777" w:rsidTr="00D0076C">
        <w:trPr>
          <w:trHeight w:val="272"/>
        </w:trPr>
        <w:tc>
          <w:tcPr>
            <w:tcW w:w="4389" w:type="dxa"/>
            <w:tcBorders>
              <w:top w:val="single" w:sz="4" w:space="0" w:color="000000"/>
              <w:left w:val="single" w:sz="4" w:space="0" w:color="000000"/>
              <w:bottom w:val="single" w:sz="4" w:space="0" w:color="000000"/>
              <w:right w:val="single" w:sz="4" w:space="0" w:color="000000"/>
            </w:tcBorders>
          </w:tcPr>
          <w:p w14:paraId="103A2452" w14:textId="77777777" w:rsidR="00A74E8C" w:rsidRDefault="00A74E8C" w:rsidP="00D0076C">
            <w:pPr>
              <w:tabs>
                <w:tab w:val="center" w:pos="2474"/>
                <w:tab w:val="left" w:pos="3480"/>
              </w:tabs>
              <w:spacing w:before="240" w:after="240"/>
              <w:ind w:firstLine="0"/>
              <w:jc w:val="left"/>
            </w:pPr>
            <w:r>
              <w:t xml:space="preserve">1. </w:t>
            </w:r>
            <w:r w:rsidRPr="002A21E8">
              <w:t>Bác sĩ vào trang chi tiết hồ sơ bệnh nhân nội trú.</w:t>
            </w:r>
          </w:p>
        </w:tc>
        <w:tc>
          <w:tcPr>
            <w:tcW w:w="4389" w:type="dxa"/>
            <w:tcBorders>
              <w:top w:val="single" w:sz="4" w:space="0" w:color="000000"/>
              <w:left w:val="single" w:sz="4" w:space="0" w:color="000000"/>
              <w:bottom w:val="single" w:sz="4" w:space="0" w:color="000000"/>
              <w:right w:val="single" w:sz="4" w:space="0" w:color="000000"/>
            </w:tcBorders>
          </w:tcPr>
          <w:p w14:paraId="219024E6" w14:textId="77777777" w:rsidR="00A74E8C" w:rsidRDefault="00A74E8C" w:rsidP="00D0076C">
            <w:pPr>
              <w:spacing w:before="240" w:after="240"/>
              <w:ind w:firstLine="0"/>
              <w:jc w:val="left"/>
            </w:pPr>
            <w:r>
              <w:t xml:space="preserve">2. </w:t>
            </w:r>
            <w:r w:rsidRPr="002A21E8">
              <w:t>Hệ thống hiển thị thông tin bệnh án và hiển thị nút </w:t>
            </w:r>
            <w:r w:rsidRPr="002A21E8">
              <w:rPr>
                <w:b/>
                <w:bCs/>
              </w:rPr>
              <w:t>"</w:t>
            </w:r>
            <w:r w:rsidRPr="002A21E8">
              <w:t>Ký chỉ định xuất viện</w:t>
            </w:r>
            <w:r w:rsidRPr="002A21E8">
              <w:rPr>
                <w:b/>
                <w:bCs/>
              </w:rPr>
              <w:t>"</w:t>
            </w:r>
            <w:r w:rsidRPr="002A21E8">
              <w:t> tại tab "Thanh toán &amp; Xuất viện".</w:t>
            </w:r>
          </w:p>
        </w:tc>
      </w:tr>
      <w:tr w:rsidR="00A74E8C" w14:paraId="71012DE3" w14:textId="77777777" w:rsidTr="00D0076C">
        <w:trPr>
          <w:trHeight w:val="272"/>
        </w:trPr>
        <w:tc>
          <w:tcPr>
            <w:tcW w:w="4389" w:type="dxa"/>
            <w:tcBorders>
              <w:top w:val="single" w:sz="4" w:space="0" w:color="000000"/>
              <w:left w:val="single" w:sz="4" w:space="0" w:color="000000"/>
              <w:bottom w:val="single" w:sz="4" w:space="0" w:color="000000"/>
              <w:right w:val="single" w:sz="4" w:space="0" w:color="000000"/>
            </w:tcBorders>
          </w:tcPr>
          <w:p w14:paraId="1E7DAE9F" w14:textId="77777777" w:rsidR="00A74E8C" w:rsidRDefault="00A74E8C" w:rsidP="00D0076C">
            <w:pPr>
              <w:tabs>
                <w:tab w:val="center" w:pos="2474"/>
                <w:tab w:val="left" w:pos="3480"/>
              </w:tabs>
              <w:spacing w:before="240" w:after="240"/>
              <w:ind w:firstLine="0"/>
              <w:jc w:val="left"/>
            </w:pPr>
            <w:r>
              <w:t xml:space="preserve">3. </w:t>
            </w:r>
            <w:r w:rsidRPr="002A21E8">
              <w:t>Bác sĩ click chọn "Ký chỉ định xuất viện".</w:t>
            </w:r>
          </w:p>
        </w:tc>
        <w:tc>
          <w:tcPr>
            <w:tcW w:w="4389" w:type="dxa"/>
            <w:tcBorders>
              <w:top w:val="single" w:sz="4" w:space="0" w:color="000000"/>
              <w:left w:val="single" w:sz="4" w:space="0" w:color="000000"/>
              <w:bottom w:val="single" w:sz="4" w:space="0" w:color="000000"/>
              <w:right w:val="single" w:sz="4" w:space="0" w:color="000000"/>
            </w:tcBorders>
          </w:tcPr>
          <w:p w14:paraId="56A0C70D" w14:textId="77777777" w:rsidR="00A74E8C" w:rsidRDefault="00A74E8C" w:rsidP="00D0076C">
            <w:pPr>
              <w:spacing w:before="240" w:after="240"/>
              <w:ind w:firstLine="0"/>
              <w:jc w:val="left"/>
            </w:pPr>
            <w:r>
              <w:t xml:space="preserve">4. </w:t>
            </w:r>
            <w:r w:rsidRPr="002A21E8">
              <w:t>Hệ thống hiển thị hộp thoại xác nhận: </w:t>
            </w:r>
            <w:r w:rsidRPr="002A21E8">
              <w:rPr>
                <w:i/>
                <w:iCs/>
              </w:rPr>
              <w:t>"Xác nhận ký chỉ định xuất viện cho bệnh nhân này?"</w:t>
            </w:r>
            <w:r w:rsidRPr="002A21E8">
              <w:t>.</w:t>
            </w:r>
          </w:p>
        </w:tc>
      </w:tr>
      <w:tr w:rsidR="00A74E8C" w14:paraId="43EE2F39" w14:textId="77777777" w:rsidTr="00D0076C">
        <w:trPr>
          <w:trHeight w:val="272"/>
        </w:trPr>
        <w:tc>
          <w:tcPr>
            <w:tcW w:w="4389" w:type="dxa"/>
            <w:tcBorders>
              <w:top w:val="single" w:sz="4" w:space="0" w:color="000000"/>
              <w:left w:val="single" w:sz="4" w:space="0" w:color="000000"/>
              <w:bottom w:val="single" w:sz="4" w:space="0" w:color="000000"/>
              <w:right w:val="single" w:sz="4" w:space="0" w:color="000000"/>
            </w:tcBorders>
          </w:tcPr>
          <w:p w14:paraId="554A5A72" w14:textId="77777777" w:rsidR="00A74E8C" w:rsidRDefault="00A74E8C" w:rsidP="00D0076C">
            <w:pPr>
              <w:tabs>
                <w:tab w:val="center" w:pos="2474"/>
                <w:tab w:val="left" w:pos="3480"/>
              </w:tabs>
              <w:spacing w:before="240" w:after="240"/>
              <w:ind w:firstLine="0"/>
              <w:jc w:val="left"/>
            </w:pPr>
            <w:r>
              <w:t xml:space="preserve">5. </w:t>
            </w:r>
            <w:r w:rsidRPr="002A21E8">
              <w:t>Bác sĩ chọn </w:t>
            </w:r>
            <w:r w:rsidRPr="002A21E8">
              <w:rPr>
                <w:b/>
                <w:bCs/>
              </w:rPr>
              <w:t>"OK"</w:t>
            </w:r>
            <w:r w:rsidRPr="002A21E8">
              <w:t> để xác nhận.</w:t>
            </w:r>
          </w:p>
          <w:p w14:paraId="207CA05B" w14:textId="77777777" w:rsidR="00A74E8C" w:rsidRDefault="00A74E8C" w:rsidP="00D0076C">
            <w:pPr>
              <w:tabs>
                <w:tab w:val="center" w:pos="2474"/>
                <w:tab w:val="left" w:pos="3480"/>
              </w:tabs>
              <w:spacing w:before="240" w:after="240"/>
              <w:ind w:firstLine="0"/>
              <w:jc w:val="left"/>
            </w:pPr>
          </w:p>
        </w:tc>
        <w:tc>
          <w:tcPr>
            <w:tcW w:w="4389" w:type="dxa"/>
            <w:tcBorders>
              <w:top w:val="single" w:sz="4" w:space="0" w:color="000000"/>
              <w:left w:val="single" w:sz="4" w:space="0" w:color="000000"/>
              <w:bottom w:val="single" w:sz="4" w:space="0" w:color="000000"/>
              <w:right w:val="single" w:sz="4" w:space="0" w:color="000000"/>
            </w:tcBorders>
          </w:tcPr>
          <w:p w14:paraId="68208DD6" w14:textId="77777777" w:rsidR="00A74E8C" w:rsidRDefault="00A74E8C" w:rsidP="00D0076C">
            <w:pPr>
              <w:spacing w:before="240" w:after="240"/>
              <w:ind w:firstLine="0"/>
              <w:jc w:val="left"/>
            </w:pPr>
            <w:r>
              <w:t xml:space="preserve">6. </w:t>
            </w:r>
            <w:r w:rsidRPr="002A21E8">
              <w:t>Hệ thống thực hiện gửi yêu cầu ký chỉ định lâm sàng.</w:t>
            </w:r>
          </w:p>
        </w:tc>
      </w:tr>
      <w:tr w:rsidR="00A74E8C" w14:paraId="2D8BD74E" w14:textId="77777777" w:rsidTr="00D0076C">
        <w:trPr>
          <w:trHeight w:val="272"/>
        </w:trPr>
        <w:tc>
          <w:tcPr>
            <w:tcW w:w="4389" w:type="dxa"/>
            <w:tcBorders>
              <w:top w:val="single" w:sz="4" w:space="0" w:color="000000"/>
              <w:left w:val="single" w:sz="4" w:space="0" w:color="000000"/>
              <w:bottom w:val="single" w:sz="4" w:space="0" w:color="000000"/>
              <w:right w:val="single" w:sz="4" w:space="0" w:color="000000"/>
            </w:tcBorders>
          </w:tcPr>
          <w:p w14:paraId="23966770" w14:textId="77777777" w:rsidR="00A74E8C" w:rsidRDefault="00A74E8C" w:rsidP="00D0076C">
            <w:pPr>
              <w:tabs>
                <w:tab w:val="center" w:pos="2474"/>
                <w:tab w:val="left" w:pos="3480"/>
              </w:tabs>
              <w:spacing w:before="61"/>
              <w:ind w:firstLine="0"/>
              <w:jc w:val="left"/>
            </w:pPr>
          </w:p>
        </w:tc>
        <w:tc>
          <w:tcPr>
            <w:tcW w:w="4389" w:type="dxa"/>
            <w:tcBorders>
              <w:top w:val="single" w:sz="4" w:space="0" w:color="000000"/>
              <w:left w:val="single" w:sz="4" w:space="0" w:color="000000"/>
              <w:bottom w:val="single" w:sz="4" w:space="0" w:color="000000"/>
              <w:right w:val="single" w:sz="4" w:space="0" w:color="000000"/>
            </w:tcBorders>
          </w:tcPr>
          <w:p w14:paraId="5C0B0356" w14:textId="77777777" w:rsidR="00A74E8C" w:rsidRDefault="00A74E8C" w:rsidP="00D0076C">
            <w:pPr>
              <w:spacing w:before="240" w:after="240"/>
              <w:ind w:firstLine="0"/>
              <w:jc w:val="left"/>
            </w:pPr>
            <w:r>
              <w:t xml:space="preserve">7. </w:t>
            </w:r>
            <w:r w:rsidRPr="002A21E8">
              <w:t xml:space="preserve">Hệ thống cập nhật </w:t>
            </w:r>
            <w:r>
              <w:t>csdl</w:t>
            </w:r>
          </w:p>
        </w:tc>
      </w:tr>
      <w:tr w:rsidR="00A74E8C" w14:paraId="4EB940BB" w14:textId="77777777" w:rsidTr="00D0076C">
        <w:trPr>
          <w:trHeight w:val="272"/>
        </w:trPr>
        <w:tc>
          <w:tcPr>
            <w:tcW w:w="4389" w:type="dxa"/>
            <w:tcBorders>
              <w:top w:val="single" w:sz="4" w:space="0" w:color="000000"/>
              <w:left w:val="single" w:sz="4" w:space="0" w:color="000000"/>
              <w:bottom w:val="single" w:sz="4" w:space="0" w:color="000000"/>
              <w:right w:val="single" w:sz="4" w:space="0" w:color="000000"/>
            </w:tcBorders>
          </w:tcPr>
          <w:p w14:paraId="68CF95BD" w14:textId="77777777" w:rsidR="00A74E8C" w:rsidRDefault="00A74E8C" w:rsidP="00D0076C">
            <w:pPr>
              <w:tabs>
                <w:tab w:val="center" w:pos="2474"/>
                <w:tab w:val="left" w:pos="3480"/>
              </w:tabs>
              <w:spacing w:before="61"/>
              <w:ind w:firstLine="0"/>
              <w:jc w:val="left"/>
            </w:pPr>
          </w:p>
        </w:tc>
        <w:tc>
          <w:tcPr>
            <w:tcW w:w="4389" w:type="dxa"/>
            <w:tcBorders>
              <w:top w:val="single" w:sz="4" w:space="0" w:color="000000"/>
              <w:left w:val="single" w:sz="4" w:space="0" w:color="000000"/>
              <w:bottom w:val="single" w:sz="4" w:space="0" w:color="000000"/>
              <w:right w:val="single" w:sz="4" w:space="0" w:color="000000"/>
            </w:tcBorders>
          </w:tcPr>
          <w:p w14:paraId="7EB05BA8" w14:textId="77777777" w:rsidR="00A74E8C" w:rsidRDefault="00A74E8C" w:rsidP="00D0076C">
            <w:pPr>
              <w:spacing w:before="240" w:after="240"/>
              <w:ind w:firstLine="0"/>
              <w:jc w:val="left"/>
            </w:pPr>
            <w:r>
              <w:t xml:space="preserve">8. </w:t>
            </w:r>
            <w:r w:rsidRPr="002A21E8">
              <w:t>Ghi log hệ thống (Audit Log) về hành động chỉ định xuất viện.</w:t>
            </w:r>
          </w:p>
        </w:tc>
      </w:tr>
      <w:tr w:rsidR="00A74E8C" w14:paraId="40777ED4" w14:textId="77777777" w:rsidTr="00D0076C">
        <w:trPr>
          <w:trHeight w:val="272"/>
        </w:trPr>
        <w:tc>
          <w:tcPr>
            <w:tcW w:w="4389" w:type="dxa"/>
            <w:tcBorders>
              <w:top w:val="single" w:sz="4" w:space="0" w:color="000000"/>
              <w:left w:val="single" w:sz="4" w:space="0" w:color="000000"/>
              <w:bottom w:val="single" w:sz="4" w:space="0" w:color="000000"/>
              <w:right w:val="single" w:sz="4" w:space="0" w:color="000000"/>
            </w:tcBorders>
          </w:tcPr>
          <w:p w14:paraId="33F513C9" w14:textId="77777777" w:rsidR="00A74E8C" w:rsidRDefault="00A74E8C" w:rsidP="00D0076C">
            <w:pPr>
              <w:tabs>
                <w:tab w:val="center" w:pos="2474"/>
                <w:tab w:val="left" w:pos="3480"/>
              </w:tabs>
              <w:spacing w:before="61"/>
              <w:ind w:firstLine="0"/>
              <w:jc w:val="left"/>
            </w:pPr>
          </w:p>
        </w:tc>
        <w:tc>
          <w:tcPr>
            <w:tcW w:w="4389" w:type="dxa"/>
            <w:tcBorders>
              <w:top w:val="single" w:sz="4" w:space="0" w:color="000000"/>
              <w:left w:val="single" w:sz="4" w:space="0" w:color="000000"/>
              <w:bottom w:val="single" w:sz="4" w:space="0" w:color="000000"/>
              <w:right w:val="single" w:sz="4" w:space="0" w:color="000000"/>
            </w:tcBorders>
          </w:tcPr>
          <w:p w14:paraId="5C04D54B" w14:textId="77777777" w:rsidR="00A74E8C" w:rsidRDefault="00A74E8C" w:rsidP="00D0076C">
            <w:pPr>
              <w:spacing w:before="240" w:after="240"/>
              <w:ind w:firstLine="0"/>
              <w:jc w:val="left"/>
            </w:pPr>
            <w:r>
              <w:t xml:space="preserve">9. </w:t>
            </w:r>
            <w:r w:rsidRPr="002A21E8">
              <w:t>Tải lại trang chi tiết bệnh án nội trú và hiển thị thông báo thành công: </w:t>
            </w:r>
            <w:r w:rsidRPr="002A21E8">
              <w:rPr>
                <w:i/>
                <w:iCs/>
              </w:rPr>
              <w:t>"Đã ký chỉ định xuất viện lâm sàng thành công. Chốt thời gian tính phí nằm viện."</w:t>
            </w:r>
            <w:r w:rsidRPr="002A21E8">
              <w:t>.</w:t>
            </w:r>
          </w:p>
        </w:tc>
      </w:tr>
      <w:tr w:rsidR="00A74E8C" w14:paraId="72754E4E" w14:textId="77777777" w:rsidTr="00D0076C">
        <w:trPr>
          <w:trHeight w:val="679"/>
        </w:trPr>
        <w:tc>
          <w:tcPr>
            <w:tcW w:w="8778"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43496A06" w14:textId="77777777" w:rsidR="00A74E8C" w:rsidRDefault="00A74E8C" w:rsidP="00D0076C">
            <w:pPr>
              <w:spacing w:before="61"/>
              <w:ind w:firstLine="0"/>
              <w:jc w:val="left"/>
              <w:rPr>
                <w:b/>
                <w:bCs/>
              </w:rPr>
            </w:pPr>
            <w:r>
              <w:rPr>
                <w:b/>
                <w:bCs/>
              </w:rPr>
              <w:t xml:space="preserve"> Luồng sự kiện thay thế (alternate flow):</w:t>
            </w:r>
          </w:p>
        </w:tc>
      </w:tr>
      <w:tr w:rsidR="00A74E8C" w14:paraId="7D3388EC" w14:textId="77777777" w:rsidTr="00D0076C">
        <w:trPr>
          <w:trHeight w:val="263"/>
        </w:trPr>
        <w:tc>
          <w:tcPr>
            <w:tcW w:w="43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49F648" w14:textId="77777777" w:rsidR="00A74E8C" w:rsidRDefault="00A74E8C" w:rsidP="00D0076C">
            <w:pPr>
              <w:spacing w:before="61"/>
              <w:ind w:firstLine="0"/>
              <w:jc w:val="left"/>
            </w:pPr>
            <w:r>
              <w:lastRenderedPageBreak/>
              <w:t xml:space="preserve">5.1 </w:t>
            </w:r>
            <w:r w:rsidRPr="002A21E8">
              <w:t> Bác sĩ chọn </w:t>
            </w:r>
            <w:r w:rsidRPr="002A21E8">
              <w:rPr>
                <w:b/>
                <w:bCs/>
              </w:rPr>
              <w:t>"Hủy/Cancel"</w:t>
            </w:r>
            <w:r w:rsidRPr="002A21E8">
              <w:t> trên hộp thoại xác nhận.</w:t>
            </w:r>
          </w:p>
          <w:p w14:paraId="4579EA05" w14:textId="77777777" w:rsidR="00A74E8C" w:rsidRDefault="00A74E8C" w:rsidP="00D0076C">
            <w:pPr>
              <w:spacing w:before="61"/>
              <w:ind w:firstLine="0"/>
              <w:jc w:val="left"/>
            </w:pPr>
          </w:p>
          <w:p w14:paraId="71138EB1" w14:textId="77777777" w:rsidR="00A74E8C" w:rsidRDefault="00A74E8C" w:rsidP="00D0076C">
            <w:pPr>
              <w:spacing w:before="61"/>
              <w:ind w:firstLine="0"/>
              <w:jc w:val="left"/>
            </w:pPr>
          </w:p>
          <w:p w14:paraId="16560414" w14:textId="77777777" w:rsidR="00A74E8C" w:rsidRDefault="00A74E8C" w:rsidP="00D0076C">
            <w:pPr>
              <w:spacing w:before="61"/>
              <w:ind w:firstLine="0"/>
              <w:jc w:val="left"/>
            </w:pPr>
          </w:p>
        </w:tc>
        <w:tc>
          <w:tcPr>
            <w:tcW w:w="438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E73CC4" w14:textId="77777777" w:rsidR="00A74E8C" w:rsidRDefault="00A74E8C" w:rsidP="00D0076C">
            <w:pPr>
              <w:spacing w:before="61"/>
              <w:ind w:firstLine="0"/>
              <w:jc w:val="left"/>
            </w:pPr>
            <w:r>
              <w:t>5.2 H</w:t>
            </w:r>
            <w:r w:rsidRPr="002A21E8">
              <w:t>ệ thống đóng hộp thoại xác nhận, giữ nguyên trạng thái hồ sơ nội trú hiện tại của bệnh nhân.</w:t>
            </w:r>
          </w:p>
          <w:p w14:paraId="4E1332AC" w14:textId="77777777" w:rsidR="00A74E8C" w:rsidRDefault="00A74E8C" w:rsidP="00D0076C">
            <w:pPr>
              <w:spacing w:before="61"/>
              <w:ind w:firstLine="0"/>
              <w:jc w:val="left"/>
            </w:pPr>
          </w:p>
          <w:p w14:paraId="518BD9E8" w14:textId="77777777" w:rsidR="00A74E8C" w:rsidRDefault="00A74E8C" w:rsidP="00D0076C">
            <w:pPr>
              <w:spacing w:before="61"/>
              <w:ind w:firstLine="0"/>
              <w:jc w:val="left"/>
            </w:pPr>
          </w:p>
        </w:tc>
      </w:tr>
    </w:tbl>
    <w:p w14:paraId="39751C98" w14:textId="77777777" w:rsidR="007D3F35" w:rsidRDefault="007D3F35" w:rsidP="007D3F35">
      <w:pPr>
        <w:spacing w:before="0" w:line="360" w:lineRule="auto"/>
        <w:ind w:left="284" w:hanging="283"/>
      </w:pPr>
    </w:p>
    <w:p w14:paraId="5CD6C018" w14:textId="77777777" w:rsidR="007D3F35" w:rsidRDefault="007D3F35" w:rsidP="007D3F35">
      <w:pPr>
        <w:numPr>
          <w:ilvl w:val="0"/>
          <w:numId w:val="29"/>
        </w:numPr>
        <w:spacing w:before="0" w:line="360" w:lineRule="auto"/>
      </w:pPr>
      <w:r>
        <w:t>Sơ đồ trình tự</w:t>
      </w:r>
    </w:p>
    <w:p w14:paraId="6035BF8D" w14:textId="45792A0D" w:rsidR="00A74E8C" w:rsidRDefault="00A74E8C" w:rsidP="00A74E8C">
      <w:pPr>
        <w:pStyle w:val="Chuthich"/>
        <w:keepNext/>
      </w:pPr>
      <w:r>
        <w:t xml:space="preserve">Hình </w:t>
      </w:r>
      <w:fldSimple w:instr=" STYLEREF 2 \s ">
        <w:r w:rsidR="008667AA">
          <w:rPr>
            <w:noProof/>
          </w:rPr>
          <w:t>3.5</w:t>
        </w:r>
      </w:fldSimple>
      <w:r w:rsidR="008667AA">
        <w:t>.</w:t>
      </w:r>
      <w:fldSimple w:instr=" SEQ Hình \* alphabetic \s 2 ">
        <w:r w:rsidR="008667AA">
          <w:rPr>
            <w:noProof/>
          </w:rPr>
          <w:t>b</w:t>
        </w:r>
      </w:fldSimple>
      <w:r>
        <w:t xml:space="preserve"> </w:t>
      </w:r>
      <w:r w:rsidRPr="003000D5">
        <w:rPr>
          <w:lang w:val="vi-VN"/>
        </w:rPr>
        <w:t xml:space="preserve">Sơ đồ Sequence </w:t>
      </w:r>
      <w:r w:rsidRPr="002A21E8">
        <w:t>Ký chỉ định xuất viện cho bệnh nhân</w:t>
      </w:r>
    </w:p>
    <w:p w14:paraId="06A976E0" w14:textId="090268A1" w:rsidR="00A74E8C" w:rsidRDefault="00A74E8C" w:rsidP="00A74E8C">
      <w:pPr>
        <w:pStyle w:val="Chuthich"/>
        <w:keepNext/>
      </w:pPr>
    </w:p>
    <w:p w14:paraId="137B1192" w14:textId="5661DEFB" w:rsidR="007D3F35" w:rsidRDefault="00A74E8C" w:rsidP="007D3F35">
      <w:pPr>
        <w:spacing w:before="0" w:after="60" w:line="360" w:lineRule="auto"/>
        <w:ind w:firstLine="0"/>
        <w:jc w:val="center"/>
        <w:rPr>
          <w:i/>
          <w:iCs/>
        </w:rPr>
      </w:pPr>
      <w:r>
        <w:rPr>
          <w:i/>
          <w:iCs/>
          <w:noProof/>
        </w:rPr>
        <w:drawing>
          <wp:inline distT="0" distB="0" distL="0" distR="0" wp14:anchorId="03B425A5" wp14:editId="4C0E2A08">
            <wp:extent cx="5579745" cy="2131060"/>
            <wp:effectExtent l="0" t="0" r="1905" b="2540"/>
            <wp:docPr id="7750319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031925" name="Picture 775031925"/>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579745" cy="2131060"/>
                    </a:xfrm>
                    <a:prstGeom prst="rect">
                      <a:avLst/>
                    </a:prstGeom>
                  </pic:spPr>
                </pic:pic>
              </a:graphicData>
            </a:graphic>
          </wp:inline>
        </w:drawing>
      </w:r>
    </w:p>
    <w:p w14:paraId="735DC1D0" w14:textId="77777777" w:rsidR="007D3F35" w:rsidRDefault="007D3F35" w:rsidP="007D3F35">
      <w:pPr>
        <w:spacing w:before="0" w:after="60" w:line="360" w:lineRule="auto"/>
        <w:ind w:firstLine="0"/>
        <w:jc w:val="center"/>
      </w:pPr>
    </w:p>
    <w:p w14:paraId="6EE1361B" w14:textId="18AD1DCE" w:rsidR="007D3F35" w:rsidRDefault="007D3F35" w:rsidP="007D3F35">
      <w:pPr>
        <w:numPr>
          <w:ilvl w:val="0"/>
          <w:numId w:val="29"/>
        </w:numPr>
        <w:spacing w:before="0" w:line="360" w:lineRule="auto"/>
      </w:pPr>
      <w:r>
        <w:t>Giao diện “</w:t>
      </w:r>
      <w:r w:rsidR="00A74E8C" w:rsidRPr="002A21E8">
        <w:t>Ký chỉ định xuất viện cho bệnh nhân</w:t>
      </w:r>
      <w:r>
        <w:t xml:space="preserve">” </w:t>
      </w:r>
    </w:p>
    <w:p w14:paraId="58AAB736" w14:textId="7E867892" w:rsidR="00945D77" w:rsidRDefault="00945D77" w:rsidP="00945D77">
      <w:pPr>
        <w:pStyle w:val="Chuthich"/>
        <w:keepNext/>
      </w:pPr>
      <w:bookmarkStart w:id="159" w:name="_Toc231238269"/>
      <w:r>
        <w:t xml:space="preserve">Hình </w:t>
      </w:r>
      <w:fldSimple w:instr=" STYLEREF 2 \s ">
        <w:r w:rsidR="00087DDD">
          <w:rPr>
            <w:noProof/>
          </w:rPr>
          <w:t>3.5</w:t>
        </w:r>
      </w:fldSimple>
      <w:r w:rsidR="00087DDD">
        <w:t>.</w:t>
      </w:r>
      <w:fldSimple w:instr=" SEQ Hình \* alphabetic \s 2 ">
        <w:r w:rsidR="00087DDD">
          <w:rPr>
            <w:noProof/>
          </w:rPr>
          <w:t>ggg</w:t>
        </w:r>
      </w:fldSimple>
      <w:r>
        <w:rPr>
          <w:lang w:val="vi-VN"/>
        </w:rPr>
        <w:t xml:space="preserve"> </w:t>
      </w:r>
      <w:r w:rsidRPr="006308F4">
        <w:rPr>
          <w:lang w:val="vi-VN"/>
        </w:rPr>
        <w:t xml:space="preserve">Giao diện </w:t>
      </w:r>
      <w:r w:rsidR="00A74E8C" w:rsidRPr="002A21E8">
        <w:t>Ký chỉ định xuất viện cho bệnh nhân</w:t>
      </w:r>
      <w:bookmarkEnd w:id="159"/>
    </w:p>
    <w:p w14:paraId="133423CF" w14:textId="7CFF954F" w:rsidR="007D3F35" w:rsidRDefault="007D3F35" w:rsidP="00945D77">
      <w:pPr>
        <w:spacing w:before="0" w:line="240" w:lineRule="auto"/>
        <w:ind w:firstLine="0"/>
        <w:rPr>
          <w:i/>
          <w:iCs/>
        </w:rPr>
      </w:pPr>
    </w:p>
    <w:p w14:paraId="59C3DFAC" w14:textId="77777777" w:rsidR="007D3F35" w:rsidRPr="00562BB7" w:rsidRDefault="007D3F35" w:rsidP="00FC2D99">
      <w:pPr>
        <w:pStyle w:val="Content"/>
      </w:pPr>
    </w:p>
    <w:p w14:paraId="60C171CC" w14:textId="77777777" w:rsidR="007D3F35" w:rsidRPr="007D3F35" w:rsidRDefault="007D3F35" w:rsidP="007D3F35">
      <w:pPr>
        <w:pStyle w:val="u3"/>
      </w:pPr>
      <w:bookmarkStart w:id="160" w:name="_Toc231238008"/>
      <w:r w:rsidRPr="007D3F35">
        <w:t>Use Case Tiếp đón &amp; Cấp số thứ tự khám</w:t>
      </w:r>
      <w:bookmarkEnd w:id="160"/>
    </w:p>
    <w:p w14:paraId="04AEC25D" w14:textId="524A97A2" w:rsidR="007D3F35" w:rsidRPr="00945D77" w:rsidRDefault="007D3F35" w:rsidP="00945D77">
      <w:pPr>
        <w:numPr>
          <w:ilvl w:val="0"/>
          <w:numId w:val="15"/>
        </w:numPr>
        <w:pBdr>
          <w:top w:val="nil"/>
          <w:left w:val="nil"/>
          <w:bottom w:val="nil"/>
          <w:right w:val="nil"/>
          <w:between w:val="nil"/>
        </w:pBdr>
        <w:spacing w:before="0" w:line="360" w:lineRule="auto"/>
        <w:rPr>
          <w:color w:val="000000"/>
        </w:rPr>
      </w:pPr>
      <w:r>
        <w:rPr>
          <w:color w:val="000000"/>
        </w:rPr>
        <w:t>Đặc tả Use Case</w:t>
      </w:r>
    </w:p>
    <w:p w14:paraId="793BCBE5" w14:textId="6E4637C1" w:rsidR="00092E44" w:rsidRDefault="00092E44" w:rsidP="00092E44">
      <w:pPr>
        <w:pStyle w:val="Chuthich"/>
        <w:keepNext/>
      </w:pPr>
      <w:r>
        <w:t xml:space="preserve">Bảng </w:t>
      </w:r>
      <w:fldSimple w:instr=" STYLEREF 3 \s ">
        <w:r w:rsidR="00E4553D">
          <w:rPr>
            <w:noProof/>
          </w:rPr>
          <w:t>3.5.33</w:t>
        </w:r>
      </w:fldSimple>
      <w:r w:rsidR="00E4553D">
        <w:t>.</w:t>
      </w:r>
      <w:fldSimple w:instr=" SEQ Bảng \* alphabetic \s 3 ">
        <w:r w:rsidR="00E4553D">
          <w:rPr>
            <w:noProof/>
          </w:rPr>
          <w:t>a</w:t>
        </w:r>
      </w:fldSimple>
      <w:r>
        <w:t xml:space="preserve"> </w:t>
      </w:r>
      <w:r w:rsidRPr="008D017F">
        <w:rPr>
          <w:lang w:val="vi-VN"/>
        </w:rPr>
        <w:t>Bảng đặc tả Usecase Tiếp đón &amp; Cấp số thứ tự khám</w:t>
      </w:r>
    </w:p>
    <w:tbl>
      <w:tblPr>
        <w:tblW w:w="880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84"/>
        <w:gridCol w:w="4283"/>
        <w:gridCol w:w="236"/>
      </w:tblGrid>
      <w:tr w:rsidR="007D3F35" w14:paraId="5A99CBAA" w14:textId="77777777" w:rsidTr="00092E44">
        <w:trPr>
          <w:gridAfter w:val="1"/>
          <w:wAfter w:w="236" w:type="dxa"/>
          <w:trHeight w:val="670"/>
        </w:trPr>
        <w:tc>
          <w:tcPr>
            <w:tcW w:w="8567" w:type="dxa"/>
            <w:gridSpan w:val="2"/>
          </w:tcPr>
          <w:p w14:paraId="3F632BF2" w14:textId="77777777" w:rsidR="007D3F35" w:rsidRDefault="007D3F35" w:rsidP="00F43C4B">
            <w:pPr>
              <w:ind w:left="70" w:firstLine="0"/>
              <w:jc w:val="left"/>
            </w:pPr>
            <w:r>
              <w:rPr>
                <w:b/>
                <w:bCs/>
              </w:rPr>
              <w:t>Tên use case</w:t>
            </w:r>
            <w:r>
              <w:t>: Tiếp đón &amp; Cấp số thứ tự khám</w:t>
            </w:r>
          </w:p>
        </w:tc>
      </w:tr>
      <w:tr w:rsidR="007D3F35" w14:paraId="4A9F8DA7" w14:textId="77777777" w:rsidTr="00092E44">
        <w:trPr>
          <w:gridAfter w:val="1"/>
          <w:wAfter w:w="236" w:type="dxa"/>
          <w:trHeight w:val="668"/>
        </w:trPr>
        <w:tc>
          <w:tcPr>
            <w:tcW w:w="8567" w:type="dxa"/>
            <w:gridSpan w:val="2"/>
          </w:tcPr>
          <w:p w14:paraId="5927100C" w14:textId="77777777" w:rsidR="007D3F35" w:rsidRDefault="007D3F35" w:rsidP="00F43C4B">
            <w:pPr>
              <w:spacing w:line="360" w:lineRule="auto"/>
              <w:ind w:left="70" w:firstLine="0"/>
              <w:jc w:val="left"/>
            </w:pPr>
            <w:r>
              <w:rPr>
                <w:b/>
                <w:bCs/>
              </w:rPr>
              <w:lastRenderedPageBreak/>
              <w:t>Mô tả sơ lược</w:t>
            </w:r>
            <w:r>
              <w:t>: Lễ</w:t>
            </w:r>
            <w:r>
              <w:rPr>
                <w:lang w:val="vi-VN"/>
              </w:rPr>
              <w:t xml:space="preserve"> </w:t>
            </w:r>
            <w:r>
              <w:t>tân thực hiện tiếp đón bệnh nhân đến khám trực tiếp hoặc khám theo lịch hẹn, kiểm tra thẻ BHYT, chỉ định phòng khám (hoặc để hệ thống tự động phân phòng) và cấp số thứ tự khám</w:t>
            </w:r>
          </w:p>
        </w:tc>
      </w:tr>
      <w:tr w:rsidR="007D3F35" w14:paraId="2A7079B2" w14:textId="77777777" w:rsidTr="00092E44">
        <w:trPr>
          <w:gridAfter w:val="1"/>
          <w:wAfter w:w="236" w:type="dxa"/>
          <w:trHeight w:val="670"/>
        </w:trPr>
        <w:tc>
          <w:tcPr>
            <w:tcW w:w="8567" w:type="dxa"/>
            <w:gridSpan w:val="2"/>
          </w:tcPr>
          <w:p w14:paraId="660A0BB8" w14:textId="77777777" w:rsidR="007D3F35" w:rsidRDefault="007D3F35" w:rsidP="00F43C4B">
            <w:pPr>
              <w:ind w:left="70" w:firstLine="0"/>
              <w:jc w:val="left"/>
            </w:pPr>
            <w:r>
              <w:rPr>
                <w:b/>
                <w:bCs/>
              </w:rPr>
              <w:t>Actor chính</w:t>
            </w:r>
            <w:r>
              <w:t>: Lễ tân</w:t>
            </w:r>
          </w:p>
        </w:tc>
      </w:tr>
      <w:tr w:rsidR="007D3F35" w14:paraId="7799A5D4" w14:textId="77777777" w:rsidTr="00092E44">
        <w:trPr>
          <w:gridAfter w:val="1"/>
          <w:wAfter w:w="236" w:type="dxa"/>
          <w:trHeight w:val="668"/>
        </w:trPr>
        <w:tc>
          <w:tcPr>
            <w:tcW w:w="8567" w:type="dxa"/>
            <w:gridSpan w:val="2"/>
            <w:tcBorders>
              <w:bottom w:val="single" w:sz="4" w:space="0" w:color="000000"/>
            </w:tcBorders>
          </w:tcPr>
          <w:p w14:paraId="37F97210" w14:textId="77777777" w:rsidR="007D3F35" w:rsidRDefault="007D3F35" w:rsidP="00F43C4B">
            <w:pPr>
              <w:ind w:left="70" w:firstLine="0"/>
              <w:jc w:val="left"/>
            </w:pPr>
            <w:r>
              <w:rPr>
                <w:b/>
                <w:bCs/>
              </w:rPr>
              <w:t>Actor phụ</w:t>
            </w:r>
            <w:r>
              <w:t xml:space="preserve">: </w:t>
            </w:r>
          </w:p>
        </w:tc>
      </w:tr>
      <w:tr w:rsidR="007D3F35" w14:paraId="0E4CF3A6" w14:textId="77777777" w:rsidTr="00092E44">
        <w:trPr>
          <w:gridAfter w:val="1"/>
          <w:wAfter w:w="236" w:type="dxa"/>
          <w:trHeight w:val="1116"/>
        </w:trPr>
        <w:tc>
          <w:tcPr>
            <w:tcW w:w="8567" w:type="dxa"/>
            <w:gridSpan w:val="2"/>
            <w:tcBorders>
              <w:top w:val="single" w:sz="4" w:space="0" w:color="000000"/>
              <w:left w:val="single" w:sz="4" w:space="0" w:color="000000"/>
              <w:bottom w:val="single" w:sz="4" w:space="0" w:color="000000"/>
              <w:right w:val="single" w:sz="4" w:space="0" w:color="000000"/>
            </w:tcBorders>
          </w:tcPr>
          <w:p w14:paraId="5C7BA3EF" w14:textId="77777777" w:rsidR="007D3F35" w:rsidRDefault="007D3F35" w:rsidP="00F43C4B">
            <w:pPr>
              <w:spacing w:line="360" w:lineRule="auto"/>
              <w:ind w:left="284" w:right="158" w:hanging="214"/>
              <w:jc w:val="left"/>
            </w:pPr>
            <w:r>
              <w:rPr>
                <w:b/>
                <w:bCs/>
              </w:rPr>
              <w:t>Tiền điều kiện (Pre-condition):</w:t>
            </w:r>
            <w:r>
              <w:t>.Lễ tân đã đăng nhập hệ thống. Bệnh nhân đã có hồ sơ thông tin trong CSDL</w:t>
            </w:r>
          </w:p>
        </w:tc>
      </w:tr>
      <w:tr w:rsidR="007D3F35" w14:paraId="64A5831C" w14:textId="77777777" w:rsidTr="00092E44">
        <w:trPr>
          <w:gridAfter w:val="1"/>
          <w:wAfter w:w="236" w:type="dxa"/>
          <w:trHeight w:val="1118"/>
        </w:trPr>
        <w:tc>
          <w:tcPr>
            <w:tcW w:w="8567" w:type="dxa"/>
            <w:gridSpan w:val="2"/>
            <w:tcBorders>
              <w:top w:val="single" w:sz="4" w:space="0" w:color="000000"/>
              <w:left w:val="single" w:sz="4" w:space="0" w:color="000000"/>
              <w:bottom w:val="single" w:sz="4" w:space="0" w:color="000000"/>
              <w:right w:val="single" w:sz="4" w:space="0" w:color="000000"/>
            </w:tcBorders>
          </w:tcPr>
          <w:p w14:paraId="392BE964" w14:textId="4018D1A3" w:rsidR="007D3F35" w:rsidRDefault="007D3F35" w:rsidP="00F43C4B">
            <w:pPr>
              <w:spacing w:line="360" w:lineRule="auto"/>
              <w:ind w:left="284" w:hanging="214"/>
              <w:jc w:val="left"/>
            </w:pPr>
            <w:r>
              <w:rPr>
                <w:b/>
                <w:bCs/>
              </w:rPr>
              <w:t xml:space="preserve">Hậu điều kiện (Post-condition): </w:t>
            </w:r>
            <w:r>
              <w:t>Hệ thống cấp số thứ tự thành công .Lịch hẹn liên quan (nếu có) được cập nhật trạng thái thành completed (Đã hoàn thành thủ tục).</w:t>
            </w:r>
          </w:p>
        </w:tc>
      </w:tr>
      <w:tr w:rsidR="007D3F35" w14:paraId="7BAC70EE" w14:textId="77777777" w:rsidTr="00092E44">
        <w:trPr>
          <w:trHeight w:val="673"/>
        </w:trPr>
        <w:tc>
          <w:tcPr>
            <w:tcW w:w="8567"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3CA3A496" w14:textId="77777777" w:rsidR="007D3F35" w:rsidRDefault="007D3F35" w:rsidP="00F43C4B">
            <w:pPr>
              <w:spacing w:before="61"/>
              <w:ind w:firstLine="0"/>
              <w:jc w:val="left"/>
              <w:rPr>
                <w:b/>
                <w:bCs/>
              </w:rPr>
            </w:pPr>
            <w:r>
              <w:t xml:space="preserve"> </w:t>
            </w:r>
            <w:r>
              <w:rPr>
                <w:b/>
                <w:bCs/>
              </w:rPr>
              <w:t>Luồng sự kiện chính (main flow):</w:t>
            </w:r>
          </w:p>
        </w:tc>
        <w:tc>
          <w:tcPr>
            <w:tcW w:w="236" w:type="dxa"/>
            <w:tcBorders>
              <w:top w:val="nil"/>
              <w:left w:val="single" w:sz="4" w:space="0" w:color="000000"/>
              <w:bottom w:val="nil"/>
              <w:right w:val="nil"/>
            </w:tcBorders>
          </w:tcPr>
          <w:p w14:paraId="6CEDD90B" w14:textId="77777777" w:rsidR="007D3F35" w:rsidRDefault="007D3F35" w:rsidP="00F43C4B">
            <w:pPr>
              <w:spacing w:before="121"/>
              <w:ind w:left="570" w:firstLine="0"/>
              <w:jc w:val="center"/>
              <w:rPr>
                <w:b/>
                <w:bCs/>
              </w:rPr>
            </w:pPr>
          </w:p>
        </w:tc>
      </w:tr>
      <w:tr w:rsidR="007D3F35" w14:paraId="2E623114" w14:textId="77777777" w:rsidTr="00092E44">
        <w:trPr>
          <w:trHeight w:val="272"/>
        </w:trPr>
        <w:tc>
          <w:tcPr>
            <w:tcW w:w="4284" w:type="dxa"/>
            <w:tcBorders>
              <w:top w:val="single" w:sz="4" w:space="0" w:color="000000"/>
              <w:left w:val="single" w:sz="4" w:space="0" w:color="000000"/>
              <w:bottom w:val="single" w:sz="4" w:space="0" w:color="000000"/>
              <w:right w:val="single" w:sz="4" w:space="0" w:color="000000"/>
            </w:tcBorders>
          </w:tcPr>
          <w:p w14:paraId="21755712" w14:textId="77777777" w:rsidR="007D3F35" w:rsidRDefault="007D3F35" w:rsidP="00F43C4B">
            <w:pPr>
              <w:tabs>
                <w:tab w:val="center" w:pos="2474"/>
                <w:tab w:val="left" w:pos="3480"/>
              </w:tabs>
              <w:spacing w:before="61"/>
              <w:ind w:firstLine="0"/>
              <w:jc w:val="left"/>
              <w:rPr>
                <w:b/>
                <w:bCs/>
              </w:rPr>
            </w:pPr>
            <w:r>
              <w:rPr>
                <w:b/>
                <w:bCs/>
              </w:rPr>
              <w:t xml:space="preserve">                               Actor</w:t>
            </w:r>
          </w:p>
        </w:tc>
        <w:tc>
          <w:tcPr>
            <w:tcW w:w="4283" w:type="dxa"/>
            <w:tcBorders>
              <w:top w:val="single" w:sz="4" w:space="0" w:color="000000"/>
              <w:left w:val="single" w:sz="4" w:space="0" w:color="000000"/>
              <w:bottom w:val="single" w:sz="4" w:space="0" w:color="000000"/>
              <w:right w:val="single" w:sz="4" w:space="0" w:color="000000"/>
            </w:tcBorders>
          </w:tcPr>
          <w:p w14:paraId="2D9A03B7" w14:textId="77777777" w:rsidR="007D3F35" w:rsidRDefault="007D3F35" w:rsidP="00F43C4B">
            <w:pPr>
              <w:spacing w:before="61"/>
              <w:ind w:left="570" w:firstLine="0"/>
              <w:jc w:val="left"/>
              <w:rPr>
                <w:b/>
                <w:bCs/>
              </w:rPr>
            </w:pPr>
            <w:r>
              <w:rPr>
                <w:b/>
                <w:bCs/>
              </w:rPr>
              <w:t xml:space="preserve">                    System</w:t>
            </w:r>
          </w:p>
        </w:tc>
        <w:tc>
          <w:tcPr>
            <w:tcW w:w="236" w:type="dxa"/>
            <w:tcBorders>
              <w:top w:val="nil"/>
              <w:left w:val="single" w:sz="4" w:space="0" w:color="000000"/>
              <w:bottom w:val="nil"/>
              <w:right w:val="nil"/>
            </w:tcBorders>
          </w:tcPr>
          <w:p w14:paraId="088D4379" w14:textId="77777777" w:rsidR="007D3F35" w:rsidRDefault="007D3F35" w:rsidP="00F43C4B">
            <w:pPr>
              <w:spacing w:before="121"/>
              <w:ind w:left="570" w:firstLine="0"/>
              <w:jc w:val="center"/>
              <w:rPr>
                <w:b/>
                <w:bCs/>
              </w:rPr>
            </w:pPr>
          </w:p>
        </w:tc>
      </w:tr>
      <w:tr w:rsidR="007D3F35" w14:paraId="46AF6732" w14:textId="77777777" w:rsidTr="00092E44">
        <w:trPr>
          <w:trHeight w:val="272"/>
        </w:trPr>
        <w:tc>
          <w:tcPr>
            <w:tcW w:w="4284" w:type="dxa"/>
            <w:tcBorders>
              <w:top w:val="single" w:sz="4" w:space="0" w:color="000000"/>
              <w:left w:val="single" w:sz="4" w:space="0" w:color="000000"/>
              <w:bottom w:val="single" w:sz="4" w:space="0" w:color="000000"/>
              <w:right w:val="single" w:sz="4" w:space="0" w:color="000000"/>
            </w:tcBorders>
          </w:tcPr>
          <w:p w14:paraId="0801A7FB" w14:textId="77777777" w:rsidR="007D3F35" w:rsidRDefault="007D3F35" w:rsidP="00F43C4B">
            <w:pPr>
              <w:tabs>
                <w:tab w:val="center" w:pos="2474"/>
                <w:tab w:val="left" w:pos="3480"/>
              </w:tabs>
              <w:spacing w:before="240" w:after="240"/>
              <w:ind w:firstLine="0"/>
              <w:jc w:val="left"/>
            </w:pPr>
            <w:r>
              <w:t>1. Lễ tân chọn chức năng “Cấp số” hoặc bấm chọn từ một lịch hẹn trong danh sách lịch hẹn của ngày hôm nay.</w:t>
            </w:r>
          </w:p>
        </w:tc>
        <w:tc>
          <w:tcPr>
            <w:tcW w:w="4283" w:type="dxa"/>
            <w:tcBorders>
              <w:top w:val="single" w:sz="4" w:space="0" w:color="000000"/>
              <w:left w:val="single" w:sz="4" w:space="0" w:color="000000"/>
              <w:bottom w:val="single" w:sz="4" w:space="0" w:color="000000"/>
              <w:right w:val="single" w:sz="4" w:space="0" w:color="000000"/>
            </w:tcBorders>
          </w:tcPr>
          <w:p w14:paraId="4296083F" w14:textId="77777777" w:rsidR="007D3F35" w:rsidRDefault="007D3F35" w:rsidP="00F43C4B">
            <w:pPr>
              <w:spacing w:before="240" w:after="240"/>
              <w:ind w:firstLine="0"/>
              <w:jc w:val="left"/>
            </w:pPr>
            <w:r>
              <w:t>2. Hệ thống tải giao diện Cấp số thứ tự (checkin.php). Nếu đi từ lịch hẹn, hệ thống tự động tải thông tin bệnh nhân, bác sĩ và khoa khám để điền trước vào Form.</w:t>
            </w:r>
          </w:p>
        </w:tc>
        <w:tc>
          <w:tcPr>
            <w:tcW w:w="236" w:type="dxa"/>
            <w:tcBorders>
              <w:top w:val="nil"/>
              <w:left w:val="single" w:sz="4" w:space="0" w:color="000000"/>
              <w:bottom w:val="nil"/>
              <w:right w:val="nil"/>
            </w:tcBorders>
          </w:tcPr>
          <w:p w14:paraId="10C73E58" w14:textId="77777777" w:rsidR="007D3F35" w:rsidRDefault="007D3F35" w:rsidP="00F43C4B">
            <w:pPr>
              <w:spacing w:before="121"/>
              <w:ind w:left="570" w:firstLine="0"/>
              <w:jc w:val="center"/>
              <w:rPr>
                <w:b/>
                <w:bCs/>
              </w:rPr>
            </w:pPr>
          </w:p>
        </w:tc>
      </w:tr>
      <w:tr w:rsidR="007D3F35" w14:paraId="395D05B3" w14:textId="77777777" w:rsidTr="00092E44">
        <w:trPr>
          <w:trHeight w:val="272"/>
        </w:trPr>
        <w:tc>
          <w:tcPr>
            <w:tcW w:w="4284" w:type="dxa"/>
            <w:tcBorders>
              <w:top w:val="single" w:sz="4" w:space="0" w:color="000000"/>
              <w:left w:val="single" w:sz="4" w:space="0" w:color="000000"/>
              <w:bottom w:val="single" w:sz="4" w:space="0" w:color="000000"/>
              <w:right w:val="single" w:sz="4" w:space="0" w:color="000000"/>
            </w:tcBorders>
          </w:tcPr>
          <w:p w14:paraId="5216CFF7" w14:textId="77777777" w:rsidR="007D3F35" w:rsidRDefault="007D3F35" w:rsidP="00F43C4B">
            <w:pPr>
              <w:tabs>
                <w:tab w:val="center" w:pos="2474"/>
                <w:tab w:val="left" w:pos="3480"/>
              </w:tabs>
              <w:spacing w:before="240" w:after="240"/>
              <w:ind w:firstLine="0"/>
              <w:jc w:val="left"/>
            </w:pPr>
            <w:r>
              <w:t>3. Lễ tân chọn bệnh nhân, khoa khám, bác sĩ hoặc phòng khám cụ thể. Lễ tân kiểm tra BHYT (đánh dấu tích chọn “Đã xác thực BHYT” nếu hợp lệ), điền mức độ ưu tiên (thông thường/ưu tiên) và ghi chú.</w:t>
            </w:r>
          </w:p>
        </w:tc>
        <w:tc>
          <w:tcPr>
            <w:tcW w:w="4283" w:type="dxa"/>
            <w:tcBorders>
              <w:top w:val="single" w:sz="4" w:space="0" w:color="000000"/>
              <w:left w:val="single" w:sz="4" w:space="0" w:color="000000"/>
              <w:bottom w:val="single" w:sz="4" w:space="0" w:color="000000"/>
              <w:right w:val="single" w:sz="4" w:space="0" w:color="000000"/>
            </w:tcBorders>
          </w:tcPr>
          <w:p w14:paraId="503518A9" w14:textId="77777777" w:rsidR="007D3F35" w:rsidRDefault="007D3F35" w:rsidP="00F43C4B">
            <w:pPr>
              <w:spacing w:before="240" w:after="240"/>
              <w:ind w:firstLine="0"/>
              <w:jc w:val="left"/>
            </w:pPr>
          </w:p>
        </w:tc>
        <w:tc>
          <w:tcPr>
            <w:tcW w:w="236" w:type="dxa"/>
            <w:tcBorders>
              <w:top w:val="nil"/>
              <w:left w:val="single" w:sz="4" w:space="0" w:color="000000"/>
              <w:bottom w:val="nil"/>
              <w:right w:val="nil"/>
            </w:tcBorders>
          </w:tcPr>
          <w:p w14:paraId="1FFFF4BF" w14:textId="77777777" w:rsidR="007D3F35" w:rsidRDefault="007D3F35" w:rsidP="00F43C4B">
            <w:pPr>
              <w:spacing w:before="121"/>
              <w:ind w:left="570" w:firstLine="0"/>
              <w:jc w:val="center"/>
              <w:rPr>
                <w:b/>
                <w:bCs/>
              </w:rPr>
            </w:pPr>
          </w:p>
        </w:tc>
      </w:tr>
      <w:tr w:rsidR="007D3F35" w14:paraId="24048B28" w14:textId="77777777" w:rsidTr="00092E44">
        <w:trPr>
          <w:trHeight w:val="272"/>
        </w:trPr>
        <w:tc>
          <w:tcPr>
            <w:tcW w:w="4284" w:type="dxa"/>
            <w:tcBorders>
              <w:top w:val="single" w:sz="4" w:space="0" w:color="000000"/>
              <w:left w:val="single" w:sz="4" w:space="0" w:color="000000"/>
              <w:bottom w:val="single" w:sz="4" w:space="0" w:color="000000"/>
              <w:right w:val="single" w:sz="4" w:space="0" w:color="000000"/>
            </w:tcBorders>
          </w:tcPr>
          <w:p w14:paraId="40B0745A" w14:textId="77777777" w:rsidR="007D3F35" w:rsidRDefault="007D3F35" w:rsidP="00F43C4B">
            <w:pPr>
              <w:tabs>
                <w:tab w:val="center" w:pos="2474"/>
                <w:tab w:val="left" w:pos="3480"/>
              </w:tabs>
              <w:spacing w:before="240" w:after="240"/>
              <w:ind w:firstLine="0"/>
              <w:jc w:val="left"/>
            </w:pPr>
            <w:r>
              <w:t>4. Lễ tân bấm “Xác nhận Cấp số thứ tự”.</w:t>
            </w:r>
          </w:p>
          <w:p w14:paraId="4C6C6FBF" w14:textId="77777777" w:rsidR="007D3F35" w:rsidRDefault="007D3F35" w:rsidP="00F43C4B">
            <w:pPr>
              <w:tabs>
                <w:tab w:val="center" w:pos="2474"/>
                <w:tab w:val="left" w:pos="3480"/>
              </w:tabs>
              <w:spacing w:before="240" w:after="240"/>
              <w:ind w:firstLine="0"/>
              <w:jc w:val="left"/>
            </w:pPr>
          </w:p>
        </w:tc>
        <w:tc>
          <w:tcPr>
            <w:tcW w:w="4283" w:type="dxa"/>
            <w:tcBorders>
              <w:top w:val="single" w:sz="4" w:space="0" w:color="000000"/>
              <w:left w:val="single" w:sz="4" w:space="0" w:color="000000"/>
              <w:bottom w:val="single" w:sz="4" w:space="0" w:color="000000"/>
              <w:right w:val="single" w:sz="4" w:space="0" w:color="000000"/>
            </w:tcBorders>
          </w:tcPr>
          <w:p w14:paraId="7707BE10" w14:textId="77777777" w:rsidR="007D3F35" w:rsidRDefault="007D3F35" w:rsidP="00F43C4B">
            <w:pPr>
              <w:spacing w:before="240" w:after="240"/>
              <w:ind w:firstLine="0"/>
              <w:jc w:val="left"/>
            </w:pPr>
            <w:r>
              <w:lastRenderedPageBreak/>
              <w:t>5. Hệ thống kiểm tra CSRF token và thông tin bệnh nhân hợp lệ.</w:t>
            </w:r>
          </w:p>
        </w:tc>
        <w:tc>
          <w:tcPr>
            <w:tcW w:w="236" w:type="dxa"/>
            <w:tcBorders>
              <w:top w:val="nil"/>
              <w:left w:val="single" w:sz="4" w:space="0" w:color="000000"/>
              <w:bottom w:val="nil"/>
              <w:right w:val="nil"/>
            </w:tcBorders>
          </w:tcPr>
          <w:p w14:paraId="7F13572E" w14:textId="77777777" w:rsidR="007D3F35" w:rsidRDefault="007D3F35" w:rsidP="00F43C4B">
            <w:pPr>
              <w:spacing w:before="121"/>
              <w:ind w:left="570" w:firstLine="0"/>
              <w:jc w:val="center"/>
              <w:rPr>
                <w:b/>
                <w:bCs/>
              </w:rPr>
            </w:pPr>
          </w:p>
        </w:tc>
      </w:tr>
      <w:tr w:rsidR="007D3F35" w14:paraId="1F42644B" w14:textId="77777777" w:rsidTr="00092E44">
        <w:trPr>
          <w:trHeight w:val="272"/>
        </w:trPr>
        <w:tc>
          <w:tcPr>
            <w:tcW w:w="4284" w:type="dxa"/>
            <w:tcBorders>
              <w:top w:val="single" w:sz="4" w:space="0" w:color="000000"/>
              <w:left w:val="single" w:sz="4" w:space="0" w:color="000000"/>
              <w:bottom w:val="single" w:sz="4" w:space="0" w:color="000000"/>
              <w:right w:val="single" w:sz="4" w:space="0" w:color="000000"/>
            </w:tcBorders>
          </w:tcPr>
          <w:p w14:paraId="5D5B325B" w14:textId="77777777" w:rsidR="007D3F35" w:rsidRDefault="007D3F35" w:rsidP="00F43C4B">
            <w:pPr>
              <w:tabs>
                <w:tab w:val="center" w:pos="2474"/>
                <w:tab w:val="left" w:pos="3480"/>
              </w:tabs>
              <w:spacing w:before="61"/>
              <w:ind w:firstLine="0"/>
              <w:jc w:val="left"/>
            </w:pPr>
          </w:p>
        </w:tc>
        <w:tc>
          <w:tcPr>
            <w:tcW w:w="4283" w:type="dxa"/>
            <w:tcBorders>
              <w:top w:val="single" w:sz="4" w:space="0" w:color="000000"/>
              <w:left w:val="single" w:sz="4" w:space="0" w:color="000000"/>
              <w:bottom w:val="single" w:sz="4" w:space="0" w:color="000000"/>
              <w:right w:val="single" w:sz="4" w:space="0" w:color="000000"/>
            </w:tcBorders>
          </w:tcPr>
          <w:p w14:paraId="0EA7A913" w14:textId="77777777" w:rsidR="007D3F35" w:rsidRDefault="007D3F35" w:rsidP="00F43C4B">
            <w:pPr>
              <w:spacing w:before="240" w:after="240"/>
              <w:ind w:firstLine="0"/>
              <w:jc w:val="left"/>
            </w:pPr>
            <w:r>
              <w:t>6. Nếu Lễ tân không chỉ định phòng khám cụ thể, hệ thống gọi hàm để tự động phân bổ phòng khám đang trống hoặc có ít người đợi nhất thuộc khoa đó.</w:t>
            </w:r>
          </w:p>
        </w:tc>
        <w:tc>
          <w:tcPr>
            <w:tcW w:w="236" w:type="dxa"/>
            <w:tcBorders>
              <w:top w:val="nil"/>
              <w:left w:val="single" w:sz="4" w:space="0" w:color="000000"/>
              <w:bottom w:val="nil"/>
              <w:right w:val="nil"/>
            </w:tcBorders>
          </w:tcPr>
          <w:p w14:paraId="510DF37A" w14:textId="77777777" w:rsidR="007D3F35" w:rsidRDefault="007D3F35" w:rsidP="00F43C4B">
            <w:pPr>
              <w:spacing w:before="121"/>
              <w:ind w:left="570" w:firstLine="0"/>
              <w:jc w:val="center"/>
              <w:rPr>
                <w:b/>
                <w:bCs/>
              </w:rPr>
            </w:pPr>
          </w:p>
        </w:tc>
      </w:tr>
      <w:tr w:rsidR="007D3F35" w14:paraId="40A4F930" w14:textId="77777777" w:rsidTr="00092E44">
        <w:trPr>
          <w:trHeight w:val="272"/>
        </w:trPr>
        <w:tc>
          <w:tcPr>
            <w:tcW w:w="4284" w:type="dxa"/>
            <w:tcBorders>
              <w:top w:val="single" w:sz="4" w:space="0" w:color="000000"/>
              <w:left w:val="single" w:sz="4" w:space="0" w:color="000000"/>
              <w:bottom w:val="single" w:sz="4" w:space="0" w:color="000000"/>
              <w:right w:val="single" w:sz="4" w:space="0" w:color="000000"/>
            </w:tcBorders>
          </w:tcPr>
          <w:p w14:paraId="510E43F9" w14:textId="77777777" w:rsidR="007D3F35" w:rsidRDefault="007D3F35" w:rsidP="00F43C4B">
            <w:pPr>
              <w:tabs>
                <w:tab w:val="center" w:pos="2474"/>
                <w:tab w:val="left" w:pos="3480"/>
              </w:tabs>
              <w:spacing w:before="61"/>
              <w:ind w:firstLine="0"/>
              <w:jc w:val="left"/>
            </w:pPr>
          </w:p>
        </w:tc>
        <w:tc>
          <w:tcPr>
            <w:tcW w:w="4283" w:type="dxa"/>
            <w:tcBorders>
              <w:top w:val="single" w:sz="4" w:space="0" w:color="000000"/>
              <w:left w:val="single" w:sz="4" w:space="0" w:color="000000"/>
              <w:bottom w:val="single" w:sz="4" w:space="0" w:color="000000"/>
              <w:right w:val="single" w:sz="4" w:space="0" w:color="000000"/>
            </w:tcBorders>
          </w:tcPr>
          <w:p w14:paraId="2B52802C" w14:textId="77777777" w:rsidR="007D3F35" w:rsidRDefault="007D3F35" w:rsidP="00F43C4B">
            <w:pPr>
              <w:spacing w:before="240" w:after="240"/>
              <w:ind w:firstLine="0"/>
              <w:jc w:val="left"/>
            </w:pPr>
            <w:r>
              <w:t>7. Hệ thống tạo số thứ tự mới, lưu vào bảng queue_tickets ở trạng thái waiting. Lấy mã số phòng khám để tạo câu hướng dẫn chỉ đường.</w:t>
            </w:r>
          </w:p>
        </w:tc>
        <w:tc>
          <w:tcPr>
            <w:tcW w:w="236" w:type="dxa"/>
            <w:tcBorders>
              <w:top w:val="nil"/>
              <w:left w:val="single" w:sz="4" w:space="0" w:color="000000"/>
              <w:bottom w:val="nil"/>
              <w:right w:val="nil"/>
            </w:tcBorders>
          </w:tcPr>
          <w:p w14:paraId="170BF439" w14:textId="77777777" w:rsidR="007D3F35" w:rsidRDefault="007D3F35" w:rsidP="00F43C4B">
            <w:pPr>
              <w:spacing w:before="121"/>
              <w:ind w:left="570" w:firstLine="0"/>
              <w:jc w:val="center"/>
              <w:rPr>
                <w:b/>
                <w:bCs/>
              </w:rPr>
            </w:pPr>
          </w:p>
        </w:tc>
      </w:tr>
      <w:tr w:rsidR="007D3F35" w14:paraId="76342659" w14:textId="77777777" w:rsidTr="00092E44">
        <w:trPr>
          <w:trHeight w:val="272"/>
        </w:trPr>
        <w:tc>
          <w:tcPr>
            <w:tcW w:w="4284" w:type="dxa"/>
            <w:tcBorders>
              <w:top w:val="single" w:sz="4" w:space="0" w:color="000000"/>
              <w:left w:val="single" w:sz="4" w:space="0" w:color="000000"/>
              <w:bottom w:val="single" w:sz="4" w:space="0" w:color="000000"/>
              <w:right w:val="single" w:sz="4" w:space="0" w:color="000000"/>
            </w:tcBorders>
          </w:tcPr>
          <w:p w14:paraId="13F86F0C" w14:textId="77777777" w:rsidR="007D3F35" w:rsidRDefault="007D3F35" w:rsidP="00F43C4B">
            <w:pPr>
              <w:tabs>
                <w:tab w:val="center" w:pos="2474"/>
                <w:tab w:val="left" w:pos="3480"/>
              </w:tabs>
              <w:spacing w:before="61"/>
              <w:ind w:firstLine="0"/>
              <w:jc w:val="left"/>
            </w:pPr>
          </w:p>
        </w:tc>
        <w:tc>
          <w:tcPr>
            <w:tcW w:w="4283" w:type="dxa"/>
            <w:tcBorders>
              <w:top w:val="single" w:sz="4" w:space="0" w:color="000000"/>
              <w:left w:val="single" w:sz="4" w:space="0" w:color="000000"/>
              <w:bottom w:val="single" w:sz="4" w:space="0" w:color="000000"/>
              <w:right w:val="single" w:sz="4" w:space="0" w:color="000000"/>
            </w:tcBorders>
          </w:tcPr>
          <w:p w14:paraId="3CC8D336" w14:textId="77777777" w:rsidR="007D3F35" w:rsidRDefault="007D3F35" w:rsidP="00F43C4B">
            <w:pPr>
              <w:spacing w:before="240" w:after="240"/>
              <w:ind w:firstLine="0"/>
              <w:jc w:val="left"/>
            </w:pPr>
            <w:r>
              <w:t>8. Nếu có lịch hẹn liên kết, hệ thống cập nhật trạng thái lịch hẹn đó thành completed (vì bệnh nhân đã đến và nhận số khám).</w:t>
            </w:r>
          </w:p>
        </w:tc>
        <w:tc>
          <w:tcPr>
            <w:tcW w:w="236" w:type="dxa"/>
            <w:tcBorders>
              <w:top w:val="nil"/>
              <w:left w:val="single" w:sz="4" w:space="0" w:color="000000"/>
              <w:bottom w:val="nil"/>
              <w:right w:val="nil"/>
            </w:tcBorders>
          </w:tcPr>
          <w:p w14:paraId="7F5B8CC4" w14:textId="77777777" w:rsidR="007D3F35" w:rsidRDefault="007D3F35" w:rsidP="00F43C4B">
            <w:pPr>
              <w:spacing w:before="121"/>
              <w:ind w:left="570" w:firstLine="0"/>
              <w:jc w:val="center"/>
              <w:rPr>
                <w:b/>
                <w:bCs/>
              </w:rPr>
            </w:pPr>
          </w:p>
        </w:tc>
      </w:tr>
      <w:tr w:rsidR="007D3F35" w14:paraId="34324A37" w14:textId="77777777" w:rsidTr="00092E44">
        <w:trPr>
          <w:trHeight w:val="272"/>
        </w:trPr>
        <w:tc>
          <w:tcPr>
            <w:tcW w:w="4284" w:type="dxa"/>
            <w:tcBorders>
              <w:top w:val="single" w:sz="4" w:space="0" w:color="000000"/>
              <w:left w:val="single" w:sz="4" w:space="0" w:color="000000"/>
              <w:bottom w:val="single" w:sz="4" w:space="0" w:color="000000"/>
              <w:right w:val="single" w:sz="4" w:space="0" w:color="000000"/>
            </w:tcBorders>
          </w:tcPr>
          <w:p w14:paraId="49B01AF1" w14:textId="77777777" w:rsidR="007D3F35" w:rsidRDefault="007D3F35" w:rsidP="00F43C4B">
            <w:pPr>
              <w:tabs>
                <w:tab w:val="center" w:pos="2474"/>
                <w:tab w:val="left" w:pos="3480"/>
              </w:tabs>
              <w:spacing w:before="61"/>
              <w:ind w:firstLine="0"/>
              <w:jc w:val="left"/>
            </w:pPr>
          </w:p>
        </w:tc>
        <w:tc>
          <w:tcPr>
            <w:tcW w:w="4283" w:type="dxa"/>
            <w:tcBorders>
              <w:top w:val="single" w:sz="4" w:space="0" w:color="000000"/>
              <w:left w:val="single" w:sz="4" w:space="0" w:color="000000"/>
              <w:bottom w:val="single" w:sz="4" w:space="0" w:color="000000"/>
              <w:right w:val="single" w:sz="4" w:space="0" w:color="000000"/>
            </w:tcBorders>
          </w:tcPr>
          <w:p w14:paraId="04067E13" w14:textId="77777777" w:rsidR="007D3F35" w:rsidRDefault="007D3F35" w:rsidP="00F43C4B">
            <w:pPr>
              <w:spacing w:before="240" w:after="240"/>
              <w:ind w:firstLine="0"/>
              <w:jc w:val="left"/>
            </w:pPr>
            <w:r>
              <w:t>9. Hệ thống chuyển hướng về trang hàng chờ và hiển thị thông báo thành công dạng nổi bật chứa Số thứ tự</w:t>
            </w:r>
          </w:p>
        </w:tc>
        <w:tc>
          <w:tcPr>
            <w:tcW w:w="236" w:type="dxa"/>
            <w:tcBorders>
              <w:top w:val="nil"/>
              <w:left w:val="single" w:sz="4" w:space="0" w:color="000000"/>
              <w:bottom w:val="nil"/>
              <w:right w:val="nil"/>
            </w:tcBorders>
          </w:tcPr>
          <w:p w14:paraId="081F4F4F" w14:textId="77777777" w:rsidR="007D3F35" w:rsidRDefault="007D3F35" w:rsidP="00F43C4B">
            <w:pPr>
              <w:spacing w:before="121"/>
              <w:ind w:left="570" w:firstLine="0"/>
              <w:jc w:val="center"/>
              <w:rPr>
                <w:b/>
                <w:bCs/>
              </w:rPr>
            </w:pPr>
          </w:p>
        </w:tc>
      </w:tr>
      <w:tr w:rsidR="007D3F35" w14:paraId="60E918C2" w14:textId="77777777" w:rsidTr="00092E44">
        <w:trPr>
          <w:trHeight w:val="679"/>
        </w:trPr>
        <w:tc>
          <w:tcPr>
            <w:tcW w:w="8567"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0855E285" w14:textId="77777777" w:rsidR="007D3F35" w:rsidRDefault="007D3F35" w:rsidP="00F43C4B">
            <w:pPr>
              <w:spacing w:before="61"/>
              <w:ind w:firstLine="0"/>
              <w:jc w:val="left"/>
              <w:rPr>
                <w:b/>
                <w:bCs/>
              </w:rPr>
            </w:pPr>
            <w:r>
              <w:rPr>
                <w:b/>
                <w:bCs/>
              </w:rPr>
              <w:t xml:space="preserve"> Luồng sự kiện thay thế (alternate flow):</w:t>
            </w:r>
          </w:p>
        </w:tc>
        <w:tc>
          <w:tcPr>
            <w:tcW w:w="236" w:type="dxa"/>
            <w:tcBorders>
              <w:top w:val="nil"/>
              <w:left w:val="single" w:sz="4" w:space="0" w:color="000000"/>
              <w:bottom w:val="nil"/>
              <w:right w:val="nil"/>
            </w:tcBorders>
          </w:tcPr>
          <w:p w14:paraId="61DFC72E" w14:textId="77777777" w:rsidR="007D3F35" w:rsidRDefault="007D3F35" w:rsidP="00F43C4B">
            <w:pPr>
              <w:spacing w:before="121"/>
              <w:ind w:left="570" w:firstLine="0"/>
              <w:jc w:val="center"/>
              <w:rPr>
                <w:b/>
                <w:bCs/>
              </w:rPr>
            </w:pPr>
          </w:p>
        </w:tc>
      </w:tr>
      <w:tr w:rsidR="007D3F35" w14:paraId="6C0A668B" w14:textId="77777777" w:rsidTr="00092E44">
        <w:trPr>
          <w:trHeight w:val="263"/>
        </w:trPr>
        <w:tc>
          <w:tcPr>
            <w:tcW w:w="42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67BDA4" w14:textId="77777777" w:rsidR="007D3F35" w:rsidRDefault="007D3F35" w:rsidP="00F43C4B">
            <w:pPr>
              <w:spacing w:before="240" w:after="240"/>
              <w:ind w:firstLine="0"/>
              <w:jc w:val="left"/>
            </w:pPr>
            <w:r>
              <w:t>3.1. Tại trang danh sách hàng chờ khám, Lễ tân chỉ có quyền chuyển trạng thái vé khám sang cancelled (Hủy số) hoặc waiting (Thiết lập lại hàng đợi).</w:t>
            </w:r>
          </w:p>
          <w:p w14:paraId="4BE31D63" w14:textId="77777777" w:rsidR="007D3F35" w:rsidRDefault="007D3F35" w:rsidP="00F43C4B">
            <w:pPr>
              <w:spacing w:before="240" w:after="240"/>
              <w:ind w:firstLine="0"/>
              <w:jc w:val="left"/>
            </w:pPr>
          </w:p>
        </w:tc>
        <w:tc>
          <w:tcPr>
            <w:tcW w:w="42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EB2C84" w14:textId="77777777" w:rsidR="007D3F35" w:rsidRDefault="007D3F35" w:rsidP="00F43C4B">
            <w:pPr>
              <w:spacing w:before="240" w:after="240"/>
              <w:ind w:firstLine="0"/>
              <w:jc w:val="left"/>
            </w:pPr>
            <w:r>
              <w:t>3.1. Nếu Lễ tân cố tình chọn các trạng thái khác, hệ thống sẽ báo lỗi: "Bạn không có quyền thực hiện thao tác này."</w:t>
            </w:r>
          </w:p>
        </w:tc>
        <w:tc>
          <w:tcPr>
            <w:tcW w:w="236" w:type="dxa"/>
            <w:tcBorders>
              <w:top w:val="nil"/>
              <w:left w:val="single" w:sz="4" w:space="0" w:color="000000"/>
              <w:bottom w:val="nil"/>
              <w:right w:val="nil"/>
            </w:tcBorders>
          </w:tcPr>
          <w:p w14:paraId="73179DB7" w14:textId="77777777" w:rsidR="007D3F35" w:rsidRDefault="007D3F35" w:rsidP="00F43C4B">
            <w:pPr>
              <w:spacing w:before="121"/>
              <w:ind w:left="570" w:firstLine="0"/>
              <w:jc w:val="center"/>
              <w:rPr>
                <w:b/>
                <w:bCs/>
              </w:rPr>
            </w:pPr>
          </w:p>
        </w:tc>
      </w:tr>
    </w:tbl>
    <w:p w14:paraId="660CE671" w14:textId="77777777" w:rsidR="007D3F35" w:rsidRDefault="007D3F35" w:rsidP="007D3F35">
      <w:pPr>
        <w:spacing w:before="0" w:line="360" w:lineRule="auto"/>
        <w:ind w:left="284" w:hanging="283"/>
      </w:pPr>
    </w:p>
    <w:p w14:paraId="17F17850" w14:textId="77777777" w:rsidR="007D3F35" w:rsidRDefault="007D3F35" w:rsidP="007D3F35">
      <w:pPr>
        <w:numPr>
          <w:ilvl w:val="0"/>
          <w:numId w:val="31"/>
        </w:numPr>
        <w:spacing w:before="0" w:line="360" w:lineRule="auto"/>
      </w:pPr>
      <w:r>
        <w:t>Sơ đồ trình tự</w:t>
      </w:r>
    </w:p>
    <w:p w14:paraId="29FBE1D8" w14:textId="64BFD957" w:rsidR="00092E44" w:rsidRDefault="00092E44" w:rsidP="00092E44">
      <w:pPr>
        <w:pStyle w:val="Chuthich"/>
        <w:keepNext/>
      </w:pPr>
      <w:r>
        <w:lastRenderedPageBreak/>
        <w:t xml:space="preserve">Hình </w:t>
      </w:r>
      <w:fldSimple w:instr=" STYLEREF 2 \s ">
        <w:r w:rsidR="008667AA">
          <w:rPr>
            <w:noProof/>
          </w:rPr>
          <w:t>3.5</w:t>
        </w:r>
      </w:fldSimple>
      <w:r w:rsidR="008667AA">
        <w:t>.</w:t>
      </w:r>
      <w:fldSimple w:instr=" SEQ Hình \* alphabetic \s 2 ">
        <w:r w:rsidR="008667AA">
          <w:rPr>
            <w:noProof/>
          </w:rPr>
          <w:t>c</w:t>
        </w:r>
      </w:fldSimple>
      <w:r>
        <w:t xml:space="preserve"> </w:t>
      </w:r>
      <w:r w:rsidRPr="0095045A">
        <w:rPr>
          <w:lang w:val="vi-VN"/>
        </w:rPr>
        <w:t>Sơ đồ Sequence Tiếp đón &amp; Cấp số thứ tự khám</w:t>
      </w:r>
    </w:p>
    <w:p w14:paraId="36409520" w14:textId="77777777" w:rsidR="007D3F35" w:rsidRDefault="007D3F35" w:rsidP="007D3F35">
      <w:pPr>
        <w:spacing w:before="0" w:after="60" w:line="360" w:lineRule="auto"/>
        <w:ind w:firstLine="0"/>
        <w:jc w:val="center"/>
      </w:pPr>
      <w:r>
        <w:rPr>
          <w:noProof/>
        </w:rPr>
        <w:drawing>
          <wp:inline distT="114300" distB="114300" distL="114300" distR="114300" wp14:anchorId="365CA74F" wp14:editId="1B8B5A1E">
            <wp:extent cx="5579435" cy="5118100"/>
            <wp:effectExtent l="0" t="0" r="0" b="0"/>
            <wp:docPr id="141414089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4"/>
                    <a:srcRect/>
                    <a:stretch>
                      <a:fillRect/>
                    </a:stretch>
                  </pic:blipFill>
                  <pic:spPr>
                    <a:xfrm>
                      <a:off x="0" y="0"/>
                      <a:ext cx="5579435" cy="5118100"/>
                    </a:xfrm>
                    <a:prstGeom prst="rect">
                      <a:avLst/>
                    </a:prstGeom>
                    <a:ln/>
                  </pic:spPr>
                </pic:pic>
              </a:graphicData>
            </a:graphic>
          </wp:inline>
        </w:drawing>
      </w:r>
    </w:p>
    <w:p w14:paraId="66A5C87C" w14:textId="77777777" w:rsidR="007D3F35" w:rsidRDefault="007D3F35" w:rsidP="007D3F35">
      <w:pPr>
        <w:numPr>
          <w:ilvl w:val="0"/>
          <w:numId w:val="31"/>
        </w:numPr>
        <w:spacing w:before="0" w:line="360" w:lineRule="auto"/>
      </w:pPr>
      <w:r>
        <w:t xml:space="preserve">Giao diện “Tiếp đón &amp; Cấp số thứ tự khám” </w:t>
      </w:r>
    </w:p>
    <w:p w14:paraId="28108F88" w14:textId="6EAF4C25" w:rsidR="00092E44" w:rsidRDefault="00092E44" w:rsidP="00092E44">
      <w:pPr>
        <w:pStyle w:val="Chuthich"/>
        <w:keepNext/>
      </w:pPr>
      <w:r>
        <w:lastRenderedPageBreak/>
        <w:t xml:space="preserve">Hình </w:t>
      </w:r>
      <w:fldSimple w:instr=" STYLEREF 2 \s ">
        <w:r w:rsidR="008667AA">
          <w:rPr>
            <w:noProof/>
          </w:rPr>
          <w:t>3.5</w:t>
        </w:r>
      </w:fldSimple>
      <w:r w:rsidR="008667AA">
        <w:t>.</w:t>
      </w:r>
      <w:fldSimple w:instr=" SEQ Hình \* alphabetic \s 2 ">
        <w:r w:rsidR="008667AA">
          <w:rPr>
            <w:noProof/>
          </w:rPr>
          <w:t>d</w:t>
        </w:r>
      </w:fldSimple>
      <w:r>
        <w:t xml:space="preserve"> </w:t>
      </w:r>
      <w:r w:rsidRPr="00DF356C">
        <w:rPr>
          <w:lang w:val="vi-VN"/>
        </w:rPr>
        <w:t>Giao diện Tiếp đón &amp; Cấp số thứ tự khám</w:t>
      </w:r>
    </w:p>
    <w:p w14:paraId="58B9665B" w14:textId="77777777" w:rsidR="007D3F35" w:rsidRDefault="007D3F35" w:rsidP="00945D77">
      <w:pPr>
        <w:spacing w:before="0" w:line="240" w:lineRule="auto"/>
        <w:ind w:firstLine="0"/>
        <w:rPr>
          <w:i/>
          <w:iCs/>
        </w:rPr>
      </w:pPr>
      <w:r>
        <w:rPr>
          <w:i/>
          <w:iCs/>
          <w:noProof/>
        </w:rPr>
        <w:drawing>
          <wp:inline distT="114300" distB="114300" distL="114300" distR="114300" wp14:anchorId="4C0CF143" wp14:editId="2790724E">
            <wp:extent cx="5579435" cy="3073400"/>
            <wp:effectExtent l="0" t="0" r="0" b="0"/>
            <wp:docPr id="53"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85"/>
                    <a:srcRect/>
                    <a:stretch>
                      <a:fillRect/>
                    </a:stretch>
                  </pic:blipFill>
                  <pic:spPr>
                    <a:xfrm>
                      <a:off x="0" y="0"/>
                      <a:ext cx="5579435" cy="3073400"/>
                    </a:xfrm>
                    <a:prstGeom prst="rect">
                      <a:avLst/>
                    </a:prstGeom>
                    <a:ln/>
                  </pic:spPr>
                </pic:pic>
              </a:graphicData>
            </a:graphic>
          </wp:inline>
        </w:drawing>
      </w:r>
    </w:p>
    <w:p w14:paraId="5B988966" w14:textId="77777777" w:rsidR="007D3F35" w:rsidRDefault="007D3F35" w:rsidP="00945D77">
      <w:pPr>
        <w:spacing w:before="0" w:line="240" w:lineRule="auto"/>
        <w:ind w:firstLine="0"/>
        <w:rPr>
          <w:i/>
          <w:iCs/>
        </w:rPr>
      </w:pPr>
      <w:r>
        <w:rPr>
          <w:i/>
          <w:iCs/>
          <w:noProof/>
        </w:rPr>
        <w:drawing>
          <wp:inline distT="114300" distB="114300" distL="114300" distR="114300" wp14:anchorId="6B7DE171" wp14:editId="573E945A">
            <wp:extent cx="5579435" cy="2933700"/>
            <wp:effectExtent l="0" t="0" r="0" b="0"/>
            <wp:docPr id="3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86"/>
                    <a:srcRect/>
                    <a:stretch>
                      <a:fillRect/>
                    </a:stretch>
                  </pic:blipFill>
                  <pic:spPr>
                    <a:xfrm>
                      <a:off x="0" y="0"/>
                      <a:ext cx="5579435" cy="2933700"/>
                    </a:xfrm>
                    <a:prstGeom prst="rect">
                      <a:avLst/>
                    </a:prstGeom>
                    <a:ln/>
                  </pic:spPr>
                </pic:pic>
              </a:graphicData>
            </a:graphic>
          </wp:inline>
        </w:drawing>
      </w:r>
    </w:p>
    <w:p w14:paraId="05DBF948" w14:textId="77777777" w:rsidR="007D3F35" w:rsidRDefault="007D3F35" w:rsidP="007D3F35">
      <w:pPr>
        <w:pBdr>
          <w:top w:val="nil"/>
          <w:left w:val="nil"/>
          <w:bottom w:val="nil"/>
          <w:right w:val="nil"/>
          <w:between w:val="nil"/>
        </w:pBdr>
        <w:spacing w:before="0" w:line="240" w:lineRule="auto"/>
        <w:jc w:val="left"/>
      </w:pPr>
    </w:p>
    <w:p w14:paraId="459DACD0" w14:textId="77777777" w:rsidR="007D3F35" w:rsidRPr="007D3F35" w:rsidRDefault="007D3F35" w:rsidP="007D3F35">
      <w:pPr>
        <w:pStyle w:val="u3"/>
      </w:pPr>
      <w:bookmarkStart w:id="161" w:name="_Toc231238009"/>
      <w:r w:rsidRPr="007D3F35">
        <w:t>Use Case Đăng ký hồ sơ bệnh nhân mới</w:t>
      </w:r>
      <w:bookmarkEnd w:id="161"/>
    </w:p>
    <w:p w14:paraId="66894AA2" w14:textId="6B9B4B61" w:rsidR="007D3F35" w:rsidRPr="00945D77" w:rsidRDefault="007D3F35" w:rsidP="00945D77">
      <w:pPr>
        <w:numPr>
          <w:ilvl w:val="0"/>
          <w:numId w:val="15"/>
        </w:numPr>
        <w:pBdr>
          <w:top w:val="nil"/>
          <w:left w:val="nil"/>
          <w:bottom w:val="nil"/>
          <w:right w:val="nil"/>
          <w:between w:val="nil"/>
        </w:pBdr>
        <w:spacing w:before="0" w:line="360" w:lineRule="auto"/>
        <w:rPr>
          <w:color w:val="000000"/>
        </w:rPr>
      </w:pPr>
      <w:r>
        <w:rPr>
          <w:color w:val="000000"/>
        </w:rPr>
        <w:t>Đặc tả Use Case</w:t>
      </w:r>
    </w:p>
    <w:p w14:paraId="026460FF" w14:textId="3E7BAB13" w:rsidR="00092E44" w:rsidRDefault="00092E44" w:rsidP="00092E44">
      <w:pPr>
        <w:pStyle w:val="Chuthich"/>
        <w:keepNext/>
      </w:pPr>
      <w:r>
        <w:t xml:space="preserve">Bảng </w:t>
      </w:r>
      <w:fldSimple w:instr=" STYLEREF 3 \s ">
        <w:r w:rsidR="00E4553D">
          <w:rPr>
            <w:noProof/>
          </w:rPr>
          <w:t>3.5.34</w:t>
        </w:r>
      </w:fldSimple>
      <w:r w:rsidR="00E4553D">
        <w:t>.</w:t>
      </w:r>
      <w:fldSimple w:instr=" SEQ Bảng \* alphabetic \s 3 ">
        <w:r w:rsidR="00E4553D">
          <w:rPr>
            <w:noProof/>
          </w:rPr>
          <w:t>a</w:t>
        </w:r>
      </w:fldSimple>
      <w:r>
        <w:t xml:space="preserve"> </w:t>
      </w:r>
      <w:r w:rsidRPr="008E4AD6">
        <w:rPr>
          <w:lang w:val="vi-VN"/>
        </w:rPr>
        <w:t>Bảng đặc tả Usecase Đăng ký hồ sơ bệnh nhân mới</w:t>
      </w:r>
    </w:p>
    <w:tbl>
      <w:tblPr>
        <w:tblW w:w="889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44"/>
        <w:gridCol w:w="4315"/>
        <w:gridCol w:w="236"/>
      </w:tblGrid>
      <w:tr w:rsidR="007D3F35" w14:paraId="1029D6F2" w14:textId="77777777" w:rsidTr="00092E44">
        <w:trPr>
          <w:gridAfter w:val="1"/>
          <w:wAfter w:w="236" w:type="dxa"/>
          <w:trHeight w:val="670"/>
        </w:trPr>
        <w:tc>
          <w:tcPr>
            <w:tcW w:w="8659" w:type="dxa"/>
            <w:gridSpan w:val="2"/>
          </w:tcPr>
          <w:p w14:paraId="3C01125A" w14:textId="77777777" w:rsidR="007D3F35" w:rsidRDefault="007D3F35" w:rsidP="00F43C4B">
            <w:pPr>
              <w:ind w:left="70" w:firstLine="0"/>
              <w:jc w:val="left"/>
            </w:pPr>
            <w:r>
              <w:rPr>
                <w:b/>
                <w:bCs/>
              </w:rPr>
              <w:t>Tên use case</w:t>
            </w:r>
            <w:r>
              <w:t>: Đăng ký hồ sơ bệnh nhân mới</w:t>
            </w:r>
          </w:p>
        </w:tc>
      </w:tr>
      <w:tr w:rsidR="007D3F35" w14:paraId="017D0B71" w14:textId="77777777" w:rsidTr="00092E44">
        <w:trPr>
          <w:gridAfter w:val="1"/>
          <w:wAfter w:w="236" w:type="dxa"/>
          <w:trHeight w:val="668"/>
        </w:trPr>
        <w:tc>
          <w:tcPr>
            <w:tcW w:w="8659" w:type="dxa"/>
            <w:gridSpan w:val="2"/>
          </w:tcPr>
          <w:p w14:paraId="3027C9FF" w14:textId="77777777" w:rsidR="007D3F35" w:rsidRDefault="007D3F35" w:rsidP="00F43C4B">
            <w:pPr>
              <w:spacing w:line="360" w:lineRule="auto"/>
              <w:ind w:left="70" w:firstLine="0"/>
              <w:jc w:val="left"/>
            </w:pPr>
            <w:r>
              <w:rPr>
                <w:b/>
                <w:bCs/>
              </w:rPr>
              <w:t>Mô tả sơ lược</w:t>
            </w:r>
            <w:r>
              <w:t>: Lễ tân thực hiện đăng ký thông tin hành chính, tiền sử bệnh và tạo tài khoản đăng nhập ban đầu cho bệnh nhân lần đầu đến khám tại bệnh viện.</w:t>
            </w:r>
          </w:p>
        </w:tc>
      </w:tr>
      <w:tr w:rsidR="007D3F35" w14:paraId="09100E52" w14:textId="77777777" w:rsidTr="00092E44">
        <w:trPr>
          <w:gridAfter w:val="1"/>
          <w:wAfter w:w="236" w:type="dxa"/>
          <w:trHeight w:val="670"/>
        </w:trPr>
        <w:tc>
          <w:tcPr>
            <w:tcW w:w="8659" w:type="dxa"/>
            <w:gridSpan w:val="2"/>
          </w:tcPr>
          <w:p w14:paraId="352C8C53" w14:textId="77777777" w:rsidR="007D3F35" w:rsidRDefault="007D3F35" w:rsidP="00F43C4B">
            <w:pPr>
              <w:ind w:left="70" w:firstLine="0"/>
              <w:jc w:val="left"/>
            </w:pPr>
            <w:r>
              <w:rPr>
                <w:b/>
                <w:bCs/>
              </w:rPr>
              <w:lastRenderedPageBreak/>
              <w:t>Actor chính</w:t>
            </w:r>
            <w:r>
              <w:t>: Lễ tân</w:t>
            </w:r>
          </w:p>
        </w:tc>
      </w:tr>
      <w:tr w:rsidR="007D3F35" w14:paraId="10DF6E01" w14:textId="77777777" w:rsidTr="00092E44">
        <w:trPr>
          <w:gridAfter w:val="1"/>
          <w:wAfter w:w="236" w:type="dxa"/>
          <w:trHeight w:val="668"/>
        </w:trPr>
        <w:tc>
          <w:tcPr>
            <w:tcW w:w="8659" w:type="dxa"/>
            <w:gridSpan w:val="2"/>
            <w:tcBorders>
              <w:bottom w:val="single" w:sz="4" w:space="0" w:color="000000"/>
            </w:tcBorders>
          </w:tcPr>
          <w:p w14:paraId="48020750" w14:textId="77777777" w:rsidR="007D3F35" w:rsidRDefault="007D3F35" w:rsidP="00F43C4B">
            <w:pPr>
              <w:ind w:left="70" w:firstLine="0"/>
              <w:jc w:val="left"/>
            </w:pPr>
            <w:r>
              <w:rPr>
                <w:b/>
                <w:bCs/>
              </w:rPr>
              <w:t>Actor phụ</w:t>
            </w:r>
            <w:r>
              <w:t>: Không có</w:t>
            </w:r>
          </w:p>
        </w:tc>
      </w:tr>
      <w:tr w:rsidR="007D3F35" w14:paraId="20463386" w14:textId="77777777" w:rsidTr="00092E44">
        <w:trPr>
          <w:gridAfter w:val="1"/>
          <w:wAfter w:w="236" w:type="dxa"/>
          <w:trHeight w:val="1116"/>
        </w:trPr>
        <w:tc>
          <w:tcPr>
            <w:tcW w:w="8659" w:type="dxa"/>
            <w:gridSpan w:val="2"/>
            <w:tcBorders>
              <w:top w:val="single" w:sz="4" w:space="0" w:color="000000"/>
              <w:left w:val="single" w:sz="4" w:space="0" w:color="000000"/>
              <w:bottom w:val="single" w:sz="4" w:space="0" w:color="000000"/>
              <w:right w:val="single" w:sz="4" w:space="0" w:color="000000"/>
            </w:tcBorders>
          </w:tcPr>
          <w:p w14:paraId="668BE7BD" w14:textId="77777777" w:rsidR="007D3F35" w:rsidRDefault="007D3F35" w:rsidP="00F43C4B">
            <w:pPr>
              <w:spacing w:line="360" w:lineRule="auto"/>
              <w:ind w:left="284" w:right="158" w:hanging="214"/>
              <w:jc w:val="left"/>
            </w:pPr>
            <w:r>
              <w:rPr>
                <w:b/>
                <w:bCs/>
              </w:rPr>
              <w:t>Tiền điều kiện (Pre-condition):</w:t>
            </w:r>
            <w:r>
              <w:t>.Lễ tân đã đăng nhập hệ thống. Bệnh nhân chưa từng có hồ sơ trước đó.</w:t>
            </w:r>
          </w:p>
        </w:tc>
      </w:tr>
      <w:tr w:rsidR="007D3F35" w14:paraId="0F95337C" w14:textId="77777777" w:rsidTr="00092E44">
        <w:trPr>
          <w:gridAfter w:val="1"/>
          <w:wAfter w:w="236" w:type="dxa"/>
          <w:trHeight w:val="1118"/>
        </w:trPr>
        <w:tc>
          <w:tcPr>
            <w:tcW w:w="8659" w:type="dxa"/>
            <w:gridSpan w:val="2"/>
            <w:tcBorders>
              <w:top w:val="single" w:sz="4" w:space="0" w:color="000000"/>
              <w:left w:val="single" w:sz="4" w:space="0" w:color="000000"/>
              <w:bottom w:val="single" w:sz="4" w:space="0" w:color="000000"/>
              <w:right w:val="single" w:sz="4" w:space="0" w:color="000000"/>
            </w:tcBorders>
          </w:tcPr>
          <w:p w14:paraId="40336ACE" w14:textId="77777777" w:rsidR="007D3F35" w:rsidRDefault="007D3F35" w:rsidP="00F43C4B">
            <w:pPr>
              <w:spacing w:line="360" w:lineRule="auto"/>
              <w:ind w:left="284" w:hanging="214"/>
              <w:jc w:val="left"/>
            </w:pPr>
            <w:r>
              <w:rPr>
                <w:b/>
                <w:bCs/>
              </w:rPr>
              <w:t xml:space="preserve">Hậu điều kiện (Post-condition): </w:t>
            </w:r>
            <w:r>
              <w:t>Tài khoản người dùng bệnh nhân và hồ sơ bệnh nhân được tạo thành công trong CSDL.</w:t>
            </w:r>
          </w:p>
        </w:tc>
      </w:tr>
      <w:tr w:rsidR="007D3F35" w14:paraId="75E77583" w14:textId="77777777" w:rsidTr="00092E44">
        <w:trPr>
          <w:trHeight w:val="673"/>
        </w:trPr>
        <w:tc>
          <w:tcPr>
            <w:tcW w:w="8659"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69E4DCEF" w14:textId="77777777" w:rsidR="007D3F35" w:rsidRDefault="007D3F35" w:rsidP="00F43C4B">
            <w:pPr>
              <w:spacing w:before="61"/>
              <w:ind w:firstLine="0"/>
              <w:jc w:val="left"/>
              <w:rPr>
                <w:b/>
                <w:bCs/>
              </w:rPr>
            </w:pPr>
            <w:r>
              <w:t xml:space="preserve"> </w:t>
            </w:r>
            <w:r>
              <w:rPr>
                <w:b/>
                <w:bCs/>
              </w:rPr>
              <w:t>Luồng sự kiện chính (main flow):</w:t>
            </w:r>
          </w:p>
        </w:tc>
        <w:tc>
          <w:tcPr>
            <w:tcW w:w="236" w:type="dxa"/>
            <w:tcBorders>
              <w:top w:val="nil"/>
              <w:left w:val="single" w:sz="4" w:space="0" w:color="000000"/>
              <w:bottom w:val="nil"/>
              <w:right w:val="nil"/>
            </w:tcBorders>
          </w:tcPr>
          <w:p w14:paraId="0BFCA235" w14:textId="77777777" w:rsidR="007D3F35" w:rsidRDefault="007D3F35" w:rsidP="00F43C4B">
            <w:pPr>
              <w:spacing w:before="121"/>
              <w:ind w:left="570" w:firstLine="0"/>
              <w:jc w:val="center"/>
              <w:rPr>
                <w:b/>
                <w:bCs/>
              </w:rPr>
            </w:pPr>
          </w:p>
        </w:tc>
      </w:tr>
      <w:tr w:rsidR="007D3F35" w14:paraId="022EF1E0" w14:textId="77777777" w:rsidTr="00092E44">
        <w:trPr>
          <w:trHeight w:val="272"/>
        </w:trPr>
        <w:tc>
          <w:tcPr>
            <w:tcW w:w="4344" w:type="dxa"/>
            <w:tcBorders>
              <w:top w:val="single" w:sz="4" w:space="0" w:color="000000"/>
              <w:left w:val="single" w:sz="4" w:space="0" w:color="000000"/>
              <w:bottom w:val="single" w:sz="4" w:space="0" w:color="000000"/>
              <w:right w:val="single" w:sz="4" w:space="0" w:color="000000"/>
            </w:tcBorders>
          </w:tcPr>
          <w:p w14:paraId="4B940D83" w14:textId="77777777" w:rsidR="007D3F35" w:rsidRDefault="007D3F35" w:rsidP="00F43C4B">
            <w:pPr>
              <w:tabs>
                <w:tab w:val="center" w:pos="2474"/>
                <w:tab w:val="left" w:pos="3480"/>
              </w:tabs>
              <w:spacing w:before="61"/>
              <w:ind w:firstLine="0"/>
              <w:jc w:val="left"/>
              <w:rPr>
                <w:b/>
                <w:bCs/>
              </w:rPr>
            </w:pPr>
            <w:r>
              <w:rPr>
                <w:b/>
                <w:bCs/>
              </w:rPr>
              <w:t xml:space="preserve">                               Actor</w:t>
            </w:r>
          </w:p>
        </w:tc>
        <w:tc>
          <w:tcPr>
            <w:tcW w:w="4315" w:type="dxa"/>
            <w:tcBorders>
              <w:top w:val="single" w:sz="4" w:space="0" w:color="000000"/>
              <w:left w:val="single" w:sz="4" w:space="0" w:color="000000"/>
              <w:bottom w:val="single" w:sz="4" w:space="0" w:color="000000"/>
              <w:right w:val="single" w:sz="4" w:space="0" w:color="000000"/>
            </w:tcBorders>
          </w:tcPr>
          <w:p w14:paraId="09D73C3A" w14:textId="77777777" w:rsidR="007D3F35" w:rsidRDefault="007D3F35" w:rsidP="00F43C4B">
            <w:pPr>
              <w:spacing w:before="61"/>
              <w:ind w:left="570" w:firstLine="0"/>
              <w:jc w:val="left"/>
              <w:rPr>
                <w:b/>
                <w:bCs/>
              </w:rPr>
            </w:pPr>
            <w:r>
              <w:rPr>
                <w:b/>
                <w:bCs/>
              </w:rPr>
              <w:t xml:space="preserve">                    System</w:t>
            </w:r>
          </w:p>
        </w:tc>
        <w:tc>
          <w:tcPr>
            <w:tcW w:w="236" w:type="dxa"/>
            <w:tcBorders>
              <w:top w:val="nil"/>
              <w:left w:val="single" w:sz="4" w:space="0" w:color="000000"/>
              <w:bottom w:val="nil"/>
              <w:right w:val="nil"/>
            </w:tcBorders>
          </w:tcPr>
          <w:p w14:paraId="212E242F" w14:textId="77777777" w:rsidR="007D3F35" w:rsidRDefault="007D3F35" w:rsidP="00F43C4B">
            <w:pPr>
              <w:spacing w:before="121"/>
              <w:ind w:left="570" w:firstLine="0"/>
              <w:jc w:val="center"/>
              <w:rPr>
                <w:b/>
                <w:bCs/>
              </w:rPr>
            </w:pPr>
          </w:p>
        </w:tc>
      </w:tr>
      <w:tr w:rsidR="007D3F35" w14:paraId="65770F59" w14:textId="77777777" w:rsidTr="00092E44">
        <w:trPr>
          <w:trHeight w:val="272"/>
        </w:trPr>
        <w:tc>
          <w:tcPr>
            <w:tcW w:w="4344" w:type="dxa"/>
            <w:tcBorders>
              <w:top w:val="single" w:sz="4" w:space="0" w:color="000000"/>
              <w:left w:val="single" w:sz="4" w:space="0" w:color="000000"/>
              <w:bottom w:val="single" w:sz="4" w:space="0" w:color="000000"/>
              <w:right w:val="single" w:sz="4" w:space="0" w:color="000000"/>
            </w:tcBorders>
          </w:tcPr>
          <w:p w14:paraId="5E01C6D6" w14:textId="77777777" w:rsidR="007D3F35" w:rsidRDefault="007D3F35" w:rsidP="00F43C4B">
            <w:pPr>
              <w:tabs>
                <w:tab w:val="center" w:pos="2474"/>
                <w:tab w:val="left" w:pos="3480"/>
              </w:tabs>
              <w:spacing w:before="240" w:after="240"/>
              <w:ind w:firstLine="0"/>
              <w:jc w:val="left"/>
            </w:pPr>
            <w:r>
              <w:t>1. Lễ tân chọn chức năng “Quản lý Bệnh nhân” bấm “Thêm Bệnh nhân”.</w:t>
            </w:r>
          </w:p>
        </w:tc>
        <w:tc>
          <w:tcPr>
            <w:tcW w:w="4315" w:type="dxa"/>
            <w:tcBorders>
              <w:top w:val="single" w:sz="4" w:space="0" w:color="000000"/>
              <w:left w:val="single" w:sz="4" w:space="0" w:color="000000"/>
              <w:bottom w:val="single" w:sz="4" w:space="0" w:color="000000"/>
              <w:right w:val="single" w:sz="4" w:space="0" w:color="000000"/>
            </w:tcBorders>
          </w:tcPr>
          <w:p w14:paraId="0535DCE2" w14:textId="77777777" w:rsidR="007D3F35" w:rsidRDefault="007D3F35" w:rsidP="00F43C4B">
            <w:pPr>
              <w:spacing w:before="240" w:after="240"/>
              <w:ind w:firstLine="0"/>
              <w:jc w:val="left"/>
            </w:pPr>
            <w:r>
              <w:t xml:space="preserve">2. Hệ thống hiển thị Form thêm bệnh nhân </w:t>
            </w:r>
          </w:p>
        </w:tc>
        <w:tc>
          <w:tcPr>
            <w:tcW w:w="236" w:type="dxa"/>
            <w:tcBorders>
              <w:top w:val="nil"/>
              <w:left w:val="single" w:sz="4" w:space="0" w:color="000000"/>
              <w:bottom w:val="nil"/>
              <w:right w:val="nil"/>
            </w:tcBorders>
          </w:tcPr>
          <w:p w14:paraId="7E678C1C" w14:textId="77777777" w:rsidR="007D3F35" w:rsidRDefault="007D3F35" w:rsidP="00F43C4B">
            <w:pPr>
              <w:spacing w:before="121"/>
              <w:ind w:left="570" w:firstLine="0"/>
              <w:jc w:val="center"/>
              <w:rPr>
                <w:b/>
                <w:bCs/>
              </w:rPr>
            </w:pPr>
          </w:p>
        </w:tc>
      </w:tr>
      <w:tr w:rsidR="007D3F35" w14:paraId="2F7A9ADF" w14:textId="77777777" w:rsidTr="00092E44">
        <w:trPr>
          <w:trHeight w:val="272"/>
        </w:trPr>
        <w:tc>
          <w:tcPr>
            <w:tcW w:w="4344" w:type="dxa"/>
            <w:tcBorders>
              <w:top w:val="single" w:sz="4" w:space="0" w:color="000000"/>
              <w:left w:val="single" w:sz="4" w:space="0" w:color="000000"/>
              <w:bottom w:val="single" w:sz="4" w:space="0" w:color="000000"/>
              <w:right w:val="single" w:sz="4" w:space="0" w:color="000000"/>
            </w:tcBorders>
          </w:tcPr>
          <w:p w14:paraId="2394A8DE" w14:textId="77777777" w:rsidR="007D3F35" w:rsidRDefault="007D3F35" w:rsidP="00F43C4B">
            <w:pPr>
              <w:tabs>
                <w:tab w:val="center" w:pos="2474"/>
                <w:tab w:val="left" w:pos="3480"/>
              </w:tabs>
              <w:spacing w:before="240" w:after="240"/>
              <w:ind w:firstLine="0"/>
              <w:jc w:val="left"/>
            </w:pPr>
            <w:r>
              <w:t>3. Lễ tân nhập: Họ tên, Email, Số điện thoại, Ngày sinh, Giới tính, Địa chỉ, Nhóm máu, và Tiền sử bệnh án (nếu có).</w:t>
            </w:r>
          </w:p>
        </w:tc>
        <w:tc>
          <w:tcPr>
            <w:tcW w:w="4315" w:type="dxa"/>
            <w:tcBorders>
              <w:top w:val="single" w:sz="4" w:space="0" w:color="000000"/>
              <w:left w:val="single" w:sz="4" w:space="0" w:color="000000"/>
              <w:bottom w:val="single" w:sz="4" w:space="0" w:color="000000"/>
              <w:right w:val="single" w:sz="4" w:space="0" w:color="000000"/>
            </w:tcBorders>
          </w:tcPr>
          <w:p w14:paraId="191F16D5" w14:textId="77777777" w:rsidR="007D3F35" w:rsidRDefault="007D3F35" w:rsidP="00F43C4B">
            <w:pPr>
              <w:spacing w:before="240" w:after="240"/>
              <w:ind w:firstLine="0"/>
              <w:jc w:val="left"/>
            </w:pPr>
          </w:p>
        </w:tc>
        <w:tc>
          <w:tcPr>
            <w:tcW w:w="236" w:type="dxa"/>
            <w:tcBorders>
              <w:top w:val="nil"/>
              <w:left w:val="single" w:sz="4" w:space="0" w:color="000000"/>
              <w:bottom w:val="nil"/>
              <w:right w:val="nil"/>
            </w:tcBorders>
          </w:tcPr>
          <w:p w14:paraId="58BB961C" w14:textId="77777777" w:rsidR="007D3F35" w:rsidRDefault="007D3F35" w:rsidP="00F43C4B">
            <w:pPr>
              <w:spacing w:before="121"/>
              <w:ind w:left="570" w:firstLine="0"/>
              <w:jc w:val="center"/>
              <w:rPr>
                <w:b/>
                <w:bCs/>
              </w:rPr>
            </w:pPr>
          </w:p>
        </w:tc>
      </w:tr>
      <w:tr w:rsidR="007D3F35" w14:paraId="0E237A2D" w14:textId="77777777" w:rsidTr="00092E44">
        <w:trPr>
          <w:trHeight w:val="272"/>
        </w:trPr>
        <w:tc>
          <w:tcPr>
            <w:tcW w:w="4344" w:type="dxa"/>
            <w:tcBorders>
              <w:top w:val="single" w:sz="4" w:space="0" w:color="000000"/>
              <w:left w:val="single" w:sz="4" w:space="0" w:color="000000"/>
              <w:bottom w:val="single" w:sz="4" w:space="0" w:color="000000"/>
              <w:right w:val="single" w:sz="4" w:space="0" w:color="000000"/>
            </w:tcBorders>
          </w:tcPr>
          <w:p w14:paraId="0D9429AB" w14:textId="77777777" w:rsidR="007D3F35" w:rsidRDefault="007D3F35" w:rsidP="00F43C4B">
            <w:pPr>
              <w:tabs>
                <w:tab w:val="center" w:pos="2474"/>
                <w:tab w:val="left" w:pos="3480"/>
              </w:tabs>
              <w:spacing w:before="240" w:after="240"/>
              <w:ind w:firstLine="0"/>
              <w:jc w:val="left"/>
            </w:pPr>
            <w:r>
              <w:t>4. Lễ tân bấm “Lưu bệnh nhân”.</w:t>
            </w:r>
          </w:p>
        </w:tc>
        <w:tc>
          <w:tcPr>
            <w:tcW w:w="4315" w:type="dxa"/>
            <w:tcBorders>
              <w:top w:val="single" w:sz="4" w:space="0" w:color="000000"/>
              <w:left w:val="single" w:sz="4" w:space="0" w:color="000000"/>
              <w:bottom w:val="single" w:sz="4" w:space="0" w:color="000000"/>
              <w:right w:val="single" w:sz="4" w:space="0" w:color="000000"/>
            </w:tcBorders>
          </w:tcPr>
          <w:p w14:paraId="080F31A2" w14:textId="77777777" w:rsidR="007D3F35" w:rsidRDefault="007D3F35" w:rsidP="00F43C4B">
            <w:pPr>
              <w:spacing w:before="240" w:after="240"/>
              <w:ind w:firstLine="0"/>
              <w:jc w:val="left"/>
            </w:pPr>
            <w:r>
              <w:t>5. Hệ thống kiểm tra CSRF token và xác thực tính hợp lệ của dữ liệu đầu vào (đảm bảo định dạng Email, SĐT và Ngày sinh đúng chuẩn).</w:t>
            </w:r>
          </w:p>
        </w:tc>
        <w:tc>
          <w:tcPr>
            <w:tcW w:w="236" w:type="dxa"/>
            <w:tcBorders>
              <w:top w:val="nil"/>
              <w:left w:val="single" w:sz="4" w:space="0" w:color="000000"/>
              <w:bottom w:val="nil"/>
              <w:right w:val="nil"/>
            </w:tcBorders>
          </w:tcPr>
          <w:p w14:paraId="49EFC348" w14:textId="77777777" w:rsidR="007D3F35" w:rsidRDefault="007D3F35" w:rsidP="00F43C4B">
            <w:pPr>
              <w:spacing w:before="121"/>
              <w:ind w:left="570" w:firstLine="0"/>
              <w:jc w:val="center"/>
              <w:rPr>
                <w:b/>
                <w:bCs/>
              </w:rPr>
            </w:pPr>
          </w:p>
        </w:tc>
      </w:tr>
      <w:tr w:rsidR="007D3F35" w14:paraId="703F27D3" w14:textId="77777777" w:rsidTr="00092E44">
        <w:trPr>
          <w:trHeight w:val="272"/>
        </w:trPr>
        <w:tc>
          <w:tcPr>
            <w:tcW w:w="4344" w:type="dxa"/>
            <w:tcBorders>
              <w:top w:val="single" w:sz="4" w:space="0" w:color="000000"/>
              <w:left w:val="single" w:sz="4" w:space="0" w:color="000000"/>
              <w:bottom w:val="single" w:sz="4" w:space="0" w:color="000000"/>
              <w:right w:val="single" w:sz="4" w:space="0" w:color="000000"/>
            </w:tcBorders>
          </w:tcPr>
          <w:p w14:paraId="0212BBBC" w14:textId="77777777" w:rsidR="007D3F35" w:rsidRDefault="007D3F35" w:rsidP="00F43C4B">
            <w:pPr>
              <w:tabs>
                <w:tab w:val="center" w:pos="2474"/>
                <w:tab w:val="left" w:pos="3480"/>
              </w:tabs>
              <w:spacing w:before="61"/>
              <w:ind w:firstLine="0"/>
              <w:jc w:val="left"/>
            </w:pPr>
          </w:p>
        </w:tc>
        <w:tc>
          <w:tcPr>
            <w:tcW w:w="4315" w:type="dxa"/>
            <w:tcBorders>
              <w:top w:val="single" w:sz="4" w:space="0" w:color="000000"/>
              <w:left w:val="single" w:sz="4" w:space="0" w:color="000000"/>
              <w:bottom w:val="single" w:sz="4" w:space="0" w:color="000000"/>
              <w:right w:val="single" w:sz="4" w:space="0" w:color="000000"/>
            </w:tcBorders>
          </w:tcPr>
          <w:p w14:paraId="23B8D54B" w14:textId="77777777" w:rsidR="007D3F35" w:rsidRDefault="007D3F35" w:rsidP="00F43C4B">
            <w:pPr>
              <w:spacing w:before="240" w:after="240"/>
              <w:ind w:firstLine="0"/>
              <w:jc w:val="left"/>
            </w:pPr>
            <w:r>
              <w:t>6. Hệ thống thực hiện chèn dữ liệu vào bảng users (với role là 'patient', mật khẩu mặc định khởi tạo là '123456'), sau đó chèn tiếp thông tin y tế hành chính vào bảng patients.</w:t>
            </w:r>
          </w:p>
        </w:tc>
        <w:tc>
          <w:tcPr>
            <w:tcW w:w="236" w:type="dxa"/>
            <w:tcBorders>
              <w:top w:val="nil"/>
              <w:left w:val="single" w:sz="4" w:space="0" w:color="000000"/>
              <w:bottom w:val="nil"/>
              <w:right w:val="nil"/>
            </w:tcBorders>
          </w:tcPr>
          <w:p w14:paraId="04DB685B" w14:textId="77777777" w:rsidR="007D3F35" w:rsidRDefault="007D3F35" w:rsidP="00F43C4B">
            <w:pPr>
              <w:spacing w:before="121"/>
              <w:ind w:left="570" w:firstLine="0"/>
              <w:jc w:val="center"/>
              <w:rPr>
                <w:b/>
                <w:bCs/>
              </w:rPr>
            </w:pPr>
          </w:p>
        </w:tc>
      </w:tr>
      <w:tr w:rsidR="007D3F35" w14:paraId="293A813C" w14:textId="77777777" w:rsidTr="00092E44">
        <w:trPr>
          <w:trHeight w:val="272"/>
        </w:trPr>
        <w:tc>
          <w:tcPr>
            <w:tcW w:w="4344" w:type="dxa"/>
            <w:tcBorders>
              <w:top w:val="single" w:sz="4" w:space="0" w:color="000000"/>
              <w:left w:val="single" w:sz="4" w:space="0" w:color="000000"/>
              <w:bottom w:val="single" w:sz="4" w:space="0" w:color="000000"/>
              <w:right w:val="single" w:sz="4" w:space="0" w:color="000000"/>
            </w:tcBorders>
          </w:tcPr>
          <w:p w14:paraId="41E7AF68" w14:textId="77777777" w:rsidR="007D3F35" w:rsidRDefault="007D3F35" w:rsidP="00F43C4B">
            <w:pPr>
              <w:tabs>
                <w:tab w:val="center" w:pos="2474"/>
                <w:tab w:val="left" w:pos="3480"/>
              </w:tabs>
              <w:spacing w:before="61"/>
              <w:ind w:firstLine="0"/>
              <w:jc w:val="left"/>
            </w:pPr>
          </w:p>
        </w:tc>
        <w:tc>
          <w:tcPr>
            <w:tcW w:w="4315" w:type="dxa"/>
            <w:tcBorders>
              <w:top w:val="single" w:sz="4" w:space="0" w:color="000000"/>
              <w:left w:val="single" w:sz="4" w:space="0" w:color="000000"/>
              <w:bottom w:val="single" w:sz="4" w:space="0" w:color="000000"/>
              <w:right w:val="single" w:sz="4" w:space="0" w:color="000000"/>
            </w:tcBorders>
          </w:tcPr>
          <w:p w14:paraId="7040F608" w14:textId="77777777" w:rsidR="007D3F35" w:rsidRDefault="007D3F35" w:rsidP="00F43C4B">
            <w:pPr>
              <w:spacing w:before="240" w:after="240"/>
              <w:ind w:firstLine="0"/>
              <w:jc w:val="left"/>
            </w:pPr>
            <w:r>
              <w:t>7. Hệ thống ghi nhật ký hệ thống (Audit Log) về thao tác tạo mới bệnh nhân.</w:t>
            </w:r>
          </w:p>
        </w:tc>
        <w:tc>
          <w:tcPr>
            <w:tcW w:w="236" w:type="dxa"/>
            <w:tcBorders>
              <w:top w:val="nil"/>
              <w:left w:val="single" w:sz="4" w:space="0" w:color="000000"/>
              <w:bottom w:val="nil"/>
              <w:right w:val="nil"/>
            </w:tcBorders>
          </w:tcPr>
          <w:p w14:paraId="072B752A" w14:textId="77777777" w:rsidR="007D3F35" w:rsidRDefault="007D3F35" w:rsidP="00F43C4B">
            <w:pPr>
              <w:spacing w:before="121"/>
              <w:ind w:left="570" w:firstLine="0"/>
              <w:jc w:val="center"/>
              <w:rPr>
                <w:b/>
                <w:bCs/>
              </w:rPr>
            </w:pPr>
          </w:p>
        </w:tc>
      </w:tr>
      <w:tr w:rsidR="007D3F35" w14:paraId="4C8C0E90" w14:textId="77777777" w:rsidTr="00092E44">
        <w:trPr>
          <w:trHeight w:val="272"/>
        </w:trPr>
        <w:tc>
          <w:tcPr>
            <w:tcW w:w="4344" w:type="dxa"/>
            <w:tcBorders>
              <w:top w:val="single" w:sz="4" w:space="0" w:color="000000"/>
              <w:left w:val="single" w:sz="4" w:space="0" w:color="000000"/>
              <w:bottom w:val="single" w:sz="4" w:space="0" w:color="000000"/>
              <w:right w:val="single" w:sz="4" w:space="0" w:color="000000"/>
            </w:tcBorders>
          </w:tcPr>
          <w:p w14:paraId="447C9E62" w14:textId="77777777" w:rsidR="007D3F35" w:rsidRDefault="007D3F35" w:rsidP="00F43C4B">
            <w:pPr>
              <w:tabs>
                <w:tab w:val="center" w:pos="2474"/>
                <w:tab w:val="left" w:pos="3480"/>
              </w:tabs>
              <w:spacing w:before="61"/>
              <w:ind w:firstLine="0"/>
              <w:jc w:val="left"/>
            </w:pPr>
          </w:p>
        </w:tc>
        <w:tc>
          <w:tcPr>
            <w:tcW w:w="4315" w:type="dxa"/>
            <w:tcBorders>
              <w:top w:val="single" w:sz="4" w:space="0" w:color="000000"/>
              <w:left w:val="single" w:sz="4" w:space="0" w:color="000000"/>
              <w:bottom w:val="single" w:sz="4" w:space="0" w:color="000000"/>
              <w:right w:val="single" w:sz="4" w:space="0" w:color="000000"/>
            </w:tcBorders>
          </w:tcPr>
          <w:p w14:paraId="7BD4E94B" w14:textId="77777777" w:rsidR="007D3F35" w:rsidRDefault="007D3F35" w:rsidP="00F43C4B">
            <w:pPr>
              <w:spacing w:before="240" w:after="240"/>
              <w:ind w:firstLine="0"/>
              <w:jc w:val="left"/>
            </w:pPr>
            <w:r>
              <w:t>8. Hệ thống chuyển hướng về trang danh sách bệnh nhân kèm thông báo thành công: "Thêm bệnh nhân thành công!".</w:t>
            </w:r>
          </w:p>
        </w:tc>
        <w:tc>
          <w:tcPr>
            <w:tcW w:w="236" w:type="dxa"/>
            <w:tcBorders>
              <w:top w:val="nil"/>
              <w:left w:val="single" w:sz="4" w:space="0" w:color="000000"/>
              <w:bottom w:val="nil"/>
              <w:right w:val="nil"/>
            </w:tcBorders>
          </w:tcPr>
          <w:p w14:paraId="3206DE54" w14:textId="77777777" w:rsidR="007D3F35" w:rsidRDefault="007D3F35" w:rsidP="00F43C4B">
            <w:pPr>
              <w:spacing w:before="121"/>
              <w:ind w:left="570" w:firstLine="0"/>
              <w:jc w:val="center"/>
              <w:rPr>
                <w:b/>
                <w:bCs/>
              </w:rPr>
            </w:pPr>
          </w:p>
        </w:tc>
      </w:tr>
      <w:tr w:rsidR="007D3F35" w14:paraId="20612E4B" w14:textId="77777777" w:rsidTr="00092E44">
        <w:trPr>
          <w:trHeight w:val="679"/>
        </w:trPr>
        <w:tc>
          <w:tcPr>
            <w:tcW w:w="8659"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3417802E" w14:textId="77777777" w:rsidR="007D3F35" w:rsidRDefault="007D3F35" w:rsidP="00F43C4B">
            <w:pPr>
              <w:spacing w:before="61"/>
              <w:ind w:firstLine="0"/>
              <w:jc w:val="left"/>
              <w:rPr>
                <w:b/>
                <w:bCs/>
              </w:rPr>
            </w:pPr>
            <w:r>
              <w:rPr>
                <w:b/>
                <w:bCs/>
              </w:rPr>
              <w:t xml:space="preserve"> Luồng sự kiện thay thế (alternate flow):</w:t>
            </w:r>
          </w:p>
        </w:tc>
        <w:tc>
          <w:tcPr>
            <w:tcW w:w="236" w:type="dxa"/>
            <w:tcBorders>
              <w:top w:val="nil"/>
              <w:left w:val="single" w:sz="4" w:space="0" w:color="000000"/>
              <w:bottom w:val="nil"/>
              <w:right w:val="nil"/>
            </w:tcBorders>
          </w:tcPr>
          <w:p w14:paraId="049D44B3" w14:textId="77777777" w:rsidR="007D3F35" w:rsidRDefault="007D3F35" w:rsidP="00F43C4B">
            <w:pPr>
              <w:spacing w:before="121"/>
              <w:ind w:left="570" w:firstLine="0"/>
              <w:jc w:val="center"/>
              <w:rPr>
                <w:b/>
                <w:bCs/>
              </w:rPr>
            </w:pPr>
          </w:p>
        </w:tc>
      </w:tr>
      <w:tr w:rsidR="007D3F35" w14:paraId="1E75D7F2" w14:textId="77777777" w:rsidTr="00092E44">
        <w:trPr>
          <w:trHeight w:val="263"/>
        </w:trPr>
        <w:tc>
          <w:tcPr>
            <w:tcW w:w="43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39AD9D" w14:textId="77777777" w:rsidR="007D3F35" w:rsidRDefault="007D3F35" w:rsidP="00F43C4B">
            <w:pPr>
              <w:spacing w:before="240" w:after="240"/>
              <w:ind w:firstLine="0"/>
              <w:jc w:val="left"/>
            </w:pPr>
          </w:p>
        </w:tc>
        <w:tc>
          <w:tcPr>
            <w:tcW w:w="43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C64CFA" w14:textId="77777777" w:rsidR="007D3F35" w:rsidRDefault="007D3F35" w:rsidP="00F43C4B">
            <w:pPr>
              <w:spacing w:before="240" w:after="240"/>
              <w:ind w:firstLine="0"/>
              <w:jc w:val="left"/>
            </w:pPr>
            <w:r>
              <w:t>5.1 Trùng lặp Email hoặc Số điện thoại trong CSDL:</w:t>
            </w:r>
          </w:p>
        </w:tc>
        <w:tc>
          <w:tcPr>
            <w:tcW w:w="236" w:type="dxa"/>
            <w:tcBorders>
              <w:top w:val="nil"/>
              <w:left w:val="single" w:sz="4" w:space="0" w:color="000000"/>
              <w:bottom w:val="nil"/>
              <w:right w:val="nil"/>
            </w:tcBorders>
          </w:tcPr>
          <w:p w14:paraId="18841712" w14:textId="77777777" w:rsidR="007D3F35" w:rsidRDefault="007D3F35" w:rsidP="00F43C4B">
            <w:pPr>
              <w:spacing w:before="121"/>
              <w:ind w:left="570" w:firstLine="0"/>
              <w:jc w:val="center"/>
              <w:rPr>
                <w:b/>
                <w:bCs/>
              </w:rPr>
            </w:pPr>
          </w:p>
        </w:tc>
      </w:tr>
      <w:tr w:rsidR="007D3F35" w14:paraId="4DE0EDE0" w14:textId="77777777" w:rsidTr="00092E44">
        <w:trPr>
          <w:trHeight w:val="263"/>
        </w:trPr>
        <w:tc>
          <w:tcPr>
            <w:tcW w:w="43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EA208E" w14:textId="77777777" w:rsidR="007D3F35" w:rsidRDefault="007D3F35" w:rsidP="00F43C4B">
            <w:pPr>
              <w:spacing w:before="240" w:after="240"/>
              <w:ind w:firstLine="0"/>
              <w:jc w:val="left"/>
            </w:pPr>
          </w:p>
        </w:tc>
        <w:tc>
          <w:tcPr>
            <w:tcW w:w="43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EF9F8F" w14:textId="77777777" w:rsidR="007D3F35" w:rsidRDefault="007D3F35" w:rsidP="00F43C4B">
            <w:pPr>
              <w:spacing w:before="240" w:after="240"/>
              <w:ind w:firstLine="0"/>
              <w:jc w:val="left"/>
            </w:pPr>
            <w:r>
              <w:t>5.2 Hệ thống hiển thị thông báo lỗi chi tiết trên Form: "Lỗi: Email hoặc số điện thoại này đã được đăng ký cho một bệnh nhân khác." để Lễ tân kiểm tra lại.</w:t>
            </w:r>
          </w:p>
        </w:tc>
        <w:tc>
          <w:tcPr>
            <w:tcW w:w="236" w:type="dxa"/>
            <w:tcBorders>
              <w:top w:val="nil"/>
              <w:left w:val="single" w:sz="4" w:space="0" w:color="000000"/>
              <w:bottom w:val="nil"/>
              <w:right w:val="nil"/>
            </w:tcBorders>
          </w:tcPr>
          <w:p w14:paraId="24C8FEBA" w14:textId="77777777" w:rsidR="007D3F35" w:rsidRDefault="007D3F35" w:rsidP="00F43C4B">
            <w:pPr>
              <w:spacing w:before="121"/>
              <w:ind w:left="570" w:firstLine="0"/>
              <w:jc w:val="center"/>
              <w:rPr>
                <w:b/>
                <w:bCs/>
              </w:rPr>
            </w:pPr>
          </w:p>
        </w:tc>
      </w:tr>
    </w:tbl>
    <w:p w14:paraId="49128F14" w14:textId="77777777" w:rsidR="007D3F35" w:rsidRDefault="007D3F35" w:rsidP="007D3F35">
      <w:pPr>
        <w:spacing w:before="0" w:line="360" w:lineRule="auto"/>
        <w:ind w:left="284" w:hanging="283"/>
      </w:pPr>
    </w:p>
    <w:p w14:paraId="6807D0E6" w14:textId="77777777" w:rsidR="007D3F35" w:rsidRDefault="007D3F35" w:rsidP="007D3F35">
      <w:pPr>
        <w:numPr>
          <w:ilvl w:val="0"/>
          <w:numId w:val="32"/>
        </w:numPr>
        <w:spacing w:before="0" w:line="360" w:lineRule="auto"/>
      </w:pPr>
      <w:r>
        <w:t>Sơ đồ trình tự</w:t>
      </w:r>
    </w:p>
    <w:p w14:paraId="69C2487F" w14:textId="68C9FA80" w:rsidR="00092E44" w:rsidRDefault="00092E44" w:rsidP="00092E44">
      <w:pPr>
        <w:pStyle w:val="Chuthich"/>
        <w:keepNext/>
      </w:pPr>
      <w:r>
        <w:lastRenderedPageBreak/>
        <w:t xml:space="preserve">Hình </w:t>
      </w:r>
      <w:fldSimple w:instr=" STYLEREF 2 \s ">
        <w:r w:rsidR="008667AA">
          <w:rPr>
            <w:noProof/>
          </w:rPr>
          <w:t>3.5</w:t>
        </w:r>
      </w:fldSimple>
      <w:r w:rsidR="008667AA">
        <w:t>.</w:t>
      </w:r>
      <w:fldSimple w:instr=" SEQ Hình \* alphabetic \s 2 ">
        <w:r w:rsidR="008667AA">
          <w:rPr>
            <w:noProof/>
          </w:rPr>
          <w:t>e</w:t>
        </w:r>
      </w:fldSimple>
      <w:r>
        <w:t xml:space="preserve"> </w:t>
      </w:r>
      <w:r w:rsidRPr="000E39E8">
        <w:rPr>
          <w:lang w:val="vi-VN"/>
        </w:rPr>
        <w:t>Sơ đồ Sequence Đăng ký hồ sơ bệnh nhân mới</w:t>
      </w:r>
    </w:p>
    <w:p w14:paraId="26633614" w14:textId="77777777" w:rsidR="007D3F35" w:rsidRDefault="007D3F35" w:rsidP="007D3F35">
      <w:pPr>
        <w:spacing w:before="0" w:after="60" w:line="360" w:lineRule="auto"/>
        <w:ind w:firstLine="0"/>
        <w:jc w:val="center"/>
      </w:pPr>
      <w:r>
        <w:rPr>
          <w:noProof/>
        </w:rPr>
        <w:drawing>
          <wp:inline distT="114300" distB="114300" distL="114300" distR="114300" wp14:anchorId="6F013B70" wp14:editId="1D523066">
            <wp:extent cx="5579435" cy="4800600"/>
            <wp:effectExtent l="0" t="0" r="0" b="0"/>
            <wp:docPr id="2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7"/>
                    <a:srcRect/>
                    <a:stretch>
                      <a:fillRect/>
                    </a:stretch>
                  </pic:blipFill>
                  <pic:spPr>
                    <a:xfrm>
                      <a:off x="0" y="0"/>
                      <a:ext cx="5579435" cy="4800600"/>
                    </a:xfrm>
                    <a:prstGeom prst="rect">
                      <a:avLst/>
                    </a:prstGeom>
                    <a:ln/>
                  </pic:spPr>
                </pic:pic>
              </a:graphicData>
            </a:graphic>
          </wp:inline>
        </w:drawing>
      </w:r>
    </w:p>
    <w:p w14:paraId="471E5D1B" w14:textId="77777777" w:rsidR="007D3F35" w:rsidRDefault="007D3F35" w:rsidP="007D3F35">
      <w:pPr>
        <w:numPr>
          <w:ilvl w:val="0"/>
          <w:numId w:val="32"/>
        </w:numPr>
        <w:spacing w:before="0" w:line="360" w:lineRule="auto"/>
      </w:pPr>
      <w:r>
        <w:t xml:space="preserve">Giao diện “Đăng ký hồ sơ bệnh nhân mới” </w:t>
      </w:r>
    </w:p>
    <w:p w14:paraId="177E41C4" w14:textId="2A33A9E4" w:rsidR="00092E44" w:rsidRDefault="00092E44" w:rsidP="00092E44">
      <w:pPr>
        <w:pStyle w:val="Chuthich"/>
        <w:keepNext/>
      </w:pPr>
      <w:r>
        <w:lastRenderedPageBreak/>
        <w:t xml:space="preserve">Hình </w:t>
      </w:r>
      <w:fldSimple w:instr=" STYLEREF 2 \s ">
        <w:r w:rsidR="008667AA">
          <w:rPr>
            <w:noProof/>
          </w:rPr>
          <w:t>3.5</w:t>
        </w:r>
      </w:fldSimple>
      <w:r w:rsidR="008667AA">
        <w:t>.</w:t>
      </w:r>
      <w:fldSimple w:instr=" SEQ Hình \* alphabetic \s 2 ">
        <w:r w:rsidR="008667AA">
          <w:rPr>
            <w:noProof/>
          </w:rPr>
          <w:t>f</w:t>
        </w:r>
      </w:fldSimple>
      <w:r>
        <w:t xml:space="preserve"> </w:t>
      </w:r>
      <w:r w:rsidRPr="00F4179D">
        <w:rPr>
          <w:lang w:val="vi-VN"/>
        </w:rPr>
        <w:t>Giao diện Đăng ký hồ sơ bệnh nhân mới</w:t>
      </w:r>
    </w:p>
    <w:p w14:paraId="15627804" w14:textId="77777777" w:rsidR="007D3F35" w:rsidRDefault="007D3F35" w:rsidP="00945D77">
      <w:pPr>
        <w:spacing w:before="0" w:line="240" w:lineRule="auto"/>
        <w:ind w:firstLine="0"/>
        <w:rPr>
          <w:i/>
          <w:iCs/>
        </w:rPr>
      </w:pPr>
      <w:r>
        <w:rPr>
          <w:i/>
          <w:iCs/>
          <w:noProof/>
        </w:rPr>
        <w:drawing>
          <wp:inline distT="114300" distB="114300" distL="114300" distR="114300" wp14:anchorId="75178481" wp14:editId="224345B2">
            <wp:extent cx="5579435" cy="3073400"/>
            <wp:effectExtent l="0" t="0" r="0" b="0"/>
            <wp:docPr id="2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8"/>
                    <a:srcRect/>
                    <a:stretch>
                      <a:fillRect/>
                    </a:stretch>
                  </pic:blipFill>
                  <pic:spPr>
                    <a:xfrm>
                      <a:off x="0" y="0"/>
                      <a:ext cx="5579435" cy="3073400"/>
                    </a:xfrm>
                    <a:prstGeom prst="rect">
                      <a:avLst/>
                    </a:prstGeom>
                    <a:ln/>
                  </pic:spPr>
                </pic:pic>
              </a:graphicData>
            </a:graphic>
          </wp:inline>
        </w:drawing>
      </w:r>
    </w:p>
    <w:p w14:paraId="7DA2F0EA" w14:textId="77777777" w:rsidR="007D3F35" w:rsidRDefault="007D3F35" w:rsidP="00945D77">
      <w:pPr>
        <w:spacing w:before="0" w:line="240" w:lineRule="auto"/>
        <w:ind w:firstLine="0"/>
      </w:pPr>
      <w:r>
        <w:rPr>
          <w:i/>
          <w:iCs/>
          <w:noProof/>
        </w:rPr>
        <w:drawing>
          <wp:inline distT="114300" distB="114300" distL="114300" distR="114300" wp14:anchorId="09D588D2" wp14:editId="5FEE9AE2">
            <wp:extent cx="5579435" cy="3060700"/>
            <wp:effectExtent l="0" t="0" r="0" b="0"/>
            <wp:docPr id="1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89"/>
                    <a:srcRect/>
                    <a:stretch>
                      <a:fillRect/>
                    </a:stretch>
                  </pic:blipFill>
                  <pic:spPr>
                    <a:xfrm>
                      <a:off x="0" y="0"/>
                      <a:ext cx="5579435" cy="3060700"/>
                    </a:xfrm>
                    <a:prstGeom prst="rect">
                      <a:avLst/>
                    </a:prstGeom>
                    <a:ln/>
                  </pic:spPr>
                </pic:pic>
              </a:graphicData>
            </a:graphic>
          </wp:inline>
        </w:drawing>
      </w:r>
    </w:p>
    <w:p w14:paraId="62F6EFDC" w14:textId="77777777" w:rsidR="007D3F35" w:rsidRPr="007D3F35" w:rsidRDefault="007D3F35" w:rsidP="007D3F35">
      <w:pPr>
        <w:ind w:firstLine="0"/>
        <w:rPr>
          <w:lang w:val="vi-VN"/>
        </w:rPr>
      </w:pPr>
    </w:p>
    <w:p w14:paraId="52B265BF" w14:textId="77777777" w:rsidR="007D3F35" w:rsidRPr="007D3F35" w:rsidRDefault="007D3F35" w:rsidP="007D3F35">
      <w:pPr>
        <w:pStyle w:val="u3"/>
      </w:pPr>
      <w:bookmarkStart w:id="162" w:name="_Toc231238010"/>
      <w:r w:rsidRPr="007D3F35">
        <w:t>Use Case Đặt lịch hẹn khám tại quầy</w:t>
      </w:r>
      <w:bookmarkEnd w:id="162"/>
    </w:p>
    <w:p w14:paraId="1ED003F8" w14:textId="467C6015" w:rsidR="007D3F35" w:rsidRPr="00945D77" w:rsidRDefault="007D3F35" w:rsidP="00945D77">
      <w:pPr>
        <w:numPr>
          <w:ilvl w:val="0"/>
          <w:numId w:val="15"/>
        </w:numPr>
        <w:pBdr>
          <w:top w:val="nil"/>
          <w:left w:val="nil"/>
          <w:bottom w:val="nil"/>
          <w:right w:val="nil"/>
          <w:between w:val="nil"/>
        </w:pBdr>
        <w:spacing w:before="0" w:line="360" w:lineRule="auto"/>
        <w:rPr>
          <w:color w:val="000000"/>
        </w:rPr>
      </w:pPr>
      <w:r>
        <w:rPr>
          <w:color w:val="000000"/>
        </w:rPr>
        <w:t>Đặc tả Use Case</w:t>
      </w:r>
    </w:p>
    <w:p w14:paraId="2840F27C" w14:textId="6523AEB8" w:rsidR="00092E44" w:rsidRDefault="00092E44" w:rsidP="00092E44">
      <w:pPr>
        <w:pStyle w:val="Chuthich"/>
        <w:keepNext/>
      </w:pPr>
      <w:r>
        <w:t xml:space="preserve">Bảng </w:t>
      </w:r>
      <w:fldSimple w:instr=" STYLEREF 3 \s ">
        <w:r w:rsidR="00E4553D">
          <w:rPr>
            <w:noProof/>
          </w:rPr>
          <w:t>3.5.35</w:t>
        </w:r>
      </w:fldSimple>
      <w:r w:rsidR="00E4553D">
        <w:t>.</w:t>
      </w:r>
      <w:fldSimple w:instr=" SEQ Bảng \* alphabetic \s 3 ">
        <w:r w:rsidR="00E4553D">
          <w:rPr>
            <w:noProof/>
          </w:rPr>
          <w:t>a</w:t>
        </w:r>
      </w:fldSimple>
      <w:r>
        <w:t xml:space="preserve"> </w:t>
      </w:r>
      <w:r w:rsidRPr="00DE4193">
        <w:rPr>
          <w:lang w:val="vi-VN"/>
        </w:rPr>
        <w:t>Bảng đặc tả Usecase Đặt lịch hẹn khám tại quầy</w:t>
      </w:r>
    </w:p>
    <w:tbl>
      <w:tblPr>
        <w:tblW w:w="889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44"/>
        <w:gridCol w:w="4315"/>
        <w:gridCol w:w="236"/>
      </w:tblGrid>
      <w:tr w:rsidR="007D3F35" w14:paraId="65913FF3" w14:textId="77777777" w:rsidTr="00092E44">
        <w:trPr>
          <w:gridAfter w:val="1"/>
          <w:wAfter w:w="236" w:type="dxa"/>
          <w:trHeight w:val="670"/>
        </w:trPr>
        <w:tc>
          <w:tcPr>
            <w:tcW w:w="8659" w:type="dxa"/>
            <w:gridSpan w:val="2"/>
          </w:tcPr>
          <w:p w14:paraId="2D3501C2" w14:textId="77777777" w:rsidR="007D3F35" w:rsidRDefault="007D3F35" w:rsidP="00F43C4B">
            <w:pPr>
              <w:ind w:left="70" w:firstLine="0"/>
              <w:jc w:val="left"/>
              <w:rPr>
                <w:i/>
                <w:iCs/>
              </w:rPr>
            </w:pPr>
            <w:r>
              <w:rPr>
                <w:b/>
                <w:bCs/>
              </w:rPr>
              <w:t>Tên use case</w:t>
            </w:r>
            <w:r>
              <w:t>:  Đặt lịch hẹn khám tại quầy</w:t>
            </w:r>
          </w:p>
        </w:tc>
      </w:tr>
      <w:tr w:rsidR="007D3F35" w14:paraId="48153623" w14:textId="77777777" w:rsidTr="00092E44">
        <w:trPr>
          <w:gridAfter w:val="1"/>
          <w:wAfter w:w="236" w:type="dxa"/>
          <w:trHeight w:val="668"/>
        </w:trPr>
        <w:tc>
          <w:tcPr>
            <w:tcW w:w="8659" w:type="dxa"/>
            <w:gridSpan w:val="2"/>
          </w:tcPr>
          <w:p w14:paraId="104F2A44" w14:textId="77777777" w:rsidR="007D3F35" w:rsidRDefault="007D3F35" w:rsidP="00F43C4B">
            <w:pPr>
              <w:spacing w:line="360" w:lineRule="auto"/>
              <w:ind w:left="70" w:firstLine="0"/>
              <w:jc w:val="left"/>
            </w:pPr>
            <w:r>
              <w:rPr>
                <w:b/>
                <w:bCs/>
              </w:rPr>
              <w:lastRenderedPageBreak/>
              <w:t>Mô tả sơ lược</w:t>
            </w:r>
            <w:r>
              <w:t>: Lễ tân hỗ trợ bệnh nhân đặt trước lịch hẹn khám với Bác sĩ theo khung giờ cụ thể theo yêu cầu trực tiếp tại quầy hoặc qua điện thoại hotline bệnh viện.</w:t>
            </w:r>
          </w:p>
        </w:tc>
      </w:tr>
      <w:tr w:rsidR="007D3F35" w14:paraId="2E8797B4" w14:textId="77777777" w:rsidTr="00092E44">
        <w:trPr>
          <w:gridAfter w:val="1"/>
          <w:wAfter w:w="236" w:type="dxa"/>
          <w:trHeight w:val="670"/>
        </w:trPr>
        <w:tc>
          <w:tcPr>
            <w:tcW w:w="8659" w:type="dxa"/>
            <w:gridSpan w:val="2"/>
          </w:tcPr>
          <w:p w14:paraId="70CAC8D5" w14:textId="77777777" w:rsidR="007D3F35" w:rsidRDefault="007D3F35" w:rsidP="00F43C4B">
            <w:pPr>
              <w:ind w:left="70" w:firstLine="0"/>
              <w:jc w:val="left"/>
            </w:pPr>
            <w:r>
              <w:rPr>
                <w:b/>
                <w:bCs/>
              </w:rPr>
              <w:t>Actor chính</w:t>
            </w:r>
            <w:r>
              <w:t>: Lễ tân</w:t>
            </w:r>
          </w:p>
        </w:tc>
      </w:tr>
      <w:tr w:rsidR="007D3F35" w14:paraId="2C8DED97" w14:textId="77777777" w:rsidTr="00092E44">
        <w:trPr>
          <w:gridAfter w:val="1"/>
          <w:wAfter w:w="236" w:type="dxa"/>
          <w:trHeight w:val="668"/>
        </w:trPr>
        <w:tc>
          <w:tcPr>
            <w:tcW w:w="8659" w:type="dxa"/>
            <w:gridSpan w:val="2"/>
            <w:tcBorders>
              <w:bottom w:val="single" w:sz="4" w:space="0" w:color="000000"/>
            </w:tcBorders>
          </w:tcPr>
          <w:p w14:paraId="22D3A5D7" w14:textId="77777777" w:rsidR="007D3F35" w:rsidRDefault="007D3F35" w:rsidP="00F43C4B">
            <w:pPr>
              <w:ind w:left="70" w:firstLine="0"/>
              <w:jc w:val="left"/>
            </w:pPr>
            <w:r>
              <w:rPr>
                <w:b/>
                <w:bCs/>
              </w:rPr>
              <w:t>Actor phụ</w:t>
            </w:r>
            <w:r>
              <w:t>: Không có</w:t>
            </w:r>
          </w:p>
        </w:tc>
      </w:tr>
      <w:tr w:rsidR="007D3F35" w14:paraId="51ABA40B" w14:textId="77777777" w:rsidTr="00092E44">
        <w:trPr>
          <w:gridAfter w:val="1"/>
          <w:wAfter w:w="236" w:type="dxa"/>
          <w:trHeight w:val="1116"/>
        </w:trPr>
        <w:tc>
          <w:tcPr>
            <w:tcW w:w="8659" w:type="dxa"/>
            <w:gridSpan w:val="2"/>
            <w:tcBorders>
              <w:top w:val="single" w:sz="4" w:space="0" w:color="000000"/>
              <w:left w:val="single" w:sz="4" w:space="0" w:color="000000"/>
              <w:bottom w:val="single" w:sz="4" w:space="0" w:color="000000"/>
              <w:right w:val="single" w:sz="4" w:space="0" w:color="000000"/>
            </w:tcBorders>
          </w:tcPr>
          <w:p w14:paraId="5BE09471" w14:textId="77777777" w:rsidR="007D3F35" w:rsidRDefault="007D3F35" w:rsidP="00F43C4B">
            <w:pPr>
              <w:spacing w:line="360" w:lineRule="auto"/>
              <w:ind w:left="284" w:right="158" w:hanging="214"/>
              <w:jc w:val="left"/>
            </w:pPr>
            <w:r>
              <w:rPr>
                <w:b/>
                <w:bCs/>
              </w:rPr>
              <w:t>Tiền điều kiện (Pre-condition):</w:t>
            </w:r>
            <w:r>
              <w:t>.Lễ tân đã đăng nhập. Bệnh nhân đã có hồ sơ tài khoản trên hệ thống.</w:t>
            </w:r>
          </w:p>
        </w:tc>
      </w:tr>
      <w:tr w:rsidR="007D3F35" w14:paraId="49A4501B" w14:textId="77777777" w:rsidTr="00092E44">
        <w:trPr>
          <w:gridAfter w:val="1"/>
          <w:wAfter w:w="236" w:type="dxa"/>
          <w:trHeight w:val="1118"/>
        </w:trPr>
        <w:tc>
          <w:tcPr>
            <w:tcW w:w="8659" w:type="dxa"/>
            <w:gridSpan w:val="2"/>
            <w:tcBorders>
              <w:top w:val="single" w:sz="4" w:space="0" w:color="000000"/>
              <w:left w:val="single" w:sz="4" w:space="0" w:color="000000"/>
              <w:bottom w:val="single" w:sz="4" w:space="0" w:color="000000"/>
              <w:right w:val="single" w:sz="4" w:space="0" w:color="000000"/>
            </w:tcBorders>
          </w:tcPr>
          <w:p w14:paraId="40C1108A" w14:textId="77777777" w:rsidR="007D3F35" w:rsidRDefault="007D3F35" w:rsidP="00F43C4B">
            <w:pPr>
              <w:spacing w:line="360" w:lineRule="auto"/>
              <w:ind w:left="284" w:hanging="214"/>
              <w:jc w:val="left"/>
            </w:pPr>
            <w:r>
              <w:rPr>
                <w:b/>
                <w:bCs/>
              </w:rPr>
              <w:t xml:space="preserve">Hậu điều kiện (Post-condition): </w:t>
            </w:r>
            <w:r>
              <w:t>Lịch hẹn khám được tạo thành công ở trạng thái confirmed (đã xác nhận) hoặc pending (chờ xác nhận).</w:t>
            </w:r>
          </w:p>
        </w:tc>
      </w:tr>
      <w:tr w:rsidR="007D3F35" w14:paraId="7F0B962B" w14:textId="77777777" w:rsidTr="00092E44">
        <w:trPr>
          <w:trHeight w:val="673"/>
        </w:trPr>
        <w:tc>
          <w:tcPr>
            <w:tcW w:w="8659"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3FA1EAB5" w14:textId="77777777" w:rsidR="007D3F35" w:rsidRDefault="007D3F35" w:rsidP="00F43C4B">
            <w:pPr>
              <w:spacing w:before="61"/>
              <w:ind w:firstLine="0"/>
              <w:jc w:val="left"/>
              <w:rPr>
                <w:b/>
                <w:bCs/>
              </w:rPr>
            </w:pPr>
            <w:r>
              <w:t xml:space="preserve"> </w:t>
            </w:r>
            <w:r>
              <w:rPr>
                <w:b/>
                <w:bCs/>
              </w:rPr>
              <w:t>Luồng sự kiện chính (main flow):</w:t>
            </w:r>
          </w:p>
        </w:tc>
        <w:tc>
          <w:tcPr>
            <w:tcW w:w="236" w:type="dxa"/>
            <w:tcBorders>
              <w:top w:val="nil"/>
              <w:left w:val="single" w:sz="4" w:space="0" w:color="000000"/>
              <w:bottom w:val="nil"/>
              <w:right w:val="nil"/>
            </w:tcBorders>
          </w:tcPr>
          <w:p w14:paraId="41B605DC" w14:textId="77777777" w:rsidR="007D3F35" w:rsidRDefault="007D3F35" w:rsidP="00F43C4B">
            <w:pPr>
              <w:spacing w:before="121"/>
              <w:ind w:left="570" w:firstLine="0"/>
              <w:jc w:val="center"/>
              <w:rPr>
                <w:b/>
                <w:bCs/>
              </w:rPr>
            </w:pPr>
          </w:p>
        </w:tc>
      </w:tr>
      <w:tr w:rsidR="007D3F35" w14:paraId="0C330290" w14:textId="77777777" w:rsidTr="00092E44">
        <w:trPr>
          <w:trHeight w:val="272"/>
        </w:trPr>
        <w:tc>
          <w:tcPr>
            <w:tcW w:w="4344" w:type="dxa"/>
            <w:tcBorders>
              <w:top w:val="single" w:sz="4" w:space="0" w:color="000000"/>
              <w:left w:val="single" w:sz="4" w:space="0" w:color="000000"/>
              <w:bottom w:val="single" w:sz="4" w:space="0" w:color="000000"/>
              <w:right w:val="single" w:sz="4" w:space="0" w:color="000000"/>
            </w:tcBorders>
          </w:tcPr>
          <w:p w14:paraId="7A8CFA3C" w14:textId="77777777" w:rsidR="007D3F35" w:rsidRDefault="007D3F35" w:rsidP="00F43C4B">
            <w:pPr>
              <w:tabs>
                <w:tab w:val="center" w:pos="2474"/>
                <w:tab w:val="left" w:pos="3480"/>
              </w:tabs>
              <w:spacing w:before="61"/>
              <w:ind w:firstLine="0"/>
              <w:jc w:val="left"/>
              <w:rPr>
                <w:b/>
                <w:bCs/>
              </w:rPr>
            </w:pPr>
            <w:r>
              <w:rPr>
                <w:b/>
                <w:bCs/>
              </w:rPr>
              <w:t xml:space="preserve">                               Actor</w:t>
            </w:r>
          </w:p>
        </w:tc>
        <w:tc>
          <w:tcPr>
            <w:tcW w:w="4315" w:type="dxa"/>
            <w:tcBorders>
              <w:top w:val="single" w:sz="4" w:space="0" w:color="000000"/>
              <w:left w:val="single" w:sz="4" w:space="0" w:color="000000"/>
              <w:bottom w:val="single" w:sz="4" w:space="0" w:color="000000"/>
              <w:right w:val="single" w:sz="4" w:space="0" w:color="000000"/>
            </w:tcBorders>
          </w:tcPr>
          <w:p w14:paraId="0D68D180" w14:textId="77777777" w:rsidR="007D3F35" w:rsidRDefault="007D3F35" w:rsidP="00F43C4B">
            <w:pPr>
              <w:spacing w:before="61"/>
              <w:ind w:left="570" w:firstLine="0"/>
              <w:jc w:val="left"/>
              <w:rPr>
                <w:b/>
                <w:bCs/>
              </w:rPr>
            </w:pPr>
            <w:r>
              <w:rPr>
                <w:b/>
                <w:bCs/>
              </w:rPr>
              <w:t xml:space="preserve">                    System</w:t>
            </w:r>
          </w:p>
        </w:tc>
        <w:tc>
          <w:tcPr>
            <w:tcW w:w="236" w:type="dxa"/>
            <w:tcBorders>
              <w:top w:val="nil"/>
              <w:left w:val="single" w:sz="4" w:space="0" w:color="000000"/>
              <w:bottom w:val="nil"/>
              <w:right w:val="nil"/>
            </w:tcBorders>
          </w:tcPr>
          <w:p w14:paraId="0939DF2A" w14:textId="77777777" w:rsidR="007D3F35" w:rsidRDefault="007D3F35" w:rsidP="00F43C4B">
            <w:pPr>
              <w:spacing w:before="121"/>
              <w:ind w:left="570" w:firstLine="0"/>
              <w:jc w:val="center"/>
              <w:rPr>
                <w:b/>
                <w:bCs/>
              </w:rPr>
            </w:pPr>
          </w:p>
        </w:tc>
      </w:tr>
      <w:tr w:rsidR="007D3F35" w14:paraId="1A149E3E" w14:textId="77777777" w:rsidTr="00092E44">
        <w:trPr>
          <w:trHeight w:val="272"/>
        </w:trPr>
        <w:tc>
          <w:tcPr>
            <w:tcW w:w="4344" w:type="dxa"/>
            <w:tcBorders>
              <w:top w:val="single" w:sz="4" w:space="0" w:color="000000"/>
              <w:left w:val="single" w:sz="4" w:space="0" w:color="000000"/>
              <w:bottom w:val="single" w:sz="4" w:space="0" w:color="000000"/>
              <w:right w:val="single" w:sz="4" w:space="0" w:color="000000"/>
            </w:tcBorders>
          </w:tcPr>
          <w:p w14:paraId="1BF5F98C" w14:textId="77777777" w:rsidR="007D3F35" w:rsidRDefault="007D3F35" w:rsidP="00F43C4B">
            <w:pPr>
              <w:tabs>
                <w:tab w:val="center" w:pos="2474"/>
                <w:tab w:val="left" w:pos="3480"/>
              </w:tabs>
              <w:spacing w:before="240" w:after="240"/>
              <w:ind w:firstLine="0"/>
              <w:jc w:val="left"/>
            </w:pPr>
            <w:r>
              <w:t>1. Lễ tân chọn chức năng “Lịch khám” bấm “Đặt lịch khám”.</w:t>
            </w:r>
          </w:p>
        </w:tc>
        <w:tc>
          <w:tcPr>
            <w:tcW w:w="4315" w:type="dxa"/>
            <w:tcBorders>
              <w:top w:val="single" w:sz="4" w:space="0" w:color="000000"/>
              <w:left w:val="single" w:sz="4" w:space="0" w:color="000000"/>
              <w:bottom w:val="single" w:sz="4" w:space="0" w:color="000000"/>
              <w:right w:val="single" w:sz="4" w:space="0" w:color="000000"/>
            </w:tcBorders>
          </w:tcPr>
          <w:p w14:paraId="46734248" w14:textId="77777777" w:rsidR="007D3F35" w:rsidRDefault="007D3F35" w:rsidP="00F43C4B">
            <w:pPr>
              <w:spacing w:before="240" w:after="240"/>
              <w:ind w:firstLine="0"/>
              <w:jc w:val="left"/>
            </w:pPr>
            <w:r>
              <w:t>2. Hệ thống hiển thị biểu mẫu đặt lịch khám  hiển thị danh sách các chuyên khoa, bác sĩ đang làm việc và lịch biểu rảnh của họ.</w:t>
            </w:r>
          </w:p>
        </w:tc>
        <w:tc>
          <w:tcPr>
            <w:tcW w:w="236" w:type="dxa"/>
            <w:tcBorders>
              <w:top w:val="nil"/>
              <w:left w:val="single" w:sz="4" w:space="0" w:color="000000"/>
              <w:bottom w:val="nil"/>
              <w:right w:val="nil"/>
            </w:tcBorders>
          </w:tcPr>
          <w:p w14:paraId="4EC29680" w14:textId="77777777" w:rsidR="007D3F35" w:rsidRDefault="007D3F35" w:rsidP="00F43C4B">
            <w:pPr>
              <w:spacing w:before="121"/>
              <w:ind w:left="570" w:firstLine="0"/>
              <w:jc w:val="center"/>
              <w:rPr>
                <w:b/>
                <w:bCs/>
              </w:rPr>
            </w:pPr>
          </w:p>
        </w:tc>
      </w:tr>
      <w:tr w:rsidR="007D3F35" w14:paraId="0DEF5B70" w14:textId="77777777" w:rsidTr="00092E44">
        <w:trPr>
          <w:trHeight w:val="272"/>
        </w:trPr>
        <w:tc>
          <w:tcPr>
            <w:tcW w:w="4344" w:type="dxa"/>
            <w:tcBorders>
              <w:top w:val="single" w:sz="4" w:space="0" w:color="000000"/>
              <w:left w:val="single" w:sz="4" w:space="0" w:color="000000"/>
              <w:bottom w:val="single" w:sz="4" w:space="0" w:color="000000"/>
              <w:right w:val="single" w:sz="4" w:space="0" w:color="000000"/>
            </w:tcBorders>
          </w:tcPr>
          <w:p w14:paraId="24078006" w14:textId="77777777" w:rsidR="007D3F35" w:rsidRDefault="007D3F35" w:rsidP="00F43C4B">
            <w:pPr>
              <w:tabs>
                <w:tab w:val="center" w:pos="2474"/>
                <w:tab w:val="left" w:pos="3480"/>
              </w:tabs>
              <w:spacing w:before="240" w:after="240"/>
              <w:ind w:firstLine="0"/>
              <w:jc w:val="left"/>
            </w:pPr>
            <w:r>
              <w:t>3. Lễ tân tìm kiếm và chọn Bệnh nhân (qua ID/Họ tên/SĐT), chọn Chuyên khoa, Bác sĩ khám, ngày giờ khám, và nhập lý do khám.</w:t>
            </w:r>
          </w:p>
        </w:tc>
        <w:tc>
          <w:tcPr>
            <w:tcW w:w="4315" w:type="dxa"/>
            <w:tcBorders>
              <w:top w:val="single" w:sz="4" w:space="0" w:color="000000"/>
              <w:left w:val="single" w:sz="4" w:space="0" w:color="000000"/>
              <w:bottom w:val="single" w:sz="4" w:space="0" w:color="000000"/>
              <w:right w:val="single" w:sz="4" w:space="0" w:color="000000"/>
            </w:tcBorders>
          </w:tcPr>
          <w:p w14:paraId="4EC7354E" w14:textId="77777777" w:rsidR="007D3F35" w:rsidRDefault="007D3F35" w:rsidP="00F43C4B">
            <w:pPr>
              <w:spacing w:before="240" w:after="240"/>
              <w:ind w:firstLine="0"/>
              <w:jc w:val="left"/>
            </w:pPr>
          </w:p>
        </w:tc>
        <w:tc>
          <w:tcPr>
            <w:tcW w:w="236" w:type="dxa"/>
            <w:tcBorders>
              <w:top w:val="nil"/>
              <w:left w:val="single" w:sz="4" w:space="0" w:color="000000"/>
              <w:bottom w:val="nil"/>
              <w:right w:val="nil"/>
            </w:tcBorders>
          </w:tcPr>
          <w:p w14:paraId="4B54C3FB" w14:textId="77777777" w:rsidR="007D3F35" w:rsidRDefault="007D3F35" w:rsidP="00F43C4B">
            <w:pPr>
              <w:spacing w:before="121"/>
              <w:ind w:left="570" w:firstLine="0"/>
              <w:jc w:val="center"/>
              <w:rPr>
                <w:b/>
                <w:bCs/>
              </w:rPr>
            </w:pPr>
          </w:p>
        </w:tc>
      </w:tr>
      <w:tr w:rsidR="007D3F35" w14:paraId="3F4E02A6" w14:textId="77777777" w:rsidTr="00092E44">
        <w:trPr>
          <w:trHeight w:val="272"/>
        </w:trPr>
        <w:tc>
          <w:tcPr>
            <w:tcW w:w="4344" w:type="dxa"/>
            <w:tcBorders>
              <w:top w:val="single" w:sz="4" w:space="0" w:color="000000"/>
              <w:left w:val="single" w:sz="4" w:space="0" w:color="000000"/>
              <w:bottom w:val="single" w:sz="4" w:space="0" w:color="000000"/>
              <w:right w:val="single" w:sz="4" w:space="0" w:color="000000"/>
            </w:tcBorders>
          </w:tcPr>
          <w:p w14:paraId="329396B4" w14:textId="77777777" w:rsidR="007D3F35" w:rsidRDefault="007D3F35" w:rsidP="00F43C4B">
            <w:pPr>
              <w:tabs>
                <w:tab w:val="center" w:pos="2474"/>
                <w:tab w:val="left" w:pos="3480"/>
              </w:tabs>
              <w:spacing w:before="240" w:after="240"/>
              <w:ind w:firstLine="0"/>
              <w:jc w:val="left"/>
            </w:pPr>
            <w:r>
              <w:t>4. Lễ tân bấm “Lưu lịch hẹn”.</w:t>
            </w:r>
          </w:p>
        </w:tc>
        <w:tc>
          <w:tcPr>
            <w:tcW w:w="4315" w:type="dxa"/>
            <w:tcBorders>
              <w:top w:val="single" w:sz="4" w:space="0" w:color="000000"/>
              <w:left w:val="single" w:sz="4" w:space="0" w:color="000000"/>
              <w:bottom w:val="single" w:sz="4" w:space="0" w:color="000000"/>
              <w:right w:val="single" w:sz="4" w:space="0" w:color="000000"/>
            </w:tcBorders>
          </w:tcPr>
          <w:p w14:paraId="63094803" w14:textId="77777777" w:rsidR="007D3F35" w:rsidRDefault="007D3F35" w:rsidP="00F43C4B">
            <w:pPr>
              <w:spacing w:before="240" w:after="240"/>
              <w:ind w:firstLine="0"/>
              <w:jc w:val="left"/>
            </w:pPr>
            <w:r>
              <w:t>5. Hệ thống kiểm tra CSRF token và kiểm tra trùng lịch: Đảm bảo bác sĩ được chọn chưa có lịch hẹn nào khác trong khoảng thời gian $\pm30$ phút so với giờ hẹn mới.</w:t>
            </w:r>
          </w:p>
        </w:tc>
        <w:tc>
          <w:tcPr>
            <w:tcW w:w="236" w:type="dxa"/>
            <w:tcBorders>
              <w:top w:val="nil"/>
              <w:left w:val="single" w:sz="4" w:space="0" w:color="000000"/>
              <w:bottom w:val="nil"/>
              <w:right w:val="nil"/>
            </w:tcBorders>
          </w:tcPr>
          <w:p w14:paraId="761C8602" w14:textId="77777777" w:rsidR="007D3F35" w:rsidRDefault="007D3F35" w:rsidP="00F43C4B">
            <w:pPr>
              <w:spacing w:before="121"/>
              <w:ind w:left="570" w:firstLine="0"/>
              <w:jc w:val="center"/>
              <w:rPr>
                <w:b/>
                <w:bCs/>
              </w:rPr>
            </w:pPr>
          </w:p>
        </w:tc>
      </w:tr>
      <w:tr w:rsidR="007D3F35" w14:paraId="66FEA571" w14:textId="77777777" w:rsidTr="00092E44">
        <w:trPr>
          <w:trHeight w:val="272"/>
        </w:trPr>
        <w:tc>
          <w:tcPr>
            <w:tcW w:w="4344" w:type="dxa"/>
            <w:tcBorders>
              <w:top w:val="single" w:sz="4" w:space="0" w:color="000000"/>
              <w:left w:val="single" w:sz="4" w:space="0" w:color="000000"/>
              <w:bottom w:val="single" w:sz="4" w:space="0" w:color="000000"/>
              <w:right w:val="single" w:sz="4" w:space="0" w:color="000000"/>
            </w:tcBorders>
          </w:tcPr>
          <w:p w14:paraId="2EC860F7" w14:textId="77777777" w:rsidR="007D3F35" w:rsidRDefault="007D3F35" w:rsidP="00F43C4B">
            <w:pPr>
              <w:tabs>
                <w:tab w:val="center" w:pos="2474"/>
                <w:tab w:val="left" w:pos="3480"/>
              </w:tabs>
              <w:spacing w:before="61"/>
              <w:ind w:firstLine="0"/>
              <w:jc w:val="left"/>
            </w:pPr>
          </w:p>
        </w:tc>
        <w:tc>
          <w:tcPr>
            <w:tcW w:w="4315" w:type="dxa"/>
            <w:tcBorders>
              <w:top w:val="single" w:sz="4" w:space="0" w:color="000000"/>
              <w:left w:val="single" w:sz="4" w:space="0" w:color="000000"/>
              <w:bottom w:val="single" w:sz="4" w:space="0" w:color="000000"/>
              <w:right w:val="single" w:sz="4" w:space="0" w:color="000000"/>
            </w:tcBorders>
          </w:tcPr>
          <w:p w14:paraId="583CA238" w14:textId="77777777" w:rsidR="007D3F35" w:rsidRDefault="007D3F35" w:rsidP="00F43C4B">
            <w:pPr>
              <w:spacing w:before="240" w:after="240"/>
              <w:ind w:firstLine="0"/>
              <w:jc w:val="left"/>
            </w:pPr>
            <w:r>
              <w:t>6. Hệ thống tạo bản ghi lịch hẹn mới trong bảng với trạng thái mặc định được Lễ tân tạo là confirmed.</w:t>
            </w:r>
          </w:p>
          <w:p w14:paraId="29282AEB" w14:textId="77777777" w:rsidR="007D3F35" w:rsidRDefault="007D3F35" w:rsidP="00F43C4B">
            <w:pPr>
              <w:spacing w:before="240" w:after="240"/>
              <w:ind w:firstLine="0"/>
              <w:jc w:val="left"/>
            </w:pPr>
          </w:p>
        </w:tc>
        <w:tc>
          <w:tcPr>
            <w:tcW w:w="236" w:type="dxa"/>
            <w:tcBorders>
              <w:top w:val="nil"/>
              <w:left w:val="single" w:sz="4" w:space="0" w:color="000000"/>
              <w:bottom w:val="nil"/>
              <w:right w:val="nil"/>
            </w:tcBorders>
          </w:tcPr>
          <w:p w14:paraId="0503346B" w14:textId="77777777" w:rsidR="007D3F35" w:rsidRDefault="007D3F35" w:rsidP="00F43C4B">
            <w:pPr>
              <w:spacing w:before="121"/>
              <w:ind w:left="570" w:firstLine="0"/>
              <w:jc w:val="center"/>
              <w:rPr>
                <w:b/>
                <w:bCs/>
              </w:rPr>
            </w:pPr>
          </w:p>
        </w:tc>
      </w:tr>
      <w:tr w:rsidR="007D3F35" w14:paraId="7B123B72" w14:textId="77777777" w:rsidTr="00092E44">
        <w:trPr>
          <w:trHeight w:val="272"/>
        </w:trPr>
        <w:tc>
          <w:tcPr>
            <w:tcW w:w="4344" w:type="dxa"/>
            <w:tcBorders>
              <w:top w:val="single" w:sz="4" w:space="0" w:color="000000"/>
              <w:left w:val="single" w:sz="4" w:space="0" w:color="000000"/>
              <w:bottom w:val="single" w:sz="4" w:space="0" w:color="000000"/>
              <w:right w:val="single" w:sz="4" w:space="0" w:color="000000"/>
            </w:tcBorders>
          </w:tcPr>
          <w:p w14:paraId="521DBF35" w14:textId="77777777" w:rsidR="007D3F35" w:rsidRDefault="007D3F35" w:rsidP="00F43C4B">
            <w:pPr>
              <w:tabs>
                <w:tab w:val="center" w:pos="2474"/>
                <w:tab w:val="left" w:pos="3480"/>
              </w:tabs>
              <w:spacing w:before="61"/>
              <w:ind w:firstLine="0"/>
              <w:jc w:val="left"/>
            </w:pPr>
          </w:p>
        </w:tc>
        <w:tc>
          <w:tcPr>
            <w:tcW w:w="4315" w:type="dxa"/>
            <w:tcBorders>
              <w:top w:val="single" w:sz="4" w:space="0" w:color="000000"/>
              <w:left w:val="single" w:sz="4" w:space="0" w:color="000000"/>
              <w:bottom w:val="single" w:sz="4" w:space="0" w:color="000000"/>
              <w:right w:val="single" w:sz="4" w:space="0" w:color="000000"/>
            </w:tcBorders>
          </w:tcPr>
          <w:p w14:paraId="5A3D4851" w14:textId="77777777" w:rsidR="007D3F35" w:rsidRDefault="007D3F35" w:rsidP="00F43C4B">
            <w:pPr>
              <w:spacing w:before="240" w:after="240"/>
              <w:ind w:firstLine="0"/>
              <w:jc w:val="left"/>
            </w:pPr>
            <w:r>
              <w:t>7. Hệ thống tự động gửi thông báo đến tài khoản của Bác sĩ được đặt lịch và tài khoản bệnh nhân để báo lịch khám.</w:t>
            </w:r>
          </w:p>
        </w:tc>
        <w:tc>
          <w:tcPr>
            <w:tcW w:w="236" w:type="dxa"/>
            <w:tcBorders>
              <w:top w:val="nil"/>
              <w:left w:val="single" w:sz="4" w:space="0" w:color="000000"/>
              <w:bottom w:val="nil"/>
              <w:right w:val="nil"/>
            </w:tcBorders>
          </w:tcPr>
          <w:p w14:paraId="7C0C3320" w14:textId="77777777" w:rsidR="007D3F35" w:rsidRDefault="007D3F35" w:rsidP="00F43C4B">
            <w:pPr>
              <w:spacing w:before="121"/>
              <w:ind w:left="570" w:firstLine="0"/>
              <w:jc w:val="center"/>
              <w:rPr>
                <w:b/>
                <w:bCs/>
              </w:rPr>
            </w:pPr>
          </w:p>
        </w:tc>
      </w:tr>
      <w:tr w:rsidR="007D3F35" w14:paraId="7BA978BD" w14:textId="77777777" w:rsidTr="00092E44">
        <w:trPr>
          <w:trHeight w:val="272"/>
        </w:trPr>
        <w:tc>
          <w:tcPr>
            <w:tcW w:w="4344" w:type="dxa"/>
            <w:tcBorders>
              <w:top w:val="single" w:sz="4" w:space="0" w:color="000000"/>
              <w:left w:val="single" w:sz="4" w:space="0" w:color="000000"/>
              <w:bottom w:val="single" w:sz="4" w:space="0" w:color="000000"/>
              <w:right w:val="single" w:sz="4" w:space="0" w:color="000000"/>
            </w:tcBorders>
          </w:tcPr>
          <w:p w14:paraId="057F891E" w14:textId="77777777" w:rsidR="007D3F35" w:rsidRDefault="007D3F35" w:rsidP="00F43C4B">
            <w:pPr>
              <w:tabs>
                <w:tab w:val="center" w:pos="2474"/>
                <w:tab w:val="left" w:pos="3480"/>
              </w:tabs>
              <w:spacing w:before="61"/>
              <w:ind w:firstLine="0"/>
              <w:jc w:val="left"/>
            </w:pPr>
          </w:p>
        </w:tc>
        <w:tc>
          <w:tcPr>
            <w:tcW w:w="4315" w:type="dxa"/>
            <w:tcBorders>
              <w:top w:val="single" w:sz="4" w:space="0" w:color="000000"/>
              <w:left w:val="single" w:sz="4" w:space="0" w:color="000000"/>
              <w:bottom w:val="single" w:sz="4" w:space="0" w:color="000000"/>
              <w:right w:val="single" w:sz="4" w:space="0" w:color="000000"/>
            </w:tcBorders>
          </w:tcPr>
          <w:p w14:paraId="08BBEB64" w14:textId="77777777" w:rsidR="007D3F35" w:rsidRDefault="007D3F35" w:rsidP="00F43C4B">
            <w:pPr>
              <w:spacing w:before="240" w:after="240"/>
              <w:ind w:firstLine="0"/>
              <w:jc w:val="left"/>
            </w:pPr>
            <w:r>
              <w:t>8. Hệ thống chuyển hướng về trang danh sách lịch khám kèm thông báo thành công: "Đặt lịch khám thành công!"</w:t>
            </w:r>
          </w:p>
        </w:tc>
        <w:tc>
          <w:tcPr>
            <w:tcW w:w="236" w:type="dxa"/>
            <w:tcBorders>
              <w:top w:val="nil"/>
              <w:left w:val="single" w:sz="4" w:space="0" w:color="000000"/>
              <w:bottom w:val="nil"/>
              <w:right w:val="nil"/>
            </w:tcBorders>
          </w:tcPr>
          <w:p w14:paraId="2C42043E" w14:textId="77777777" w:rsidR="007D3F35" w:rsidRDefault="007D3F35" w:rsidP="00F43C4B">
            <w:pPr>
              <w:spacing w:before="121"/>
              <w:ind w:left="570" w:firstLine="0"/>
              <w:jc w:val="center"/>
              <w:rPr>
                <w:b/>
                <w:bCs/>
              </w:rPr>
            </w:pPr>
          </w:p>
        </w:tc>
      </w:tr>
      <w:tr w:rsidR="007D3F35" w14:paraId="4060A7D9" w14:textId="77777777" w:rsidTr="00092E44">
        <w:trPr>
          <w:trHeight w:val="679"/>
        </w:trPr>
        <w:tc>
          <w:tcPr>
            <w:tcW w:w="8659"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2F89F009" w14:textId="77777777" w:rsidR="007D3F35" w:rsidRDefault="007D3F35" w:rsidP="00F43C4B">
            <w:pPr>
              <w:spacing w:before="61"/>
              <w:ind w:firstLine="0"/>
              <w:jc w:val="left"/>
              <w:rPr>
                <w:b/>
                <w:bCs/>
              </w:rPr>
            </w:pPr>
            <w:r>
              <w:rPr>
                <w:b/>
                <w:bCs/>
              </w:rPr>
              <w:t xml:space="preserve"> Luồng sự kiện thay thế (alternate flow):</w:t>
            </w:r>
          </w:p>
        </w:tc>
        <w:tc>
          <w:tcPr>
            <w:tcW w:w="236" w:type="dxa"/>
            <w:tcBorders>
              <w:top w:val="nil"/>
              <w:left w:val="single" w:sz="4" w:space="0" w:color="000000"/>
              <w:bottom w:val="nil"/>
              <w:right w:val="nil"/>
            </w:tcBorders>
          </w:tcPr>
          <w:p w14:paraId="59CA4908" w14:textId="77777777" w:rsidR="007D3F35" w:rsidRDefault="007D3F35" w:rsidP="00F43C4B">
            <w:pPr>
              <w:spacing w:before="121"/>
              <w:ind w:left="570" w:firstLine="0"/>
              <w:jc w:val="center"/>
              <w:rPr>
                <w:b/>
                <w:bCs/>
              </w:rPr>
            </w:pPr>
          </w:p>
        </w:tc>
      </w:tr>
      <w:tr w:rsidR="007D3F35" w14:paraId="2C87527D" w14:textId="77777777" w:rsidTr="00092E44">
        <w:trPr>
          <w:trHeight w:val="263"/>
        </w:trPr>
        <w:tc>
          <w:tcPr>
            <w:tcW w:w="43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1417E8" w14:textId="77777777" w:rsidR="007D3F35" w:rsidRDefault="007D3F35" w:rsidP="00F43C4B">
            <w:pPr>
              <w:spacing w:before="240" w:after="240"/>
              <w:ind w:firstLine="0"/>
              <w:jc w:val="left"/>
            </w:pPr>
            <w:r>
              <w:t>5.1. Bác sĩ bị trùng lịch hẹn:</w:t>
            </w:r>
          </w:p>
        </w:tc>
        <w:tc>
          <w:tcPr>
            <w:tcW w:w="43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E60496" w14:textId="77777777" w:rsidR="007D3F35" w:rsidRDefault="007D3F35" w:rsidP="00F43C4B">
            <w:pPr>
              <w:spacing w:before="240" w:after="240"/>
              <w:ind w:firstLine="0"/>
              <w:jc w:val="left"/>
            </w:pPr>
            <w:r>
              <w:t>5.2 Hệ thống ngăn chặn việc lưu lịch và hiển thị cảnh báo: "Bác sĩ đã có lịch hẹn trong khung giờ này. Vui lòng chọn giờ khác."</w:t>
            </w:r>
          </w:p>
        </w:tc>
        <w:tc>
          <w:tcPr>
            <w:tcW w:w="236" w:type="dxa"/>
            <w:tcBorders>
              <w:top w:val="nil"/>
              <w:left w:val="single" w:sz="4" w:space="0" w:color="000000"/>
              <w:bottom w:val="nil"/>
              <w:right w:val="nil"/>
            </w:tcBorders>
          </w:tcPr>
          <w:p w14:paraId="6B4AB825" w14:textId="77777777" w:rsidR="007D3F35" w:rsidRDefault="007D3F35" w:rsidP="00F43C4B">
            <w:pPr>
              <w:spacing w:before="121"/>
              <w:ind w:left="570" w:firstLine="0"/>
              <w:jc w:val="center"/>
              <w:rPr>
                <w:b/>
                <w:bCs/>
              </w:rPr>
            </w:pPr>
          </w:p>
        </w:tc>
      </w:tr>
      <w:tr w:rsidR="007D3F35" w14:paraId="4BCC044F" w14:textId="77777777" w:rsidTr="00092E44">
        <w:trPr>
          <w:trHeight w:val="263"/>
        </w:trPr>
        <w:tc>
          <w:tcPr>
            <w:tcW w:w="43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744061" w14:textId="77777777" w:rsidR="007D3F35" w:rsidRDefault="007D3F35" w:rsidP="00F43C4B">
            <w:pPr>
              <w:spacing w:before="240" w:after="240"/>
              <w:ind w:firstLine="0"/>
              <w:jc w:val="left"/>
            </w:pPr>
            <w:r>
              <w:t>5.3 Lễ tân trao đổi lại với bệnh nhân để chọn khung giờ khác hoặc bác sĩ khác.</w:t>
            </w:r>
          </w:p>
        </w:tc>
        <w:tc>
          <w:tcPr>
            <w:tcW w:w="431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D6A135" w14:textId="77777777" w:rsidR="007D3F35" w:rsidRDefault="007D3F35" w:rsidP="00F43C4B">
            <w:pPr>
              <w:spacing w:before="240" w:after="240"/>
              <w:ind w:firstLine="0"/>
              <w:jc w:val="left"/>
            </w:pPr>
          </w:p>
        </w:tc>
        <w:tc>
          <w:tcPr>
            <w:tcW w:w="236" w:type="dxa"/>
            <w:tcBorders>
              <w:top w:val="nil"/>
              <w:left w:val="single" w:sz="4" w:space="0" w:color="000000"/>
              <w:bottom w:val="nil"/>
              <w:right w:val="nil"/>
            </w:tcBorders>
          </w:tcPr>
          <w:p w14:paraId="40F32B2C" w14:textId="77777777" w:rsidR="007D3F35" w:rsidRDefault="007D3F35" w:rsidP="00F43C4B">
            <w:pPr>
              <w:spacing w:before="121"/>
              <w:ind w:left="570" w:firstLine="0"/>
              <w:jc w:val="center"/>
              <w:rPr>
                <w:b/>
                <w:bCs/>
              </w:rPr>
            </w:pPr>
          </w:p>
        </w:tc>
      </w:tr>
    </w:tbl>
    <w:p w14:paraId="6CCE35EB" w14:textId="77777777" w:rsidR="007D3F35" w:rsidRDefault="007D3F35" w:rsidP="007D3F35">
      <w:pPr>
        <w:numPr>
          <w:ilvl w:val="0"/>
          <w:numId w:val="33"/>
        </w:numPr>
        <w:spacing w:before="0" w:line="360" w:lineRule="auto"/>
      </w:pPr>
      <w:r>
        <w:t>Sơ đồ trình tự</w:t>
      </w:r>
    </w:p>
    <w:p w14:paraId="62D889C1" w14:textId="7E1E724C" w:rsidR="00092E44" w:rsidRDefault="00092E44" w:rsidP="00092E44">
      <w:pPr>
        <w:pStyle w:val="Chuthich"/>
        <w:keepNext/>
      </w:pPr>
      <w:r>
        <w:lastRenderedPageBreak/>
        <w:t xml:space="preserve">Hình </w:t>
      </w:r>
      <w:fldSimple w:instr=" STYLEREF 2 \s ">
        <w:r w:rsidR="008667AA">
          <w:rPr>
            <w:noProof/>
          </w:rPr>
          <w:t>3.5</w:t>
        </w:r>
      </w:fldSimple>
      <w:r w:rsidR="008667AA">
        <w:t>.</w:t>
      </w:r>
      <w:fldSimple w:instr=" SEQ Hình \* alphabetic \s 2 ">
        <w:r w:rsidR="008667AA">
          <w:rPr>
            <w:noProof/>
          </w:rPr>
          <w:t>g</w:t>
        </w:r>
      </w:fldSimple>
      <w:r>
        <w:t xml:space="preserve"> </w:t>
      </w:r>
      <w:r w:rsidRPr="00545A85">
        <w:rPr>
          <w:lang w:val="vi-VN"/>
        </w:rPr>
        <w:t>Sơ đồ Sequence Đặt lịch hẹn khám tại quầy</w:t>
      </w:r>
    </w:p>
    <w:p w14:paraId="1BCAC654" w14:textId="28298A6E" w:rsidR="00092E44" w:rsidRDefault="00092E44" w:rsidP="00092E44">
      <w:pPr>
        <w:pStyle w:val="Chuthich"/>
        <w:keepNext/>
      </w:pPr>
    </w:p>
    <w:p w14:paraId="596F1602" w14:textId="77777777" w:rsidR="007D3F35" w:rsidRDefault="007D3F35" w:rsidP="007D3F35">
      <w:pPr>
        <w:spacing w:before="0" w:after="60" w:line="360" w:lineRule="auto"/>
        <w:ind w:firstLine="0"/>
        <w:jc w:val="center"/>
      </w:pPr>
      <w:r>
        <w:rPr>
          <w:noProof/>
        </w:rPr>
        <w:drawing>
          <wp:inline distT="114300" distB="114300" distL="114300" distR="114300" wp14:anchorId="5A20FEC6" wp14:editId="3EDAD07D">
            <wp:extent cx="5579435" cy="5283200"/>
            <wp:effectExtent l="0" t="0" r="0" b="0"/>
            <wp:docPr id="44"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90"/>
                    <a:srcRect/>
                    <a:stretch>
                      <a:fillRect/>
                    </a:stretch>
                  </pic:blipFill>
                  <pic:spPr>
                    <a:xfrm>
                      <a:off x="0" y="0"/>
                      <a:ext cx="5579435" cy="5283200"/>
                    </a:xfrm>
                    <a:prstGeom prst="rect">
                      <a:avLst/>
                    </a:prstGeom>
                    <a:ln/>
                  </pic:spPr>
                </pic:pic>
              </a:graphicData>
            </a:graphic>
          </wp:inline>
        </w:drawing>
      </w:r>
    </w:p>
    <w:p w14:paraId="15AC3115" w14:textId="77777777" w:rsidR="007D3F35" w:rsidRDefault="007D3F35" w:rsidP="007D3F35">
      <w:pPr>
        <w:numPr>
          <w:ilvl w:val="0"/>
          <w:numId w:val="33"/>
        </w:numPr>
        <w:spacing w:before="0" w:line="360" w:lineRule="auto"/>
      </w:pPr>
      <w:r>
        <w:t xml:space="preserve">Giao diện “Đặt lịch hẹn khám tại quầy” </w:t>
      </w:r>
    </w:p>
    <w:p w14:paraId="69566EAC" w14:textId="1FCD14A3" w:rsidR="00092E44" w:rsidRDefault="00092E44" w:rsidP="00092E44">
      <w:pPr>
        <w:pStyle w:val="Chuthich"/>
        <w:keepNext/>
      </w:pPr>
      <w:r>
        <w:lastRenderedPageBreak/>
        <w:t xml:space="preserve">Hình </w:t>
      </w:r>
      <w:fldSimple w:instr=" STYLEREF 2 \s ">
        <w:r w:rsidR="008667AA">
          <w:rPr>
            <w:noProof/>
          </w:rPr>
          <w:t>3.5</w:t>
        </w:r>
      </w:fldSimple>
      <w:r w:rsidR="008667AA">
        <w:t>.</w:t>
      </w:r>
      <w:fldSimple w:instr=" SEQ Hình \* alphabetic \s 2 ">
        <w:r w:rsidR="008667AA">
          <w:rPr>
            <w:noProof/>
          </w:rPr>
          <w:t>h</w:t>
        </w:r>
      </w:fldSimple>
      <w:r>
        <w:t xml:space="preserve"> </w:t>
      </w:r>
      <w:r w:rsidRPr="00333C3D">
        <w:rPr>
          <w:lang w:val="vi-VN"/>
        </w:rPr>
        <w:t>Giao diện Đặt lịch hẹn khám tại quầy</w:t>
      </w:r>
    </w:p>
    <w:p w14:paraId="7E1A6375" w14:textId="77777777" w:rsidR="007D3F35" w:rsidRDefault="007D3F35" w:rsidP="007D3F35">
      <w:pPr>
        <w:spacing w:before="0" w:line="240" w:lineRule="auto"/>
        <w:jc w:val="center"/>
      </w:pPr>
      <w:r>
        <w:rPr>
          <w:noProof/>
        </w:rPr>
        <w:drawing>
          <wp:inline distT="114300" distB="114300" distL="114300" distR="114300" wp14:anchorId="6B7D2E17" wp14:editId="3C5E0AA9">
            <wp:extent cx="5579435" cy="3060700"/>
            <wp:effectExtent l="0" t="0" r="0" b="0"/>
            <wp:docPr id="42"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91"/>
                    <a:srcRect/>
                    <a:stretch>
                      <a:fillRect/>
                    </a:stretch>
                  </pic:blipFill>
                  <pic:spPr>
                    <a:xfrm>
                      <a:off x="0" y="0"/>
                      <a:ext cx="5579435" cy="3060700"/>
                    </a:xfrm>
                    <a:prstGeom prst="rect">
                      <a:avLst/>
                    </a:prstGeom>
                    <a:ln/>
                  </pic:spPr>
                </pic:pic>
              </a:graphicData>
            </a:graphic>
          </wp:inline>
        </w:drawing>
      </w:r>
    </w:p>
    <w:p w14:paraId="712DE67B" w14:textId="035CE1D1" w:rsidR="003166C3" w:rsidRDefault="00460928" w:rsidP="00BD4206">
      <w:pPr>
        <w:pStyle w:val="u3"/>
      </w:pPr>
      <w:bookmarkStart w:id="163" w:name="_Toc231238011"/>
      <w:r>
        <w:t xml:space="preserve">Use case </w:t>
      </w:r>
      <w:r w:rsidRPr="00460928">
        <w:t>Xem danh sách hóa đơn</w:t>
      </w:r>
      <w:bookmarkEnd w:id="163"/>
    </w:p>
    <w:p w14:paraId="3B31FE4B" w14:textId="77777777" w:rsidR="00460928" w:rsidRPr="00F75049" w:rsidRDefault="00460928" w:rsidP="00460928">
      <w:pPr>
        <w:numPr>
          <w:ilvl w:val="0"/>
          <w:numId w:val="15"/>
        </w:numPr>
        <w:pBdr>
          <w:top w:val="nil"/>
          <w:left w:val="nil"/>
          <w:bottom w:val="nil"/>
          <w:right w:val="nil"/>
          <w:between w:val="nil"/>
        </w:pBdr>
        <w:spacing w:before="0" w:line="360" w:lineRule="auto"/>
        <w:rPr>
          <w:color w:val="000000"/>
        </w:rPr>
      </w:pPr>
      <w:r>
        <w:rPr>
          <w:color w:val="000000"/>
        </w:rPr>
        <w:t>Đặc tả Use Case</w:t>
      </w:r>
    </w:p>
    <w:p w14:paraId="7A1EA8E5" w14:textId="12259C65" w:rsidR="00460928" w:rsidRDefault="00460928" w:rsidP="00460928">
      <w:pPr>
        <w:pStyle w:val="Chuthich"/>
        <w:keepNext/>
      </w:pPr>
      <w:r>
        <w:t xml:space="preserve">Bảng </w:t>
      </w:r>
      <w:fldSimple w:instr=" STYLEREF 3 \s ">
        <w:r w:rsidR="00E4553D">
          <w:rPr>
            <w:noProof/>
          </w:rPr>
          <w:t>3.5.36</w:t>
        </w:r>
      </w:fldSimple>
      <w:r w:rsidR="00E4553D">
        <w:t>.</w:t>
      </w:r>
      <w:fldSimple w:instr=" SEQ Bảng \* alphabetic \s 3 ">
        <w:r w:rsidR="00E4553D">
          <w:rPr>
            <w:noProof/>
          </w:rPr>
          <w:t>a</w:t>
        </w:r>
      </w:fldSimple>
      <w:r>
        <w:t xml:space="preserve"> </w:t>
      </w:r>
      <w:r w:rsidRPr="008E4AD6">
        <w:rPr>
          <w:lang w:val="vi-VN"/>
        </w:rPr>
        <w:t xml:space="preserve">Bảng đặc tả Usecase </w:t>
      </w:r>
      <w:r>
        <w:t>X</w:t>
      </w:r>
      <w:r w:rsidRPr="00460928">
        <w:t>em danh sách hóa đơn</w:t>
      </w:r>
    </w:p>
    <w:tbl>
      <w:tblPr>
        <w:tblW w:w="880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84"/>
        <w:gridCol w:w="4283"/>
        <w:gridCol w:w="236"/>
      </w:tblGrid>
      <w:tr w:rsidR="00460928" w14:paraId="67B6AC8E" w14:textId="77777777" w:rsidTr="00460928">
        <w:trPr>
          <w:gridAfter w:val="1"/>
          <w:wAfter w:w="236" w:type="dxa"/>
          <w:trHeight w:val="670"/>
        </w:trPr>
        <w:tc>
          <w:tcPr>
            <w:tcW w:w="8567" w:type="dxa"/>
            <w:gridSpan w:val="2"/>
          </w:tcPr>
          <w:p w14:paraId="07F54723" w14:textId="51CC0415" w:rsidR="00460928" w:rsidRDefault="00460928" w:rsidP="00D0076C">
            <w:pPr>
              <w:ind w:left="70" w:firstLine="0"/>
              <w:jc w:val="left"/>
            </w:pPr>
            <w:r>
              <w:rPr>
                <w:b/>
                <w:bCs/>
              </w:rPr>
              <w:t>Tên use case</w:t>
            </w:r>
            <w:r>
              <w:t>: X</w:t>
            </w:r>
            <w:r w:rsidRPr="00460928">
              <w:t>em danh sách hóa đơn</w:t>
            </w:r>
            <w:r>
              <w:t xml:space="preserve"> </w:t>
            </w:r>
          </w:p>
        </w:tc>
      </w:tr>
      <w:tr w:rsidR="00460928" w14:paraId="297B719F" w14:textId="77777777" w:rsidTr="00460928">
        <w:trPr>
          <w:gridAfter w:val="1"/>
          <w:wAfter w:w="236" w:type="dxa"/>
          <w:trHeight w:val="668"/>
        </w:trPr>
        <w:tc>
          <w:tcPr>
            <w:tcW w:w="8567" w:type="dxa"/>
            <w:gridSpan w:val="2"/>
          </w:tcPr>
          <w:p w14:paraId="6606AF2E" w14:textId="378773E3" w:rsidR="00460928" w:rsidRDefault="00460928" w:rsidP="00D0076C">
            <w:pPr>
              <w:spacing w:line="360" w:lineRule="auto"/>
              <w:ind w:left="70" w:firstLine="0"/>
              <w:jc w:val="left"/>
            </w:pPr>
            <w:r>
              <w:rPr>
                <w:b/>
                <w:bCs/>
              </w:rPr>
              <w:t>Mô tả sơ lược</w:t>
            </w:r>
            <w:r>
              <w:t xml:space="preserve">: </w:t>
            </w:r>
            <w:r w:rsidRPr="00460928">
              <w:t>Thu ngân theo dõi toàn bộ hóa đơn viện phí trên hệ thống, thực hiện tìm kiếm, lọc theo trạng thái và quản lý danh sách bệnh nhân đang chờ xuất viện.</w:t>
            </w:r>
          </w:p>
        </w:tc>
      </w:tr>
      <w:tr w:rsidR="00460928" w14:paraId="69C8B6C8" w14:textId="77777777" w:rsidTr="00460928">
        <w:trPr>
          <w:gridAfter w:val="1"/>
          <w:wAfter w:w="236" w:type="dxa"/>
          <w:trHeight w:val="670"/>
        </w:trPr>
        <w:tc>
          <w:tcPr>
            <w:tcW w:w="8567" w:type="dxa"/>
            <w:gridSpan w:val="2"/>
          </w:tcPr>
          <w:p w14:paraId="7FC2A88A" w14:textId="4D7B8E49" w:rsidR="00460928" w:rsidRDefault="00460928" w:rsidP="00D0076C">
            <w:pPr>
              <w:ind w:left="70" w:firstLine="0"/>
              <w:jc w:val="left"/>
            </w:pPr>
            <w:r>
              <w:rPr>
                <w:b/>
                <w:bCs/>
              </w:rPr>
              <w:t>Actor chính</w:t>
            </w:r>
            <w:r>
              <w:t xml:space="preserve">: </w:t>
            </w:r>
            <w:r w:rsidRPr="00460928">
              <w:t>Thu ngân</w:t>
            </w:r>
          </w:p>
        </w:tc>
      </w:tr>
      <w:tr w:rsidR="00460928" w14:paraId="60DC8F9C" w14:textId="77777777" w:rsidTr="00460928">
        <w:trPr>
          <w:gridAfter w:val="1"/>
          <w:wAfter w:w="236" w:type="dxa"/>
          <w:trHeight w:val="668"/>
        </w:trPr>
        <w:tc>
          <w:tcPr>
            <w:tcW w:w="8567" w:type="dxa"/>
            <w:gridSpan w:val="2"/>
            <w:tcBorders>
              <w:bottom w:val="single" w:sz="4" w:space="0" w:color="000000"/>
            </w:tcBorders>
          </w:tcPr>
          <w:p w14:paraId="54191236" w14:textId="7DF920D8" w:rsidR="00460928" w:rsidRDefault="00460928" w:rsidP="00D0076C">
            <w:pPr>
              <w:ind w:left="70" w:firstLine="0"/>
              <w:jc w:val="left"/>
            </w:pPr>
            <w:r>
              <w:rPr>
                <w:b/>
                <w:bCs/>
              </w:rPr>
              <w:t>Actor phụ</w:t>
            </w:r>
            <w:r>
              <w:t xml:space="preserve">: </w:t>
            </w:r>
            <w:r w:rsidRPr="00460928">
              <w:t>Không </w:t>
            </w:r>
          </w:p>
        </w:tc>
      </w:tr>
      <w:tr w:rsidR="00460928" w14:paraId="6F5F2153" w14:textId="77777777" w:rsidTr="00460928">
        <w:trPr>
          <w:gridAfter w:val="1"/>
          <w:wAfter w:w="236" w:type="dxa"/>
          <w:trHeight w:val="1116"/>
        </w:trPr>
        <w:tc>
          <w:tcPr>
            <w:tcW w:w="8567" w:type="dxa"/>
            <w:gridSpan w:val="2"/>
            <w:tcBorders>
              <w:top w:val="single" w:sz="4" w:space="0" w:color="000000"/>
              <w:left w:val="single" w:sz="4" w:space="0" w:color="000000"/>
              <w:bottom w:val="single" w:sz="4" w:space="0" w:color="000000"/>
              <w:right w:val="single" w:sz="4" w:space="0" w:color="000000"/>
            </w:tcBorders>
          </w:tcPr>
          <w:p w14:paraId="087E4664" w14:textId="6B92D4A3" w:rsidR="00460928" w:rsidRDefault="00460928" w:rsidP="00D0076C">
            <w:pPr>
              <w:spacing w:line="360" w:lineRule="auto"/>
              <w:ind w:left="284" w:right="158" w:hanging="214"/>
              <w:jc w:val="left"/>
            </w:pPr>
            <w:r>
              <w:rPr>
                <w:b/>
                <w:bCs/>
              </w:rPr>
              <w:t>Tiền điều kiện (Pre-condition):</w:t>
            </w:r>
            <w:r w:rsidRPr="00460928">
              <w:t>Thu ngân đã đăng nhập hệ thống</w:t>
            </w:r>
          </w:p>
        </w:tc>
      </w:tr>
      <w:tr w:rsidR="00460928" w14:paraId="02237A8E" w14:textId="77777777" w:rsidTr="00460928">
        <w:trPr>
          <w:gridAfter w:val="1"/>
          <w:wAfter w:w="236" w:type="dxa"/>
          <w:trHeight w:val="1118"/>
        </w:trPr>
        <w:tc>
          <w:tcPr>
            <w:tcW w:w="8567" w:type="dxa"/>
            <w:gridSpan w:val="2"/>
            <w:tcBorders>
              <w:top w:val="single" w:sz="4" w:space="0" w:color="000000"/>
              <w:left w:val="single" w:sz="4" w:space="0" w:color="000000"/>
              <w:bottom w:val="single" w:sz="4" w:space="0" w:color="000000"/>
              <w:right w:val="single" w:sz="4" w:space="0" w:color="000000"/>
            </w:tcBorders>
          </w:tcPr>
          <w:p w14:paraId="2F8E536E" w14:textId="5B820796" w:rsidR="00460928" w:rsidRDefault="00460928" w:rsidP="00D0076C">
            <w:pPr>
              <w:spacing w:line="360" w:lineRule="auto"/>
              <w:ind w:left="284" w:hanging="214"/>
              <w:jc w:val="left"/>
            </w:pPr>
            <w:r>
              <w:rPr>
                <w:b/>
                <w:bCs/>
              </w:rPr>
              <w:t xml:space="preserve">Hậu điều kiện (Post-condition): </w:t>
            </w:r>
            <w:r w:rsidRPr="00460928">
              <w:t>Danh sách hóa đơn và ca chờ xuất viện hiển thị chính xác theo thời gian thực.</w:t>
            </w:r>
          </w:p>
        </w:tc>
      </w:tr>
      <w:tr w:rsidR="00460928" w14:paraId="30648486" w14:textId="77777777" w:rsidTr="00460928">
        <w:trPr>
          <w:trHeight w:val="673"/>
        </w:trPr>
        <w:tc>
          <w:tcPr>
            <w:tcW w:w="8567"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26215A07" w14:textId="77777777" w:rsidR="00460928" w:rsidRDefault="00460928" w:rsidP="00D0076C">
            <w:pPr>
              <w:spacing w:before="61"/>
              <w:ind w:firstLine="0"/>
              <w:jc w:val="left"/>
              <w:rPr>
                <w:b/>
                <w:bCs/>
              </w:rPr>
            </w:pPr>
            <w:r>
              <w:t xml:space="preserve"> </w:t>
            </w:r>
            <w:r>
              <w:rPr>
                <w:b/>
                <w:bCs/>
              </w:rPr>
              <w:t>Luồng sự kiện chính (main flow):</w:t>
            </w:r>
          </w:p>
        </w:tc>
        <w:tc>
          <w:tcPr>
            <w:tcW w:w="236" w:type="dxa"/>
            <w:tcBorders>
              <w:top w:val="nil"/>
              <w:left w:val="single" w:sz="4" w:space="0" w:color="000000"/>
              <w:bottom w:val="nil"/>
              <w:right w:val="nil"/>
            </w:tcBorders>
          </w:tcPr>
          <w:p w14:paraId="68877A1C" w14:textId="77777777" w:rsidR="00460928" w:rsidRDefault="00460928" w:rsidP="00D0076C">
            <w:pPr>
              <w:spacing w:before="121"/>
              <w:ind w:left="570" w:firstLine="0"/>
              <w:jc w:val="center"/>
              <w:rPr>
                <w:b/>
                <w:bCs/>
              </w:rPr>
            </w:pPr>
          </w:p>
        </w:tc>
      </w:tr>
      <w:tr w:rsidR="00460928" w14:paraId="5CE8AFCF" w14:textId="77777777" w:rsidTr="00460928">
        <w:trPr>
          <w:trHeight w:val="272"/>
        </w:trPr>
        <w:tc>
          <w:tcPr>
            <w:tcW w:w="4284" w:type="dxa"/>
            <w:tcBorders>
              <w:top w:val="single" w:sz="4" w:space="0" w:color="000000"/>
              <w:left w:val="single" w:sz="4" w:space="0" w:color="000000"/>
              <w:bottom w:val="single" w:sz="4" w:space="0" w:color="000000"/>
              <w:right w:val="single" w:sz="4" w:space="0" w:color="000000"/>
            </w:tcBorders>
          </w:tcPr>
          <w:p w14:paraId="1B3CE84A" w14:textId="77777777" w:rsidR="00460928" w:rsidRDefault="00460928" w:rsidP="00D0076C">
            <w:pPr>
              <w:tabs>
                <w:tab w:val="center" w:pos="2474"/>
                <w:tab w:val="left" w:pos="3480"/>
              </w:tabs>
              <w:spacing w:before="61"/>
              <w:ind w:firstLine="0"/>
              <w:jc w:val="left"/>
              <w:rPr>
                <w:b/>
                <w:bCs/>
              </w:rPr>
            </w:pPr>
            <w:r>
              <w:rPr>
                <w:b/>
                <w:bCs/>
              </w:rPr>
              <w:lastRenderedPageBreak/>
              <w:t xml:space="preserve">                               Actor</w:t>
            </w:r>
          </w:p>
        </w:tc>
        <w:tc>
          <w:tcPr>
            <w:tcW w:w="4283" w:type="dxa"/>
            <w:tcBorders>
              <w:top w:val="single" w:sz="4" w:space="0" w:color="000000"/>
              <w:left w:val="single" w:sz="4" w:space="0" w:color="000000"/>
              <w:bottom w:val="single" w:sz="4" w:space="0" w:color="000000"/>
              <w:right w:val="single" w:sz="4" w:space="0" w:color="000000"/>
            </w:tcBorders>
          </w:tcPr>
          <w:p w14:paraId="0AA83009" w14:textId="77777777" w:rsidR="00460928" w:rsidRDefault="00460928" w:rsidP="00D0076C">
            <w:pPr>
              <w:spacing w:before="61"/>
              <w:ind w:left="570" w:firstLine="0"/>
              <w:jc w:val="left"/>
              <w:rPr>
                <w:b/>
                <w:bCs/>
              </w:rPr>
            </w:pPr>
            <w:r>
              <w:rPr>
                <w:b/>
                <w:bCs/>
              </w:rPr>
              <w:t xml:space="preserve">                    System</w:t>
            </w:r>
          </w:p>
        </w:tc>
        <w:tc>
          <w:tcPr>
            <w:tcW w:w="236" w:type="dxa"/>
            <w:tcBorders>
              <w:top w:val="nil"/>
              <w:left w:val="single" w:sz="4" w:space="0" w:color="000000"/>
              <w:bottom w:val="nil"/>
              <w:right w:val="nil"/>
            </w:tcBorders>
          </w:tcPr>
          <w:p w14:paraId="714771E1" w14:textId="77777777" w:rsidR="00460928" w:rsidRDefault="00460928" w:rsidP="00D0076C">
            <w:pPr>
              <w:spacing w:before="121"/>
              <w:ind w:left="570" w:firstLine="0"/>
              <w:jc w:val="center"/>
              <w:rPr>
                <w:b/>
                <w:bCs/>
              </w:rPr>
            </w:pPr>
          </w:p>
        </w:tc>
      </w:tr>
      <w:tr w:rsidR="00460928" w14:paraId="0659209A" w14:textId="77777777" w:rsidTr="00460928">
        <w:trPr>
          <w:trHeight w:val="272"/>
        </w:trPr>
        <w:tc>
          <w:tcPr>
            <w:tcW w:w="4284" w:type="dxa"/>
            <w:tcBorders>
              <w:top w:val="single" w:sz="4" w:space="0" w:color="000000"/>
              <w:left w:val="single" w:sz="4" w:space="0" w:color="000000"/>
              <w:bottom w:val="single" w:sz="4" w:space="0" w:color="000000"/>
              <w:right w:val="single" w:sz="4" w:space="0" w:color="000000"/>
            </w:tcBorders>
          </w:tcPr>
          <w:p w14:paraId="65AD87C4" w14:textId="50FAB4A3" w:rsidR="00460928" w:rsidRDefault="00460928" w:rsidP="00D0076C">
            <w:pPr>
              <w:tabs>
                <w:tab w:val="center" w:pos="2474"/>
                <w:tab w:val="left" w:pos="3480"/>
              </w:tabs>
              <w:spacing w:before="240" w:after="240"/>
              <w:ind w:firstLine="0"/>
              <w:jc w:val="left"/>
            </w:pPr>
            <w:r w:rsidRPr="00460928">
              <w:t>1. Chọn chức năng "Hóa đơn &amp; Thanh toán" trên menu dọc.</w:t>
            </w:r>
          </w:p>
        </w:tc>
        <w:tc>
          <w:tcPr>
            <w:tcW w:w="4283" w:type="dxa"/>
            <w:tcBorders>
              <w:top w:val="single" w:sz="4" w:space="0" w:color="000000"/>
              <w:left w:val="single" w:sz="4" w:space="0" w:color="000000"/>
              <w:bottom w:val="single" w:sz="4" w:space="0" w:color="000000"/>
              <w:right w:val="single" w:sz="4" w:space="0" w:color="000000"/>
            </w:tcBorders>
          </w:tcPr>
          <w:p w14:paraId="4D3E55CD" w14:textId="50098C62" w:rsidR="00460928" w:rsidRDefault="00460928" w:rsidP="00D0076C">
            <w:pPr>
              <w:spacing w:before="240" w:after="240"/>
              <w:ind w:firstLine="0"/>
              <w:jc w:val="left"/>
            </w:pPr>
            <w:r w:rsidRPr="00460928">
              <w:t>2. Hệ thống hiển thị giao diện danh sách hóa đơn.</w:t>
            </w:r>
          </w:p>
        </w:tc>
        <w:tc>
          <w:tcPr>
            <w:tcW w:w="236" w:type="dxa"/>
            <w:tcBorders>
              <w:top w:val="nil"/>
              <w:left w:val="single" w:sz="4" w:space="0" w:color="000000"/>
              <w:bottom w:val="nil"/>
              <w:right w:val="nil"/>
            </w:tcBorders>
          </w:tcPr>
          <w:p w14:paraId="6B6E6D04" w14:textId="77777777" w:rsidR="00460928" w:rsidRDefault="00460928" w:rsidP="00D0076C">
            <w:pPr>
              <w:spacing w:before="121"/>
              <w:ind w:left="570" w:firstLine="0"/>
              <w:jc w:val="center"/>
              <w:rPr>
                <w:b/>
                <w:bCs/>
              </w:rPr>
            </w:pPr>
          </w:p>
        </w:tc>
      </w:tr>
      <w:tr w:rsidR="00460928" w14:paraId="64B62268" w14:textId="77777777" w:rsidTr="00460928">
        <w:trPr>
          <w:trHeight w:val="272"/>
        </w:trPr>
        <w:tc>
          <w:tcPr>
            <w:tcW w:w="4284" w:type="dxa"/>
            <w:tcBorders>
              <w:top w:val="single" w:sz="4" w:space="0" w:color="000000"/>
              <w:left w:val="single" w:sz="4" w:space="0" w:color="000000"/>
              <w:bottom w:val="single" w:sz="4" w:space="0" w:color="000000"/>
              <w:right w:val="single" w:sz="4" w:space="0" w:color="000000"/>
            </w:tcBorders>
          </w:tcPr>
          <w:p w14:paraId="24446806" w14:textId="77777777" w:rsidR="00460928" w:rsidRDefault="00460928" w:rsidP="00D0076C">
            <w:pPr>
              <w:tabs>
                <w:tab w:val="center" w:pos="2474"/>
                <w:tab w:val="left" w:pos="3480"/>
              </w:tabs>
              <w:spacing w:before="240" w:after="240"/>
              <w:ind w:firstLine="0"/>
              <w:jc w:val="left"/>
            </w:pPr>
          </w:p>
        </w:tc>
        <w:tc>
          <w:tcPr>
            <w:tcW w:w="4283" w:type="dxa"/>
            <w:tcBorders>
              <w:top w:val="single" w:sz="4" w:space="0" w:color="000000"/>
              <w:left w:val="single" w:sz="4" w:space="0" w:color="000000"/>
              <w:bottom w:val="single" w:sz="4" w:space="0" w:color="000000"/>
              <w:right w:val="single" w:sz="4" w:space="0" w:color="000000"/>
            </w:tcBorders>
          </w:tcPr>
          <w:p w14:paraId="6F576ADE" w14:textId="3413C428" w:rsidR="00460928" w:rsidRDefault="00460928" w:rsidP="00460928">
            <w:pPr>
              <w:spacing w:before="240" w:after="240"/>
              <w:ind w:firstLine="0"/>
              <w:jc w:val="left"/>
            </w:pPr>
            <w:r w:rsidRPr="00460928">
              <w:t>3. Truy vấn danh sách ca nội trú đã có chỉ định xuất viện lâm sàng nhưng chưa lập hóa đơn.</w:t>
            </w:r>
          </w:p>
        </w:tc>
        <w:tc>
          <w:tcPr>
            <w:tcW w:w="236" w:type="dxa"/>
            <w:tcBorders>
              <w:top w:val="nil"/>
              <w:left w:val="single" w:sz="4" w:space="0" w:color="000000"/>
              <w:bottom w:val="nil"/>
              <w:right w:val="nil"/>
            </w:tcBorders>
          </w:tcPr>
          <w:p w14:paraId="07ABCBCD" w14:textId="77777777" w:rsidR="00460928" w:rsidRDefault="00460928" w:rsidP="00D0076C">
            <w:pPr>
              <w:spacing w:before="121"/>
              <w:ind w:left="570" w:firstLine="0"/>
              <w:jc w:val="center"/>
              <w:rPr>
                <w:b/>
                <w:bCs/>
              </w:rPr>
            </w:pPr>
          </w:p>
        </w:tc>
      </w:tr>
      <w:tr w:rsidR="00460928" w14:paraId="50953C05" w14:textId="77777777" w:rsidTr="00460928">
        <w:trPr>
          <w:trHeight w:val="272"/>
        </w:trPr>
        <w:tc>
          <w:tcPr>
            <w:tcW w:w="4284" w:type="dxa"/>
            <w:tcBorders>
              <w:top w:val="single" w:sz="4" w:space="0" w:color="000000"/>
              <w:left w:val="single" w:sz="4" w:space="0" w:color="000000"/>
              <w:bottom w:val="single" w:sz="4" w:space="0" w:color="000000"/>
              <w:right w:val="single" w:sz="4" w:space="0" w:color="000000"/>
            </w:tcBorders>
          </w:tcPr>
          <w:p w14:paraId="3A52CCB1" w14:textId="77777777" w:rsidR="00460928" w:rsidRDefault="00460928" w:rsidP="00D0076C">
            <w:pPr>
              <w:tabs>
                <w:tab w:val="center" w:pos="2474"/>
                <w:tab w:val="left" w:pos="3480"/>
              </w:tabs>
              <w:spacing w:before="240" w:after="240"/>
              <w:ind w:firstLine="0"/>
              <w:jc w:val="left"/>
            </w:pPr>
          </w:p>
        </w:tc>
        <w:tc>
          <w:tcPr>
            <w:tcW w:w="4283" w:type="dxa"/>
            <w:tcBorders>
              <w:top w:val="single" w:sz="4" w:space="0" w:color="000000"/>
              <w:left w:val="single" w:sz="4" w:space="0" w:color="000000"/>
              <w:bottom w:val="single" w:sz="4" w:space="0" w:color="000000"/>
              <w:right w:val="single" w:sz="4" w:space="0" w:color="000000"/>
            </w:tcBorders>
          </w:tcPr>
          <w:p w14:paraId="15838522" w14:textId="69D8B5C3" w:rsidR="00460928" w:rsidRPr="00460928" w:rsidRDefault="00460928" w:rsidP="00D0076C">
            <w:pPr>
              <w:spacing w:before="240" w:after="240"/>
              <w:ind w:firstLine="0"/>
              <w:jc w:val="left"/>
            </w:pPr>
            <w:r w:rsidRPr="00460928">
              <w:t>4. Hiển thị danh sách hóa đơn cùng khu vực cảnh báo "Ca Nội Trú Chờ Lập Hóa Đơn Xuất Viện" ở trên cùng.</w:t>
            </w:r>
          </w:p>
        </w:tc>
        <w:tc>
          <w:tcPr>
            <w:tcW w:w="236" w:type="dxa"/>
            <w:tcBorders>
              <w:top w:val="nil"/>
              <w:left w:val="single" w:sz="4" w:space="0" w:color="000000"/>
              <w:bottom w:val="nil"/>
              <w:right w:val="nil"/>
            </w:tcBorders>
          </w:tcPr>
          <w:p w14:paraId="7197333A" w14:textId="77777777" w:rsidR="00460928" w:rsidRDefault="00460928" w:rsidP="00D0076C">
            <w:pPr>
              <w:spacing w:before="121"/>
              <w:ind w:left="570" w:firstLine="0"/>
              <w:jc w:val="center"/>
              <w:rPr>
                <w:b/>
                <w:bCs/>
              </w:rPr>
            </w:pPr>
          </w:p>
        </w:tc>
      </w:tr>
      <w:tr w:rsidR="00460928" w14:paraId="7E41CA7F" w14:textId="77777777" w:rsidTr="00460928">
        <w:trPr>
          <w:trHeight w:val="272"/>
        </w:trPr>
        <w:tc>
          <w:tcPr>
            <w:tcW w:w="4284" w:type="dxa"/>
            <w:tcBorders>
              <w:top w:val="single" w:sz="4" w:space="0" w:color="000000"/>
              <w:left w:val="single" w:sz="4" w:space="0" w:color="000000"/>
              <w:bottom w:val="single" w:sz="4" w:space="0" w:color="000000"/>
              <w:right w:val="single" w:sz="4" w:space="0" w:color="000000"/>
            </w:tcBorders>
          </w:tcPr>
          <w:p w14:paraId="082C60B7" w14:textId="2D278190" w:rsidR="00460928" w:rsidRDefault="00460928" w:rsidP="00D0076C">
            <w:pPr>
              <w:tabs>
                <w:tab w:val="center" w:pos="2474"/>
                <w:tab w:val="left" w:pos="3480"/>
              </w:tabs>
              <w:spacing w:before="61"/>
              <w:ind w:firstLine="0"/>
              <w:jc w:val="left"/>
            </w:pPr>
            <w:r w:rsidRPr="00460928">
              <w:t>5. Nhập từ khóa tìm kiếm nhanh hoặc click chọn các tab bộ lọc trạng thái </w:t>
            </w:r>
            <w:r w:rsidRPr="00460928">
              <w:rPr>
                <w:i/>
                <w:iCs/>
              </w:rPr>
              <w:t>(Tất cả, Chờ thanh toán, Đã thanh toán, Đã hủy)</w:t>
            </w:r>
            <w:r w:rsidRPr="00460928">
              <w:t>.</w:t>
            </w:r>
          </w:p>
        </w:tc>
        <w:tc>
          <w:tcPr>
            <w:tcW w:w="4283" w:type="dxa"/>
            <w:tcBorders>
              <w:top w:val="single" w:sz="4" w:space="0" w:color="000000"/>
              <w:left w:val="single" w:sz="4" w:space="0" w:color="000000"/>
              <w:bottom w:val="single" w:sz="4" w:space="0" w:color="000000"/>
              <w:right w:val="single" w:sz="4" w:space="0" w:color="000000"/>
            </w:tcBorders>
          </w:tcPr>
          <w:p w14:paraId="2986F83E" w14:textId="5781D021" w:rsidR="00460928" w:rsidRDefault="00460928" w:rsidP="00D0076C">
            <w:pPr>
              <w:spacing w:before="240" w:after="240"/>
              <w:ind w:firstLine="0"/>
              <w:jc w:val="left"/>
            </w:pPr>
            <w:r w:rsidRPr="00460928">
              <w:t>6. Hệ thống lọc và cập nhật ngay lập tức danh sách các bản ghi hiển thị trên bảng dữ liệu mà không cần tải lại trang.</w:t>
            </w:r>
          </w:p>
        </w:tc>
        <w:tc>
          <w:tcPr>
            <w:tcW w:w="236" w:type="dxa"/>
            <w:tcBorders>
              <w:top w:val="nil"/>
              <w:left w:val="single" w:sz="4" w:space="0" w:color="000000"/>
              <w:bottom w:val="nil"/>
              <w:right w:val="nil"/>
            </w:tcBorders>
          </w:tcPr>
          <w:p w14:paraId="39EE18FF" w14:textId="77777777" w:rsidR="00460928" w:rsidRDefault="00460928" w:rsidP="00D0076C">
            <w:pPr>
              <w:spacing w:before="121"/>
              <w:ind w:left="570" w:firstLine="0"/>
              <w:jc w:val="center"/>
              <w:rPr>
                <w:b/>
                <w:bCs/>
              </w:rPr>
            </w:pPr>
          </w:p>
        </w:tc>
      </w:tr>
      <w:tr w:rsidR="00460928" w14:paraId="7960547F" w14:textId="77777777" w:rsidTr="00460928">
        <w:trPr>
          <w:trHeight w:val="679"/>
        </w:trPr>
        <w:tc>
          <w:tcPr>
            <w:tcW w:w="8567"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69910DC6" w14:textId="77777777" w:rsidR="00460928" w:rsidRDefault="00460928" w:rsidP="00D0076C">
            <w:pPr>
              <w:spacing w:before="61"/>
              <w:ind w:firstLine="0"/>
              <w:jc w:val="left"/>
              <w:rPr>
                <w:b/>
                <w:bCs/>
              </w:rPr>
            </w:pPr>
            <w:r>
              <w:rPr>
                <w:b/>
                <w:bCs/>
              </w:rPr>
              <w:t xml:space="preserve"> Luồng sự kiện thay thế (alternate flow):</w:t>
            </w:r>
          </w:p>
        </w:tc>
        <w:tc>
          <w:tcPr>
            <w:tcW w:w="236" w:type="dxa"/>
            <w:tcBorders>
              <w:top w:val="nil"/>
              <w:left w:val="single" w:sz="4" w:space="0" w:color="000000"/>
              <w:bottom w:val="nil"/>
              <w:right w:val="nil"/>
            </w:tcBorders>
          </w:tcPr>
          <w:p w14:paraId="7CCA565E" w14:textId="77777777" w:rsidR="00460928" w:rsidRDefault="00460928" w:rsidP="00D0076C">
            <w:pPr>
              <w:spacing w:before="121"/>
              <w:ind w:left="570" w:firstLine="0"/>
              <w:jc w:val="center"/>
              <w:rPr>
                <w:b/>
                <w:bCs/>
              </w:rPr>
            </w:pPr>
          </w:p>
        </w:tc>
      </w:tr>
      <w:tr w:rsidR="00460928" w14:paraId="2100AAE1" w14:textId="77777777" w:rsidTr="00460928">
        <w:trPr>
          <w:trHeight w:val="263"/>
        </w:trPr>
        <w:tc>
          <w:tcPr>
            <w:tcW w:w="42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96922E" w14:textId="77777777" w:rsidR="00460928" w:rsidRDefault="00460928" w:rsidP="00D0076C">
            <w:pPr>
              <w:spacing w:before="240" w:after="240"/>
              <w:ind w:firstLine="0"/>
              <w:jc w:val="left"/>
            </w:pPr>
          </w:p>
        </w:tc>
        <w:tc>
          <w:tcPr>
            <w:tcW w:w="42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25DD89" w14:textId="77777777" w:rsidR="00460928" w:rsidRPr="00460928" w:rsidRDefault="00460928" w:rsidP="00460928">
            <w:pPr>
              <w:spacing w:before="240" w:after="240"/>
              <w:ind w:firstLine="0"/>
              <w:jc w:val="left"/>
              <w:rPr>
                <w:lang w:val="vi-VN"/>
              </w:rPr>
            </w:pPr>
            <w:r w:rsidRPr="00460928">
              <w:rPr>
                <w:lang w:val="vi-VN"/>
              </w:rPr>
              <w:t>5.1 Không có dữ liệu hóa đơn: Hệ thống hiển thị danh sách rỗng và thông báo: </w:t>
            </w:r>
            <w:r w:rsidRPr="00460928">
              <w:rPr>
                <w:i/>
                <w:iCs/>
                <w:lang w:val="vi-VN"/>
              </w:rPr>
              <w:t>"Chưa có hóa đơn nào"</w:t>
            </w:r>
            <w:r w:rsidRPr="00460928">
              <w:rPr>
                <w:lang w:val="vi-VN"/>
              </w:rPr>
              <w:t>.</w:t>
            </w:r>
          </w:p>
          <w:p w14:paraId="4E72ED44" w14:textId="77777777" w:rsidR="00460928" w:rsidRPr="00460928" w:rsidRDefault="00460928" w:rsidP="00D0076C">
            <w:pPr>
              <w:spacing w:before="240" w:after="240"/>
              <w:ind w:firstLine="0"/>
              <w:jc w:val="left"/>
              <w:rPr>
                <w:lang w:val="vi-VN"/>
              </w:rPr>
            </w:pPr>
          </w:p>
        </w:tc>
        <w:tc>
          <w:tcPr>
            <w:tcW w:w="236" w:type="dxa"/>
            <w:tcBorders>
              <w:top w:val="nil"/>
              <w:left w:val="single" w:sz="4" w:space="0" w:color="000000"/>
              <w:bottom w:val="nil"/>
              <w:right w:val="nil"/>
            </w:tcBorders>
          </w:tcPr>
          <w:p w14:paraId="2A051B9A" w14:textId="77777777" w:rsidR="00460928" w:rsidRDefault="00460928" w:rsidP="00D0076C">
            <w:pPr>
              <w:spacing w:before="121"/>
              <w:ind w:left="570" w:firstLine="0"/>
              <w:jc w:val="center"/>
              <w:rPr>
                <w:b/>
                <w:bCs/>
              </w:rPr>
            </w:pPr>
          </w:p>
        </w:tc>
      </w:tr>
    </w:tbl>
    <w:p w14:paraId="31A83B9A" w14:textId="77777777" w:rsidR="00460928" w:rsidRDefault="00460928" w:rsidP="00460928">
      <w:pPr>
        <w:spacing w:before="0" w:line="360" w:lineRule="auto"/>
        <w:ind w:left="284" w:hanging="283"/>
      </w:pPr>
    </w:p>
    <w:p w14:paraId="1E034FD3" w14:textId="77777777" w:rsidR="00460928" w:rsidRDefault="00460928" w:rsidP="00460928">
      <w:pPr>
        <w:numPr>
          <w:ilvl w:val="0"/>
          <w:numId w:val="31"/>
        </w:numPr>
        <w:spacing w:before="0" w:line="360" w:lineRule="auto"/>
      </w:pPr>
      <w:r>
        <w:t>Sơ đồ trình tự</w:t>
      </w:r>
    </w:p>
    <w:p w14:paraId="79614A21" w14:textId="7E13FF50" w:rsidR="00460928" w:rsidRDefault="00460928" w:rsidP="00460928">
      <w:pPr>
        <w:pStyle w:val="Chuthich"/>
        <w:keepNext/>
      </w:pPr>
      <w:r>
        <w:lastRenderedPageBreak/>
        <w:t xml:space="preserve">Hình </w:t>
      </w:r>
      <w:fldSimple w:instr=" STYLEREF 2 \s ">
        <w:r w:rsidR="008667AA">
          <w:rPr>
            <w:noProof/>
          </w:rPr>
          <w:t>3.5</w:t>
        </w:r>
      </w:fldSimple>
      <w:r w:rsidR="008667AA">
        <w:t>.</w:t>
      </w:r>
      <w:fldSimple w:instr=" SEQ Hình \* alphabetic \s 2 ">
        <w:r w:rsidR="008667AA">
          <w:rPr>
            <w:noProof/>
          </w:rPr>
          <w:t>i</w:t>
        </w:r>
      </w:fldSimple>
      <w:r>
        <w:t xml:space="preserve"> Sơ đồ Sequence Xem danh sách hóa đơn</w:t>
      </w:r>
    </w:p>
    <w:p w14:paraId="001A1312" w14:textId="390C11F4" w:rsidR="00460928" w:rsidRDefault="00460928" w:rsidP="00460928">
      <w:pPr>
        <w:spacing w:before="0" w:after="60" w:line="360" w:lineRule="auto"/>
        <w:ind w:firstLine="0"/>
        <w:jc w:val="center"/>
      </w:pPr>
      <w:r>
        <w:rPr>
          <w:noProof/>
        </w:rPr>
        <w:drawing>
          <wp:inline distT="0" distB="0" distL="0" distR="0" wp14:anchorId="1F199A8E" wp14:editId="14CDF53F">
            <wp:extent cx="5579745" cy="3025140"/>
            <wp:effectExtent l="0" t="0" r="1905" b="3810"/>
            <wp:docPr id="9751860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86065" name="Picture 975186065"/>
                    <pic:cNvPicPr/>
                  </pic:nvPicPr>
                  <pic:blipFill>
                    <a:blip r:embed="rId92">
                      <a:extLst>
                        <a:ext uri="{28A0092B-C50C-407E-A947-70E740481C1C}">
                          <a14:useLocalDpi xmlns:a14="http://schemas.microsoft.com/office/drawing/2010/main" val="0"/>
                        </a:ext>
                      </a:extLst>
                    </a:blip>
                    <a:stretch>
                      <a:fillRect/>
                    </a:stretch>
                  </pic:blipFill>
                  <pic:spPr>
                    <a:xfrm>
                      <a:off x="0" y="0"/>
                      <a:ext cx="5579745" cy="3025140"/>
                    </a:xfrm>
                    <a:prstGeom prst="rect">
                      <a:avLst/>
                    </a:prstGeom>
                  </pic:spPr>
                </pic:pic>
              </a:graphicData>
            </a:graphic>
          </wp:inline>
        </w:drawing>
      </w:r>
    </w:p>
    <w:p w14:paraId="19856836" w14:textId="10AAAAB2" w:rsidR="00460928" w:rsidRPr="00460928" w:rsidRDefault="00460928" w:rsidP="00460928">
      <w:pPr>
        <w:numPr>
          <w:ilvl w:val="0"/>
          <w:numId w:val="31"/>
        </w:numPr>
        <w:spacing w:before="0" w:line="360" w:lineRule="auto"/>
      </w:pPr>
      <w:r>
        <w:t xml:space="preserve">Giao diện “Tiếp đón &amp; Cấp số thứ tự khám” </w:t>
      </w:r>
    </w:p>
    <w:p w14:paraId="073E9BCC" w14:textId="00E1B33C" w:rsidR="00460928" w:rsidRDefault="00460928" w:rsidP="00460928">
      <w:pPr>
        <w:pStyle w:val="Chuthich"/>
        <w:keepNext/>
      </w:pPr>
      <w:r>
        <w:t xml:space="preserve">Hình </w:t>
      </w:r>
      <w:fldSimple w:instr=" STYLEREF 2 \s ">
        <w:r w:rsidR="008667AA">
          <w:rPr>
            <w:noProof/>
          </w:rPr>
          <w:t>3.5</w:t>
        </w:r>
      </w:fldSimple>
      <w:r w:rsidR="008667AA">
        <w:t>.</w:t>
      </w:r>
      <w:fldSimple w:instr=" SEQ Hình \* alphabetic \s 2 ">
        <w:r w:rsidR="008667AA">
          <w:rPr>
            <w:noProof/>
          </w:rPr>
          <w:t>j</w:t>
        </w:r>
      </w:fldSimple>
      <w:r>
        <w:t xml:space="preserve"> Giao diện Xem danh sách hóa đơn</w:t>
      </w:r>
    </w:p>
    <w:p w14:paraId="7FF4A4A8" w14:textId="796269EE" w:rsidR="007D3F35" w:rsidRDefault="00460928" w:rsidP="007D3F35">
      <w:pPr>
        <w:pStyle w:val="KhngDncch"/>
        <w:ind w:firstLine="0"/>
      </w:pPr>
      <w:r w:rsidRPr="00460928">
        <w:rPr>
          <w:noProof/>
          <w:lang w:val="vi-VN"/>
        </w:rPr>
        <w:drawing>
          <wp:inline distT="0" distB="0" distL="0" distR="0" wp14:anchorId="718F48B7" wp14:editId="3D9F5DD2">
            <wp:extent cx="5579745" cy="3061335"/>
            <wp:effectExtent l="0" t="0" r="1905" b="5715"/>
            <wp:docPr id="66119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19548" name=""/>
                    <pic:cNvPicPr/>
                  </pic:nvPicPr>
                  <pic:blipFill>
                    <a:blip r:embed="rId93"/>
                    <a:stretch>
                      <a:fillRect/>
                    </a:stretch>
                  </pic:blipFill>
                  <pic:spPr>
                    <a:xfrm>
                      <a:off x="0" y="0"/>
                      <a:ext cx="5579745" cy="3061335"/>
                    </a:xfrm>
                    <a:prstGeom prst="rect">
                      <a:avLst/>
                    </a:prstGeom>
                  </pic:spPr>
                </pic:pic>
              </a:graphicData>
            </a:graphic>
          </wp:inline>
        </w:drawing>
      </w:r>
    </w:p>
    <w:p w14:paraId="7FD9D585" w14:textId="77777777" w:rsidR="00460928" w:rsidRDefault="00460928" w:rsidP="007D3F35">
      <w:pPr>
        <w:pStyle w:val="KhngDncch"/>
        <w:ind w:firstLine="0"/>
      </w:pPr>
    </w:p>
    <w:p w14:paraId="7A60BFB7" w14:textId="5DD2ECD9" w:rsidR="00460928" w:rsidRDefault="00460928" w:rsidP="00460928">
      <w:pPr>
        <w:pStyle w:val="u3"/>
      </w:pPr>
      <w:bookmarkStart w:id="164" w:name="_Toc231238012"/>
      <w:r>
        <w:t xml:space="preserve">Use case </w:t>
      </w:r>
      <w:r w:rsidRPr="00460928">
        <w:t>Lập hóa đơn thanh toán</w:t>
      </w:r>
      <w:bookmarkEnd w:id="164"/>
    </w:p>
    <w:p w14:paraId="367EA67B" w14:textId="77777777" w:rsidR="00460928" w:rsidRPr="00F75049" w:rsidRDefault="00460928" w:rsidP="00460928">
      <w:pPr>
        <w:numPr>
          <w:ilvl w:val="0"/>
          <w:numId w:val="15"/>
        </w:numPr>
        <w:pBdr>
          <w:top w:val="nil"/>
          <w:left w:val="nil"/>
          <w:bottom w:val="nil"/>
          <w:right w:val="nil"/>
          <w:between w:val="nil"/>
        </w:pBdr>
        <w:spacing w:before="0" w:line="360" w:lineRule="auto"/>
        <w:rPr>
          <w:color w:val="000000"/>
        </w:rPr>
      </w:pPr>
      <w:bookmarkStart w:id="165" w:name="_Hlk231226946"/>
      <w:r>
        <w:rPr>
          <w:color w:val="000000"/>
        </w:rPr>
        <w:t>Đặc tả Use Case</w:t>
      </w:r>
    </w:p>
    <w:p w14:paraId="5C740B25" w14:textId="1DBACA07" w:rsidR="000D2514" w:rsidRPr="000D2514" w:rsidRDefault="000D2514" w:rsidP="000D2514">
      <w:pPr>
        <w:pStyle w:val="Chuthich"/>
        <w:keepNext/>
      </w:pPr>
      <w:r w:rsidRPr="000D2514">
        <w:lastRenderedPageBreak/>
        <w:t xml:space="preserve">Bảng </w:t>
      </w:r>
      <w:fldSimple w:instr=" STYLEREF 3 \s ">
        <w:r w:rsidR="00E4553D">
          <w:rPr>
            <w:noProof/>
          </w:rPr>
          <w:t>3.5.37</w:t>
        </w:r>
      </w:fldSimple>
      <w:r w:rsidR="00E4553D">
        <w:t>.</w:t>
      </w:r>
      <w:fldSimple w:instr=" SEQ Bảng \* alphabetic \s 3 ">
        <w:r w:rsidR="00E4553D">
          <w:rPr>
            <w:noProof/>
          </w:rPr>
          <w:t>a</w:t>
        </w:r>
      </w:fldSimple>
      <w:r w:rsidRPr="000D2514">
        <w:t xml:space="preserve"> Bảng đặc tả L</w:t>
      </w:r>
      <w:r>
        <w:t>ập hóa đơn thanh toán</w:t>
      </w:r>
    </w:p>
    <w:tbl>
      <w:tblPr>
        <w:tblW w:w="880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84"/>
        <w:gridCol w:w="4283"/>
        <w:gridCol w:w="236"/>
      </w:tblGrid>
      <w:tr w:rsidR="00460928" w14:paraId="3C5D992C" w14:textId="77777777" w:rsidTr="000D2514">
        <w:trPr>
          <w:gridAfter w:val="1"/>
          <w:wAfter w:w="236" w:type="dxa"/>
          <w:trHeight w:val="670"/>
        </w:trPr>
        <w:tc>
          <w:tcPr>
            <w:tcW w:w="8567" w:type="dxa"/>
            <w:gridSpan w:val="2"/>
          </w:tcPr>
          <w:p w14:paraId="33C58A76" w14:textId="09F779A5" w:rsidR="00460928" w:rsidRDefault="00460928" w:rsidP="00D0076C">
            <w:pPr>
              <w:ind w:left="70" w:firstLine="0"/>
              <w:jc w:val="left"/>
            </w:pPr>
            <w:r>
              <w:rPr>
                <w:b/>
                <w:bCs/>
              </w:rPr>
              <w:t>Tên use case</w:t>
            </w:r>
            <w:r>
              <w:t xml:space="preserve">: </w:t>
            </w:r>
            <w:r w:rsidRPr="00460928">
              <w:t>Lập hóa đơn thanh toán</w:t>
            </w:r>
          </w:p>
        </w:tc>
      </w:tr>
      <w:tr w:rsidR="00460928" w14:paraId="7C156B92" w14:textId="77777777" w:rsidTr="000D2514">
        <w:trPr>
          <w:gridAfter w:val="1"/>
          <w:wAfter w:w="236" w:type="dxa"/>
          <w:trHeight w:val="668"/>
        </w:trPr>
        <w:tc>
          <w:tcPr>
            <w:tcW w:w="8567" w:type="dxa"/>
            <w:gridSpan w:val="2"/>
          </w:tcPr>
          <w:p w14:paraId="6DCA11AF" w14:textId="3D139C8B" w:rsidR="00460928" w:rsidRDefault="00460928" w:rsidP="00D0076C">
            <w:pPr>
              <w:spacing w:line="360" w:lineRule="auto"/>
              <w:ind w:left="70" w:firstLine="0"/>
              <w:jc w:val="left"/>
            </w:pPr>
            <w:r>
              <w:rPr>
                <w:b/>
                <w:bCs/>
              </w:rPr>
              <w:t>Mô tả sơ lược</w:t>
            </w:r>
            <w:r>
              <w:t xml:space="preserve">: </w:t>
            </w:r>
            <w:r w:rsidRPr="00460928">
              <w:t>Thu ngân lập hóa đơn viện phí cho bệnh nhân dựa trên đơn thuốc ngoại trú hoặc chỉ định xuất viện nội trú, tính toán trừ giảm bảo hiểm y tế (BHYT) trước khi lưu</w:t>
            </w:r>
          </w:p>
        </w:tc>
      </w:tr>
      <w:tr w:rsidR="00460928" w14:paraId="32998312" w14:textId="77777777" w:rsidTr="000D2514">
        <w:trPr>
          <w:gridAfter w:val="1"/>
          <w:wAfter w:w="236" w:type="dxa"/>
          <w:trHeight w:val="670"/>
        </w:trPr>
        <w:tc>
          <w:tcPr>
            <w:tcW w:w="8567" w:type="dxa"/>
            <w:gridSpan w:val="2"/>
          </w:tcPr>
          <w:p w14:paraId="5CCCA9C3" w14:textId="3091FF5B" w:rsidR="00460928" w:rsidRDefault="00460928" w:rsidP="00D0076C">
            <w:pPr>
              <w:ind w:left="70" w:firstLine="0"/>
              <w:jc w:val="left"/>
            </w:pPr>
            <w:r>
              <w:rPr>
                <w:b/>
                <w:bCs/>
              </w:rPr>
              <w:t>Actor chính</w:t>
            </w:r>
            <w:r>
              <w:t xml:space="preserve">: </w:t>
            </w:r>
            <w:r w:rsidRPr="00460928">
              <w:t>Thu ngân</w:t>
            </w:r>
          </w:p>
        </w:tc>
      </w:tr>
      <w:tr w:rsidR="00460928" w14:paraId="084FD9E0" w14:textId="77777777" w:rsidTr="000D2514">
        <w:trPr>
          <w:gridAfter w:val="1"/>
          <w:wAfter w:w="236" w:type="dxa"/>
          <w:trHeight w:val="668"/>
        </w:trPr>
        <w:tc>
          <w:tcPr>
            <w:tcW w:w="8567" w:type="dxa"/>
            <w:gridSpan w:val="2"/>
            <w:tcBorders>
              <w:bottom w:val="single" w:sz="4" w:space="0" w:color="000000"/>
            </w:tcBorders>
          </w:tcPr>
          <w:p w14:paraId="46460C3A" w14:textId="692798C5" w:rsidR="00460928" w:rsidRDefault="00460928" w:rsidP="00D0076C">
            <w:pPr>
              <w:ind w:left="70" w:firstLine="0"/>
              <w:jc w:val="left"/>
            </w:pPr>
            <w:r>
              <w:rPr>
                <w:b/>
                <w:bCs/>
              </w:rPr>
              <w:t>Actor phụ</w:t>
            </w:r>
            <w:r>
              <w:t>: Không</w:t>
            </w:r>
          </w:p>
        </w:tc>
      </w:tr>
      <w:tr w:rsidR="00460928" w14:paraId="3B05E5D7" w14:textId="77777777" w:rsidTr="000D2514">
        <w:trPr>
          <w:gridAfter w:val="1"/>
          <w:wAfter w:w="236" w:type="dxa"/>
          <w:trHeight w:val="1116"/>
        </w:trPr>
        <w:tc>
          <w:tcPr>
            <w:tcW w:w="8567" w:type="dxa"/>
            <w:gridSpan w:val="2"/>
            <w:tcBorders>
              <w:top w:val="single" w:sz="4" w:space="0" w:color="000000"/>
              <w:left w:val="single" w:sz="4" w:space="0" w:color="000000"/>
              <w:bottom w:val="single" w:sz="4" w:space="0" w:color="000000"/>
              <w:right w:val="single" w:sz="4" w:space="0" w:color="000000"/>
            </w:tcBorders>
          </w:tcPr>
          <w:p w14:paraId="7A6620D1" w14:textId="485E9BC4" w:rsidR="00460928" w:rsidRDefault="00460928" w:rsidP="00D0076C">
            <w:pPr>
              <w:spacing w:line="360" w:lineRule="auto"/>
              <w:ind w:left="284" w:right="158" w:hanging="214"/>
              <w:jc w:val="left"/>
            </w:pPr>
            <w:r>
              <w:rPr>
                <w:b/>
                <w:bCs/>
              </w:rPr>
              <w:t>Tiền điều kiện (Pre-condition):</w:t>
            </w:r>
            <w:r w:rsidRPr="00460928">
              <w:t>Thu ngân đã đăng nhập hệ thống. Bệnh nhân đã khám xong (có đơn thuốc phát sinh) hoặc đã có chỉ định xuất viện nội trú từ Bác sĩ phụ trách.</w:t>
            </w:r>
          </w:p>
        </w:tc>
      </w:tr>
      <w:tr w:rsidR="00460928" w14:paraId="37C80F96" w14:textId="77777777" w:rsidTr="000D2514">
        <w:trPr>
          <w:gridAfter w:val="1"/>
          <w:wAfter w:w="236" w:type="dxa"/>
          <w:trHeight w:val="1118"/>
        </w:trPr>
        <w:tc>
          <w:tcPr>
            <w:tcW w:w="8567" w:type="dxa"/>
            <w:gridSpan w:val="2"/>
            <w:tcBorders>
              <w:top w:val="single" w:sz="4" w:space="0" w:color="000000"/>
              <w:left w:val="single" w:sz="4" w:space="0" w:color="000000"/>
              <w:bottom w:val="single" w:sz="4" w:space="0" w:color="000000"/>
              <w:right w:val="single" w:sz="4" w:space="0" w:color="000000"/>
            </w:tcBorders>
          </w:tcPr>
          <w:p w14:paraId="6C4F42F1" w14:textId="140B93D1" w:rsidR="00460928" w:rsidRDefault="00460928" w:rsidP="00460928">
            <w:pPr>
              <w:tabs>
                <w:tab w:val="left" w:pos="4107"/>
              </w:tabs>
              <w:spacing w:line="360" w:lineRule="auto"/>
              <w:ind w:left="284" w:hanging="214"/>
              <w:jc w:val="left"/>
            </w:pPr>
            <w:r>
              <w:rPr>
                <w:b/>
                <w:bCs/>
              </w:rPr>
              <w:t>Hậu điều kiện (Post-condition</w:t>
            </w:r>
            <w:r w:rsidRPr="00460928">
              <w:t>): Hóa đơn mới được tạo thành công ở trạng thái pending (Chờ thanh toán).</w:t>
            </w:r>
          </w:p>
        </w:tc>
      </w:tr>
      <w:tr w:rsidR="00460928" w14:paraId="54C6280C" w14:textId="77777777" w:rsidTr="000D2514">
        <w:trPr>
          <w:trHeight w:val="673"/>
        </w:trPr>
        <w:tc>
          <w:tcPr>
            <w:tcW w:w="8567"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110AC709" w14:textId="77777777" w:rsidR="00460928" w:rsidRDefault="00460928" w:rsidP="00D0076C">
            <w:pPr>
              <w:spacing w:before="61"/>
              <w:ind w:firstLine="0"/>
              <w:jc w:val="left"/>
              <w:rPr>
                <w:b/>
                <w:bCs/>
              </w:rPr>
            </w:pPr>
            <w:r>
              <w:t xml:space="preserve"> </w:t>
            </w:r>
            <w:r>
              <w:rPr>
                <w:b/>
                <w:bCs/>
              </w:rPr>
              <w:t>Luồng sự kiện chính (main flow):</w:t>
            </w:r>
          </w:p>
        </w:tc>
        <w:tc>
          <w:tcPr>
            <w:tcW w:w="236" w:type="dxa"/>
            <w:tcBorders>
              <w:top w:val="nil"/>
              <w:left w:val="single" w:sz="4" w:space="0" w:color="000000"/>
              <w:bottom w:val="nil"/>
              <w:right w:val="nil"/>
            </w:tcBorders>
          </w:tcPr>
          <w:p w14:paraId="65825A11" w14:textId="77777777" w:rsidR="00460928" w:rsidRDefault="00460928" w:rsidP="00D0076C">
            <w:pPr>
              <w:spacing w:before="121"/>
              <w:ind w:left="570" w:firstLine="0"/>
              <w:jc w:val="center"/>
              <w:rPr>
                <w:b/>
                <w:bCs/>
              </w:rPr>
            </w:pPr>
          </w:p>
        </w:tc>
      </w:tr>
      <w:tr w:rsidR="00460928" w14:paraId="76AB8EED" w14:textId="77777777" w:rsidTr="000D2514">
        <w:trPr>
          <w:trHeight w:val="272"/>
        </w:trPr>
        <w:tc>
          <w:tcPr>
            <w:tcW w:w="4284" w:type="dxa"/>
            <w:tcBorders>
              <w:top w:val="single" w:sz="4" w:space="0" w:color="000000"/>
              <w:left w:val="single" w:sz="4" w:space="0" w:color="000000"/>
              <w:bottom w:val="single" w:sz="4" w:space="0" w:color="000000"/>
              <w:right w:val="single" w:sz="4" w:space="0" w:color="000000"/>
            </w:tcBorders>
          </w:tcPr>
          <w:p w14:paraId="50FB4773" w14:textId="77777777" w:rsidR="00460928" w:rsidRDefault="00460928" w:rsidP="00D0076C">
            <w:pPr>
              <w:tabs>
                <w:tab w:val="center" w:pos="2474"/>
                <w:tab w:val="left" w:pos="3480"/>
              </w:tabs>
              <w:spacing w:before="61"/>
              <w:ind w:firstLine="0"/>
              <w:jc w:val="left"/>
              <w:rPr>
                <w:b/>
                <w:bCs/>
              </w:rPr>
            </w:pPr>
            <w:r>
              <w:rPr>
                <w:b/>
                <w:bCs/>
              </w:rPr>
              <w:t xml:space="preserve">                               Actor</w:t>
            </w:r>
          </w:p>
        </w:tc>
        <w:tc>
          <w:tcPr>
            <w:tcW w:w="4283" w:type="dxa"/>
            <w:tcBorders>
              <w:top w:val="single" w:sz="4" w:space="0" w:color="000000"/>
              <w:left w:val="single" w:sz="4" w:space="0" w:color="000000"/>
              <w:bottom w:val="single" w:sz="4" w:space="0" w:color="000000"/>
              <w:right w:val="single" w:sz="4" w:space="0" w:color="000000"/>
            </w:tcBorders>
          </w:tcPr>
          <w:p w14:paraId="52F0E09E" w14:textId="77777777" w:rsidR="00460928" w:rsidRDefault="00460928" w:rsidP="00D0076C">
            <w:pPr>
              <w:spacing w:before="61"/>
              <w:ind w:left="570" w:firstLine="0"/>
              <w:jc w:val="left"/>
              <w:rPr>
                <w:b/>
                <w:bCs/>
              </w:rPr>
            </w:pPr>
            <w:r>
              <w:rPr>
                <w:b/>
                <w:bCs/>
              </w:rPr>
              <w:t xml:space="preserve">                    System</w:t>
            </w:r>
          </w:p>
        </w:tc>
        <w:tc>
          <w:tcPr>
            <w:tcW w:w="236" w:type="dxa"/>
            <w:tcBorders>
              <w:top w:val="nil"/>
              <w:left w:val="single" w:sz="4" w:space="0" w:color="000000"/>
              <w:bottom w:val="nil"/>
              <w:right w:val="nil"/>
            </w:tcBorders>
          </w:tcPr>
          <w:p w14:paraId="7DE5DF11" w14:textId="77777777" w:rsidR="00460928" w:rsidRDefault="00460928" w:rsidP="00D0076C">
            <w:pPr>
              <w:spacing w:before="121"/>
              <w:ind w:left="570" w:firstLine="0"/>
              <w:jc w:val="center"/>
              <w:rPr>
                <w:b/>
                <w:bCs/>
              </w:rPr>
            </w:pPr>
          </w:p>
        </w:tc>
      </w:tr>
      <w:tr w:rsidR="00460928" w14:paraId="078211C6" w14:textId="77777777" w:rsidTr="000D2514">
        <w:trPr>
          <w:trHeight w:val="272"/>
        </w:trPr>
        <w:tc>
          <w:tcPr>
            <w:tcW w:w="4284" w:type="dxa"/>
            <w:tcBorders>
              <w:top w:val="single" w:sz="4" w:space="0" w:color="000000"/>
              <w:left w:val="single" w:sz="4" w:space="0" w:color="000000"/>
              <w:bottom w:val="single" w:sz="4" w:space="0" w:color="000000"/>
              <w:right w:val="single" w:sz="4" w:space="0" w:color="000000"/>
            </w:tcBorders>
          </w:tcPr>
          <w:p w14:paraId="2E970EC3" w14:textId="7B11E0A1" w:rsidR="00460928" w:rsidRDefault="000D2514" w:rsidP="00D0076C">
            <w:pPr>
              <w:tabs>
                <w:tab w:val="center" w:pos="2474"/>
                <w:tab w:val="left" w:pos="3480"/>
              </w:tabs>
              <w:spacing w:before="240" w:after="240"/>
              <w:ind w:firstLine="0"/>
              <w:jc w:val="left"/>
            </w:pPr>
            <w:r w:rsidRPr="000D2514">
              <w:t>1. Click nút "Tạo hóa đơn" (hoặc click nút "Lập hóa đơn xuất viện" từ danh sách ca chờ).</w:t>
            </w:r>
            <w:r w:rsidRPr="000D2514">
              <w:tab/>
            </w:r>
          </w:p>
        </w:tc>
        <w:tc>
          <w:tcPr>
            <w:tcW w:w="4283" w:type="dxa"/>
            <w:tcBorders>
              <w:top w:val="single" w:sz="4" w:space="0" w:color="000000"/>
              <w:left w:val="single" w:sz="4" w:space="0" w:color="000000"/>
              <w:bottom w:val="single" w:sz="4" w:space="0" w:color="000000"/>
              <w:right w:val="single" w:sz="4" w:space="0" w:color="000000"/>
            </w:tcBorders>
          </w:tcPr>
          <w:p w14:paraId="741E21A2" w14:textId="06A0445C" w:rsidR="00460928" w:rsidRDefault="000D2514" w:rsidP="00D0076C">
            <w:pPr>
              <w:spacing w:before="240" w:after="240"/>
              <w:ind w:firstLine="0"/>
              <w:jc w:val="left"/>
            </w:pPr>
            <w:r w:rsidRPr="000D2514">
              <w:t>2. Hệ thống hiển thị biểu mẫu lập hóa đơn mới, tích hợp khung Quét nhanh mã QR BHYT / CCCD đa chế độ.</w:t>
            </w:r>
          </w:p>
        </w:tc>
        <w:tc>
          <w:tcPr>
            <w:tcW w:w="236" w:type="dxa"/>
            <w:tcBorders>
              <w:top w:val="nil"/>
              <w:left w:val="single" w:sz="4" w:space="0" w:color="000000"/>
              <w:bottom w:val="nil"/>
              <w:right w:val="nil"/>
            </w:tcBorders>
          </w:tcPr>
          <w:p w14:paraId="42FD390A" w14:textId="77777777" w:rsidR="00460928" w:rsidRDefault="00460928" w:rsidP="00D0076C">
            <w:pPr>
              <w:spacing w:before="121"/>
              <w:ind w:left="570" w:firstLine="0"/>
              <w:jc w:val="center"/>
              <w:rPr>
                <w:b/>
                <w:bCs/>
              </w:rPr>
            </w:pPr>
          </w:p>
        </w:tc>
      </w:tr>
      <w:tr w:rsidR="00460928" w14:paraId="1C99D2B9" w14:textId="77777777" w:rsidTr="000D2514">
        <w:trPr>
          <w:trHeight w:val="272"/>
        </w:trPr>
        <w:tc>
          <w:tcPr>
            <w:tcW w:w="4284" w:type="dxa"/>
            <w:tcBorders>
              <w:top w:val="single" w:sz="4" w:space="0" w:color="000000"/>
              <w:left w:val="single" w:sz="4" w:space="0" w:color="000000"/>
              <w:bottom w:val="single" w:sz="4" w:space="0" w:color="000000"/>
              <w:right w:val="single" w:sz="4" w:space="0" w:color="000000"/>
            </w:tcBorders>
          </w:tcPr>
          <w:p w14:paraId="23F083F1" w14:textId="200AB3D9" w:rsidR="00460928" w:rsidRDefault="000D2514" w:rsidP="00CA4AA2">
            <w:pPr>
              <w:tabs>
                <w:tab w:val="left" w:pos="947"/>
              </w:tabs>
              <w:spacing w:before="240" w:after="240"/>
              <w:ind w:firstLine="0"/>
              <w:jc w:val="left"/>
            </w:pPr>
            <w:r w:rsidRPr="000D2514">
              <w:t>3. Chọn phương thức quét QR (</w:t>
            </w:r>
            <w:r w:rsidRPr="000D2514">
              <w:rPr>
                <w:i/>
                <w:iCs/>
              </w:rPr>
              <w:t>Đầu đọc, Camera, Tải ảnh</w:t>
            </w:r>
            <w:r w:rsidRPr="000D2514">
              <w:t>) và thực hiện quét mã của bệnh nhân (hoặc chọn bệnh nhân thủ công trên danh sách).</w:t>
            </w:r>
          </w:p>
        </w:tc>
        <w:tc>
          <w:tcPr>
            <w:tcW w:w="4283" w:type="dxa"/>
            <w:tcBorders>
              <w:top w:val="single" w:sz="4" w:space="0" w:color="000000"/>
              <w:left w:val="single" w:sz="4" w:space="0" w:color="000000"/>
              <w:bottom w:val="single" w:sz="4" w:space="0" w:color="000000"/>
              <w:right w:val="single" w:sz="4" w:space="0" w:color="000000"/>
            </w:tcBorders>
          </w:tcPr>
          <w:p w14:paraId="5D027211" w14:textId="2D0209D8" w:rsidR="00460928" w:rsidRDefault="000D2514" w:rsidP="00D0076C">
            <w:pPr>
              <w:spacing w:before="240" w:after="240"/>
              <w:ind w:firstLine="0"/>
              <w:jc w:val="left"/>
            </w:pPr>
            <w:r w:rsidRPr="000D2514">
              <w:t>4. Đối chiếu chuỗi dữ liệu quét được (phân tách bởi dấu |):</w:t>
            </w:r>
            <w:r w:rsidRPr="000D2514">
              <w:br/>
              <w:t>- Nếu là CCCD: Tách họ tên ở trường số 3.</w:t>
            </w:r>
            <w:r w:rsidRPr="000D2514">
              <w:br/>
              <w:t>- Nếu là BHYT: Tách mã thẻ ở trường số 1, họ tên ở trường số 2.</w:t>
            </w:r>
          </w:p>
        </w:tc>
        <w:tc>
          <w:tcPr>
            <w:tcW w:w="236" w:type="dxa"/>
            <w:tcBorders>
              <w:top w:val="nil"/>
              <w:left w:val="single" w:sz="4" w:space="0" w:color="000000"/>
              <w:bottom w:val="nil"/>
              <w:right w:val="nil"/>
            </w:tcBorders>
          </w:tcPr>
          <w:p w14:paraId="41DED4E3" w14:textId="77777777" w:rsidR="00460928" w:rsidRDefault="00460928" w:rsidP="00D0076C">
            <w:pPr>
              <w:spacing w:before="121"/>
              <w:ind w:left="570" w:firstLine="0"/>
              <w:jc w:val="center"/>
              <w:rPr>
                <w:b/>
                <w:bCs/>
              </w:rPr>
            </w:pPr>
          </w:p>
        </w:tc>
      </w:tr>
      <w:tr w:rsidR="00460928" w14:paraId="421475A0" w14:textId="77777777" w:rsidTr="000D2514">
        <w:trPr>
          <w:trHeight w:val="272"/>
        </w:trPr>
        <w:tc>
          <w:tcPr>
            <w:tcW w:w="4284" w:type="dxa"/>
            <w:tcBorders>
              <w:top w:val="single" w:sz="4" w:space="0" w:color="000000"/>
              <w:left w:val="single" w:sz="4" w:space="0" w:color="000000"/>
              <w:bottom w:val="single" w:sz="4" w:space="0" w:color="000000"/>
              <w:right w:val="single" w:sz="4" w:space="0" w:color="000000"/>
            </w:tcBorders>
          </w:tcPr>
          <w:p w14:paraId="5435B6E8" w14:textId="77777777" w:rsidR="00460928" w:rsidRDefault="00460928" w:rsidP="00D0076C">
            <w:pPr>
              <w:tabs>
                <w:tab w:val="center" w:pos="2474"/>
                <w:tab w:val="left" w:pos="3480"/>
              </w:tabs>
              <w:spacing w:before="240" w:after="240"/>
              <w:ind w:firstLine="0"/>
              <w:jc w:val="left"/>
            </w:pPr>
          </w:p>
        </w:tc>
        <w:tc>
          <w:tcPr>
            <w:tcW w:w="4283" w:type="dxa"/>
            <w:tcBorders>
              <w:top w:val="single" w:sz="4" w:space="0" w:color="000000"/>
              <w:left w:val="single" w:sz="4" w:space="0" w:color="000000"/>
              <w:bottom w:val="single" w:sz="4" w:space="0" w:color="000000"/>
              <w:right w:val="single" w:sz="4" w:space="0" w:color="000000"/>
            </w:tcBorders>
          </w:tcPr>
          <w:p w14:paraId="2BB6C8DC" w14:textId="7E836F84" w:rsidR="00460928" w:rsidRPr="00CA4AA2" w:rsidRDefault="000D2514" w:rsidP="00D0076C">
            <w:pPr>
              <w:spacing w:before="240" w:after="240"/>
              <w:ind w:firstLine="0"/>
              <w:jc w:val="left"/>
            </w:pPr>
            <w:r w:rsidRPr="000D2514">
              <w:t>5. Tự động tìm bệnh nhân tương thích và chọn bệnh nhân đó trên dropdown.</w:t>
            </w:r>
          </w:p>
        </w:tc>
        <w:tc>
          <w:tcPr>
            <w:tcW w:w="236" w:type="dxa"/>
            <w:tcBorders>
              <w:top w:val="nil"/>
              <w:left w:val="single" w:sz="4" w:space="0" w:color="000000"/>
              <w:bottom w:val="nil"/>
              <w:right w:val="nil"/>
            </w:tcBorders>
          </w:tcPr>
          <w:p w14:paraId="1E446CF3" w14:textId="77777777" w:rsidR="00460928" w:rsidRDefault="00460928" w:rsidP="00D0076C">
            <w:pPr>
              <w:spacing w:before="121"/>
              <w:ind w:left="570" w:firstLine="0"/>
              <w:jc w:val="center"/>
              <w:rPr>
                <w:b/>
                <w:bCs/>
              </w:rPr>
            </w:pPr>
          </w:p>
        </w:tc>
      </w:tr>
      <w:tr w:rsidR="00460928" w14:paraId="15673189" w14:textId="77777777" w:rsidTr="000D2514">
        <w:trPr>
          <w:trHeight w:val="272"/>
        </w:trPr>
        <w:tc>
          <w:tcPr>
            <w:tcW w:w="4284" w:type="dxa"/>
            <w:tcBorders>
              <w:top w:val="single" w:sz="4" w:space="0" w:color="000000"/>
              <w:left w:val="single" w:sz="4" w:space="0" w:color="000000"/>
              <w:bottom w:val="single" w:sz="4" w:space="0" w:color="000000"/>
              <w:right w:val="single" w:sz="4" w:space="0" w:color="000000"/>
            </w:tcBorders>
          </w:tcPr>
          <w:p w14:paraId="25F162AE" w14:textId="0EF15F07" w:rsidR="00460928" w:rsidRDefault="00460928" w:rsidP="00D0076C">
            <w:pPr>
              <w:tabs>
                <w:tab w:val="center" w:pos="2474"/>
                <w:tab w:val="left" w:pos="3480"/>
              </w:tabs>
              <w:spacing w:before="61"/>
              <w:ind w:firstLine="0"/>
              <w:jc w:val="left"/>
            </w:pPr>
          </w:p>
        </w:tc>
        <w:tc>
          <w:tcPr>
            <w:tcW w:w="4283" w:type="dxa"/>
            <w:tcBorders>
              <w:top w:val="single" w:sz="4" w:space="0" w:color="000000"/>
              <w:left w:val="single" w:sz="4" w:space="0" w:color="000000"/>
              <w:bottom w:val="single" w:sz="4" w:space="0" w:color="000000"/>
              <w:right w:val="single" w:sz="4" w:space="0" w:color="000000"/>
            </w:tcBorders>
          </w:tcPr>
          <w:p w14:paraId="386361BD" w14:textId="41C132EA" w:rsidR="00460928" w:rsidRDefault="000D2514" w:rsidP="00D0076C">
            <w:pPr>
              <w:spacing w:before="240" w:after="240"/>
              <w:ind w:firstLine="0"/>
              <w:jc w:val="left"/>
            </w:pPr>
            <w:r w:rsidRPr="000D2514">
              <w:t xml:space="preserve">6. Hệ thống tự động gửi yêu cầu A đơn thuốc chưa thanh toán </w:t>
            </w:r>
            <w:r>
              <w:t>,</w:t>
            </w:r>
            <w:r w:rsidRPr="000D2514">
              <w:t xml:space="preserve">đồng thời tải thông tin giường bệnh nội trú chưa thanh toán </w:t>
            </w:r>
          </w:p>
        </w:tc>
        <w:tc>
          <w:tcPr>
            <w:tcW w:w="236" w:type="dxa"/>
            <w:tcBorders>
              <w:top w:val="nil"/>
              <w:left w:val="single" w:sz="4" w:space="0" w:color="000000"/>
              <w:bottom w:val="nil"/>
              <w:right w:val="nil"/>
            </w:tcBorders>
          </w:tcPr>
          <w:p w14:paraId="57A94FCC" w14:textId="77777777" w:rsidR="00460928" w:rsidRDefault="00460928" w:rsidP="00D0076C">
            <w:pPr>
              <w:spacing w:before="121"/>
              <w:ind w:left="570" w:firstLine="0"/>
              <w:jc w:val="center"/>
              <w:rPr>
                <w:b/>
                <w:bCs/>
              </w:rPr>
            </w:pPr>
          </w:p>
        </w:tc>
      </w:tr>
      <w:tr w:rsidR="00460928" w14:paraId="22A8FB99" w14:textId="77777777" w:rsidTr="000D2514">
        <w:trPr>
          <w:trHeight w:val="272"/>
        </w:trPr>
        <w:tc>
          <w:tcPr>
            <w:tcW w:w="4284" w:type="dxa"/>
            <w:tcBorders>
              <w:top w:val="single" w:sz="4" w:space="0" w:color="000000"/>
              <w:left w:val="single" w:sz="4" w:space="0" w:color="000000"/>
              <w:bottom w:val="single" w:sz="4" w:space="0" w:color="000000"/>
              <w:right w:val="single" w:sz="4" w:space="0" w:color="000000"/>
            </w:tcBorders>
          </w:tcPr>
          <w:p w14:paraId="32E401E1" w14:textId="260BC6BE" w:rsidR="00460928" w:rsidRDefault="000D2514" w:rsidP="00D0076C">
            <w:pPr>
              <w:tabs>
                <w:tab w:val="center" w:pos="2474"/>
                <w:tab w:val="left" w:pos="3480"/>
              </w:tabs>
              <w:spacing w:before="61"/>
              <w:ind w:firstLine="0"/>
              <w:jc w:val="left"/>
            </w:pPr>
            <w:r w:rsidRPr="000D2514">
              <w:t>7. Chọn đơn thuốc muốn lập hóa đơn.</w:t>
            </w:r>
          </w:p>
        </w:tc>
        <w:tc>
          <w:tcPr>
            <w:tcW w:w="4283" w:type="dxa"/>
            <w:tcBorders>
              <w:top w:val="single" w:sz="4" w:space="0" w:color="000000"/>
              <w:left w:val="single" w:sz="4" w:space="0" w:color="000000"/>
              <w:bottom w:val="single" w:sz="4" w:space="0" w:color="000000"/>
              <w:right w:val="single" w:sz="4" w:space="0" w:color="000000"/>
            </w:tcBorders>
          </w:tcPr>
          <w:p w14:paraId="7028D58C" w14:textId="15EC27E3" w:rsidR="00460928" w:rsidRDefault="000D2514" w:rsidP="00D0076C">
            <w:pPr>
              <w:spacing w:before="240" w:after="240"/>
              <w:ind w:firstLine="0"/>
              <w:jc w:val="left"/>
            </w:pPr>
            <w:r w:rsidRPr="000D2514">
              <w:t>8. Tự động điền chi tiết đơn thuốc vào bảng phí (chỉ đọc).</w:t>
            </w:r>
          </w:p>
        </w:tc>
        <w:tc>
          <w:tcPr>
            <w:tcW w:w="236" w:type="dxa"/>
            <w:tcBorders>
              <w:top w:val="nil"/>
              <w:left w:val="single" w:sz="4" w:space="0" w:color="000000"/>
              <w:bottom w:val="nil"/>
              <w:right w:val="nil"/>
            </w:tcBorders>
          </w:tcPr>
          <w:p w14:paraId="699560A1" w14:textId="77777777" w:rsidR="00460928" w:rsidRDefault="00460928" w:rsidP="00D0076C">
            <w:pPr>
              <w:spacing w:before="121"/>
              <w:ind w:left="570" w:firstLine="0"/>
              <w:jc w:val="center"/>
              <w:rPr>
                <w:b/>
                <w:bCs/>
              </w:rPr>
            </w:pPr>
          </w:p>
        </w:tc>
      </w:tr>
      <w:tr w:rsidR="00460928" w14:paraId="2F7BE11D" w14:textId="77777777" w:rsidTr="000D2514">
        <w:trPr>
          <w:trHeight w:val="272"/>
        </w:trPr>
        <w:tc>
          <w:tcPr>
            <w:tcW w:w="4284" w:type="dxa"/>
            <w:tcBorders>
              <w:top w:val="single" w:sz="4" w:space="0" w:color="000000"/>
              <w:left w:val="single" w:sz="4" w:space="0" w:color="000000"/>
              <w:bottom w:val="single" w:sz="4" w:space="0" w:color="000000"/>
              <w:right w:val="single" w:sz="4" w:space="0" w:color="000000"/>
            </w:tcBorders>
          </w:tcPr>
          <w:p w14:paraId="47C8E0C4" w14:textId="46A0144C" w:rsidR="00460928" w:rsidRPr="000D2514" w:rsidRDefault="000D2514" w:rsidP="00D0076C">
            <w:pPr>
              <w:tabs>
                <w:tab w:val="center" w:pos="2474"/>
                <w:tab w:val="left" w:pos="3480"/>
              </w:tabs>
              <w:spacing w:before="61"/>
              <w:ind w:firstLine="0"/>
              <w:jc w:val="left"/>
            </w:pPr>
            <w:r w:rsidRPr="000D2514">
              <w:t>9. Tích chọn checkbox "Thanh toán phí giường nội trú" (nếu bệnh nhân có ca nội trú).</w:t>
            </w:r>
          </w:p>
        </w:tc>
        <w:tc>
          <w:tcPr>
            <w:tcW w:w="4283" w:type="dxa"/>
            <w:tcBorders>
              <w:top w:val="single" w:sz="4" w:space="0" w:color="000000"/>
              <w:left w:val="single" w:sz="4" w:space="0" w:color="000000"/>
              <w:bottom w:val="single" w:sz="4" w:space="0" w:color="000000"/>
              <w:right w:val="single" w:sz="4" w:space="0" w:color="000000"/>
            </w:tcBorders>
          </w:tcPr>
          <w:p w14:paraId="0063A449" w14:textId="27FA24AB" w:rsidR="00460928" w:rsidRDefault="000D2514" w:rsidP="00D0076C">
            <w:pPr>
              <w:spacing w:before="240" w:after="240"/>
              <w:ind w:firstLine="0"/>
              <w:jc w:val="left"/>
            </w:pPr>
            <w:r w:rsidRPr="000D2514">
              <w:t xml:space="preserve">10. Tự động chèn dòng chi phí giường nội trú </w:t>
            </w:r>
            <w:r>
              <w:t xml:space="preserve"> </w:t>
            </w:r>
            <w:r w:rsidRPr="000D2514">
              <w:t xml:space="preserve">gồm số ngày nằm viện thực tế, đơn giá phòng, tên giường/phòng. Khóa chỉnh sửa dòng này và hiển thị biểu tượng ổ khóa </w:t>
            </w:r>
          </w:p>
        </w:tc>
        <w:tc>
          <w:tcPr>
            <w:tcW w:w="236" w:type="dxa"/>
            <w:tcBorders>
              <w:top w:val="nil"/>
              <w:left w:val="single" w:sz="4" w:space="0" w:color="000000"/>
              <w:bottom w:val="nil"/>
              <w:right w:val="nil"/>
            </w:tcBorders>
          </w:tcPr>
          <w:p w14:paraId="09A23946" w14:textId="77777777" w:rsidR="00460928" w:rsidRDefault="00460928" w:rsidP="00D0076C">
            <w:pPr>
              <w:spacing w:before="121"/>
              <w:ind w:left="570" w:firstLine="0"/>
              <w:jc w:val="center"/>
              <w:rPr>
                <w:b/>
                <w:bCs/>
              </w:rPr>
            </w:pPr>
          </w:p>
        </w:tc>
      </w:tr>
      <w:tr w:rsidR="00460928" w14:paraId="3D5F7BB2" w14:textId="77777777" w:rsidTr="000D2514">
        <w:trPr>
          <w:trHeight w:val="272"/>
        </w:trPr>
        <w:tc>
          <w:tcPr>
            <w:tcW w:w="4284" w:type="dxa"/>
            <w:tcBorders>
              <w:top w:val="single" w:sz="4" w:space="0" w:color="000000"/>
              <w:left w:val="single" w:sz="4" w:space="0" w:color="000000"/>
              <w:bottom w:val="single" w:sz="4" w:space="0" w:color="000000"/>
              <w:right w:val="single" w:sz="4" w:space="0" w:color="000000"/>
            </w:tcBorders>
          </w:tcPr>
          <w:p w14:paraId="3E77DD9B" w14:textId="0192EEE1" w:rsidR="00460928" w:rsidRDefault="000D2514" w:rsidP="00D0076C">
            <w:pPr>
              <w:tabs>
                <w:tab w:val="center" w:pos="2474"/>
                <w:tab w:val="left" w:pos="3480"/>
              </w:tabs>
              <w:spacing w:before="61"/>
              <w:ind w:firstLine="0"/>
              <w:jc w:val="left"/>
            </w:pPr>
            <w:r w:rsidRPr="000D2514">
              <w:t>11. Chọn tỷ lệ hưởng BHYT (0%, 40%, 60%, 80%, 100%), nhập số tiền giảm giá và ghi chú.</w:t>
            </w:r>
          </w:p>
        </w:tc>
        <w:tc>
          <w:tcPr>
            <w:tcW w:w="4283" w:type="dxa"/>
            <w:tcBorders>
              <w:top w:val="single" w:sz="4" w:space="0" w:color="000000"/>
              <w:left w:val="single" w:sz="4" w:space="0" w:color="000000"/>
              <w:bottom w:val="single" w:sz="4" w:space="0" w:color="000000"/>
              <w:right w:val="single" w:sz="4" w:space="0" w:color="000000"/>
            </w:tcBorders>
          </w:tcPr>
          <w:p w14:paraId="177D6A3A" w14:textId="2BCB24BC" w:rsidR="00460928" w:rsidRDefault="000D2514" w:rsidP="00D0076C">
            <w:pPr>
              <w:spacing w:before="240" w:after="240"/>
              <w:ind w:firstLine="0"/>
              <w:jc w:val="left"/>
            </w:pPr>
            <w:r w:rsidRPr="000D2514">
              <w:t>12. Hệ thống tự động cập nhật tổng chi phí thời gian thực</w:t>
            </w:r>
          </w:p>
        </w:tc>
        <w:tc>
          <w:tcPr>
            <w:tcW w:w="236" w:type="dxa"/>
            <w:tcBorders>
              <w:top w:val="nil"/>
              <w:left w:val="single" w:sz="4" w:space="0" w:color="000000"/>
              <w:bottom w:val="nil"/>
              <w:right w:val="nil"/>
            </w:tcBorders>
          </w:tcPr>
          <w:p w14:paraId="4160E5DF" w14:textId="77777777" w:rsidR="00460928" w:rsidRDefault="00460928" w:rsidP="00D0076C">
            <w:pPr>
              <w:spacing w:before="121"/>
              <w:ind w:left="570" w:firstLine="0"/>
              <w:jc w:val="center"/>
              <w:rPr>
                <w:b/>
                <w:bCs/>
              </w:rPr>
            </w:pPr>
          </w:p>
        </w:tc>
      </w:tr>
      <w:tr w:rsidR="000D2514" w14:paraId="61CC57AA" w14:textId="77777777" w:rsidTr="000D2514">
        <w:trPr>
          <w:trHeight w:val="272"/>
        </w:trPr>
        <w:tc>
          <w:tcPr>
            <w:tcW w:w="4284" w:type="dxa"/>
            <w:tcBorders>
              <w:top w:val="single" w:sz="4" w:space="0" w:color="000000"/>
              <w:left w:val="single" w:sz="4" w:space="0" w:color="000000"/>
              <w:bottom w:val="single" w:sz="4" w:space="0" w:color="000000"/>
              <w:right w:val="single" w:sz="4" w:space="0" w:color="000000"/>
            </w:tcBorders>
          </w:tcPr>
          <w:p w14:paraId="7355FD15" w14:textId="7706B405" w:rsidR="000D2514" w:rsidRPr="000D2514" w:rsidRDefault="000D2514" w:rsidP="00D0076C">
            <w:pPr>
              <w:tabs>
                <w:tab w:val="center" w:pos="2474"/>
                <w:tab w:val="left" w:pos="3480"/>
              </w:tabs>
              <w:spacing w:before="61"/>
              <w:ind w:firstLine="0"/>
              <w:jc w:val="left"/>
            </w:pPr>
            <w:r w:rsidRPr="000D2514">
              <w:t>13. Chọn phương thức thanh toán và bấm "Xác nhận &amp; Lưu hóa đơn"</w:t>
            </w:r>
          </w:p>
        </w:tc>
        <w:tc>
          <w:tcPr>
            <w:tcW w:w="4283" w:type="dxa"/>
            <w:tcBorders>
              <w:top w:val="single" w:sz="4" w:space="0" w:color="000000"/>
              <w:left w:val="single" w:sz="4" w:space="0" w:color="000000"/>
              <w:bottom w:val="single" w:sz="4" w:space="0" w:color="000000"/>
              <w:right w:val="single" w:sz="4" w:space="0" w:color="000000"/>
            </w:tcBorders>
          </w:tcPr>
          <w:p w14:paraId="44DB0624" w14:textId="11DF872E" w:rsidR="000D2514" w:rsidRPr="000D2514" w:rsidRDefault="000D2514" w:rsidP="00D0076C">
            <w:pPr>
              <w:spacing w:before="240" w:after="240"/>
              <w:ind w:firstLine="0"/>
              <w:jc w:val="left"/>
            </w:pPr>
            <w:r w:rsidRPr="000D2514">
              <w:t>14. Hệ thống kiểm tra CSRF token.</w:t>
            </w:r>
          </w:p>
        </w:tc>
        <w:tc>
          <w:tcPr>
            <w:tcW w:w="236" w:type="dxa"/>
            <w:tcBorders>
              <w:top w:val="nil"/>
              <w:left w:val="single" w:sz="4" w:space="0" w:color="000000"/>
              <w:bottom w:val="nil"/>
              <w:right w:val="nil"/>
            </w:tcBorders>
          </w:tcPr>
          <w:p w14:paraId="21876221" w14:textId="77777777" w:rsidR="000D2514" w:rsidRDefault="000D2514" w:rsidP="00D0076C">
            <w:pPr>
              <w:spacing w:before="121"/>
              <w:ind w:left="570" w:firstLine="0"/>
              <w:jc w:val="center"/>
              <w:rPr>
                <w:b/>
                <w:bCs/>
              </w:rPr>
            </w:pPr>
          </w:p>
        </w:tc>
      </w:tr>
      <w:tr w:rsidR="000D2514" w14:paraId="302D9DF4" w14:textId="77777777" w:rsidTr="000D2514">
        <w:trPr>
          <w:trHeight w:val="272"/>
        </w:trPr>
        <w:tc>
          <w:tcPr>
            <w:tcW w:w="4284" w:type="dxa"/>
            <w:tcBorders>
              <w:top w:val="single" w:sz="4" w:space="0" w:color="000000"/>
              <w:left w:val="single" w:sz="4" w:space="0" w:color="000000"/>
              <w:bottom w:val="single" w:sz="4" w:space="0" w:color="000000"/>
              <w:right w:val="single" w:sz="4" w:space="0" w:color="000000"/>
            </w:tcBorders>
          </w:tcPr>
          <w:p w14:paraId="3E08877D" w14:textId="77777777" w:rsidR="000D2514" w:rsidRPr="000D2514" w:rsidRDefault="000D2514" w:rsidP="00D0076C">
            <w:pPr>
              <w:tabs>
                <w:tab w:val="center" w:pos="2474"/>
                <w:tab w:val="left" w:pos="3480"/>
              </w:tabs>
              <w:spacing w:before="61"/>
              <w:ind w:firstLine="0"/>
              <w:jc w:val="left"/>
            </w:pPr>
          </w:p>
        </w:tc>
        <w:tc>
          <w:tcPr>
            <w:tcW w:w="4283" w:type="dxa"/>
            <w:tcBorders>
              <w:top w:val="single" w:sz="4" w:space="0" w:color="000000"/>
              <w:left w:val="single" w:sz="4" w:space="0" w:color="000000"/>
              <w:bottom w:val="single" w:sz="4" w:space="0" w:color="000000"/>
              <w:right w:val="single" w:sz="4" w:space="0" w:color="000000"/>
            </w:tcBorders>
          </w:tcPr>
          <w:p w14:paraId="6842A26C" w14:textId="240C026D" w:rsidR="000D2514" w:rsidRPr="000D2514" w:rsidRDefault="000D2514" w:rsidP="00D0076C">
            <w:pPr>
              <w:spacing w:before="240" w:after="240"/>
              <w:ind w:firstLine="0"/>
              <w:jc w:val="left"/>
            </w:pPr>
            <w:r>
              <w:t>1</w:t>
            </w:r>
            <w:r w:rsidRPr="000D2514">
              <w:t>5. Lưu bản ghi hóa đơn và các hóa đơn chi tiết vào cơ sở dữ liệu ở trạng thái pending.</w:t>
            </w:r>
          </w:p>
        </w:tc>
        <w:tc>
          <w:tcPr>
            <w:tcW w:w="236" w:type="dxa"/>
            <w:tcBorders>
              <w:top w:val="nil"/>
              <w:left w:val="single" w:sz="4" w:space="0" w:color="000000"/>
              <w:bottom w:val="nil"/>
              <w:right w:val="nil"/>
            </w:tcBorders>
          </w:tcPr>
          <w:p w14:paraId="5F5DE52B" w14:textId="77777777" w:rsidR="000D2514" w:rsidRDefault="000D2514" w:rsidP="00D0076C">
            <w:pPr>
              <w:spacing w:before="121"/>
              <w:ind w:left="570" w:firstLine="0"/>
              <w:jc w:val="center"/>
              <w:rPr>
                <w:b/>
                <w:bCs/>
              </w:rPr>
            </w:pPr>
          </w:p>
        </w:tc>
      </w:tr>
      <w:tr w:rsidR="00460928" w14:paraId="790B48AC" w14:textId="77777777" w:rsidTr="000D2514">
        <w:trPr>
          <w:trHeight w:val="679"/>
        </w:trPr>
        <w:tc>
          <w:tcPr>
            <w:tcW w:w="8567"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131933C8" w14:textId="77777777" w:rsidR="00460928" w:rsidRDefault="00460928" w:rsidP="00D0076C">
            <w:pPr>
              <w:spacing w:before="61"/>
              <w:ind w:firstLine="0"/>
              <w:jc w:val="left"/>
              <w:rPr>
                <w:b/>
                <w:bCs/>
              </w:rPr>
            </w:pPr>
            <w:r>
              <w:rPr>
                <w:b/>
                <w:bCs/>
              </w:rPr>
              <w:t xml:space="preserve"> Luồng sự kiện thay thế (alternate flow):</w:t>
            </w:r>
          </w:p>
        </w:tc>
        <w:tc>
          <w:tcPr>
            <w:tcW w:w="236" w:type="dxa"/>
            <w:tcBorders>
              <w:top w:val="nil"/>
              <w:left w:val="single" w:sz="4" w:space="0" w:color="000000"/>
              <w:bottom w:val="nil"/>
              <w:right w:val="nil"/>
            </w:tcBorders>
          </w:tcPr>
          <w:p w14:paraId="48E44A82" w14:textId="77777777" w:rsidR="00460928" w:rsidRDefault="00460928" w:rsidP="00D0076C">
            <w:pPr>
              <w:spacing w:before="121"/>
              <w:ind w:left="570" w:firstLine="0"/>
              <w:jc w:val="center"/>
              <w:rPr>
                <w:b/>
                <w:bCs/>
              </w:rPr>
            </w:pPr>
          </w:p>
        </w:tc>
      </w:tr>
      <w:tr w:rsidR="00460928" w14:paraId="7C30382E" w14:textId="77777777" w:rsidTr="000D2514">
        <w:trPr>
          <w:trHeight w:val="263"/>
        </w:trPr>
        <w:tc>
          <w:tcPr>
            <w:tcW w:w="42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EFDA75" w14:textId="77777777" w:rsidR="00460928" w:rsidRDefault="00460928" w:rsidP="00D0076C">
            <w:pPr>
              <w:spacing w:before="240" w:after="240"/>
              <w:ind w:firstLine="0"/>
              <w:jc w:val="left"/>
            </w:pPr>
          </w:p>
        </w:tc>
        <w:tc>
          <w:tcPr>
            <w:tcW w:w="42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0A2DAC" w14:textId="77777777" w:rsidR="000D2514" w:rsidRPr="000D2514" w:rsidRDefault="000D2514" w:rsidP="000D2514">
            <w:pPr>
              <w:spacing w:before="240" w:after="240"/>
              <w:ind w:firstLine="0"/>
              <w:jc w:val="left"/>
              <w:rPr>
                <w:lang w:val="vi-VN"/>
              </w:rPr>
            </w:pPr>
            <w:r w:rsidRPr="000D2514">
              <w:rPr>
                <w:lang w:val="vi-VN"/>
              </w:rPr>
              <w:t>3.1 Quét mã QR không tìm thấy bệnh nhân: Hệ thống hiển thị thông báo lỗi màu đỏ dưới khung quét: </w:t>
            </w:r>
            <w:r w:rsidRPr="000D2514">
              <w:rPr>
                <w:i/>
                <w:iCs/>
                <w:lang w:val="vi-VN"/>
              </w:rPr>
              <w:t xml:space="preserve">"Không khớp </w:t>
            </w:r>
            <w:r w:rsidRPr="000D2514">
              <w:rPr>
                <w:i/>
                <w:iCs/>
                <w:lang w:val="vi-VN"/>
              </w:rPr>
              <w:lastRenderedPageBreak/>
              <w:t>BHYT/Họ tên quét được"</w:t>
            </w:r>
            <w:r w:rsidRPr="000D2514">
              <w:rPr>
                <w:lang w:val="vi-VN"/>
              </w:rPr>
              <w:t>. Thu ngân tiến hành tìm chọn bằng tay.</w:t>
            </w:r>
          </w:p>
          <w:p w14:paraId="4C9C8A9A" w14:textId="77777777" w:rsidR="00460928" w:rsidRDefault="00460928" w:rsidP="00D0076C">
            <w:pPr>
              <w:spacing w:before="240" w:after="240"/>
              <w:ind w:firstLine="0"/>
              <w:jc w:val="left"/>
            </w:pPr>
          </w:p>
        </w:tc>
        <w:tc>
          <w:tcPr>
            <w:tcW w:w="236" w:type="dxa"/>
            <w:tcBorders>
              <w:top w:val="nil"/>
              <w:left w:val="single" w:sz="4" w:space="0" w:color="000000"/>
              <w:bottom w:val="nil"/>
              <w:right w:val="nil"/>
            </w:tcBorders>
          </w:tcPr>
          <w:p w14:paraId="2C7E1674" w14:textId="77777777" w:rsidR="00460928" w:rsidRDefault="00460928" w:rsidP="00D0076C">
            <w:pPr>
              <w:spacing w:before="121"/>
              <w:ind w:left="570" w:firstLine="0"/>
              <w:jc w:val="center"/>
              <w:rPr>
                <w:b/>
                <w:bCs/>
              </w:rPr>
            </w:pPr>
          </w:p>
        </w:tc>
      </w:tr>
      <w:tr w:rsidR="000D2514" w14:paraId="35B80D3C" w14:textId="77777777" w:rsidTr="000D2514">
        <w:trPr>
          <w:trHeight w:val="263"/>
        </w:trPr>
        <w:tc>
          <w:tcPr>
            <w:tcW w:w="42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3A11F9" w14:textId="63D31F34" w:rsidR="000D2514" w:rsidRPr="000D2514" w:rsidRDefault="000D2514" w:rsidP="00D0076C">
            <w:pPr>
              <w:spacing w:before="240" w:after="240"/>
              <w:ind w:firstLine="0"/>
              <w:jc w:val="left"/>
            </w:pPr>
            <w:r w:rsidRPr="000D2514">
              <w:t>9.1 Bỏ tích chọn "Thanh toán phí giường nội trú"</w:t>
            </w:r>
          </w:p>
        </w:tc>
        <w:tc>
          <w:tcPr>
            <w:tcW w:w="42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34A578" w14:textId="77777777" w:rsidR="000D2514" w:rsidRPr="000D2514" w:rsidRDefault="000D2514" w:rsidP="000D2514">
            <w:pPr>
              <w:spacing w:before="240" w:after="240"/>
              <w:ind w:firstLine="0"/>
              <w:jc w:val="left"/>
              <w:rPr>
                <w:lang w:val="vi-VN"/>
              </w:rPr>
            </w:pPr>
            <w:r>
              <w:t xml:space="preserve">9.2 </w:t>
            </w:r>
            <w:r w:rsidRPr="000D2514">
              <w:rPr>
                <w:lang w:val="vi-VN"/>
              </w:rPr>
              <w:t>Hệ thống tự động xóa dòng chi phí giường ra khỏi bảng viện phí và cập nhật lại tổng tiền.</w:t>
            </w:r>
          </w:p>
          <w:p w14:paraId="4CD03C19" w14:textId="6DBCD14B" w:rsidR="000D2514" w:rsidRPr="000D2514" w:rsidRDefault="000D2514" w:rsidP="000D2514">
            <w:pPr>
              <w:spacing w:before="240" w:after="240"/>
              <w:ind w:firstLine="0"/>
              <w:jc w:val="left"/>
              <w:rPr>
                <w:lang w:val="vi-VN"/>
              </w:rPr>
            </w:pPr>
          </w:p>
        </w:tc>
        <w:tc>
          <w:tcPr>
            <w:tcW w:w="236" w:type="dxa"/>
            <w:tcBorders>
              <w:top w:val="nil"/>
              <w:left w:val="single" w:sz="4" w:space="0" w:color="000000"/>
              <w:bottom w:val="nil"/>
              <w:right w:val="nil"/>
            </w:tcBorders>
          </w:tcPr>
          <w:p w14:paraId="6B9E5F39" w14:textId="77777777" w:rsidR="000D2514" w:rsidRDefault="000D2514" w:rsidP="00D0076C">
            <w:pPr>
              <w:spacing w:before="121"/>
              <w:ind w:left="570" w:firstLine="0"/>
              <w:jc w:val="center"/>
              <w:rPr>
                <w:b/>
                <w:bCs/>
              </w:rPr>
            </w:pPr>
          </w:p>
        </w:tc>
      </w:tr>
    </w:tbl>
    <w:p w14:paraId="60E826F5" w14:textId="77777777" w:rsidR="00460928" w:rsidRDefault="00460928" w:rsidP="00460928">
      <w:pPr>
        <w:spacing w:before="0" w:line="360" w:lineRule="auto"/>
        <w:ind w:left="284" w:hanging="283"/>
      </w:pPr>
    </w:p>
    <w:p w14:paraId="452B74B9" w14:textId="77777777" w:rsidR="00460928" w:rsidRDefault="00460928" w:rsidP="00460928">
      <w:pPr>
        <w:numPr>
          <w:ilvl w:val="0"/>
          <w:numId w:val="31"/>
        </w:numPr>
        <w:spacing w:before="0" w:line="360" w:lineRule="auto"/>
      </w:pPr>
      <w:r>
        <w:t>Sơ đồ trình tự</w:t>
      </w:r>
    </w:p>
    <w:p w14:paraId="050C31F0" w14:textId="2F521070" w:rsidR="000D2514" w:rsidRPr="000D2514" w:rsidRDefault="000D2514" w:rsidP="000D2514">
      <w:pPr>
        <w:pStyle w:val="Chuthich"/>
        <w:keepNext/>
      </w:pPr>
      <w:r w:rsidRPr="000D2514">
        <w:lastRenderedPageBreak/>
        <w:t xml:space="preserve">Hình </w:t>
      </w:r>
      <w:fldSimple w:instr=" STYLEREF 2 \s ">
        <w:r w:rsidR="008667AA">
          <w:rPr>
            <w:noProof/>
          </w:rPr>
          <w:t>3.5</w:t>
        </w:r>
      </w:fldSimple>
      <w:r w:rsidR="008667AA">
        <w:t>.</w:t>
      </w:r>
      <w:fldSimple w:instr=" SEQ Hình \* alphabetic \s 2 ">
        <w:r w:rsidR="008667AA">
          <w:rPr>
            <w:noProof/>
          </w:rPr>
          <w:t>k</w:t>
        </w:r>
      </w:fldSimple>
      <w:r w:rsidRPr="000D2514">
        <w:t xml:space="preserve"> Sơ đồ Sequence L</w:t>
      </w:r>
      <w:r>
        <w:t>ập hóa đơn thanh toán</w:t>
      </w:r>
    </w:p>
    <w:p w14:paraId="2F29B061" w14:textId="6AA1930C" w:rsidR="00460928" w:rsidRDefault="000D2514" w:rsidP="00460928">
      <w:pPr>
        <w:spacing w:before="0" w:after="60" w:line="360" w:lineRule="auto"/>
        <w:ind w:firstLine="0"/>
        <w:jc w:val="center"/>
      </w:pPr>
      <w:r>
        <w:rPr>
          <w:noProof/>
        </w:rPr>
        <w:drawing>
          <wp:inline distT="0" distB="0" distL="0" distR="0" wp14:anchorId="53932C84" wp14:editId="603142B9">
            <wp:extent cx="5579745" cy="7197725"/>
            <wp:effectExtent l="0" t="0" r="1905" b="3175"/>
            <wp:docPr id="9808237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823738" name="Picture 980823738"/>
                    <pic:cNvPicPr/>
                  </pic:nvPicPr>
                  <pic:blipFill>
                    <a:blip r:embed="rId94">
                      <a:extLst>
                        <a:ext uri="{28A0092B-C50C-407E-A947-70E740481C1C}">
                          <a14:useLocalDpi xmlns:a14="http://schemas.microsoft.com/office/drawing/2010/main" val="0"/>
                        </a:ext>
                      </a:extLst>
                    </a:blip>
                    <a:stretch>
                      <a:fillRect/>
                    </a:stretch>
                  </pic:blipFill>
                  <pic:spPr>
                    <a:xfrm>
                      <a:off x="0" y="0"/>
                      <a:ext cx="5579745" cy="7197725"/>
                    </a:xfrm>
                    <a:prstGeom prst="rect">
                      <a:avLst/>
                    </a:prstGeom>
                  </pic:spPr>
                </pic:pic>
              </a:graphicData>
            </a:graphic>
          </wp:inline>
        </w:drawing>
      </w:r>
    </w:p>
    <w:p w14:paraId="6D60448A" w14:textId="77777777" w:rsidR="00460928" w:rsidRPr="00F75049" w:rsidRDefault="00460928" w:rsidP="00460928">
      <w:pPr>
        <w:numPr>
          <w:ilvl w:val="0"/>
          <w:numId w:val="31"/>
        </w:numPr>
        <w:spacing w:before="0" w:line="360" w:lineRule="auto"/>
      </w:pPr>
      <w:r>
        <w:t xml:space="preserve">Giao diện “Tiếp đón &amp; Cấp số thứ tự khám” </w:t>
      </w:r>
    </w:p>
    <w:bookmarkEnd w:id="165"/>
    <w:p w14:paraId="068609F6" w14:textId="77777777" w:rsidR="00460928" w:rsidRDefault="00460928" w:rsidP="000D2514">
      <w:pPr>
        <w:ind w:firstLine="0"/>
      </w:pPr>
    </w:p>
    <w:p w14:paraId="62C2DE0A" w14:textId="0C12D57A" w:rsidR="00905CA9" w:rsidRDefault="00905CA9" w:rsidP="00905CA9">
      <w:pPr>
        <w:pStyle w:val="Chuthich"/>
        <w:keepNext/>
      </w:pPr>
      <w:r>
        <w:lastRenderedPageBreak/>
        <w:t xml:space="preserve">Hình </w:t>
      </w:r>
      <w:fldSimple w:instr=" STYLEREF 2 \s ">
        <w:r w:rsidR="008667AA">
          <w:rPr>
            <w:noProof/>
          </w:rPr>
          <w:t>3.5</w:t>
        </w:r>
      </w:fldSimple>
      <w:r w:rsidR="008667AA">
        <w:t>.</w:t>
      </w:r>
      <w:fldSimple w:instr=" SEQ Hình \* alphabetic \s 2 ">
        <w:r w:rsidR="008667AA">
          <w:rPr>
            <w:noProof/>
          </w:rPr>
          <w:t>l</w:t>
        </w:r>
      </w:fldSimple>
      <w:r>
        <w:t xml:space="preserve"> Giao diện Lập hóa đơn thanh toán</w:t>
      </w:r>
    </w:p>
    <w:p w14:paraId="1F5DC37C" w14:textId="2A14BC0C" w:rsidR="000D2514" w:rsidRDefault="00905CA9" w:rsidP="000D2514">
      <w:pPr>
        <w:ind w:firstLine="0"/>
      </w:pPr>
      <w:r w:rsidRPr="00905CA9">
        <w:rPr>
          <w:noProof/>
        </w:rPr>
        <w:drawing>
          <wp:inline distT="0" distB="0" distL="0" distR="0" wp14:anchorId="787EE203" wp14:editId="26B9CED6">
            <wp:extent cx="5579745" cy="3080385"/>
            <wp:effectExtent l="0" t="0" r="1905" b="5715"/>
            <wp:docPr id="957755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55498" name=""/>
                    <pic:cNvPicPr/>
                  </pic:nvPicPr>
                  <pic:blipFill>
                    <a:blip r:embed="rId95"/>
                    <a:stretch>
                      <a:fillRect/>
                    </a:stretch>
                  </pic:blipFill>
                  <pic:spPr>
                    <a:xfrm>
                      <a:off x="0" y="0"/>
                      <a:ext cx="5579745" cy="3080385"/>
                    </a:xfrm>
                    <a:prstGeom prst="rect">
                      <a:avLst/>
                    </a:prstGeom>
                  </pic:spPr>
                </pic:pic>
              </a:graphicData>
            </a:graphic>
          </wp:inline>
        </w:drawing>
      </w:r>
    </w:p>
    <w:p w14:paraId="7291F487" w14:textId="64F1E73A" w:rsidR="000D2514" w:rsidRDefault="000D2514" w:rsidP="000D2514">
      <w:pPr>
        <w:pStyle w:val="u3"/>
      </w:pPr>
      <w:bookmarkStart w:id="166" w:name="_Toc231238013"/>
      <w:r>
        <w:t>Use case Xác nhận thanh toán hóa đơn</w:t>
      </w:r>
      <w:bookmarkEnd w:id="166"/>
    </w:p>
    <w:p w14:paraId="287EE992" w14:textId="77777777" w:rsidR="000D2514" w:rsidRPr="00F75049" w:rsidRDefault="000D2514" w:rsidP="000D2514">
      <w:pPr>
        <w:numPr>
          <w:ilvl w:val="0"/>
          <w:numId w:val="15"/>
        </w:numPr>
        <w:pBdr>
          <w:top w:val="nil"/>
          <w:left w:val="nil"/>
          <w:bottom w:val="nil"/>
          <w:right w:val="nil"/>
          <w:between w:val="nil"/>
        </w:pBdr>
        <w:spacing w:before="0" w:line="360" w:lineRule="auto"/>
        <w:rPr>
          <w:color w:val="000000"/>
        </w:rPr>
      </w:pPr>
      <w:r>
        <w:rPr>
          <w:color w:val="000000"/>
        </w:rPr>
        <w:t>Đặc tả Use Case</w:t>
      </w:r>
    </w:p>
    <w:p w14:paraId="6E2591D4" w14:textId="4F20DB86" w:rsidR="00E4553D" w:rsidRPr="00E4553D" w:rsidRDefault="00E4553D" w:rsidP="00E4553D">
      <w:pPr>
        <w:pStyle w:val="Chuthich"/>
        <w:keepNext/>
      </w:pPr>
      <w:r w:rsidRPr="00E4553D">
        <w:t xml:space="preserve">Bảng </w:t>
      </w:r>
      <w:r>
        <w:fldChar w:fldCharType="begin"/>
      </w:r>
      <w:r w:rsidRPr="00E4553D">
        <w:instrText xml:space="preserve"> STYLEREF 3 \s </w:instrText>
      </w:r>
      <w:r>
        <w:fldChar w:fldCharType="separate"/>
      </w:r>
      <w:r w:rsidRPr="00E4553D">
        <w:rPr>
          <w:noProof/>
        </w:rPr>
        <w:t>3.5.38</w:t>
      </w:r>
      <w:r>
        <w:fldChar w:fldCharType="end"/>
      </w:r>
      <w:r w:rsidRPr="00E4553D">
        <w:t>.</w:t>
      </w:r>
      <w:r>
        <w:fldChar w:fldCharType="begin"/>
      </w:r>
      <w:r w:rsidRPr="00E4553D">
        <w:instrText xml:space="preserve"> SEQ Bảng \* alphabetic \s 3 </w:instrText>
      </w:r>
      <w:r>
        <w:fldChar w:fldCharType="separate"/>
      </w:r>
      <w:r w:rsidRPr="00E4553D">
        <w:rPr>
          <w:noProof/>
        </w:rPr>
        <w:t>a</w:t>
      </w:r>
      <w:r>
        <w:fldChar w:fldCharType="end"/>
      </w:r>
      <w:r w:rsidRPr="00E4553D">
        <w:t xml:space="preserve"> Bảng đặc tả</w:t>
      </w:r>
      <w:r>
        <w:t xml:space="preserve"> Xác nhận thanh toán hóa đơn</w:t>
      </w:r>
    </w:p>
    <w:tbl>
      <w:tblPr>
        <w:tblW w:w="880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84"/>
        <w:gridCol w:w="4283"/>
        <w:gridCol w:w="236"/>
      </w:tblGrid>
      <w:tr w:rsidR="000D2514" w14:paraId="71B91BED" w14:textId="77777777" w:rsidTr="000D2514">
        <w:trPr>
          <w:gridAfter w:val="1"/>
          <w:wAfter w:w="236" w:type="dxa"/>
          <w:trHeight w:val="670"/>
        </w:trPr>
        <w:tc>
          <w:tcPr>
            <w:tcW w:w="8567" w:type="dxa"/>
            <w:gridSpan w:val="2"/>
          </w:tcPr>
          <w:p w14:paraId="27D356E3" w14:textId="3F1A268F" w:rsidR="000D2514" w:rsidRDefault="000D2514" w:rsidP="00D0076C">
            <w:pPr>
              <w:ind w:left="70" w:firstLine="0"/>
              <w:jc w:val="left"/>
            </w:pPr>
            <w:r>
              <w:rPr>
                <w:b/>
                <w:bCs/>
              </w:rPr>
              <w:t>Tên use case</w:t>
            </w:r>
            <w:r>
              <w:t xml:space="preserve">: </w:t>
            </w:r>
            <w:r w:rsidRPr="000D2514">
              <w:t>Xác nhận thanh toán hóa đơn</w:t>
            </w:r>
          </w:p>
        </w:tc>
      </w:tr>
      <w:tr w:rsidR="000D2514" w14:paraId="46E34ABD" w14:textId="77777777" w:rsidTr="000D2514">
        <w:trPr>
          <w:gridAfter w:val="1"/>
          <w:wAfter w:w="236" w:type="dxa"/>
          <w:trHeight w:val="668"/>
        </w:trPr>
        <w:tc>
          <w:tcPr>
            <w:tcW w:w="8567" w:type="dxa"/>
            <w:gridSpan w:val="2"/>
          </w:tcPr>
          <w:p w14:paraId="65714EA7" w14:textId="65918DD3" w:rsidR="000D2514" w:rsidRDefault="000D2514" w:rsidP="00D0076C">
            <w:pPr>
              <w:spacing w:line="360" w:lineRule="auto"/>
              <w:ind w:left="70" w:firstLine="0"/>
              <w:jc w:val="left"/>
            </w:pPr>
            <w:r>
              <w:rPr>
                <w:b/>
                <w:bCs/>
              </w:rPr>
              <w:t>Mô tả sơ lược</w:t>
            </w:r>
            <w:r>
              <w:t xml:space="preserve">: </w:t>
            </w:r>
            <w:r w:rsidRPr="000D2514">
              <w:t>Thu ngân xác nhận việc thu tiền thành công của bệnh nhân tại quầy và chuyển đổi trạng thái hóa đơn sang đã thanh toán.</w:t>
            </w:r>
          </w:p>
        </w:tc>
      </w:tr>
      <w:tr w:rsidR="000D2514" w14:paraId="40BA016C" w14:textId="77777777" w:rsidTr="000D2514">
        <w:trPr>
          <w:gridAfter w:val="1"/>
          <w:wAfter w:w="236" w:type="dxa"/>
          <w:trHeight w:val="670"/>
        </w:trPr>
        <w:tc>
          <w:tcPr>
            <w:tcW w:w="8567" w:type="dxa"/>
            <w:gridSpan w:val="2"/>
          </w:tcPr>
          <w:p w14:paraId="18B707FC" w14:textId="4C9C1080" w:rsidR="000D2514" w:rsidRDefault="000D2514" w:rsidP="00D0076C">
            <w:pPr>
              <w:ind w:left="70" w:firstLine="0"/>
              <w:jc w:val="left"/>
            </w:pPr>
            <w:r>
              <w:rPr>
                <w:b/>
                <w:bCs/>
              </w:rPr>
              <w:t>Actor chính</w:t>
            </w:r>
            <w:r>
              <w:t xml:space="preserve">: </w:t>
            </w:r>
            <w:r w:rsidRPr="000D2514">
              <w:t>Thu ngân</w:t>
            </w:r>
          </w:p>
        </w:tc>
      </w:tr>
      <w:tr w:rsidR="000D2514" w14:paraId="29A54276" w14:textId="77777777" w:rsidTr="000D2514">
        <w:trPr>
          <w:gridAfter w:val="1"/>
          <w:wAfter w:w="236" w:type="dxa"/>
          <w:trHeight w:val="668"/>
        </w:trPr>
        <w:tc>
          <w:tcPr>
            <w:tcW w:w="8567" w:type="dxa"/>
            <w:gridSpan w:val="2"/>
            <w:tcBorders>
              <w:bottom w:val="single" w:sz="4" w:space="0" w:color="000000"/>
            </w:tcBorders>
          </w:tcPr>
          <w:p w14:paraId="3AD572E3" w14:textId="3206B832" w:rsidR="000D2514" w:rsidRDefault="000D2514" w:rsidP="00D0076C">
            <w:pPr>
              <w:ind w:left="70" w:firstLine="0"/>
              <w:jc w:val="left"/>
            </w:pPr>
            <w:r>
              <w:rPr>
                <w:b/>
                <w:bCs/>
              </w:rPr>
              <w:t>Actor phụ</w:t>
            </w:r>
            <w:r>
              <w:t>: Không</w:t>
            </w:r>
          </w:p>
        </w:tc>
      </w:tr>
      <w:tr w:rsidR="000D2514" w14:paraId="6DB9A4A4" w14:textId="77777777" w:rsidTr="000D2514">
        <w:trPr>
          <w:gridAfter w:val="1"/>
          <w:wAfter w:w="236" w:type="dxa"/>
          <w:trHeight w:val="1116"/>
        </w:trPr>
        <w:tc>
          <w:tcPr>
            <w:tcW w:w="8567" w:type="dxa"/>
            <w:gridSpan w:val="2"/>
            <w:tcBorders>
              <w:top w:val="single" w:sz="4" w:space="0" w:color="000000"/>
              <w:left w:val="single" w:sz="4" w:space="0" w:color="000000"/>
              <w:bottom w:val="single" w:sz="4" w:space="0" w:color="000000"/>
              <w:right w:val="single" w:sz="4" w:space="0" w:color="000000"/>
            </w:tcBorders>
          </w:tcPr>
          <w:p w14:paraId="43F37418" w14:textId="3A928B4E" w:rsidR="000D2514" w:rsidRPr="000D2514" w:rsidRDefault="000D2514" w:rsidP="00D0076C">
            <w:pPr>
              <w:spacing w:line="360" w:lineRule="auto"/>
              <w:ind w:left="284" w:right="158" w:hanging="214"/>
              <w:jc w:val="left"/>
              <w:rPr>
                <w:b/>
                <w:bCs/>
              </w:rPr>
            </w:pPr>
            <w:r w:rsidRPr="000D2514">
              <w:rPr>
                <w:b/>
                <w:bCs/>
              </w:rPr>
              <w:t>Tiền điều kiện (Pre-condition):</w:t>
            </w:r>
            <w:r w:rsidRPr="000D2514">
              <w:t>Thu ngân đã đăng nhập hệ thống. Hóa đơn được chọn đang ở trạng thái pending (Chờ thanh toán).</w:t>
            </w:r>
          </w:p>
        </w:tc>
      </w:tr>
      <w:tr w:rsidR="000D2514" w14:paraId="1C1A19C0" w14:textId="77777777" w:rsidTr="000D2514">
        <w:trPr>
          <w:gridAfter w:val="1"/>
          <w:wAfter w:w="236" w:type="dxa"/>
          <w:trHeight w:val="1118"/>
        </w:trPr>
        <w:tc>
          <w:tcPr>
            <w:tcW w:w="8567" w:type="dxa"/>
            <w:gridSpan w:val="2"/>
            <w:tcBorders>
              <w:top w:val="single" w:sz="4" w:space="0" w:color="000000"/>
              <w:left w:val="single" w:sz="4" w:space="0" w:color="000000"/>
              <w:bottom w:val="single" w:sz="4" w:space="0" w:color="000000"/>
              <w:right w:val="single" w:sz="4" w:space="0" w:color="000000"/>
            </w:tcBorders>
          </w:tcPr>
          <w:p w14:paraId="05EE2550" w14:textId="75E8A05F" w:rsidR="000D2514" w:rsidRPr="000D2514" w:rsidRDefault="000D2514" w:rsidP="00D0076C">
            <w:pPr>
              <w:spacing w:line="360" w:lineRule="auto"/>
              <w:ind w:left="284" w:hanging="214"/>
              <w:jc w:val="left"/>
              <w:rPr>
                <w:b/>
                <w:bCs/>
              </w:rPr>
            </w:pPr>
            <w:r w:rsidRPr="000D2514">
              <w:rPr>
                <w:b/>
                <w:bCs/>
              </w:rPr>
              <w:t xml:space="preserve">Hậu điều kiện (Post-condition): </w:t>
            </w:r>
            <w:r w:rsidRPr="000D2514">
              <w:t>Trạng thái hóa đơn cập nhật thành paid (Đã thanh toán). Đơn thuốc được chuyển trạng thái phát thuốc; giường bệnh nội trú được giải phóng về trạng thái trống.</w:t>
            </w:r>
          </w:p>
        </w:tc>
      </w:tr>
      <w:tr w:rsidR="000D2514" w14:paraId="12A11E36" w14:textId="77777777" w:rsidTr="000D2514">
        <w:trPr>
          <w:trHeight w:val="673"/>
        </w:trPr>
        <w:tc>
          <w:tcPr>
            <w:tcW w:w="8567"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305A8A41" w14:textId="77777777" w:rsidR="000D2514" w:rsidRDefault="000D2514" w:rsidP="00D0076C">
            <w:pPr>
              <w:spacing w:before="61"/>
              <w:ind w:firstLine="0"/>
              <w:jc w:val="left"/>
              <w:rPr>
                <w:b/>
                <w:bCs/>
              </w:rPr>
            </w:pPr>
            <w:r>
              <w:t xml:space="preserve"> </w:t>
            </w:r>
            <w:r>
              <w:rPr>
                <w:b/>
                <w:bCs/>
              </w:rPr>
              <w:t>Luồng sự kiện chính (main flow):</w:t>
            </w:r>
          </w:p>
        </w:tc>
        <w:tc>
          <w:tcPr>
            <w:tcW w:w="236" w:type="dxa"/>
            <w:tcBorders>
              <w:top w:val="nil"/>
              <w:left w:val="single" w:sz="4" w:space="0" w:color="000000"/>
              <w:bottom w:val="nil"/>
              <w:right w:val="nil"/>
            </w:tcBorders>
          </w:tcPr>
          <w:p w14:paraId="1C76BF99" w14:textId="77777777" w:rsidR="000D2514" w:rsidRDefault="000D2514" w:rsidP="00D0076C">
            <w:pPr>
              <w:spacing w:before="121"/>
              <w:ind w:left="570" w:firstLine="0"/>
              <w:jc w:val="center"/>
              <w:rPr>
                <w:b/>
                <w:bCs/>
              </w:rPr>
            </w:pPr>
          </w:p>
        </w:tc>
      </w:tr>
      <w:tr w:rsidR="000D2514" w14:paraId="191043CD" w14:textId="77777777" w:rsidTr="000D2514">
        <w:trPr>
          <w:trHeight w:val="272"/>
        </w:trPr>
        <w:tc>
          <w:tcPr>
            <w:tcW w:w="4284" w:type="dxa"/>
            <w:tcBorders>
              <w:top w:val="single" w:sz="4" w:space="0" w:color="000000"/>
              <w:left w:val="single" w:sz="4" w:space="0" w:color="000000"/>
              <w:bottom w:val="single" w:sz="4" w:space="0" w:color="000000"/>
              <w:right w:val="single" w:sz="4" w:space="0" w:color="000000"/>
            </w:tcBorders>
          </w:tcPr>
          <w:p w14:paraId="4A10B7FC" w14:textId="77777777" w:rsidR="000D2514" w:rsidRDefault="000D2514" w:rsidP="00D0076C">
            <w:pPr>
              <w:tabs>
                <w:tab w:val="center" w:pos="2474"/>
                <w:tab w:val="left" w:pos="3480"/>
              </w:tabs>
              <w:spacing w:before="61"/>
              <w:ind w:firstLine="0"/>
              <w:jc w:val="left"/>
              <w:rPr>
                <w:b/>
                <w:bCs/>
              </w:rPr>
            </w:pPr>
            <w:r>
              <w:rPr>
                <w:b/>
                <w:bCs/>
              </w:rPr>
              <w:lastRenderedPageBreak/>
              <w:t xml:space="preserve">                               Actor</w:t>
            </w:r>
          </w:p>
        </w:tc>
        <w:tc>
          <w:tcPr>
            <w:tcW w:w="4283" w:type="dxa"/>
            <w:tcBorders>
              <w:top w:val="single" w:sz="4" w:space="0" w:color="000000"/>
              <w:left w:val="single" w:sz="4" w:space="0" w:color="000000"/>
              <w:bottom w:val="single" w:sz="4" w:space="0" w:color="000000"/>
              <w:right w:val="single" w:sz="4" w:space="0" w:color="000000"/>
            </w:tcBorders>
          </w:tcPr>
          <w:p w14:paraId="7E6F2B7D" w14:textId="77777777" w:rsidR="000D2514" w:rsidRDefault="000D2514" w:rsidP="00D0076C">
            <w:pPr>
              <w:spacing w:before="61"/>
              <w:ind w:left="570" w:firstLine="0"/>
              <w:jc w:val="left"/>
              <w:rPr>
                <w:b/>
                <w:bCs/>
              </w:rPr>
            </w:pPr>
            <w:r>
              <w:rPr>
                <w:b/>
                <w:bCs/>
              </w:rPr>
              <w:t xml:space="preserve">                    System</w:t>
            </w:r>
          </w:p>
        </w:tc>
        <w:tc>
          <w:tcPr>
            <w:tcW w:w="236" w:type="dxa"/>
            <w:tcBorders>
              <w:top w:val="nil"/>
              <w:left w:val="single" w:sz="4" w:space="0" w:color="000000"/>
              <w:bottom w:val="nil"/>
              <w:right w:val="nil"/>
            </w:tcBorders>
          </w:tcPr>
          <w:p w14:paraId="09E45EAA" w14:textId="77777777" w:rsidR="000D2514" w:rsidRDefault="000D2514" w:rsidP="00D0076C">
            <w:pPr>
              <w:spacing w:before="121"/>
              <w:ind w:left="570" w:firstLine="0"/>
              <w:jc w:val="center"/>
              <w:rPr>
                <w:b/>
                <w:bCs/>
              </w:rPr>
            </w:pPr>
          </w:p>
        </w:tc>
      </w:tr>
      <w:tr w:rsidR="000D2514" w14:paraId="783818AA" w14:textId="77777777" w:rsidTr="000D2514">
        <w:trPr>
          <w:trHeight w:val="272"/>
        </w:trPr>
        <w:tc>
          <w:tcPr>
            <w:tcW w:w="4284" w:type="dxa"/>
            <w:tcBorders>
              <w:top w:val="single" w:sz="4" w:space="0" w:color="000000"/>
              <w:left w:val="single" w:sz="4" w:space="0" w:color="000000"/>
              <w:bottom w:val="single" w:sz="4" w:space="0" w:color="000000"/>
              <w:right w:val="single" w:sz="4" w:space="0" w:color="000000"/>
            </w:tcBorders>
          </w:tcPr>
          <w:p w14:paraId="2005D11D" w14:textId="279D4651" w:rsidR="000D2514" w:rsidRDefault="000D2514" w:rsidP="00D0076C">
            <w:pPr>
              <w:tabs>
                <w:tab w:val="center" w:pos="2474"/>
                <w:tab w:val="left" w:pos="3480"/>
              </w:tabs>
              <w:spacing w:before="240" w:after="240"/>
              <w:ind w:firstLine="0"/>
              <w:jc w:val="left"/>
            </w:pPr>
            <w:r w:rsidRPr="000D2514">
              <w:t>1. Chọn hóa đơn cần xử lý từ danh sách.</w:t>
            </w:r>
          </w:p>
        </w:tc>
        <w:tc>
          <w:tcPr>
            <w:tcW w:w="4283" w:type="dxa"/>
            <w:tcBorders>
              <w:top w:val="single" w:sz="4" w:space="0" w:color="000000"/>
              <w:left w:val="single" w:sz="4" w:space="0" w:color="000000"/>
              <w:bottom w:val="single" w:sz="4" w:space="0" w:color="000000"/>
              <w:right w:val="single" w:sz="4" w:space="0" w:color="000000"/>
            </w:tcBorders>
          </w:tcPr>
          <w:p w14:paraId="1A33FD82" w14:textId="300AB439" w:rsidR="000D2514" w:rsidRDefault="000D2514" w:rsidP="00D0076C">
            <w:pPr>
              <w:spacing w:before="240" w:after="240"/>
              <w:ind w:firstLine="0"/>
              <w:jc w:val="left"/>
            </w:pPr>
            <w:r w:rsidRPr="000D2514">
              <w:t>2. Hệ thống hiển thị thông tin chi tiết hóa đơn và giao diện chọn phương thức thanh toán tại quầy.</w:t>
            </w:r>
          </w:p>
        </w:tc>
        <w:tc>
          <w:tcPr>
            <w:tcW w:w="236" w:type="dxa"/>
            <w:tcBorders>
              <w:top w:val="nil"/>
              <w:left w:val="single" w:sz="4" w:space="0" w:color="000000"/>
              <w:bottom w:val="nil"/>
              <w:right w:val="nil"/>
            </w:tcBorders>
          </w:tcPr>
          <w:p w14:paraId="57913200" w14:textId="77777777" w:rsidR="000D2514" w:rsidRDefault="000D2514" w:rsidP="00D0076C">
            <w:pPr>
              <w:spacing w:before="121"/>
              <w:ind w:left="570" w:firstLine="0"/>
              <w:jc w:val="center"/>
              <w:rPr>
                <w:b/>
                <w:bCs/>
              </w:rPr>
            </w:pPr>
          </w:p>
        </w:tc>
      </w:tr>
      <w:tr w:rsidR="000D2514" w14:paraId="10A4D2CF" w14:textId="77777777" w:rsidTr="000D2514">
        <w:trPr>
          <w:trHeight w:val="272"/>
        </w:trPr>
        <w:tc>
          <w:tcPr>
            <w:tcW w:w="4284" w:type="dxa"/>
            <w:tcBorders>
              <w:top w:val="single" w:sz="4" w:space="0" w:color="000000"/>
              <w:left w:val="single" w:sz="4" w:space="0" w:color="000000"/>
              <w:bottom w:val="single" w:sz="4" w:space="0" w:color="000000"/>
              <w:right w:val="single" w:sz="4" w:space="0" w:color="000000"/>
            </w:tcBorders>
          </w:tcPr>
          <w:p w14:paraId="1B173CD4" w14:textId="5AEBECA6" w:rsidR="000D2514" w:rsidRDefault="000D2514" w:rsidP="00D0076C">
            <w:pPr>
              <w:tabs>
                <w:tab w:val="center" w:pos="2474"/>
                <w:tab w:val="left" w:pos="3480"/>
              </w:tabs>
              <w:spacing w:before="240" w:after="240"/>
              <w:ind w:firstLine="0"/>
              <w:jc w:val="left"/>
            </w:pPr>
            <w:r w:rsidRPr="000D2514">
              <w:t>3</w:t>
            </w:r>
            <w:r w:rsidRPr="00396588">
              <w:t>. Chọn phương thức giao dịch thực tế của bệnh nhân và nhấn nút "Xác nhận đã thanh toán".</w:t>
            </w:r>
          </w:p>
        </w:tc>
        <w:tc>
          <w:tcPr>
            <w:tcW w:w="4283" w:type="dxa"/>
            <w:tcBorders>
              <w:top w:val="single" w:sz="4" w:space="0" w:color="000000"/>
              <w:left w:val="single" w:sz="4" w:space="0" w:color="000000"/>
              <w:bottom w:val="single" w:sz="4" w:space="0" w:color="000000"/>
              <w:right w:val="single" w:sz="4" w:space="0" w:color="000000"/>
            </w:tcBorders>
          </w:tcPr>
          <w:p w14:paraId="65854949" w14:textId="0277C78D" w:rsidR="000D2514" w:rsidRDefault="000D2514" w:rsidP="00D0076C">
            <w:pPr>
              <w:spacing w:before="240" w:after="240"/>
              <w:ind w:firstLine="0"/>
              <w:jc w:val="left"/>
            </w:pPr>
            <w:r w:rsidRPr="000D2514">
              <w:t>4. Hệ thống kiểm tra CSRF token.</w:t>
            </w:r>
          </w:p>
        </w:tc>
        <w:tc>
          <w:tcPr>
            <w:tcW w:w="236" w:type="dxa"/>
            <w:tcBorders>
              <w:top w:val="nil"/>
              <w:left w:val="single" w:sz="4" w:space="0" w:color="000000"/>
              <w:bottom w:val="nil"/>
              <w:right w:val="nil"/>
            </w:tcBorders>
          </w:tcPr>
          <w:p w14:paraId="45595F2B" w14:textId="77777777" w:rsidR="000D2514" w:rsidRDefault="000D2514" w:rsidP="00D0076C">
            <w:pPr>
              <w:spacing w:before="121"/>
              <w:ind w:left="570" w:firstLine="0"/>
              <w:jc w:val="center"/>
              <w:rPr>
                <w:b/>
                <w:bCs/>
              </w:rPr>
            </w:pPr>
          </w:p>
        </w:tc>
      </w:tr>
      <w:tr w:rsidR="000D2514" w14:paraId="20232270" w14:textId="77777777" w:rsidTr="000D2514">
        <w:trPr>
          <w:trHeight w:val="272"/>
        </w:trPr>
        <w:tc>
          <w:tcPr>
            <w:tcW w:w="4284" w:type="dxa"/>
            <w:tcBorders>
              <w:top w:val="single" w:sz="4" w:space="0" w:color="000000"/>
              <w:left w:val="single" w:sz="4" w:space="0" w:color="000000"/>
              <w:bottom w:val="single" w:sz="4" w:space="0" w:color="000000"/>
              <w:right w:val="single" w:sz="4" w:space="0" w:color="000000"/>
            </w:tcBorders>
          </w:tcPr>
          <w:p w14:paraId="1E380F0A" w14:textId="77777777" w:rsidR="000D2514" w:rsidRDefault="000D2514" w:rsidP="00D0076C">
            <w:pPr>
              <w:tabs>
                <w:tab w:val="center" w:pos="2474"/>
                <w:tab w:val="left" w:pos="3480"/>
              </w:tabs>
              <w:spacing w:before="240" w:after="240"/>
              <w:ind w:firstLine="0"/>
              <w:jc w:val="left"/>
            </w:pPr>
          </w:p>
        </w:tc>
        <w:tc>
          <w:tcPr>
            <w:tcW w:w="4283" w:type="dxa"/>
            <w:tcBorders>
              <w:top w:val="single" w:sz="4" w:space="0" w:color="000000"/>
              <w:left w:val="single" w:sz="4" w:space="0" w:color="000000"/>
              <w:bottom w:val="single" w:sz="4" w:space="0" w:color="000000"/>
              <w:right w:val="single" w:sz="4" w:space="0" w:color="000000"/>
            </w:tcBorders>
          </w:tcPr>
          <w:p w14:paraId="67A5C32E" w14:textId="716C3B57" w:rsidR="000D2514" w:rsidRDefault="000D2514" w:rsidP="00D0076C">
            <w:pPr>
              <w:spacing w:before="240" w:after="240"/>
              <w:ind w:firstLine="0"/>
              <w:jc w:val="left"/>
            </w:pPr>
            <w:r w:rsidRPr="000D2514">
              <w:t>5. Cập nhật trạng thái hóa đơn sang paid và lưu hình thức thanh toán vào cơ sở dữ liệu.</w:t>
            </w:r>
          </w:p>
        </w:tc>
        <w:tc>
          <w:tcPr>
            <w:tcW w:w="236" w:type="dxa"/>
            <w:tcBorders>
              <w:top w:val="nil"/>
              <w:left w:val="single" w:sz="4" w:space="0" w:color="000000"/>
              <w:bottom w:val="nil"/>
              <w:right w:val="nil"/>
            </w:tcBorders>
          </w:tcPr>
          <w:p w14:paraId="5D3D9FAA" w14:textId="77777777" w:rsidR="000D2514" w:rsidRDefault="000D2514" w:rsidP="00D0076C">
            <w:pPr>
              <w:spacing w:before="121"/>
              <w:ind w:left="570" w:firstLine="0"/>
              <w:jc w:val="center"/>
              <w:rPr>
                <w:b/>
                <w:bCs/>
              </w:rPr>
            </w:pPr>
          </w:p>
        </w:tc>
      </w:tr>
      <w:tr w:rsidR="000D2514" w14:paraId="09F91CC9" w14:textId="77777777" w:rsidTr="000D2514">
        <w:trPr>
          <w:trHeight w:val="272"/>
        </w:trPr>
        <w:tc>
          <w:tcPr>
            <w:tcW w:w="4284" w:type="dxa"/>
            <w:tcBorders>
              <w:top w:val="single" w:sz="4" w:space="0" w:color="000000"/>
              <w:left w:val="single" w:sz="4" w:space="0" w:color="000000"/>
              <w:bottom w:val="single" w:sz="4" w:space="0" w:color="000000"/>
              <w:right w:val="single" w:sz="4" w:space="0" w:color="000000"/>
            </w:tcBorders>
          </w:tcPr>
          <w:p w14:paraId="7EECE8D1" w14:textId="77777777" w:rsidR="000D2514" w:rsidRDefault="000D2514" w:rsidP="00D0076C">
            <w:pPr>
              <w:tabs>
                <w:tab w:val="center" w:pos="2474"/>
                <w:tab w:val="left" w:pos="3480"/>
              </w:tabs>
              <w:spacing w:before="61"/>
              <w:ind w:firstLine="0"/>
              <w:jc w:val="left"/>
            </w:pPr>
          </w:p>
        </w:tc>
        <w:tc>
          <w:tcPr>
            <w:tcW w:w="4283" w:type="dxa"/>
            <w:tcBorders>
              <w:top w:val="single" w:sz="4" w:space="0" w:color="000000"/>
              <w:left w:val="single" w:sz="4" w:space="0" w:color="000000"/>
              <w:bottom w:val="single" w:sz="4" w:space="0" w:color="000000"/>
              <w:right w:val="single" w:sz="4" w:space="0" w:color="000000"/>
            </w:tcBorders>
          </w:tcPr>
          <w:p w14:paraId="61AC9ABA" w14:textId="7D62BDCA" w:rsidR="000D2514" w:rsidRDefault="000D2514" w:rsidP="00D0076C">
            <w:pPr>
              <w:spacing w:before="240" w:after="240"/>
              <w:ind w:firstLine="0"/>
              <w:jc w:val="left"/>
            </w:pPr>
            <w:r w:rsidRPr="000D2514">
              <w:t>6. Nếu hóa đơn liên kết với ca nội trú, hệ thống tự động cập nhật trạng thái giường bệnh thành available (trống) và cập nhật ca nhập viện sang hoàn tất.</w:t>
            </w:r>
          </w:p>
        </w:tc>
        <w:tc>
          <w:tcPr>
            <w:tcW w:w="236" w:type="dxa"/>
            <w:tcBorders>
              <w:top w:val="nil"/>
              <w:left w:val="single" w:sz="4" w:space="0" w:color="000000"/>
              <w:bottom w:val="nil"/>
              <w:right w:val="nil"/>
            </w:tcBorders>
          </w:tcPr>
          <w:p w14:paraId="35B8B4B4" w14:textId="77777777" w:rsidR="000D2514" w:rsidRDefault="000D2514" w:rsidP="00D0076C">
            <w:pPr>
              <w:spacing w:before="121"/>
              <w:ind w:left="570" w:firstLine="0"/>
              <w:jc w:val="center"/>
              <w:rPr>
                <w:b/>
                <w:bCs/>
              </w:rPr>
            </w:pPr>
          </w:p>
        </w:tc>
      </w:tr>
      <w:tr w:rsidR="000D2514" w14:paraId="731A29AF" w14:textId="77777777" w:rsidTr="000D2514">
        <w:trPr>
          <w:trHeight w:val="272"/>
        </w:trPr>
        <w:tc>
          <w:tcPr>
            <w:tcW w:w="4284" w:type="dxa"/>
            <w:tcBorders>
              <w:top w:val="single" w:sz="4" w:space="0" w:color="000000"/>
              <w:left w:val="single" w:sz="4" w:space="0" w:color="000000"/>
              <w:bottom w:val="single" w:sz="4" w:space="0" w:color="000000"/>
              <w:right w:val="single" w:sz="4" w:space="0" w:color="000000"/>
            </w:tcBorders>
          </w:tcPr>
          <w:p w14:paraId="34D1F1C2" w14:textId="77777777" w:rsidR="000D2514" w:rsidRDefault="000D2514" w:rsidP="00D0076C">
            <w:pPr>
              <w:tabs>
                <w:tab w:val="center" w:pos="2474"/>
                <w:tab w:val="left" w:pos="3480"/>
              </w:tabs>
              <w:spacing w:before="61"/>
              <w:ind w:firstLine="0"/>
              <w:jc w:val="left"/>
            </w:pPr>
          </w:p>
        </w:tc>
        <w:tc>
          <w:tcPr>
            <w:tcW w:w="4283" w:type="dxa"/>
            <w:tcBorders>
              <w:top w:val="single" w:sz="4" w:space="0" w:color="000000"/>
              <w:left w:val="single" w:sz="4" w:space="0" w:color="000000"/>
              <w:bottom w:val="single" w:sz="4" w:space="0" w:color="000000"/>
              <w:right w:val="single" w:sz="4" w:space="0" w:color="000000"/>
            </w:tcBorders>
          </w:tcPr>
          <w:p w14:paraId="753475CB" w14:textId="3C99E746" w:rsidR="000D2514" w:rsidRDefault="000D2514" w:rsidP="00D0076C">
            <w:pPr>
              <w:spacing w:before="240" w:after="240"/>
              <w:ind w:firstLine="0"/>
              <w:jc w:val="left"/>
            </w:pPr>
            <w:r w:rsidRPr="000D2514">
              <w:t>8. Gửi thông báo thanh toán thành công qua app cho bệnh nhân.</w:t>
            </w:r>
          </w:p>
        </w:tc>
        <w:tc>
          <w:tcPr>
            <w:tcW w:w="236" w:type="dxa"/>
            <w:tcBorders>
              <w:top w:val="nil"/>
              <w:left w:val="single" w:sz="4" w:space="0" w:color="000000"/>
              <w:bottom w:val="nil"/>
              <w:right w:val="nil"/>
            </w:tcBorders>
          </w:tcPr>
          <w:p w14:paraId="7897D02C" w14:textId="77777777" w:rsidR="000D2514" w:rsidRDefault="000D2514" w:rsidP="00D0076C">
            <w:pPr>
              <w:spacing w:before="121"/>
              <w:ind w:left="570" w:firstLine="0"/>
              <w:jc w:val="center"/>
              <w:rPr>
                <w:b/>
                <w:bCs/>
              </w:rPr>
            </w:pPr>
          </w:p>
        </w:tc>
      </w:tr>
      <w:tr w:rsidR="000D2514" w14:paraId="32FDFB5C" w14:textId="77777777" w:rsidTr="000D2514">
        <w:trPr>
          <w:trHeight w:val="272"/>
        </w:trPr>
        <w:tc>
          <w:tcPr>
            <w:tcW w:w="4284" w:type="dxa"/>
            <w:tcBorders>
              <w:top w:val="single" w:sz="4" w:space="0" w:color="000000"/>
              <w:left w:val="single" w:sz="4" w:space="0" w:color="000000"/>
              <w:bottom w:val="single" w:sz="4" w:space="0" w:color="000000"/>
              <w:right w:val="single" w:sz="4" w:space="0" w:color="000000"/>
            </w:tcBorders>
          </w:tcPr>
          <w:p w14:paraId="4DBE0899" w14:textId="77777777" w:rsidR="000D2514" w:rsidRDefault="000D2514" w:rsidP="00D0076C">
            <w:pPr>
              <w:tabs>
                <w:tab w:val="center" w:pos="2474"/>
                <w:tab w:val="left" w:pos="3480"/>
              </w:tabs>
              <w:spacing w:before="61"/>
              <w:ind w:firstLine="0"/>
              <w:jc w:val="left"/>
            </w:pPr>
          </w:p>
        </w:tc>
        <w:tc>
          <w:tcPr>
            <w:tcW w:w="4283" w:type="dxa"/>
            <w:tcBorders>
              <w:top w:val="single" w:sz="4" w:space="0" w:color="000000"/>
              <w:left w:val="single" w:sz="4" w:space="0" w:color="000000"/>
              <w:bottom w:val="single" w:sz="4" w:space="0" w:color="000000"/>
              <w:right w:val="single" w:sz="4" w:space="0" w:color="000000"/>
            </w:tcBorders>
          </w:tcPr>
          <w:p w14:paraId="0E5CB053" w14:textId="59716355" w:rsidR="000D2514" w:rsidRDefault="000D2514" w:rsidP="00D0076C">
            <w:pPr>
              <w:spacing w:before="240" w:after="240"/>
              <w:ind w:firstLine="0"/>
              <w:jc w:val="left"/>
            </w:pPr>
            <w:r w:rsidRPr="000D2514">
              <w:t>9. Tải lại trang chi tiết hóa đơn và hiển thị thông báo thành công: </w:t>
            </w:r>
            <w:r w:rsidRPr="000D2514">
              <w:rPr>
                <w:i/>
                <w:iCs/>
              </w:rPr>
              <w:t>"Hóa đơn #ID đã được thanh toán!"</w:t>
            </w:r>
          </w:p>
        </w:tc>
        <w:tc>
          <w:tcPr>
            <w:tcW w:w="236" w:type="dxa"/>
            <w:tcBorders>
              <w:top w:val="nil"/>
              <w:left w:val="single" w:sz="4" w:space="0" w:color="000000"/>
              <w:bottom w:val="nil"/>
              <w:right w:val="nil"/>
            </w:tcBorders>
          </w:tcPr>
          <w:p w14:paraId="14E5125B" w14:textId="77777777" w:rsidR="000D2514" w:rsidRDefault="000D2514" w:rsidP="00D0076C">
            <w:pPr>
              <w:spacing w:before="121"/>
              <w:ind w:left="570" w:firstLine="0"/>
              <w:jc w:val="center"/>
              <w:rPr>
                <w:b/>
                <w:bCs/>
              </w:rPr>
            </w:pPr>
          </w:p>
        </w:tc>
      </w:tr>
      <w:tr w:rsidR="000D2514" w14:paraId="0E79B21E" w14:textId="77777777" w:rsidTr="000D2514">
        <w:trPr>
          <w:trHeight w:val="679"/>
        </w:trPr>
        <w:tc>
          <w:tcPr>
            <w:tcW w:w="8567"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28690058" w14:textId="77777777" w:rsidR="000D2514" w:rsidRDefault="000D2514" w:rsidP="00D0076C">
            <w:pPr>
              <w:spacing w:before="61"/>
              <w:ind w:firstLine="0"/>
              <w:jc w:val="left"/>
              <w:rPr>
                <w:b/>
                <w:bCs/>
              </w:rPr>
            </w:pPr>
            <w:r>
              <w:rPr>
                <w:b/>
                <w:bCs/>
              </w:rPr>
              <w:t xml:space="preserve"> Luồng sự kiện thay thế (alternate flow):</w:t>
            </w:r>
          </w:p>
        </w:tc>
        <w:tc>
          <w:tcPr>
            <w:tcW w:w="236" w:type="dxa"/>
            <w:tcBorders>
              <w:top w:val="nil"/>
              <w:left w:val="single" w:sz="4" w:space="0" w:color="000000"/>
              <w:bottom w:val="nil"/>
              <w:right w:val="nil"/>
            </w:tcBorders>
          </w:tcPr>
          <w:p w14:paraId="5F3EFCEB" w14:textId="77777777" w:rsidR="000D2514" w:rsidRDefault="000D2514" w:rsidP="00D0076C">
            <w:pPr>
              <w:spacing w:before="121"/>
              <w:ind w:left="570" w:firstLine="0"/>
              <w:jc w:val="center"/>
              <w:rPr>
                <w:b/>
                <w:bCs/>
              </w:rPr>
            </w:pPr>
          </w:p>
        </w:tc>
      </w:tr>
      <w:tr w:rsidR="000D2514" w14:paraId="6AE919BB" w14:textId="77777777" w:rsidTr="000D2514">
        <w:trPr>
          <w:trHeight w:val="263"/>
        </w:trPr>
        <w:tc>
          <w:tcPr>
            <w:tcW w:w="42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B2EE34" w14:textId="5EA2C8F2" w:rsidR="000D2514" w:rsidRDefault="000D2514" w:rsidP="00D0076C">
            <w:pPr>
              <w:spacing w:before="240" w:after="240"/>
              <w:ind w:firstLine="0"/>
              <w:jc w:val="left"/>
            </w:pPr>
            <w:r>
              <w:t xml:space="preserve">3.1 </w:t>
            </w:r>
            <w:r w:rsidRPr="000D2514">
              <w:t>Bệnh nhân quét mã thanh toán online qua VNPay</w:t>
            </w:r>
          </w:p>
        </w:tc>
        <w:tc>
          <w:tcPr>
            <w:tcW w:w="42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45F3E6" w14:textId="77777777" w:rsidR="000D2514" w:rsidRPr="000D2514" w:rsidRDefault="000D2514" w:rsidP="000D2514">
            <w:pPr>
              <w:spacing w:before="240" w:after="240"/>
              <w:ind w:firstLine="0"/>
              <w:jc w:val="left"/>
              <w:rPr>
                <w:lang w:val="vi-VN"/>
              </w:rPr>
            </w:pPr>
            <w:r w:rsidRPr="000D2514">
              <w:rPr>
                <w:lang w:val="vi-VN"/>
              </w:rPr>
              <w:t>3.2 Hệ thống nhận phản hồi thanh toán thành công từ cổng VNPay (vnpayReturn trả về mã giao dịch hợp lệ).</w:t>
            </w:r>
          </w:p>
          <w:p w14:paraId="046941C5" w14:textId="77777777" w:rsidR="000D2514" w:rsidRDefault="000D2514" w:rsidP="00D0076C">
            <w:pPr>
              <w:spacing w:before="240" w:after="240"/>
              <w:ind w:firstLine="0"/>
              <w:jc w:val="left"/>
            </w:pPr>
          </w:p>
        </w:tc>
        <w:tc>
          <w:tcPr>
            <w:tcW w:w="236" w:type="dxa"/>
            <w:tcBorders>
              <w:top w:val="nil"/>
              <w:left w:val="single" w:sz="4" w:space="0" w:color="000000"/>
              <w:bottom w:val="nil"/>
              <w:right w:val="nil"/>
            </w:tcBorders>
          </w:tcPr>
          <w:p w14:paraId="550CE63A" w14:textId="77777777" w:rsidR="000D2514" w:rsidRDefault="000D2514" w:rsidP="00D0076C">
            <w:pPr>
              <w:spacing w:before="121"/>
              <w:ind w:left="570" w:firstLine="0"/>
              <w:jc w:val="center"/>
              <w:rPr>
                <w:b/>
                <w:bCs/>
              </w:rPr>
            </w:pPr>
          </w:p>
        </w:tc>
      </w:tr>
      <w:tr w:rsidR="000D2514" w14:paraId="32CA69AD" w14:textId="77777777" w:rsidTr="000D2514">
        <w:trPr>
          <w:trHeight w:val="263"/>
        </w:trPr>
        <w:tc>
          <w:tcPr>
            <w:tcW w:w="42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BD7567" w14:textId="77777777" w:rsidR="000D2514" w:rsidRDefault="000D2514" w:rsidP="00D0076C">
            <w:pPr>
              <w:spacing w:before="240" w:after="240"/>
              <w:ind w:firstLine="0"/>
              <w:jc w:val="left"/>
            </w:pPr>
          </w:p>
        </w:tc>
        <w:tc>
          <w:tcPr>
            <w:tcW w:w="42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4DBFFD" w14:textId="629C4DAB" w:rsidR="000D2514" w:rsidRPr="000D2514" w:rsidRDefault="000D2514" w:rsidP="000D2514">
            <w:pPr>
              <w:spacing w:before="240" w:after="240"/>
              <w:ind w:firstLine="0"/>
              <w:jc w:val="left"/>
              <w:rPr>
                <w:lang w:val="vi-VN"/>
              </w:rPr>
            </w:pPr>
            <w:r w:rsidRPr="000D2514">
              <w:t>3.3 Hệ thống tự động thực hiện các bước từ 4 đến 9 mà không cần Thu ngân thao tác thủ công</w:t>
            </w:r>
          </w:p>
        </w:tc>
        <w:tc>
          <w:tcPr>
            <w:tcW w:w="236" w:type="dxa"/>
            <w:tcBorders>
              <w:top w:val="nil"/>
              <w:left w:val="single" w:sz="4" w:space="0" w:color="000000"/>
              <w:bottom w:val="nil"/>
              <w:right w:val="nil"/>
            </w:tcBorders>
          </w:tcPr>
          <w:p w14:paraId="15CB495E" w14:textId="77777777" w:rsidR="000D2514" w:rsidRDefault="000D2514" w:rsidP="00D0076C">
            <w:pPr>
              <w:spacing w:before="121"/>
              <w:ind w:left="570" w:firstLine="0"/>
              <w:jc w:val="center"/>
              <w:rPr>
                <w:b/>
                <w:bCs/>
              </w:rPr>
            </w:pPr>
          </w:p>
        </w:tc>
      </w:tr>
    </w:tbl>
    <w:p w14:paraId="0B8D12E6" w14:textId="77777777" w:rsidR="000D2514" w:rsidRDefault="000D2514" w:rsidP="000D2514">
      <w:pPr>
        <w:spacing w:before="0" w:line="360" w:lineRule="auto"/>
        <w:ind w:left="284" w:hanging="283"/>
      </w:pPr>
    </w:p>
    <w:p w14:paraId="3E1AADB0" w14:textId="77777777" w:rsidR="000D2514" w:rsidRDefault="000D2514" w:rsidP="000D2514">
      <w:pPr>
        <w:numPr>
          <w:ilvl w:val="0"/>
          <w:numId w:val="31"/>
        </w:numPr>
        <w:spacing w:before="0" w:line="360" w:lineRule="auto"/>
      </w:pPr>
      <w:r>
        <w:t>Sơ đồ trình tự</w:t>
      </w:r>
    </w:p>
    <w:p w14:paraId="36495AB7" w14:textId="6A5D47C7" w:rsidR="00396588" w:rsidRPr="00396588" w:rsidRDefault="00396588" w:rsidP="00396588">
      <w:pPr>
        <w:pStyle w:val="Chuthich"/>
        <w:keepNext/>
      </w:pPr>
      <w:r w:rsidRPr="00396588">
        <w:t xml:space="preserve">Hình </w:t>
      </w:r>
      <w:fldSimple w:instr=" STYLEREF 2 \s ">
        <w:r w:rsidR="008667AA">
          <w:rPr>
            <w:noProof/>
          </w:rPr>
          <w:t>3.5</w:t>
        </w:r>
      </w:fldSimple>
      <w:r w:rsidR="008667AA">
        <w:t>.</w:t>
      </w:r>
      <w:fldSimple w:instr=" SEQ Hình \* alphabetic \s 2 ">
        <w:r w:rsidR="008667AA">
          <w:rPr>
            <w:noProof/>
          </w:rPr>
          <w:t>m</w:t>
        </w:r>
      </w:fldSimple>
      <w:r w:rsidRPr="00396588">
        <w:t xml:space="preserve"> Sơ đồ Sequence Xác nhận th</w:t>
      </w:r>
      <w:r>
        <w:t>anh toán hóa đơn</w:t>
      </w:r>
    </w:p>
    <w:p w14:paraId="20861241" w14:textId="2D9D7738" w:rsidR="000D2514" w:rsidRDefault="00396588" w:rsidP="000D2514">
      <w:pPr>
        <w:spacing w:before="0" w:after="60" w:line="360" w:lineRule="auto"/>
        <w:ind w:firstLine="0"/>
        <w:jc w:val="center"/>
      </w:pPr>
      <w:r>
        <w:rPr>
          <w:noProof/>
        </w:rPr>
        <w:drawing>
          <wp:inline distT="0" distB="0" distL="0" distR="0" wp14:anchorId="7E15A265" wp14:editId="5901C3D9">
            <wp:extent cx="5579745" cy="5260975"/>
            <wp:effectExtent l="0" t="0" r="1905" b="0"/>
            <wp:docPr id="106974909" name="Picture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579745" cy="5260975"/>
                    </a:xfrm>
                    <a:prstGeom prst="rect">
                      <a:avLst/>
                    </a:prstGeom>
                    <a:noFill/>
                    <a:ln>
                      <a:noFill/>
                    </a:ln>
                  </pic:spPr>
                </pic:pic>
              </a:graphicData>
            </a:graphic>
          </wp:inline>
        </w:drawing>
      </w:r>
    </w:p>
    <w:p w14:paraId="52770EDF" w14:textId="143A9A29" w:rsidR="000D2514" w:rsidRPr="00F75049" w:rsidRDefault="000D2514" w:rsidP="000D2514">
      <w:pPr>
        <w:numPr>
          <w:ilvl w:val="0"/>
          <w:numId w:val="31"/>
        </w:numPr>
        <w:spacing w:before="0" w:line="360" w:lineRule="auto"/>
      </w:pPr>
      <w:r>
        <w:t>Giao diện “</w:t>
      </w:r>
      <w:r w:rsidR="00396588">
        <w:t>Xác nhận thanh toán hóa đơn</w:t>
      </w:r>
      <w:r>
        <w:t xml:space="preserve">” </w:t>
      </w:r>
    </w:p>
    <w:p w14:paraId="2D9F3CCE" w14:textId="2B85A64C" w:rsidR="00396588" w:rsidRDefault="00396588" w:rsidP="00396588">
      <w:pPr>
        <w:pStyle w:val="Chuthich"/>
        <w:keepNext/>
      </w:pPr>
      <w:r>
        <w:lastRenderedPageBreak/>
        <w:t xml:space="preserve">Hình </w:t>
      </w:r>
      <w:fldSimple w:instr=" STYLEREF 2 \s ">
        <w:r w:rsidR="008667AA">
          <w:rPr>
            <w:noProof/>
          </w:rPr>
          <w:t>3.5</w:t>
        </w:r>
      </w:fldSimple>
      <w:r w:rsidR="008667AA">
        <w:t>.</w:t>
      </w:r>
      <w:fldSimple w:instr=" SEQ Hình \* alphabetic \s 2 ">
        <w:r w:rsidR="008667AA">
          <w:rPr>
            <w:noProof/>
          </w:rPr>
          <w:t>n</w:t>
        </w:r>
      </w:fldSimple>
      <w:r>
        <w:t xml:space="preserve"> Giao diện Xác nhận thanh toán hóa đ</w:t>
      </w:r>
    </w:p>
    <w:p w14:paraId="58F2268E" w14:textId="32C215C7" w:rsidR="000D2514" w:rsidRPr="000D2514" w:rsidRDefault="00396588" w:rsidP="000D2514">
      <w:pPr>
        <w:ind w:firstLine="0"/>
      </w:pPr>
      <w:r w:rsidRPr="00396588">
        <w:rPr>
          <w:noProof/>
        </w:rPr>
        <w:drawing>
          <wp:inline distT="0" distB="0" distL="0" distR="0" wp14:anchorId="5ACA3035" wp14:editId="60357398">
            <wp:extent cx="5579745" cy="2936875"/>
            <wp:effectExtent l="0" t="0" r="1905" b="0"/>
            <wp:docPr id="526719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719439" name=""/>
                    <pic:cNvPicPr/>
                  </pic:nvPicPr>
                  <pic:blipFill>
                    <a:blip r:embed="rId97"/>
                    <a:stretch>
                      <a:fillRect/>
                    </a:stretch>
                  </pic:blipFill>
                  <pic:spPr>
                    <a:xfrm>
                      <a:off x="0" y="0"/>
                      <a:ext cx="5579745" cy="2936875"/>
                    </a:xfrm>
                    <a:prstGeom prst="rect">
                      <a:avLst/>
                    </a:prstGeom>
                  </pic:spPr>
                </pic:pic>
              </a:graphicData>
            </a:graphic>
          </wp:inline>
        </w:drawing>
      </w:r>
    </w:p>
    <w:p w14:paraId="0B8BF79D" w14:textId="2CE8DF8E" w:rsidR="00BF3500" w:rsidRDefault="00BF3500" w:rsidP="005E74B6">
      <w:pPr>
        <w:pStyle w:val="u2"/>
        <w:rPr>
          <w:lang w:val="vi-VN"/>
        </w:rPr>
      </w:pPr>
      <w:bookmarkStart w:id="167" w:name="_Toc231238014"/>
      <w:r>
        <w:rPr>
          <w:lang w:val="vi-VN"/>
        </w:rPr>
        <w:t>Sơ đồ Domain</w:t>
      </w:r>
      <w:bookmarkEnd w:id="167"/>
    </w:p>
    <w:p w14:paraId="05D265E1" w14:textId="450E17C8" w:rsidR="00B900B4" w:rsidRPr="00B900B4" w:rsidRDefault="00B900B4" w:rsidP="00B900B4">
      <w:pPr>
        <w:pStyle w:val="Content"/>
        <w:rPr>
          <w:lang w:val="vi-VN"/>
        </w:rPr>
      </w:pPr>
      <w:r>
        <w:rPr>
          <w:noProof/>
          <w:lang w:val="vi-VN"/>
        </w:rPr>
        <w:drawing>
          <wp:inline distT="0" distB="0" distL="0" distR="0" wp14:anchorId="299F3141" wp14:editId="2872D929">
            <wp:extent cx="5730240" cy="4303559"/>
            <wp:effectExtent l="0" t="0" r="3810" b="1905"/>
            <wp:docPr id="1247832897"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747710" cy="4316679"/>
                    </a:xfrm>
                    <a:prstGeom prst="rect">
                      <a:avLst/>
                    </a:prstGeom>
                    <a:noFill/>
                    <a:ln>
                      <a:noFill/>
                    </a:ln>
                  </pic:spPr>
                </pic:pic>
              </a:graphicData>
            </a:graphic>
          </wp:inline>
        </w:drawing>
      </w:r>
    </w:p>
    <w:p w14:paraId="6D995B48" w14:textId="38055BB0" w:rsidR="00BF3500" w:rsidRDefault="00BF3500" w:rsidP="005E74B6">
      <w:pPr>
        <w:pStyle w:val="u2"/>
        <w:rPr>
          <w:lang w:val="vi-VN"/>
        </w:rPr>
      </w:pPr>
      <w:bookmarkStart w:id="168" w:name="_Toc231238015"/>
      <w:r>
        <w:rPr>
          <w:lang w:val="vi-VN"/>
        </w:rPr>
        <w:lastRenderedPageBreak/>
        <w:t>Sơ đồ Class</w:t>
      </w:r>
      <w:bookmarkEnd w:id="168"/>
    </w:p>
    <w:p w14:paraId="3A7CFFA6" w14:textId="14B9A8E4" w:rsidR="00B900B4" w:rsidRDefault="00B900B4" w:rsidP="00B900B4">
      <w:pPr>
        <w:pStyle w:val="Content"/>
        <w:rPr>
          <w:lang w:val="vi-VN"/>
        </w:rPr>
      </w:pPr>
      <w:r>
        <w:rPr>
          <w:noProof/>
          <w:lang w:val="vi-VN"/>
        </w:rPr>
        <w:drawing>
          <wp:inline distT="0" distB="0" distL="0" distR="0" wp14:anchorId="71703948" wp14:editId="37393353">
            <wp:extent cx="6164580" cy="5684551"/>
            <wp:effectExtent l="0" t="0" r="7620" b="0"/>
            <wp:docPr id="845345564"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6175203" cy="5694347"/>
                    </a:xfrm>
                    <a:prstGeom prst="rect">
                      <a:avLst/>
                    </a:prstGeom>
                    <a:noFill/>
                    <a:ln>
                      <a:noFill/>
                    </a:ln>
                  </pic:spPr>
                </pic:pic>
              </a:graphicData>
            </a:graphic>
          </wp:inline>
        </w:drawing>
      </w:r>
    </w:p>
    <w:p w14:paraId="32CB7135" w14:textId="77777777" w:rsidR="00087DDD" w:rsidRDefault="00087DDD" w:rsidP="00B900B4">
      <w:pPr>
        <w:pStyle w:val="Content"/>
        <w:rPr>
          <w:lang w:val="vi-VN"/>
        </w:rPr>
      </w:pPr>
    </w:p>
    <w:p w14:paraId="6A170BD4" w14:textId="77777777" w:rsidR="00087DDD" w:rsidRDefault="00087DDD" w:rsidP="00B900B4">
      <w:pPr>
        <w:pStyle w:val="Content"/>
        <w:rPr>
          <w:lang w:val="vi-VN"/>
        </w:rPr>
      </w:pPr>
    </w:p>
    <w:p w14:paraId="73EAC9B0" w14:textId="77777777" w:rsidR="00087DDD" w:rsidRDefault="00087DDD" w:rsidP="00B900B4">
      <w:pPr>
        <w:pStyle w:val="Content"/>
        <w:rPr>
          <w:lang w:val="vi-VN"/>
        </w:rPr>
      </w:pPr>
    </w:p>
    <w:p w14:paraId="5E7424BC" w14:textId="77777777" w:rsidR="00087DDD" w:rsidRDefault="00087DDD" w:rsidP="00B900B4">
      <w:pPr>
        <w:pStyle w:val="Content"/>
        <w:rPr>
          <w:lang w:val="vi-VN"/>
        </w:rPr>
      </w:pPr>
    </w:p>
    <w:p w14:paraId="6C999EEB" w14:textId="77777777" w:rsidR="00087DDD" w:rsidRPr="00B900B4" w:rsidRDefault="00087DDD" w:rsidP="00B900B4">
      <w:pPr>
        <w:pStyle w:val="Content"/>
        <w:rPr>
          <w:lang w:val="vi-VN"/>
        </w:rPr>
      </w:pPr>
    </w:p>
    <w:p w14:paraId="7C8BC844" w14:textId="065914BB" w:rsidR="00957A58" w:rsidRPr="00087DDD" w:rsidRDefault="00BF3500" w:rsidP="00087DDD">
      <w:pPr>
        <w:pStyle w:val="u2"/>
        <w:rPr>
          <w:lang w:val="vi-VN"/>
        </w:rPr>
      </w:pPr>
      <w:bookmarkStart w:id="169" w:name="_Toc231238017"/>
      <w:r>
        <w:rPr>
          <w:lang w:val="vi-VN"/>
        </w:rPr>
        <w:lastRenderedPageBreak/>
        <w:t>Thiết kế cơ sở dữ liệu</w:t>
      </w:r>
      <w:bookmarkEnd w:id="169"/>
    </w:p>
    <w:p w14:paraId="3D3200DA" w14:textId="3CC95A07" w:rsidR="00554962" w:rsidRDefault="00554962" w:rsidP="00554962">
      <w:pPr>
        <w:pStyle w:val="u3"/>
      </w:pPr>
      <w:bookmarkStart w:id="170" w:name="_Toc231238018"/>
      <w:r>
        <w:t>Bảng Admissions</w:t>
      </w:r>
      <w:bookmarkEnd w:id="170"/>
    </w:p>
    <w:tbl>
      <w:tblPr>
        <w:tblStyle w:val="LiBang"/>
        <w:tblW w:w="0" w:type="auto"/>
        <w:tblLayout w:type="fixed"/>
        <w:tblLook w:val="04A0" w:firstRow="1" w:lastRow="0" w:firstColumn="1" w:lastColumn="0" w:noHBand="0" w:noVBand="1"/>
      </w:tblPr>
      <w:tblGrid>
        <w:gridCol w:w="1755"/>
        <w:gridCol w:w="1755"/>
        <w:gridCol w:w="1756"/>
        <w:gridCol w:w="1755"/>
        <w:gridCol w:w="1756"/>
      </w:tblGrid>
      <w:tr w:rsidR="00554962" w14:paraId="79285451" w14:textId="77777777" w:rsidTr="00554962">
        <w:tc>
          <w:tcPr>
            <w:tcW w:w="1755" w:type="dxa"/>
          </w:tcPr>
          <w:p w14:paraId="42578AA7" w14:textId="77777777" w:rsidR="00554962" w:rsidRPr="00554962" w:rsidRDefault="00554962" w:rsidP="00554962">
            <w:pPr>
              <w:pStyle w:val="Content"/>
              <w:jc w:val="center"/>
              <w:rPr>
                <w:b/>
                <w:bCs/>
              </w:rPr>
            </w:pPr>
            <w:r w:rsidRPr="00554962">
              <w:rPr>
                <w:b/>
                <w:bCs/>
              </w:rPr>
              <w:t>Tên cột</w:t>
            </w:r>
          </w:p>
        </w:tc>
        <w:tc>
          <w:tcPr>
            <w:tcW w:w="1755" w:type="dxa"/>
          </w:tcPr>
          <w:p w14:paraId="336F123E" w14:textId="77777777" w:rsidR="00554962" w:rsidRPr="00554962" w:rsidRDefault="00554962" w:rsidP="00554962">
            <w:pPr>
              <w:pStyle w:val="Content"/>
              <w:jc w:val="center"/>
              <w:rPr>
                <w:b/>
                <w:bCs/>
              </w:rPr>
            </w:pPr>
            <w:r w:rsidRPr="00554962">
              <w:rPr>
                <w:b/>
                <w:bCs/>
              </w:rPr>
              <w:t>Kiểu dữ liệu</w:t>
            </w:r>
          </w:p>
        </w:tc>
        <w:tc>
          <w:tcPr>
            <w:tcW w:w="1756" w:type="dxa"/>
          </w:tcPr>
          <w:p w14:paraId="471BABBD" w14:textId="77777777" w:rsidR="00554962" w:rsidRPr="00554962" w:rsidRDefault="00554962" w:rsidP="00554962">
            <w:pPr>
              <w:pStyle w:val="Content"/>
              <w:jc w:val="center"/>
              <w:rPr>
                <w:b/>
                <w:bCs/>
              </w:rPr>
            </w:pPr>
            <w:r w:rsidRPr="00554962">
              <w:rPr>
                <w:b/>
                <w:bCs/>
              </w:rPr>
              <w:t>Ràng buộc</w:t>
            </w:r>
          </w:p>
        </w:tc>
        <w:tc>
          <w:tcPr>
            <w:tcW w:w="1755" w:type="dxa"/>
          </w:tcPr>
          <w:p w14:paraId="0B985BFD" w14:textId="77777777" w:rsidR="00554962" w:rsidRPr="00554962" w:rsidRDefault="00554962" w:rsidP="00554962">
            <w:pPr>
              <w:pStyle w:val="Content"/>
              <w:jc w:val="center"/>
              <w:rPr>
                <w:b/>
                <w:bCs/>
              </w:rPr>
            </w:pPr>
            <w:r w:rsidRPr="00554962">
              <w:rPr>
                <w:b/>
                <w:bCs/>
              </w:rPr>
              <w:t>Giá trị mặc định</w:t>
            </w:r>
          </w:p>
        </w:tc>
        <w:tc>
          <w:tcPr>
            <w:tcW w:w="1756" w:type="dxa"/>
          </w:tcPr>
          <w:p w14:paraId="6F0DA2B8" w14:textId="77777777" w:rsidR="00554962" w:rsidRPr="00554962" w:rsidRDefault="00554962" w:rsidP="00554962">
            <w:pPr>
              <w:pStyle w:val="Content"/>
              <w:jc w:val="center"/>
              <w:rPr>
                <w:b/>
                <w:bCs/>
              </w:rPr>
            </w:pPr>
            <w:r w:rsidRPr="00554962">
              <w:rPr>
                <w:b/>
                <w:bCs/>
              </w:rPr>
              <w:t>Cho phép NULL</w:t>
            </w:r>
          </w:p>
        </w:tc>
      </w:tr>
      <w:tr w:rsidR="00554962" w14:paraId="36E2D5DF" w14:textId="77777777" w:rsidTr="00554962">
        <w:tc>
          <w:tcPr>
            <w:tcW w:w="1755" w:type="dxa"/>
          </w:tcPr>
          <w:p w14:paraId="1B37A1C9" w14:textId="77777777" w:rsidR="00554962" w:rsidRDefault="00554962" w:rsidP="00554962">
            <w:pPr>
              <w:pStyle w:val="Content"/>
            </w:pPr>
            <w:r>
              <w:t>id</w:t>
            </w:r>
          </w:p>
        </w:tc>
        <w:tc>
          <w:tcPr>
            <w:tcW w:w="1755" w:type="dxa"/>
          </w:tcPr>
          <w:p w14:paraId="40466753" w14:textId="77777777" w:rsidR="00554962" w:rsidRDefault="00554962" w:rsidP="00554962">
            <w:pPr>
              <w:pStyle w:val="Content"/>
            </w:pPr>
            <w:r>
              <w:t>int</w:t>
            </w:r>
          </w:p>
        </w:tc>
        <w:tc>
          <w:tcPr>
            <w:tcW w:w="1756" w:type="dxa"/>
          </w:tcPr>
          <w:p w14:paraId="67F6A3AE" w14:textId="77777777" w:rsidR="00554962" w:rsidRDefault="00554962" w:rsidP="00554962">
            <w:pPr>
              <w:pStyle w:val="Content"/>
            </w:pPr>
            <w:r>
              <w:t>PRIMARY KEY</w:t>
            </w:r>
          </w:p>
        </w:tc>
        <w:tc>
          <w:tcPr>
            <w:tcW w:w="1755" w:type="dxa"/>
          </w:tcPr>
          <w:p w14:paraId="7BF243D1" w14:textId="77777777" w:rsidR="00554962" w:rsidRDefault="00554962" w:rsidP="00554962">
            <w:pPr>
              <w:pStyle w:val="Content"/>
            </w:pPr>
          </w:p>
        </w:tc>
        <w:tc>
          <w:tcPr>
            <w:tcW w:w="1756" w:type="dxa"/>
          </w:tcPr>
          <w:p w14:paraId="1820A190" w14:textId="77777777" w:rsidR="00554962" w:rsidRDefault="00554962" w:rsidP="00554962">
            <w:pPr>
              <w:pStyle w:val="Content"/>
            </w:pPr>
            <w:r>
              <w:t>KHÔNG</w:t>
            </w:r>
          </w:p>
        </w:tc>
      </w:tr>
      <w:tr w:rsidR="00554962" w14:paraId="1B498331" w14:textId="77777777" w:rsidTr="00554962">
        <w:tc>
          <w:tcPr>
            <w:tcW w:w="1755" w:type="dxa"/>
          </w:tcPr>
          <w:p w14:paraId="3733AD92" w14:textId="77777777" w:rsidR="00554962" w:rsidRDefault="00554962" w:rsidP="00554962">
            <w:pPr>
              <w:pStyle w:val="Content"/>
            </w:pPr>
            <w:r>
              <w:t>patient_id</w:t>
            </w:r>
          </w:p>
        </w:tc>
        <w:tc>
          <w:tcPr>
            <w:tcW w:w="1755" w:type="dxa"/>
          </w:tcPr>
          <w:p w14:paraId="5496808C" w14:textId="77777777" w:rsidR="00554962" w:rsidRDefault="00554962" w:rsidP="00554962">
            <w:pPr>
              <w:pStyle w:val="Content"/>
            </w:pPr>
            <w:r>
              <w:t>int</w:t>
            </w:r>
          </w:p>
        </w:tc>
        <w:tc>
          <w:tcPr>
            <w:tcW w:w="1756" w:type="dxa"/>
          </w:tcPr>
          <w:p w14:paraId="2CCE51C7" w14:textId="77777777" w:rsidR="00554962" w:rsidRDefault="00554962" w:rsidP="00554962">
            <w:pPr>
              <w:pStyle w:val="Content"/>
            </w:pPr>
            <w:r>
              <w:t>FOREIGN KEY</w:t>
            </w:r>
          </w:p>
        </w:tc>
        <w:tc>
          <w:tcPr>
            <w:tcW w:w="1755" w:type="dxa"/>
          </w:tcPr>
          <w:p w14:paraId="02240DBF" w14:textId="77777777" w:rsidR="00554962" w:rsidRDefault="00554962" w:rsidP="00554962">
            <w:pPr>
              <w:pStyle w:val="Content"/>
            </w:pPr>
            <w:r>
              <w:t>NULL</w:t>
            </w:r>
          </w:p>
        </w:tc>
        <w:tc>
          <w:tcPr>
            <w:tcW w:w="1756" w:type="dxa"/>
          </w:tcPr>
          <w:p w14:paraId="3C3012AE" w14:textId="77777777" w:rsidR="00554962" w:rsidRDefault="00554962" w:rsidP="00554962">
            <w:pPr>
              <w:pStyle w:val="Content"/>
            </w:pPr>
            <w:r>
              <w:t>CÓ</w:t>
            </w:r>
          </w:p>
        </w:tc>
      </w:tr>
      <w:tr w:rsidR="00554962" w14:paraId="78D7AE38" w14:textId="77777777" w:rsidTr="00554962">
        <w:tc>
          <w:tcPr>
            <w:tcW w:w="1755" w:type="dxa"/>
          </w:tcPr>
          <w:p w14:paraId="6E3AC172" w14:textId="77777777" w:rsidR="00554962" w:rsidRDefault="00554962" w:rsidP="00554962">
            <w:pPr>
              <w:pStyle w:val="Content"/>
            </w:pPr>
            <w:r>
              <w:t>doctor_id</w:t>
            </w:r>
          </w:p>
        </w:tc>
        <w:tc>
          <w:tcPr>
            <w:tcW w:w="1755" w:type="dxa"/>
          </w:tcPr>
          <w:p w14:paraId="5F1C19AA" w14:textId="77777777" w:rsidR="00554962" w:rsidRDefault="00554962" w:rsidP="00554962">
            <w:pPr>
              <w:pStyle w:val="Content"/>
            </w:pPr>
            <w:r>
              <w:t>int</w:t>
            </w:r>
          </w:p>
        </w:tc>
        <w:tc>
          <w:tcPr>
            <w:tcW w:w="1756" w:type="dxa"/>
          </w:tcPr>
          <w:p w14:paraId="54117449" w14:textId="77777777" w:rsidR="00554962" w:rsidRDefault="00554962" w:rsidP="00554962">
            <w:pPr>
              <w:pStyle w:val="Content"/>
            </w:pPr>
            <w:r>
              <w:t>FOREIGN KEY</w:t>
            </w:r>
          </w:p>
        </w:tc>
        <w:tc>
          <w:tcPr>
            <w:tcW w:w="1755" w:type="dxa"/>
          </w:tcPr>
          <w:p w14:paraId="3CA6F314" w14:textId="77777777" w:rsidR="00554962" w:rsidRDefault="00554962" w:rsidP="00554962">
            <w:pPr>
              <w:pStyle w:val="Content"/>
            </w:pPr>
            <w:r>
              <w:t>NULL</w:t>
            </w:r>
          </w:p>
        </w:tc>
        <w:tc>
          <w:tcPr>
            <w:tcW w:w="1756" w:type="dxa"/>
          </w:tcPr>
          <w:p w14:paraId="6BC828F2" w14:textId="77777777" w:rsidR="00554962" w:rsidRDefault="00554962" w:rsidP="00554962">
            <w:pPr>
              <w:pStyle w:val="Content"/>
            </w:pPr>
            <w:r>
              <w:t>CÓ</w:t>
            </w:r>
          </w:p>
        </w:tc>
      </w:tr>
      <w:tr w:rsidR="00554962" w14:paraId="739DB0EA" w14:textId="77777777" w:rsidTr="00554962">
        <w:tc>
          <w:tcPr>
            <w:tcW w:w="1755" w:type="dxa"/>
          </w:tcPr>
          <w:p w14:paraId="0543802D" w14:textId="77777777" w:rsidR="00554962" w:rsidRDefault="00554962" w:rsidP="00554962">
            <w:pPr>
              <w:pStyle w:val="Content"/>
            </w:pPr>
            <w:r>
              <w:t>bed_id</w:t>
            </w:r>
          </w:p>
        </w:tc>
        <w:tc>
          <w:tcPr>
            <w:tcW w:w="1755" w:type="dxa"/>
          </w:tcPr>
          <w:p w14:paraId="0998EC22" w14:textId="77777777" w:rsidR="00554962" w:rsidRDefault="00554962" w:rsidP="00554962">
            <w:pPr>
              <w:pStyle w:val="Content"/>
            </w:pPr>
            <w:r>
              <w:t>int</w:t>
            </w:r>
          </w:p>
        </w:tc>
        <w:tc>
          <w:tcPr>
            <w:tcW w:w="1756" w:type="dxa"/>
          </w:tcPr>
          <w:p w14:paraId="4AA78727" w14:textId="77777777" w:rsidR="00554962" w:rsidRDefault="00554962" w:rsidP="00554962">
            <w:pPr>
              <w:pStyle w:val="Content"/>
            </w:pPr>
            <w:r>
              <w:t>FOREIGN KEY</w:t>
            </w:r>
          </w:p>
        </w:tc>
        <w:tc>
          <w:tcPr>
            <w:tcW w:w="1755" w:type="dxa"/>
          </w:tcPr>
          <w:p w14:paraId="17F8C2DB" w14:textId="77777777" w:rsidR="00554962" w:rsidRDefault="00554962" w:rsidP="00554962">
            <w:pPr>
              <w:pStyle w:val="Content"/>
            </w:pPr>
            <w:r>
              <w:t>NULL</w:t>
            </w:r>
          </w:p>
        </w:tc>
        <w:tc>
          <w:tcPr>
            <w:tcW w:w="1756" w:type="dxa"/>
          </w:tcPr>
          <w:p w14:paraId="3D57FD50" w14:textId="77777777" w:rsidR="00554962" w:rsidRDefault="00554962" w:rsidP="00554962">
            <w:pPr>
              <w:pStyle w:val="Content"/>
            </w:pPr>
            <w:r>
              <w:t>CÓ</w:t>
            </w:r>
          </w:p>
        </w:tc>
      </w:tr>
      <w:tr w:rsidR="00554962" w14:paraId="4E3505A6" w14:textId="77777777" w:rsidTr="00554962">
        <w:tc>
          <w:tcPr>
            <w:tcW w:w="1755" w:type="dxa"/>
          </w:tcPr>
          <w:p w14:paraId="0398EC76" w14:textId="77777777" w:rsidR="00554962" w:rsidRDefault="00554962" w:rsidP="00554962">
            <w:pPr>
              <w:pStyle w:val="Content"/>
            </w:pPr>
            <w:r>
              <w:t>admission_date</w:t>
            </w:r>
          </w:p>
        </w:tc>
        <w:tc>
          <w:tcPr>
            <w:tcW w:w="1755" w:type="dxa"/>
          </w:tcPr>
          <w:p w14:paraId="1CB40A44" w14:textId="77777777" w:rsidR="00554962" w:rsidRDefault="00554962" w:rsidP="00554962">
            <w:pPr>
              <w:pStyle w:val="Content"/>
            </w:pPr>
            <w:r>
              <w:t>datetime</w:t>
            </w:r>
          </w:p>
        </w:tc>
        <w:tc>
          <w:tcPr>
            <w:tcW w:w="1756" w:type="dxa"/>
          </w:tcPr>
          <w:p w14:paraId="41FA8A4D" w14:textId="77777777" w:rsidR="00554962" w:rsidRDefault="00554962" w:rsidP="00554962">
            <w:pPr>
              <w:pStyle w:val="Content"/>
            </w:pPr>
          </w:p>
        </w:tc>
        <w:tc>
          <w:tcPr>
            <w:tcW w:w="1755" w:type="dxa"/>
          </w:tcPr>
          <w:p w14:paraId="43987D45" w14:textId="77777777" w:rsidR="00554962" w:rsidRDefault="00554962" w:rsidP="00554962">
            <w:pPr>
              <w:pStyle w:val="Content"/>
            </w:pPr>
            <w:r>
              <w:t>NULL</w:t>
            </w:r>
          </w:p>
        </w:tc>
        <w:tc>
          <w:tcPr>
            <w:tcW w:w="1756" w:type="dxa"/>
          </w:tcPr>
          <w:p w14:paraId="4C0A9CFA" w14:textId="77777777" w:rsidR="00554962" w:rsidRDefault="00554962" w:rsidP="00554962">
            <w:pPr>
              <w:pStyle w:val="Content"/>
            </w:pPr>
            <w:r>
              <w:t>CÓ</w:t>
            </w:r>
          </w:p>
        </w:tc>
      </w:tr>
      <w:tr w:rsidR="00554962" w14:paraId="7DD2F727" w14:textId="77777777" w:rsidTr="00554962">
        <w:tc>
          <w:tcPr>
            <w:tcW w:w="1755" w:type="dxa"/>
          </w:tcPr>
          <w:p w14:paraId="6326A18C" w14:textId="77777777" w:rsidR="00554962" w:rsidRDefault="00554962" w:rsidP="00554962">
            <w:pPr>
              <w:pStyle w:val="Content"/>
            </w:pPr>
            <w:r>
              <w:t>discharge_date</w:t>
            </w:r>
          </w:p>
        </w:tc>
        <w:tc>
          <w:tcPr>
            <w:tcW w:w="1755" w:type="dxa"/>
          </w:tcPr>
          <w:p w14:paraId="5C105572" w14:textId="77777777" w:rsidR="00554962" w:rsidRDefault="00554962" w:rsidP="00554962">
            <w:pPr>
              <w:pStyle w:val="Content"/>
            </w:pPr>
            <w:r>
              <w:t>datetime</w:t>
            </w:r>
          </w:p>
        </w:tc>
        <w:tc>
          <w:tcPr>
            <w:tcW w:w="1756" w:type="dxa"/>
          </w:tcPr>
          <w:p w14:paraId="79AACB3B" w14:textId="77777777" w:rsidR="00554962" w:rsidRDefault="00554962" w:rsidP="00554962">
            <w:pPr>
              <w:pStyle w:val="Content"/>
            </w:pPr>
          </w:p>
        </w:tc>
        <w:tc>
          <w:tcPr>
            <w:tcW w:w="1755" w:type="dxa"/>
          </w:tcPr>
          <w:p w14:paraId="284387F4" w14:textId="77777777" w:rsidR="00554962" w:rsidRDefault="00554962" w:rsidP="00554962">
            <w:pPr>
              <w:pStyle w:val="Content"/>
            </w:pPr>
            <w:r>
              <w:t>NULL</w:t>
            </w:r>
          </w:p>
        </w:tc>
        <w:tc>
          <w:tcPr>
            <w:tcW w:w="1756" w:type="dxa"/>
          </w:tcPr>
          <w:p w14:paraId="41C3564F" w14:textId="77777777" w:rsidR="00554962" w:rsidRDefault="00554962" w:rsidP="00554962">
            <w:pPr>
              <w:pStyle w:val="Content"/>
            </w:pPr>
            <w:r>
              <w:t>CÓ</w:t>
            </w:r>
          </w:p>
        </w:tc>
      </w:tr>
      <w:tr w:rsidR="00554962" w14:paraId="0DE19CDB" w14:textId="77777777" w:rsidTr="00554962">
        <w:tc>
          <w:tcPr>
            <w:tcW w:w="1755" w:type="dxa"/>
          </w:tcPr>
          <w:p w14:paraId="216086EF" w14:textId="77777777" w:rsidR="00554962" w:rsidRDefault="00554962" w:rsidP="00554962">
            <w:pPr>
              <w:pStyle w:val="Content"/>
            </w:pPr>
            <w:r>
              <w:t>diagnosis</w:t>
            </w:r>
          </w:p>
        </w:tc>
        <w:tc>
          <w:tcPr>
            <w:tcW w:w="1755" w:type="dxa"/>
          </w:tcPr>
          <w:p w14:paraId="0F254ABB" w14:textId="77777777" w:rsidR="00554962" w:rsidRDefault="00554962" w:rsidP="00554962">
            <w:pPr>
              <w:pStyle w:val="Content"/>
            </w:pPr>
            <w:r>
              <w:t>text,</w:t>
            </w:r>
          </w:p>
        </w:tc>
        <w:tc>
          <w:tcPr>
            <w:tcW w:w="1756" w:type="dxa"/>
          </w:tcPr>
          <w:p w14:paraId="24B09B7C" w14:textId="77777777" w:rsidR="00554962" w:rsidRDefault="00554962" w:rsidP="00554962">
            <w:pPr>
              <w:pStyle w:val="Content"/>
            </w:pPr>
          </w:p>
        </w:tc>
        <w:tc>
          <w:tcPr>
            <w:tcW w:w="1755" w:type="dxa"/>
          </w:tcPr>
          <w:p w14:paraId="2649BCB0" w14:textId="77777777" w:rsidR="00554962" w:rsidRDefault="00554962" w:rsidP="00554962">
            <w:pPr>
              <w:pStyle w:val="Content"/>
            </w:pPr>
          </w:p>
        </w:tc>
        <w:tc>
          <w:tcPr>
            <w:tcW w:w="1756" w:type="dxa"/>
          </w:tcPr>
          <w:p w14:paraId="75D88134" w14:textId="77777777" w:rsidR="00554962" w:rsidRDefault="00554962" w:rsidP="00554962">
            <w:pPr>
              <w:pStyle w:val="Content"/>
            </w:pPr>
            <w:r>
              <w:t>CÓ</w:t>
            </w:r>
          </w:p>
        </w:tc>
      </w:tr>
      <w:tr w:rsidR="00554962" w14:paraId="7E259E53" w14:textId="77777777" w:rsidTr="00554962">
        <w:tc>
          <w:tcPr>
            <w:tcW w:w="1755" w:type="dxa"/>
          </w:tcPr>
          <w:p w14:paraId="234B45DE" w14:textId="77777777" w:rsidR="00554962" w:rsidRDefault="00554962" w:rsidP="00554962">
            <w:pPr>
              <w:pStyle w:val="Content"/>
            </w:pPr>
            <w:r>
              <w:t>status</w:t>
            </w:r>
          </w:p>
        </w:tc>
        <w:tc>
          <w:tcPr>
            <w:tcW w:w="1755" w:type="dxa"/>
          </w:tcPr>
          <w:p w14:paraId="19C413FE" w14:textId="77777777" w:rsidR="00554962" w:rsidRDefault="00554962" w:rsidP="00554962">
            <w:pPr>
              <w:pStyle w:val="Content"/>
            </w:pPr>
            <w:r>
              <w:t>enum('pending','active','discharged','transferred')</w:t>
            </w:r>
          </w:p>
        </w:tc>
        <w:tc>
          <w:tcPr>
            <w:tcW w:w="1756" w:type="dxa"/>
          </w:tcPr>
          <w:p w14:paraId="123FAF8C" w14:textId="77777777" w:rsidR="00554962" w:rsidRDefault="00554962" w:rsidP="00554962">
            <w:pPr>
              <w:pStyle w:val="Content"/>
            </w:pPr>
          </w:p>
        </w:tc>
        <w:tc>
          <w:tcPr>
            <w:tcW w:w="1755" w:type="dxa"/>
          </w:tcPr>
          <w:p w14:paraId="303E5125" w14:textId="77777777" w:rsidR="00554962" w:rsidRDefault="00554962" w:rsidP="00554962">
            <w:pPr>
              <w:pStyle w:val="Content"/>
            </w:pPr>
            <w:r>
              <w:t>pending</w:t>
            </w:r>
          </w:p>
        </w:tc>
        <w:tc>
          <w:tcPr>
            <w:tcW w:w="1756" w:type="dxa"/>
          </w:tcPr>
          <w:p w14:paraId="61BBD6A0" w14:textId="77777777" w:rsidR="00554962" w:rsidRDefault="00554962" w:rsidP="00554962">
            <w:pPr>
              <w:pStyle w:val="Content"/>
            </w:pPr>
            <w:r>
              <w:t>CÓ</w:t>
            </w:r>
          </w:p>
        </w:tc>
      </w:tr>
      <w:tr w:rsidR="00554962" w14:paraId="64F77E00" w14:textId="77777777" w:rsidTr="00554962">
        <w:tc>
          <w:tcPr>
            <w:tcW w:w="1755" w:type="dxa"/>
          </w:tcPr>
          <w:p w14:paraId="0437CD11" w14:textId="77777777" w:rsidR="00554962" w:rsidRDefault="00554962" w:rsidP="00554962">
            <w:pPr>
              <w:pStyle w:val="Content"/>
            </w:pPr>
            <w:r>
              <w:t>notes</w:t>
            </w:r>
          </w:p>
        </w:tc>
        <w:tc>
          <w:tcPr>
            <w:tcW w:w="1755" w:type="dxa"/>
          </w:tcPr>
          <w:p w14:paraId="6BC2C2D7" w14:textId="77777777" w:rsidR="00554962" w:rsidRDefault="00554962" w:rsidP="00554962">
            <w:pPr>
              <w:pStyle w:val="Content"/>
            </w:pPr>
            <w:r>
              <w:t>text,</w:t>
            </w:r>
          </w:p>
        </w:tc>
        <w:tc>
          <w:tcPr>
            <w:tcW w:w="1756" w:type="dxa"/>
          </w:tcPr>
          <w:p w14:paraId="29B99EC1" w14:textId="77777777" w:rsidR="00554962" w:rsidRDefault="00554962" w:rsidP="00554962">
            <w:pPr>
              <w:pStyle w:val="Content"/>
            </w:pPr>
          </w:p>
        </w:tc>
        <w:tc>
          <w:tcPr>
            <w:tcW w:w="1755" w:type="dxa"/>
          </w:tcPr>
          <w:p w14:paraId="510C1446" w14:textId="77777777" w:rsidR="00554962" w:rsidRDefault="00554962" w:rsidP="00554962">
            <w:pPr>
              <w:pStyle w:val="Content"/>
            </w:pPr>
          </w:p>
        </w:tc>
        <w:tc>
          <w:tcPr>
            <w:tcW w:w="1756" w:type="dxa"/>
          </w:tcPr>
          <w:p w14:paraId="5772AA2E" w14:textId="77777777" w:rsidR="00554962" w:rsidRDefault="00554962" w:rsidP="00554962">
            <w:pPr>
              <w:pStyle w:val="Content"/>
            </w:pPr>
            <w:r>
              <w:t>CÓ</w:t>
            </w:r>
          </w:p>
        </w:tc>
      </w:tr>
      <w:tr w:rsidR="00554962" w14:paraId="6CF0A0C3" w14:textId="77777777" w:rsidTr="00554962">
        <w:tc>
          <w:tcPr>
            <w:tcW w:w="1755" w:type="dxa"/>
          </w:tcPr>
          <w:p w14:paraId="05A9B74C" w14:textId="77777777" w:rsidR="00554962" w:rsidRDefault="00554962" w:rsidP="00554962">
            <w:pPr>
              <w:pStyle w:val="Content"/>
            </w:pPr>
            <w:r>
              <w:t>created_by</w:t>
            </w:r>
          </w:p>
        </w:tc>
        <w:tc>
          <w:tcPr>
            <w:tcW w:w="1755" w:type="dxa"/>
          </w:tcPr>
          <w:p w14:paraId="5AE9844C" w14:textId="77777777" w:rsidR="00554962" w:rsidRDefault="00554962" w:rsidP="00554962">
            <w:pPr>
              <w:pStyle w:val="Content"/>
            </w:pPr>
            <w:r>
              <w:t>int</w:t>
            </w:r>
          </w:p>
        </w:tc>
        <w:tc>
          <w:tcPr>
            <w:tcW w:w="1756" w:type="dxa"/>
          </w:tcPr>
          <w:p w14:paraId="4B853F76" w14:textId="77777777" w:rsidR="00554962" w:rsidRDefault="00554962" w:rsidP="00554962">
            <w:pPr>
              <w:pStyle w:val="Content"/>
            </w:pPr>
          </w:p>
        </w:tc>
        <w:tc>
          <w:tcPr>
            <w:tcW w:w="1755" w:type="dxa"/>
          </w:tcPr>
          <w:p w14:paraId="51E06244" w14:textId="77777777" w:rsidR="00554962" w:rsidRDefault="00554962" w:rsidP="00554962">
            <w:pPr>
              <w:pStyle w:val="Content"/>
            </w:pPr>
            <w:r>
              <w:t>NULL</w:t>
            </w:r>
          </w:p>
        </w:tc>
        <w:tc>
          <w:tcPr>
            <w:tcW w:w="1756" w:type="dxa"/>
          </w:tcPr>
          <w:p w14:paraId="2826A0B9" w14:textId="77777777" w:rsidR="00554962" w:rsidRDefault="00554962" w:rsidP="00554962">
            <w:pPr>
              <w:pStyle w:val="Content"/>
            </w:pPr>
            <w:r>
              <w:t>CÓ</w:t>
            </w:r>
          </w:p>
        </w:tc>
      </w:tr>
      <w:tr w:rsidR="00554962" w14:paraId="3384D902" w14:textId="77777777" w:rsidTr="00554962">
        <w:tc>
          <w:tcPr>
            <w:tcW w:w="1755" w:type="dxa"/>
          </w:tcPr>
          <w:p w14:paraId="66544496" w14:textId="77777777" w:rsidR="00554962" w:rsidRDefault="00554962" w:rsidP="00554962">
            <w:pPr>
              <w:pStyle w:val="Content"/>
            </w:pPr>
            <w:r>
              <w:t>updated_by</w:t>
            </w:r>
          </w:p>
        </w:tc>
        <w:tc>
          <w:tcPr>
            <w:tcW w:w="1755" w:type="dxa"/>
          </w:tcPr>
          <w:p w14:paraId="49D81020" w14:textId="77777777" w:rsidR="00554962" w:rsidRDefault="00554962" w:rsidP="00554962">
            <w:pPr>
              <w:pStyle w:val="Content"/>
            </w:pPr>
            <w:r>
              <w:t>int</w:t>
            </w:r>
          </w:p>
        </w:tc>
        <w:tc>
          <w:tcPr>
            <w:tcW w:w="1756" w:type="dxa"/>
          </w:tcPr>
          <w:p w14:paraId="00EF691B" w14:textId="77777777" w:rsidR="00554962" w:rsidRDefault="00554962" w:rsidP="00554962">
            <w:pPr>
              <w:pStyle w:val="Content"/>
            </w:pPr>
          </w:p>
        </w:tc>
        <w:tc>
          <w:tcPr>
            <w:tcW w:w="1755" w:type="dxa"/>
          </w:tcPr>
          <w:p w14:paraId="7B9FDD3D" w14:textId="77777777" w:rsidR="00554962" w:rsidRDefault="00554962" w:rsidP="00554962">
            <w:pPr>
              <w:pStyle w:val="Content"/>
            </w:pPr>
            <w:r>
              <w:t>NULL</w:t>
            </w:r>
          </w:p>
        </w:tc>
        <w:tc>
          <w:tcPr>
            <w:tcW w:w="1756" w:type="dxa"/>
          </w:tcPr>
          <w:p w14:paraId="3EF76259" w14:textId="77777777" w:rsidR="00554962" w:rsidRDefault="00554962" w:rsidP="00554962">
            <w:pPr>
              <w:pStyle w:val="Content"/>
            </w:pPr>
            <w:r>
              <w:t>CÓ</w:t>
            </w:r>
          </w:p>
        </w:tc>
      </w:tr>
      <w:tr w:rsidR="00554962" w14:paraId="62F72520" w14:textId="77777777" w:rsidTr="00554962">
        <w:tc>
          <w:tcPr>
            <w:tcW w:w="1755" w:type="dxa"/>
          </w:tcPr>
          <w:p w14:paraId="0A85F20E" w14:textId="77777777" w:rsidR="00554962" w:rsidRDefault="00554962" w:rsidP="00554962">
            <w:pPr>
              <w:pStyle w:val="Content"/>
            </w:pPr>
            <w:r>
              <w:t>created_at</w:t>
            </w:r>
          </w:p>
        </w:tc>
        <w:tc>
          <w:tcPr>
            <w:tcW w:w="1755" w:type="dxa"/>
          </w:tcPr>
          <w:p w14:paraId="4FA3ABC5" w14:textId="77777777" w:rsidR="00554962" w:rsidRDefault="00554962" w:rsidP="00554962">
            <w:pPr>
              <w:pStyle w:val="Content"/>
            </w:pPr>
            <w:r>
              <w:t>timestamp</w:t>
            </w:r>
          </w:p>
        </w:tc>
        <w:tc>
          <w:tcPr>
            <w:tcW w:w="1756" w:type="dxa"/>
          </w:tcPr>
          <w:p w14:paraId="5501969B" w14:textId="77777777" w:rsidR="00554962" w:rsidRDefault="00554962" w:rsidP="00554962">
            <w:pPr>
              <w:pStyle w:val="Content"/>
            </w:pPr>
          </w:p>
        </w:tc>
        <w:tc>
          <w:tcPr>
            <w:tcW w:w="1755" w:type="dxa"/>
          </w:tcPr>
          <w:p w14:paraId="38FBA3AE" w14:textId="77777777" w:rsidR="00554962" w:rsidRDefault="00554962" w:rsidP="00554962">
            <w:pPr>
              <w:pStyle w:val="Content"/>
            </w:pPr>
            <w:r>
              <w:t>CURRENT_TIMESTAMP</w:t>
            </w:r>
          </w:p>
        </w:tc>
        <w:tc>
          <w:tcPr>
            <w:tcW w:w="1756" w:type="dxa"/>
          </w:tcPr>
          <w:p w14:paraId="28C32F37" w14:textId="77777777" w:rsidR="00554962" w:rsidRDefault="00554962" w:rsidP="00554962">
            <w:pPr>
              <w:pStyle w:val="Content"/>
            </w:pPr>
            <w:r>
              <w:t>CÓ</w:t>
            </w:r>
          </w:p>
        </w:tc>
      </w:tr>
      <w:tr w:rsidR="00554962" w14:paraId="35B1CB04" w14:textId="77777777" w:rsidTr="00554962">
        <w:tc>
          <w:tcPr>
            <w:tcW w:w="1755" w:type="dxa"/>
          </w:tcPr>
          <w:p w14:paraId="3E5815CA" w14:textId="77777777" w:rsidR="00554962" w:rsidRDefault="00554962" w:rsidP="00554962">
            <w:pPr>
              <w:pStyle w:val="Content"/>
            </w:pPr>
            <w:r>
              <w:t>updated_at</w:t>
            </w:r>
          </w:p>
        </w:tc>
        <w:tc>
          <w:tcPr>
            <w:tcW w:w="1755" w:type="dxa"/>
          </w:tcPr>
          <w:p w14:paraId="5448C611" w14:textId="77777777" w:rsidR="00554962" w:rsidRDefault="00554962" w:rsidP="00554962">
            <w:pPr>
              <w:pStyle w:val="Content"/>
            </w:pPr>
            <w:r>
              <w:t>timestamp</w:t>
            </w:r>
          </w:p>
        </w:tc>
        <w:tc>
          <w:tcPr>
            <w:tcW w:w="1756" w:type="dxa"/>
          </w:tcPr>
          <w:p w14:paraId="06E3524C" w14:textId="77777777" w:rsidR="00554962" w:rsidRDefault="00554962" w:rsidP="00554962">
            <w:pPr>
              <w:pStyle w:val="Content"/>
            </w:pPr>
          </w:p>
        </w:tc>
        <w:tc>
          <w:tcPr>
            <w:tcW w:w="1755" w:type="dxa"/>
          </w:tcPr>
          <w:p w14:paraId="59D8D219" w14:textId="77777777" w:rsidR="00554962" w:rsidRDefault="00554962" w:rsidP="00554962">
            <w:pPr>
              <w:pStyle w:val="Content"/>
            </w:pPr>
            <w:r>
              <w:t>CURRENT_TIMESTAMP</w:t>
            </w:r>
          </w:p>
        </w:tc>
        <w:tc>
          <w:tcPr>
            <w:tcW w:w="1756" w:type="dxa"/>
          </w:tcPr>
          <w:p w14:paraId="6E00F487" w14:textId="77777777" w:rsidR="00554962" w:rsidRDefault="00554962" w:rsidP="00554962">
            <w:pPr>
              <w:pStyle w:val="Content"/>
            </w:pPr>
            <w:r>
              <w:t>CÓ</w:t>
            </w:r>
          </w:p>
        </w:tc>
      </w:tr>
      <w:tr w:rsidR="00554962" w14:paraId="7FE8E805" w14:textId="77777777" w:rsidTr="00554962">
        <w:tc>
          <w:tcPr>
            <w:tcW w:w="1755" w:type="dxa"/>
          </w:tcPr>
          <w:p w14:paraId="00C6288E" w14:textId="77777777" w:rsidR="00554962" w:rsidRDefault="00554962" w:rsidP="00554962">
            <w:pPr>
              <w:pStyle w:val="Content"/>
            </w:pPr>
            <w:r>
              <w:t>deleted_at</w:t>
            </w:r>
          </w:p>
        </w:tc>
        <w:tc>
          <w:tcPr>
            <w:tcW w:w="1755" w:type="dxa"/>
          </w:tcPr>
          <w:p w14:paraId="4D0E89BB" w14:textId="77777777" w:rsidR="00554962" w:rsidRDefault="00554962" w:rsidP="00554962">
            <w:pPr>
              <w:pStyle w:val="Content"/>
            </w:pPr>
            <w:r>
              <w:t>timestamp</w:t>
            </w:r>
          </w:p>
        </w:tc>
        <w:tc>
          <w:tcPr>
            <w:tcW w:w="1756" w:type="dxa"/>
          </w:tcPr>
          <w:p w14:paraId="41C6A2FA" w14:textId="77777777" w:rsidR="00554962" w:rsidRDefault="00554962" w:rsidP="00554962">
            <w:pPr>
              <w:pStyle w:val="Content"/>
            </w:pPr>
          </w:p>
        </w:tc>
        <w:tc>
          <w:tcPr>
            <w:tcW w:w="1755" w:type="dxa"/>
          </w:tcPr>
          <w:p w14:paraId="7C67202A" w14:textId="77777777" w:rsidR="00554962" w:rsidRDefault="00554962" w:rsidP="00554962">
            <w:pPr>
              <w:pStyle w:val="Content"/>
            </w:pPr>
            <w:r>
              <w:t>NULL</w:t>
            </w:r>
          </w:p>
        </w:tc>
        <w:tc>
          <w:tcPr>
            <w:tcW w:w="1756" w:type="dxa"/>
          </w:tcPr>
          <w:p w14:paraId="1B49F92D" w14:textId="77777777" w:rsidR="00554962" w:rsidRDefault="00554962" w:rsidP="00554962">
            <w:pPr>
              <w:pStyle w:val="Content"/>
            </w:pPr>
            <w:r>
              <w:t>CÓ</w:t>
            </w:r>
          </w:p>
        </w:tc>
      </w:tr>
    </w:tbl>
    <w:p w14:paraId="40C845C8" w14:textId="77777777" w:rsidR="00554962" w:rsidRDefault="00554962" w:rsidP="00554962">
      <w:pPr>
        <w:pStyle w:val="u3"/>
      </w:pPr>
      <w:bookmarkStart w:id="171" w:name="_Toc231238019"/>
      <w:r>
        <w:lastRenderedPageBreak/>
        <w:t>Bảng Appointments</w:t>
      </w:r>
      <w:bookmarkEnd w:id="171"/>
    </w:p>
    <w:tbl>
      <w:tblPr>
        <w:tblStyle w:val="LiBang"/>
        <w:tblW w:w="0" w:type="auto"/>
        <w:tblLayout w:type="fixed"/>
        <w:tblLook w:val="04A0" w:firstRow="1" w:lastRow="0" w:firstColumn="1" w:lastColumn="0" w:noHBand="0" w:noVBand="1"/>
      </w:tblPr>
      <w:tblGrid>
        <w:gridCol w:w="1755"/>
        <w:gridCol w:w="1755"/>
        <w:gridCol w:w="1756"/>
        <w:gridCol w:w="1755"/>
        <w:gridCol w:w="1756"/>
      </w:tblGrid>
      <w:tr w:rsidR="00554962" w14:paraId="0DC1EFEA" w14:textId="77777777" w:rsidTr="00554962">
        <w:tc>
          <w:tcPr>
            <w:tcW w:w="1755" w:type="dxa"/>
          </w:tcPr>
          <w:p w14:paraId="5E29DF39" w14:textId="77777777" w:rsidR="00554962" w:rsidRPr="00554962" w:rsidRDefault="00554962" w:rsidP="00554962">
            <w:pPr>
              <w:pStyle w:val="Content"/>
              <w:jc w:val="center"/>
              <w:rPr>
                <w:b/>
                <w:bCs/>
              </w:rPr>
            </w:pPr>
            <w:r w:rsidRPr="00554962">
              <w:rPr>
                <w:b/>
                <w:bCs/>
              </w:rPr>
              <w:t>Tên cột</w:t>
            </w:r>
          </w:p>
        </w:tc>
        <w:tc>
          <w:tcPr>
            <w:tcW w:w="1755" w:type="dxa"/>
          </w:tcPr>
          <w:p w14:paraId="0765782F" w14:textId="77777777" w:rsidR="00554962" w:rsidRPr="00554962" w:rsidRDefault="00554962" w:rsidP="00554962">
            <w:pPr>
              <w:pStyle w:val="Content"/>
              <w:jc w:val="center"/>
              <w:rPr>
                <w:b/>
                <w:bCs/>
              </w:rPr>
            </w:pPr>
            <w:r w:rsidRPr="00554962">
              <w:rPr>
                <w:b/>
                <w:bCs/>
              </w:rPr>
              <w:t>Kiểu dữ liệu</w:t>
            </w:r>
          </w:p>
        </w:tc>
        <w:tc>
          <w:tcPr>
            <w:tcW w:w="1756" w:type="dxa"/>
          </w:tcPr>
          <w:p w14:paraId="5AC05AD2" w14:textId="77777777" w:rsidR="00554962" w:rsidRPr="00554962" w:rsidRDefault="00554962" w:rsidP="00554962">
            <w:pPr>
              <w:pStyle w:val="Content"/>
              <w:jc w:val="center"/>
              <w:rPr>
                <w:b/>
                <w:bCs/>
              </w:rPr>
            </w:pPr>
            <w:r w:rsidRPr="00554962">
              <w:rPr>
                <w:b/>
                <w:bCs/>
              </w:rPr>
              <w:t>Ràng buộc</w:t>
            </w:r>
          </w:p>
        </w:tc>
        <w:tc>
          <w:tcPr>
            <w:tcW w:w="1755" w:type="dxa"/>
          </w:tcPr>
          <w:p w14:paraId="20690986" w14:textId="77777777" w:rsidR="00554962" w:rsidRPr="00554962" w:rsidRDefault="00554962" w:rsidP="00554962">
            <w:pPr>
              <w:pStyle w:val="Content"/>
              <w:jc w:val="center"/>
              <w:rPr>
                <w:b/>
                <w:bCs/>
              </w:rPr>
            </w:pPr>
            <w:r w:rsidRPr="00554962">
              <w:rPr>
                <w:b/>
                <w:bCs/>
              </w:rPr>
              <w:t>Giá trị mặc định</w:t>
            </w:r>
          </w:p>
        </w:tc>
        <w:tc>
          <w:tcPr>
            <w:tcW w:w="1756" w:type="dxa"/>
          </w:tcPr>
          <w:p w14:paraId="789F2E58" w14:textId="77777777" w:rsidR="00554962" w:rsidRPr="00554962" w:rsidRDefault="00554962" w:rsidP="00554962">
            <w:pPr>
              <w:pStyle w:val="Content"/>
              <w:jc w:val="center"/>
              <w:rPr>
                <w:b/>
                <w:bCs/>
              </w:rPr>
            </w:pPr>
            <w:r w:rsidRPr="00554962">
              <w:rPr>
                <w:b/>
                <w:bCs/>
              </w:rPr>
              <w:t>Cho phép NULL</w:t>
            </w:r>
          </w:p>
        </w:tc>
      </w:tr>
      <w:tr w:rsidR="00554962" w14:paraId="7C97D944" w14:textId="77777777" w:rsidTr="00554962">
        <w:tc>
          <w:tcPr>
            <w:tcW w:w="1755" w:type="dxa"/>
          </w:tcPr>
          <w:p w14:paraId="641DA6EB" w14:textId="77777777" w:rsidR="00554962" w:rsidRDefault="00554962" w:rsidP="00554962">
            <w:pPr>
              <w:pStyle w:val="Content"/>
            </w:pPr>
            <w:r>
              <w:t>id</w:t>
            </w:r>
          </w:p>
        </w:tc>
        <w:tc>
          <w:tcPr>
            <w:tcW w:w="1755" w:type="dxa"/>
          </w:tcPr>
          <w:p w14:paraId="60996713" w14:textId="77777777" w:rsidR="00554962" w:rsidRDefault="00554962" w:rsidP="00554962">
            <w:pPr>
              <w:pStyle w:val="Content"/>
            </w:pPr>
            <w:r>
              <w:t>int</w:t>
            </w:r>
          </w:p>
        </w:tc>
        <w:tc>
          <w:tcPr>
            <w:tcW w:w="1756" w:type="dxa"/>
          </w:tcPr>
          <w:p w14:paraId="78143EB5" w14:textId="77777777" w:rsidR="00554962" w:rsidRDefault="00554962" w:rsidP="00554962">
            <w:pPr>
              <w:pStyle w:val="Content"/>
            </w:pPr>
            <w:r>
              <w:t>PRIMARY KEY</w:t>
            </w:r>
          </w:p>
        </w:tc>
        <w:tc>
          <w:tcPr>
            <w:tcW w:w="1755" w:type="dxa"/>
          </w:tcPr>
          <w:p w14:paraId="3BB69ACB" w14:textId="77777777" w:rsidR="00554962" w:rsidRDefault="00554962" w:rsidP="00554962">
            <w:pPr>
              <w:pStyle w:val="Content"/>
            </w:pPr>
          </w:p>
        </w:tc>
        <w:tc>
          <w:tcPr>
            <w:tcW w:w="1756" w:type="dxa"/>
          </w:tcPr>
          <w:p w14:paraId="675D2D18" w14:textId="77777777" w:rsidR="00554962" w:rsidRDefault="00554962" w:rsidP="00554962">
            <w:pPr>
              <w:pStyle w:val="Content"/>
            </w:pPr>
            <w:r>
              <w:t>KHÔNG</w:t>
            </w:r>
          </w:p>
        </w:tc>
      </w:tr>
      <w:tr w:rsidR="00554962" w14:paraId="63CB4CD8" w14:textId="77777777" w:rsidTr="00554962">
        <w:tc>
          <w:tcPr>
            <w:tcW w:w="1755" w:type="dxa"/>
          </w:tcPr>
          <w:p w14:paraId="687706F4" w14:textId="77777777" w:rsidR="00554962" w:rsidRDefault="00554962" w:rsidP="00554962">
            <w:pPr>
              <w:pStyle w:val="Content"/>
            </w:pPr>
            <w:r>
              <w:t>patient_id</w:t>
            </w:r>
          </w:p>
        </w:tc>
        <w:tc>
          <w:tcPr>
            <w:tcW w:w="1755" w:type="dxa"/>
          </w:tcPr>
          <w:p w14:paraId="3952A538" w14:textId="77777777" w:rsidR="00554962" w:rsidRDefault="00554962" w:rsidP="00554962">
            <w:pPr>
              <w:pStyle w:val="Content"/>
            </w:pPr>
            <w:r>
              <w:t>int</w:t>
            </w:r>
          </w:p>
        </w:tc>
        <w:tc>
          <w:tcPr>
            <w:tcW w:w="1756" w:type="dxa"/>
          </w:tcPr>
          <w:p w14:paraId="3299225F" w14:textId="77777777" w:rsidR="00554962" w:rsidRDefault="00554962" w:rsidP="00554962">
            <w:pPr>
              <w:pStyle w:val="Content"/>
            </w:pPr>
            <w:r>
              <w:t>FOREIGN KEY</w:t>
            </w:r>
          </w:p>
        </w:tc>
        <w:tc>
          <w:tcPr>
            <w:tcW w:w="1755" w:type="dxa"/>
          </w:tcPr>
          <w:p w14:paraId="37C865DD" w14:textId="77777777" w:rsidR="00554962" w:rsidRDefault="00554962" w:rsidP="00554962">
            <w:pPr>
              <w:pStyle w:val="Content"/>
            </w:pPr>
            <w:r>
              <w:t>NULL</w:t>
            </w:r>
          </w:p>
        </w:tc>
        <w:tc>
          <w:tcPr>
            <w:tcW w:w="1756" w:type="dxa"/>
          </w:tcPr>
          <w:p w14:paraId="1DF8907A" w14:textId="77777777" w:rsidR="00554962" w:rsidRDefault="00554962" w:rsidP="00554962">
            <w:pPr>
              <w:pStyle w:val="Content"/>
            </w:pPr>
            <w:r>
              <w:t>CÓ</w:t>
            </w:r>
          </w:p>
        </w:tc>
      </w:tr>
      <w:tr w:rsidR="00554962" w14:paraId="4461B154" w14:textId="77777777" w:rsidTr="00554962">
        <w:tc>
          <w:tcPr>
            <w:tcW w:w="1755" w:type="dxa"/>
          </w:tcPr>
          <w:p w14:paraId="094FE0F9" w14:textId="77777777" w:rsidR="00554962" w:rsidRDefault="00554962" w:rsidP="00554962">
            <w:pPr>
              <w:pStyle w:val="Content"/>
            </w:pPr>
            <w:r>
              <w:t>doctor_id</w:t>
            </w:r>
          </w:p>
        </w:tc>
        <w:tc>
          <w:tcPr>
            <w:tcW w:w="1755" w:type="dxa"/>
          </w:tcPr>
          <w:p w14:paraId="58767684" w14:textId="77777777" w:rsidR="00554962" w:rsidRDefault="00554962" w:rsidP="00554962">
            <w:pPr>
              <w:pStyle w:val="Content"/>
            </w:pPr>
            <w:r>
              <w:t>int</w:t>
            </w:r>
          </w:p>
        </w:tc>
        <w:tc>
          <w:tcPr>
            <w:tcW w:w="1756" w:type="dxa"/>
          </w:tcPr>
          <w:p w14:paraId="53AD796C" w14:textId="77777777" w:rsidR="00554962" w:rsidRDefault="00554962" w:rsidP="00554962">
            <w:pPr>
              <w:pStyle w:val="Content"/>
            </w:pPr>
            <w:r>
              <w:t>FOREIGN KEY</w:t>
            </w:r>
          </w:p>
        </w:tc>
        <w:tc>
          <w:tcPr>
            <w:tcW w:w="1755" w:type="dxa"/>
          </w:tcPr>
          <w:p w14:paraId="41180B69" w14:textId="77777777" w:rsidR="00554962" w:rsidRDefault="00554962" w:rsidP="00554962">
            <w:pPr>
              <w:pStyle w:val="Content"/>
            </w:pPr>
            <w:r>
              <w:t>NULL</w:t>
            </w:r>
          </w:p>
        </w:tc>
        <w:tc>
          <w:tcPr>
            <w:tcW w:w="1756" w:type="dxa"/>
          </w:tcPr>
          <w:p w14:paraId="527A998E" w14:textId="77777777" w:rsidR="00554962" w:rsidRDefault="00554962" w:rsidP="00554962">
            <w:pPr>
              <w:pStyle w:val="Content"/>
            </w:pPr>
            <w:r>
              <w:t>CÓ</w:t>
            </w:r>
          </w:p>
        </w:tc>
      </w:tr>
      <w:tr w:rsidR="00554962" w14:paraId="3200AE97" w14:textId="77777777" w:rsidTr="00554962">
        <w:tc>
          <w:tcPr>
            <w:tcW w:w="1755" w:type="dxa"/>
          </w:tcPr>
          <w:p w14:paraId="72DCCE10" w14:textId="77777777" w:rsidR="00554962" w:rsidRDefault="00554962" w:rsidP="00554962">
            <w:pPr>
              <w:pStyle w:val="Content"/>
            </w:pPr>
            <w:r>
              <w:t>appointment_date</w:t>
            </w:r>
          </w:p>
        </w:tc>
        <w:tc>
          <w:tcPr>
            <w:tcW w:w="1755" w:type="dxa"/>
          </w:tcPr>
          <w:p w14:paraId="1BDA20E5" w14:textId="77777777" w:rsidR="00554962" w:rsidRDefault="00554962" w:rsidP="00554962">
            <w:pPr>
              <w:pStyle w:val="Content"/>
            </w:pPr>
            <w:r>
              <w:t>datetime</w:t>
            </w:r>
          </w:p>
        </w:tc>
        <w:tc>
          <w:tcPr>
            <w:tcW w:w="1756" w:type="dxa"/>
          </w:tcPr>
          <w:p w14:paraId="1A2CA605" w14:textId="77777777" w:rsidR="00554962" w:rsidRDefault="00554962" w:rsidP="00554962">
            <w:pPr>
              <w:pStyle w:val="Content"/>
            </w:pPr>
          </w:p>
        </w:tc>
        <w:tc>
          <w:tcPr>
            <w:tcW w:w="1755" w:type="dxa"/>
          </w:tcPr>
          <w:p w14:paraId="3DE9C377" w14:textId="77777777" w:rsidR="00554962" w:rsidRDefault="00554962" w:rsidP="00554962">
            <w:pPr>
              <w:pStyle w:val="Content"/>
            </w:pPr>
            <w:r>
              <w:t>NULL</w:t>
            </w:r>
          </w:p>
        </w:tc>
        <w:tc>
          <w:tcPr>
            <w:tcW w:w="1756" w:type="dxa"/>
          </w:tcPr>
          <w:p w14:paraId="4BFC882B" w14:textId="77777777" w:rsidR="00554962" w:rsidRDefault="00554962" w:rsidP="00554962">
            <w:pPr>
              <w:pStyle w:val="Content"/>
            </w:pPr>
            <w:r>
              <w:t>CÓ</w:t>
            </w:r>
          </w:p>
        </w:tc>
      </w:tr>
      <w:tr w:rsidR="00554962" w14:paraId="23C36479" w14:textId="77777777" w:rsidTr="00554962">
        <w:tc>
          <w:tcPr>
            <w:tcW w:w="1755" w:type="dxa"/>
          </w:tcPr>
          <w:p w14:paraId="5F36AFF2" w14:textId="77777777" w:rsidR="00554962" w:rsidRDefault="00554962" w:rsidP="00554962">
            <w:pPr>
              <w:pStyle w:val="Content"/>
            </w:pPr>
            <w:r>
              <w:t>reason</w:t>
            </w:r>
          </w:p>
        </w:tc>
        <w:tc>
          <w:tcPr>
            <w:tcW w:w="1755" w:type="dxa"/>
          </w:tcPr>
          <w:p w14:paraId="5008AFA1" w14:textId="77777777" w:rsidR="00554962" w:rsidRDefault="00554962" w:rsidP="00554962">
            <w:pPr>
              <w:pStyle w:val="Content"/>
            </w:pPr>
            <w:r>
              <w:t>text,</w:t>
            </w:r>
          </w:p>
        </w:tc>
        <w:tc>
          <w:tcPr>
            <w:tcW w:w="1756" w:type="dxa"/>
          </w:tcPr>
          <w:p w14:paraId="78468FB9" w14:textId="77777777" w:rsidR="00554962" w:rsidRDefault="00554962" w:rsidP="00554962">
            <w:pPr>
              <w:pStyle w:val="Content"/>
            </w:pPr>
          </w:p>
        </w:tc>
        <w:tc>
          <w:tcPr>
            <w:tcW w:w="1755" w:type="dxa"/>
          </w:tcPr>
          <w:p w14:paraId="46049D0D" w14:textId="77777777" w:rsidR="00554962" w:rsidRDefault="00554962" w:rsidP="00554962">
            <w:pPr>
              <w:pStyle w:val="Content"/>
            </w:pPr>
          </w:p>
        </w:tc>
        <w:tc>
          <w:tcPr>
            <w:tcW w:w="1756" w:type="dxa"/>
          </w:tcPr>
          <w:p w14:paraId="3A09C47B" w14:textId="77777777" w:rsidR="00554962" w:rsidRDefault="00554962" w:rsidP="00554962">
            <w:pPr>
              <w:pStyle w:val="Content"/>
            </w:pPr>
            <w:r>
              <w:t>CÓ</w:t>
            </w:r>
          </w:p>
        </w:tc>
      </w:tr>
      <w:tr w:rsidR="00554962" w14:paraId="11F689A5" w14:textId="77777777" w:rsidTr="00554962">
        <w:tc>
          <w:tcPr>
            <w:tcW w:w="1755" w:type="dxa"/>
          </w:tcPr>
          <w:p w14:paraId="19F23BDE" w14:textId="77777777" w:rsidR="00554962" w:rsidRDefault="00554962" w:rsidP="00554962">
            <w:pPr>
              <w:pStyle w:val="Content"/>
            </w:pPr>
            <w:r>
              <w:t>status</w:t>
            </w:r>
          </w:p>
        </w:tc>
        <w:tc>
          <w:tcPr>
            <w:tcW w:w="1755" w:type="dxa"/>
          </w:tcPr>
          <w:p w14:paraId="7CEF792E" w14:textId="77777777" w:rsidR="00554962" w:rsidRDefault="00554962" w:rsidP="00554962">
            <w:pPr>
              <w:pStyle w:val="Content"/>
            </w:pPr>
            <w:r>
              <w:t>enum('pending','confirmed','cancelled','completed','emergency')</w:t>
            </w:r>
          </w:p>
        </w:tc>
        <w:tc>
          <w:tcPr>
            <w:tcW w:w="1756" w:type="dxa"/>
          </w:tcPr>
          <w:p w14:paraId="0A08C922" w14:textId="77777777" w:rsidR="00554962" w:rsidRDefault="00554962" w:rsidP="00554962">
            <w:pPr>
              <w:pStyle w:val="Content"/>
            </w:pPr>
          </w:p>
        </w:tc>
        <w:tc>
          <w:tcPr>
            <w:tcW w:w="1755" w:type="dxa"/>
          </w:tcPr>
          <w:p w14:paraId="0E18D4BA" w14:textId="77777777" w:rsidR="00554962" w:rsidRDefault="00554962" w:rsidP="00554962">
            <w:pPr>
              <w:pStyle w:val="Content"/>
            </w:pPr>
            <w:r>
              <w:t>pending</w:t>
            </w:r>
          </w:p>
        </w:tc>
        <w:tc>
          <w:tcPr>
            <w:tcW w:w="1756" w:type="dxa"/>
          </w:tcPr>
          <w:p w14:paraId="69A59FF6" w14:textId="77777777" w:rsidR="00554962" w:rsidRDefault="00554962" w:rsidP="00554962">
            <w:pPr>
              <w:pStyle w:val="Content"/>
            </w:pPr>
            <w:r>
              <w:t>CÓ</w:t>
            </w:r>
          </w:p>
        </w:tc>
      </w:tr>
      <w:tr w:rsidR="00554962" w14:paraId="746BA73D" w14:textId="77777777" w:rsidTr="00554962">
        <w:tc>
          <w:tcPr>
            <w:tcW w:w="1755" w:type="dxa"/>
          </w:tcPr>
          <w:p w14:paraId="3A0B3A49" w14:textId="77777777" w:rsidR="00554962" w:rsidRDefault="00554962" w:rsidP="00554962">
            <w:pPr>
              <w:pStyle w:val="Content"/>
            </w:pPr>
            <w:r>
              <w:t>created_by</w:t>
            </w:r>
          </w:p>
        </w:tc>
        <w:tc>
          <w:tcPr>
            <w:tcW w:w="1755" w:type="dxa"/>
          </w:tcPr>
          <w:p w14:paraId="5BC7D6F6" w14:textId="77777777" w:rsidR="00554962" w:rsidRDefault="00554962" w:rsidP="00554962">
            <w:pPr>
              <w:pStyle w:val="Content"/>
            </w:pPr>
            <w:r>
              <w:t>int</w:t>
            </w:r>
          </w:p>
        </w:tc>
        <w:tc>
          <w:tcPr>
            <w:tcW w:w="1756" w:type="dxa"/>
          </w:tcPr>
          <w:p w14:paraId="1C8E9068" w14:textId="77777777" w:rsidR="00554962" w:rsidRDefault="00554962" w:rsidP="00554962">
            <w:pPr>
              <w:pStyle w:val="Content"/>
            </w:pPr>
          </w:p>
        </w:tc>
        <w:tc>
          <w:tcPr>
            <w:tcW w:w="1755" w:type="dxa"/>
          </w:tcPr>
          <w:p w14:paraId="2446B4FC" w14:textId="77777777" w:rsidR="00554962" w:rsidRDefault="00554962" w:rsidP="00554962">
            <w:pPr>
              <w:pStyle w:val="Content"/>
            </w:pPr>
            <w:r>
              <w:t>NULL</w:t>
            </w:r>
          </w:p>
        </w:tc>
        <w:tc>
          <w:tcPr>
            <w:tcW w:w="1756" w:type="dxa"/>
          </w:tcPr>
          <w:p w14:paraId="4799DACC" w14:textId="77777777" w:rsidR="00554962" w:rsidRDefault="00554962" w:rsidP="00554962">
            <w:pPr>
              <w:pStyle w:val="Content"/>
            </w:pPr>
            <w:r>
              <w:t>CÓ</w:t>
            </w:r>
          </w:p>
        </w:tc>
      </w:tr>
      <w:tr w:rsidR="00554962" w14:paraId="5938A6DE" w14:textId="77777777" w:rsidTr="00554962">
        <w:tc>
          <w:tcPr>
            <w:tcW w:w="1755" w:type="dxa"/>
          </w:tcPr>
          <w:p w14:paraId="60FBB4E9" w14:textId="77777777" w:rsidR="00554962" w:rsidRDefault="00554962" w:rsidP="00554962">
            <w:pPr>
              <w:pStyle w:val="Content"/>
            </w:pPr>
            <w:r>
              <w:t>updated_by</w:t>
            </w:r>
          </w:p>
        </w:tc>
        <w:tc>
          <w:tcPr>
            <w:tcW w:w="1755" w:type="dxa"/>
          </w:tcPr>
          <w:p w14:paraId="33584243" w14:textId="77777777" w:rsidR="00554962" w:rsidRDefault="00554962" w:rsidP="00554962">
            <w:pPr>
              <w:pStyle w:val="Content"/>
            </w:pPr>
            <w:r>
              <w:t>int</w:t>
            </w:r>
          </w:p>
        </w:tc>
        <w:tc>
          <w:tcPr>
            <w:tcW w:w="1756" w:type="dxa"/>
          </w:tcPr>
          <w:p w14:paraId="5BF2C23B" w14:textId="77777777" w:rsidR="00554962" w:rsidRDefault="00554962" w:rsidP="00554962">
            <w:pPr>
              <w:pStyle w:val="Content"/>
            </w:pPr>
          </w:p>
        </w:tc>
        <w:tc>
          <w:tcPr>
            <w:tcW w:w="1755" w:type="dxa"/>
          </w:tcPr>
          <w:p w14:paraId="0B122CA0" w14:textId="77777777" w:rsidR="00554962" w:rsidRDefault="00554962" w:rsidP="00554962">
            <w:pPr>
              <w:pStyle w:val="Content"/>
            </w:pPr>
            <w:r>
              <w:t>NULL</w:t>
            </w:r>
          </w:p>
        </w:tc>
        <w:tc>
          <w:tcPr>
            <w:tcW w:w="1756" w:type="dxa"/>
          </w:tcPr>
          <w:p w14:paraId="5346ABC6" w14:textId="77777777" w:rsidR="00554962" w:rsidRDefault="00554962" w:rsidP="00554962">
            <w:pPr>
              <w:pStyle w:val="Content"/>
            </w:pPr>
            <w:r>
              <w:t>CÓ</w:t>
            </w:r>
          </w:p>
        </w:tc>
      </w:tr>
      <w:tr w:rsidR="00554962" w14:paraId="78258415" w14:textId="77777777" w:rsidTr="00554962">
        <w:tc>
          <w:tcPr>
            <w:tcW w:w="1755" w:type="dxa"/>
          </w:tcPr>
          <w:p w14:paraId="6D66679D" w14:textId="77777777" w:rsidR="00554962" w:rsidRDefault="00554962" w:rsidP="00554962">
            <w:pPr>
              <w:pStyle w:val="Content"/>
            </w:pPr>
            <w:r>
              <w:t>created_at</w:t>
            </w:r>
          </w:p>
        </w:tc>
        <w:tc>
          <w:tcPr>
            <w:tcW w:w="1755" w:type="dxa"/>
          </w:tcPr>
          <w:p w14:paraId="0CA1F17E" w14:textId="77777777" w:rsidR="00554962" w:rsidRDefault="00554962" w:rsidP="00554962">
            <w:pPr>
              <w:pStyle w:val="Content"/>
            </w:pPr>
            <w:r>
              <w:t>timestamp</w:t>
            </w:r>
          </w:p>
        </w:tc>
        <w:tc>
          <w:tcPr>
            <w:tcW w:w="1756" w:type="dxa"/>
          </w:tcPr>
          <w:p w14:paraId="3BBA2133" w14:textId="77777777" w:rsidR="00554962" w:rsidRDefault="00554962" w:rsidP="00554962">
            <w:pPr>
              <w:pStyle w:val="Content"/>
            </w:pPr>
          </w:p>
        </w:tc>
        <w:tc>
          <w:tcPr>
            <w:tcW w:w="1755" w:type="dxa"/>
          </w:tcPr>
          <w:p w14:paraId="6E9884BB" w14:textId="77777777" w:rsidR="00554962" w:rsidRDefault="00554962" w:rsidP="00554962">
            <w:pPr>
              <w:pStyle w:val="Content"/>
            </w:pPr>
            <w:r>
              <w:t>CURRENT_TIMESTAMP</w:t>
            </w:r>
          </w:p>
        </w:tc>
        <w:tc>
          <w:tcPr>
            <w:tcW w:w="1756" w:type="dxa"/>
          </w:tcPr>
          <w:p w14:paraId="6C28E6A7" w14:textId="77777777" w:rsidR="00554962" w:rsidRDefault="00554962" w:rsidP="00554962">
            <w:pPr>
              <w:pStyle w:val="Content"/>
            </w:pPr>
            <w:r>
              <w:t>CÓ</w:t>
            </w:r>
          </w:p>
        </w:tc>
      </w:tr>
      <w:tr w:rsidR="00554962" w14:paraId="192DB9B4" w14:textId="77777777" w:rsidTr="00554962">
        <w:tc>
          <w:tcPr>
            <w:tcW w:w="1755" w:type="dxa"/>
          </w:tcPr>
          <w:p w14:paraId="52491DBA" w14:textId="77777777" w:rsidR="00554962" w:rsidRDefault="00554962" w:rsidP="00554962">
            <w:pPr>
              <w:pStyle w:val="Content"/>
            </w:pPr>
            <w:r>
              <w:t>updated_at</w:t>
            </w:r>
          </w:p>
        </w:tc>
        <w:tc>
          <w:tcPr>
            <w:tcW w:w="1755" w:type="dxa"/>
          </w:tcPr>
          <w:p w14:paraId="5A064B66" w14:textId="77777777" w:rsidR="00554962" w:rsidRDefault="00554962" w:rsidP="00554962">
            <w:pPr>
              <w:pStyle w:val="Content"/>
            </w:pPr>
            <w:r>
              <w:t>timestamp</w:t>
            </w:r>
          </w:p>
        </w:tc>
        <w:tc>
          <w:tcPr>
            <w:tcW w:w="1756" w:type="dxa"/>
          </w:tcPr>
          <w:p w14:paraId="3E87784C" w14:textId="77777777" w:rsidR="00554962" w:rsidRDefault="00554962" w:rsidP="00554962">
            <w:pPr>
              <w:pStyle w:val="Content"/>
            </w:pPr>
          </w:p>
        </w:tc>
        <w:tc>
          <w:tcPr>
            <w:tcW w:w="1755" w:type="dxa"/>
          </w:tcPr>
          <w:p w14:paraId="6E1ED931" w14:textId="77777777" w:rsidR="00554962" w:rsidRDefault="00554962" w:rsidP="00554962">
            <w:pPr>
              <w:pStyle w:val="Content"/>
            </w:pPr>
            <w:r>
              <w:t>CURRENT_TIMESTAMP</w:t>
            </w:r>
          </w:p>
        </w:tc>
        <w:tc>
          <w:tcPr>
            <w:tcW w:w="1756" w:type="dxa"/>
          </w:tcPr>
          <w:p w14:paraId="307F27FC" w14:textId="77777777" w:rsidR="00554962" w:rsidRDefault="00554962" w:rsidP="00554962">
            <w:pPr>
              <w:pStyle w:val="Content"/>
            </w:pPr>
            <w:r>
              <w:t>CÓ</w:t>
            </w:r>
          </w:p>
        </w:tc>
      </w:tr>
      <w:tr w:rsidR="00554962" w14:paraId="17A7EBA5" w14:textId="77777777" w:rsidTr="00554962">
        <w:tc>
          <w:tcPr>
            <w:tcW w:w="1755" w:type="dxa"/>
          </w:tcPr>
          <w:p w14:paraId="0A39E8FD" w14:textId="77777777" w:rsidR="00554962" w:rsidRDefault="00554962" w:rsidP="00554962">
            <w:pPr>
              <w:pStyle w:val="Content"/>
            </w:pPr>
            <w:r>
              <w:t>deleted_at</w:t>
            </w:r>
          </w:p>
        </w:tc>
        <w:tc>
          <w:tcPr>
            <w:tcW w:w="1755" w:type="dxa"/>
          </w:tcPr>
          <w:p w14:paraId="6AABE708" w14:textId="77777777" w:rsidR="00554962" w:rsidRDefault="00554962" w:rsidP="00554962">
            <w:pPr>
              <w:pStyle w:val="Content"/>
            </w:pPr>
            <w:r>
              <w:t>timestamp</w:t>
            </w:r>
          </w:p>
        </w:tc>
        <w:tc>
          <w:tcPr>
            <w:tcW w:w="1756" w:type="dxa"/>
          </w:tcPr>
          <w:p w14:paraId="5FCB15CA" w14:textId="77777777" w:rsidR="00554962" w:rsidRDefault="00554962" w:rsidP="00554962">
            <w:pPr>
              <w:pStyle w:val="Content"/>
            </w:pPr>
          </w:p>
        </w:tc>
        <w:tc>
          <w:tcPr>
            <w:tcW w:w="1755" w:type="dxa"/>
          </w:tcPr>
          <w:p w14:paraId="0D0FD834" w14:textId="77777777" w:rsidR="00554962" w:rsidRDefault="00554962" w:rsidP="00554962">
            <w:pPr>
              <w:pStyle w:val="Content"/>
            </w:pPr>
            <w:r>
              <w:t>NULL</w:t>
            </w:r>
          </w:p>
        </w:tc>
        <w:tc>
          <w:tcPr>
            <w:tcW w:w="1756" w:type="dxa"/>
          </w:tcPr>
          <w:p w14:paraId="33E5F2FF" w14:textId="77777777" w:rsidR="00554962" w:rsidRDefault="00554962" w:rsidP="00554962">
            <w:pPr>
              <w:pStyle w:val="Content"/>
            </w:pPr>
            <w:r>
              <w:t>CÓ</w:t>
            </w:r>
          </w:p>
        </w:tc>
      </w:tr>
    </w:tbl>
    <w:p w14:paraId="67AF6D78" w14:textId="77777777" w:rsidR="00554962" w:rsidRDefault="00554962" w:rsidP="00554962">
      <w:pPr>
        <w:pStyle w:val="u3"/>
      </w:pPr>
      <w:bookmarkStart w:id="172" w:name="_Toc231238020"/>
      <w:r>
        <w:t>Bảng Audit_logs</w:t>
      </w:r>
      <w:bookmarkEnd w:id="172"/>
    </w:p>
    <w:tbl>
      <w:tblPr>
        <w:tblStyle w:val="LiBang"/>
        <w:tblW w:w="0" w:type="auto"/>
        <w:tblLayout w:type="fixed"/>
        <w:tblLook w:val="04A0" w:firstRow="1" w:lastRow="0" w:firstColumn="1" w:lastColumn="0" w:noHBand="0" w:noVBand="1"/>
      </w:tblPr>
      <w:tblGrid>
        <w:gridCol w:w="1755"/>
        <w:gridCol w:w="1755"/>
        <w:gridCol w:w="1756"/>
        <w:gridCol w:w="1755"/>
        <w:gridCol w:w="1756"/>
      </w:tblGrid>
      <w:tr w:rsidR="00554962" w14:paraId="3C254420" w14:textId="77777777" w:rsidTr="00554962">
        <w:tc>
          <w:tcPr>
            <w:tcW w:w="1755" w:type="dxa"/>
          </w:tcPr>
          <w:p w14:paraId="500773C1" w14:textId="77777777" w:rsidR="00554962" w:rsidRPr="00554962" w:rsidRDefault="00554962" w:rsidP="00554962">
            <w:pPr>
              <w:pStyle w:val="Content"/>
              <w:jc w:val="center"/>
              <w:rPr>
                <w:b/>
                <w:bCs/>
              </w:rPr>
            </w:pPr>
            <w:r w:rsidRPr="00554962">
              <w:rPr>
                <w:b/>
                <w:bCs/>
              </w:rPr>
              <w:t>Tên cột</w:t>
            </w:r>
          </w:p>
        </w:tc>
        <w:tc>
          <w:tcPr>
            <w:tcW w:w="1755" w:type="dxa"/>
          </w:tcPr>
          <w:p w14:paraId="48F080D0" w14:textId="77777777" w:rsidR="00554962" w:rsidRPr="00554962" w:rsidRDefault="00554962" w:rsidP="00554962">
            <w:pPr>
              <w:pStyle w:val="Content"/>
              <w:jc w:val="center"/>
              <w:rPr>
                <w:b/>
                <w:bCs/>
              </w:rPr>
            </w:pPr>
            <w:r w:rsidRPr="00554962">
              <w:rPr>
                <w:b/>
                <w:bCs/>
              </w:rPr>
              <w:t>Kiểu dữ liệu</w:t>
            </w:r>
          </w:p>
        </w:tc>
        <w:tc>
          <w:tcPr>
            <w:tcW w:w="1756" w:type="dxa"/>
          </w:tcPr>
          <w:p w14:paraId="4D8A9343" w14:textId="77777777" w:rsidR="00554962" w:rsidRPr="00554962" w:rsidRDefault="00554962" w:rsidP="00554962">
            <w:pPr>
              <w:pStyle w:val="Content"/>
              <w:jc w:val="center"/>
              <w:rPr>
                <w:b/>
                <w:bCs/>
              </w:rPr>
            </w:pPr>
            <w:r w:rsidRPr="00554962">
              <w:rPr>
                <w:b/>
                <w:bCs/>
              </w:rPr>
              <w:t>Ràng buộc</w:t>
            </w:r>
          </w:p>
        </w:tc>
        <w:tc>
          <w:tcPr>
            <w:tcW w:w="1755" w:type="dxa"/>
          </w:tcPr>
          <w:p w14:paraId="58405A2A" w14:textId="77777777" w:rsidR="00554962" w:rsidRPr="00554962" w:rsidRDefault="00554962" w:rsidP="00554962">
            <w:pPr>
              <w:pStyle w:val="Content"/>
              <w:jc w:val="center"/>
              <w:rPr>
                <w:b/>
                <w:bCs/>
              </w:rPr>
            </w:pPr>
            <w:r w:rsidRPr="00554962">
              <w:rPr>
                <w:b/>
                <w:bCs/>
              </w:rPr>
              <w:t>Giá trị mặc định</w:t>
            </w:r>
          </w:p>
        </w:tc>
        <w:tc>
          <w:tcPr>
            <w:tcW w:w="1756" w:type="dxa"/>
          </w:tcPr>
          <w:p w14:paraId="37CFDB85" w14:textId="77777777" w:rsidR="00554962" w:rsidRPr="00554962" w:rsidRDefault="00554962" w:rsidP="00554962">
            <w:pPr>
              <w:pStyle w:val="Content"/>
              <w:jc w:val="center"/>
              <w:rPr>
                <w:b/>
                <w:bCs/>
              </w:rPr>
            </w:pPr>
            <w:r w:rsidRPr="00554962">
              <w:rPr>
                <w:b/>
                <w:bCs/>
              </w:rPr>
              <w:t>Cho phép NULL</w:t>
            </w:r>
          </w:p>
        </w:tc>
      </w:tr>
      <w:tr w:rsidR="00554962" w14:paraId="6EC6B41F" w14:textId="77777777" w:rsidTr="00554962">
        <w:tc>
          <w:tcPr>
            <w:tcW w:w="1755" w:type="dxa"/>
          </w:tcPr>
          <w:p w14:paraId="7CB34C0C" w14:textId="77777777" w:rsidR="00554962" w:rsidRDefault="00554962" w:rsidP="00554962">
            <w:pPr>
              <w:pStyle w:val="Content"/>
            </w:pPr>
            <w:r>
              <w:t>id</w:t>
            </w:r>
          </w:p>
        </w:tc>
        <w:tc>
          <w:tcPr>
            <w:tcW w:w="1755" w:type="dxa"/>
          </w:tcPr>
          <w:p w14:paraId="0579730E" w14:textId="77777777" w:rsidR="00554962" w:rsidRDefault="00554962" w:rsidP="00554962">
            <w:pPr>
              <w:pStyle w:val="Content"/>
            </w:pPr>
            <w:r>
              <w:t>int</w:t>
            </w:r>
          </w:p>
        </w:tc>
        <w:tc>
          <w:tcPr>
            <w:tcW w:w="1756" w:type="dxa"/>
          </w:tcPr>
          <w:p w14:paraId="1F3F9BF5" w14:textId="77777777" w:rsidR="00554962" w:rsidRDefault="00554962" w:rsidP="00554962">
            <w:pPr>
              <w:pStyle w:val="Content"/>
            </w:pPr>
            <w:r>
              <w:t>PRIMARY KEY</w:t>
            </w:r>
          </w:p>
        </w:tc>
        <w:tc>
          <w:tcPr>
            <w:tcW w:w="1755" w:type="dxa"/>
          </w:tcPr>
          <w:p w14:paraId="664EBE7F" w14:textId="77777777" w:rsidR="00554962" w:rsidRDefault="00554962" w:rsidP="00554962">
            <w:pPr>
              <w:pStyle w:val="Content"/>
            </w:pPr>
          </w:p>
        </w:tc>
        <w:tc>
          <w:tcPr>
            <w:tcW w:w="1756" w:type="dxa"/>
          </w:tcPr>
          <w:p w14:paraId="75EF0CB0" w14:textId="77777777" w:rsidR="00554962" w:rsidRDefault="00554962" w:rsidP="00554962">
            <w:pPr>
              <w:pStyle w:val="Content"/>
            </w:pPr>
            <w:r>
              <w:t>KHÔNG</w:t>
            </w:r>
          </w:p>
        </w:tc>
      </w:tr>
      <w:tr w:rsidR="00554962" w14:paraId="79C12E9A" w14:textId="77777777" w:rsidTr="00554962">
        <w:tc>
          <w:tcPr>
            <w:tcW w:w="1755" w:type="dxa"/>
          </w:tcPr>
          <w:p w14:paraId="57F8F096" w14:textId="77777777" w:rsidR="00554962" w:rsidRDefault="00554962" w:rsidP="00554962">
            <w:pPr>
              <w:pStyle w:val="Content"/>
            </w:pPr>
            <w:r>
              <w:lastRenderedPageBreak/>
              <w:t>user_id</w:t>
            </w:r>
          </w:p>
        </w:tc>
        <w:tc>
          <w:tcPr>
            <w:tcW w:w="1755" w:type="dxa"/>
          </w:tcPr>
          <w:p w14:paraId="043296EB" w14:textId="77777777" w:rsidR="00554962" w:rsidRDefault="00554962" w:rsidP="00554962">
            <w:pPr>
              <w:pStyle w:val="Content"/>
            </w:pPr>
            <w:r>
              <w:t>int</w:t>
            </w:r>
          </w:p>
        </w:tc>
        <w:tc>
          <w:tcPr>
            <w:tcW w:w="1756" w:type="dxa"/>
          </w:tcPr>
          <w:p w14:paraId="23D4627B" w14:textId="77777777" w:rsidR="00554962" w:rsidRDefault="00554962" w:rsidP="00554962">
            <w:pPr>
              <w:pStyle w:val="Content"/>
            </w:pPr>
            <w:r>
              <w:t>FOREIGN KEY</w:t>
            </w:r>
          </w:p>
        </w:tc>
        <w:tc>
          <w:tcPr>
            <w:tcW w:w="1755" w:type="dxa"/>
          </w:tcPr>
          <w:p w14:paraId="25D2C980" w14:textId="77777777" w:rsidR="00554962" w:rsidRDefault="00554962" w:rsidP="00554962">
            <w:pPr>
              <w:pStyle w:val="Content"/>
            </w:pPr>
            <w:r>
              <w:t>NULL</w:t>
            </w:r>
          </w:p>
        </w:tc>
        <w:tc>
          <w:tcPr>
            <w:tcW w:w="1756" w:type="dxa"/>
          </w:tcPr>
          <w:p w14:paraId="2288EB8C" w14:textId="77777777" w:rsidR="00554962" w:rsidRDefault="00554962" w:rsidP="00554962">
            <w:pPr>
              <w:pStyle w:val="Content"/>
            </w:pPr>
            <w:r>
              <w:t>CÓ</w:t>
            </w:r>
          </w:p>
        </w:tc>
      </w:tr>
      <w:tr w:rsidR="00554962" w14:paraId="23E12579" w14:textId="77777777" w:rsidTr="00554962">
        <w:tc>
          <w:tcPr>
            <w:tcW w:w="1755" w:type="dxa"/>
          </w:tcPr>
          <w:p w14:paraId="0325B47F" w14:textId="77777777" w:rsidR="00554962" w:rsidRDefault="00554962" w:rsidP="00554962">
            <w:pPr>
              <w:pStyle w:val="Content"/>
            </w:pPr>
            <w:r>
              <w:t>action</w:t>
            </w:r>
          </w:p>
        </w:tc>
        <w:tc>
          <w:tcPr>
            <w:tcW w:w="1755" w:type="dxa"/>
          </w:tcPr>
          <w:p w14:paraId="588A2B00" w14:textId="77777777" w:rsidR="00554962" w:rsidRDefault="00554962" w:rsidP="00554962">
            <w:pPr>
              <w:pStyle w:val="Content"/>
            </w:pPr>
            <w:r>
              <w:t>varchar(50)</w:t>
            </w:r>
          </w:p>
        </w:tc>
        <w:tc>
          <w:tcPr>
            <w:tcW w:w="1756" w:type="dxa"/>
          </w:tcPr>
          <w:p w14:paraId="47A0880D" w14:textId="77777777" w:rsidR="00554962" w:rsidRDefault="00554962" w:rsidP="00554962">
            <w:pPr>
              <w:pStyle w:val="Content"/>
            </w:pPr>
          </w:p>
        </w:tc>
        <w:tc>
          <w:tcPr>
            <w:tcW w:w="1755" w:type="dxa"/>
          </w:tcPr>
          <w:p w14:paraId="74903E86" w14:textId="77777777" w:rsidR="00554962" w:rsidRDefault="00554962" w:rsidP="00554962">
            <w:pPr>
              <w:pStyle w:val="Content"/>
            </w:pPr>
          </w:p>
        </w:tc>
        <w:tc>
          <w:tcPr>
            <w:tcW w:w="1756" w:type="dxa"/>
          </w:tcPr>
          <w:p w14:paraId="5CBB98C8" w14:textId="77777777" w:rsidR="00554962" w:rsidRDefault="00554962" w:rsidP="00554962">
            <w:pPr>
              <w:pStyle w:val="Content"/>
            </w:pPr>
            <w:r>
              <w:t>KHÔNG</w:t>
            </w:r>
          </w:p>
        </w:tc>
      </w:tr>
      <w:tr w:rsidR="00554962" w14:paraId="427D7641" w14:textId="77777777" w:rsidTr="00554962">
        <w:tc>
          <w:tcPr>
            <w:tcW w:w="1755" w:type="dxa"/>
          </w:tcPr>
          <w:p w14:paraId="0F674D41" w14:textId="77777777" w:rsidR="00554962" w:rsidRDefault="00554962" w:rsidP="00554962">
            <w:pPr>
              <w:pStyle w:val="Content"/>
            </w:pPr>
            <w:r>
              <w:t>log_type</w:t>
            </w:r>
          </w:p>
        </w:tc>
        <w:tc>
          <w:tcPr>
            <w:tcW w:w="1755" w:type="dxa"/>
          </w:tcPr>
          <w:p w14:paraId="090B763B" w14:textId="77777777" w:rsidR="00554962" w:rsidRDefault="00554962" w:rsidP="00554962">
            <w:pPr>
              <w:pStyle w:val="Content"/>
            </w:pPr>
            <w:r>
              <w:t>varchar(50)</w:t>
            </w:r>
          </w:p>
        </w:tc>
        <w:tc>
          <w:tcPr>
            <w:tcW w:w="1756" w:type="dxa"/>
          </w:tcPr>
          <w:p w14:paraId="17C37114" w14:textId="77777777" w:rsidR="00554962" w:rsidRDefault="00554962" w:rsidP="00554962">
            <w:pPr>
              <w:pStyle w:val="Content"/>
            </w:pPr>
          </w:p>
        </w:tc>
        <w:tc>
          <w:tcPr>
            <w:tcW w:w="1755" w:type="dxa"/>
          </w:tcPr>
          <w:p w14:paraId="3FD5D638" w14:textId="77777777" w:rsidR="00554962" w:rsidRDefault="00554962" w:rsidP="00554962">
            <w:pPr>
              <w:pStyle w:val="Content"/>
            </w:pPr>
            <w:r>
              <w:t>data_change</w:t>
            </w:r>
          </w:p>
        </w:tc>
        <w:tc>
          <w:tcPr>
            <w:tcW w:w="1756" w:type="dxa"/>
          </w:tcPr>
          <w:p w14:paraId="098806E7" w14:textId="77777777" w:rsidR="00554962" w:rsidRDefault="00554962" w:rsidP="00554962">
            <w:pPr>
              <w:pStyle w:val="Content"/>
            </w:pPr>
            <w:r>
              <w:t>CÓ</w:t>
            </w:r>
          </w:p>
        </w:tc>
      </w:tr>
      <w:tr w:rsidR="00554962" w14:paraId="252BF644" w14:textId="77777777" w:rsidTr="00554962">
        <w:tc>
          <w:tcPr>
            <w:tcW w:w="1755" w:type="dxa"/>
          </w:tcPr>
          <w:p w14:paraId="622E6724" w14:textId="77777777" w:rsidR="00554962" w:rsidRDefault="00554962" w:rsidP="00554962">
            <w:pPr>
              <w:pStyle w:val="Content"/>
            </w:pPr>
            <w:r>
              <w:t>table_name</w:t>
            </w:r>
          </w:p>
        </w:tc>
        <w:tc>
          <w:tcPr>
            <w:tcW w:w="1755" w:type="dxa"/>
          </w:tcPr>
          <w:p w14:paraId="2937AD84" w14:textId="77777777" w:rsidR="00554962" w:rsidRDefault="00554962" w:rsidP="00554962">
            <w:pPr>
              <w:pStyle w:val="Content"/>
            </w:pPr>
            <w:r>
              <w:t>varchar(100)</w:t>
            </w:r>
          </w:p>
        </w:tc>
        <w:tc>
          <w:tcPr>
            <w:tcW w:w="1756" w:type="dxa"/>
          </w:tcPr>
          <w:p w14:paraId="580867D6" w14:textId="77777777" w:rsidR="00554962" w:rsidRDefault="00554962" w:rsidP="00554962">
            <w:pPr>
              <w:pStyle w:val="Content"/>
            </w:pPr>
          </w:p>
        </w:tc>
        <w:tc>
          <w:tcPr>
            <w:tcW w:w="1755" w:type="dxa"/>
          </w:tcPr>
          <w:p w14:paraId="55845023" w14:textId="77777777" w:rsidR="00554962" w:rsidRDefault="00554962" w:rsidP="00554962">
            <w:pPr>
              <w:pStyle w:val="Content"/>
            </w:pPr>
          </w:p>
        </w:tc>
        <w:tc>
          <w:tcPr>
            <w:tcW w:w="1756" w:type="dxa"/>
          </w:tcPr>
          <w:p w14:paraId="50032EEC" w14:textId="77777777" w:rsidR="00554962" w:rsidRDefault="00554962" w:rsidP="00554962">
            <w:pPr>
              <w:pStyle w:val="Content"/>
            </w:pPr>
            <w:r>
              <w:t>KHÔNG</w:t>
            </w:r>
          </w:p>
        </w:tc>
      </w:tr>
      <w:tr w:rsidR="00554962" w14:paraId="54EABD84" w14:textId="77777777" w:rsidTr="00554962">
        <w:tc>
          <w:tcPr>
            <w:tcW w:w="1755" w:type="dxa"/>
          </w:tcPr>
          <w:p w14:paraId="22936313" w14:textId="77777777" w:rsidR="00554962" w:rsidRDefault="00554962" w:rsidP="00554962">
            <w:pPr>
              <w:pStyle w:val="Content"/>
            </w:pPr>
            <w:r>
              <w:t>record_id</w:t>
            </w:r>
          </w:p>
        </w:tc>
        <w:tc>
          <w:tcPr>
            <w:tcW w:w="1755" w:type="dxa"/>
          </w:tcPr>
          <w:p w14:paraId="0B4C979D" w14:textId="77777777" w:rsidR="00554962" w:rsidRDefault="00554962" w:rsidP="00554962">
            <w:pPr>
              <w:pStyle w:val="Content"/>
            </w:pPr>
            <w:r>
              <w:t>int</w:t>
            </w:r>
          </w:p>
        </w:tc>
        <w:tc>
          <w:tcPr>
            <w:tcW w:w="1756" w:type="dxa"/>
          </w:tcPr>
          <w:p w14:paraId="14610EFF" w14:textId="77777777" w:rsidR="00554962" w:rsidRDefault="00554962" w:rsidP="00554962">
            <w:pPr>
              <w:pStyle w:val="Content"/>
            </w:pPr>
            <w:r>
              <w:t>FOREIGN KEY</w:t>
            </w:r>
          </w:p>
        </w:tc>
        <w:tc>
          <w:tcPr>
            <w:tcW w:w="1755" w:type="dxa"/>
          </w:tcPr>
          <w:p w14:paraId="6A88FF83" w14:textId="77777777" w:rsidR="00554962" w:rsidRDefault="00554962" w:rsidP="00554962">
            <w:pPr>
              <w:pStyle w:val="Content"/>
            </w:pPr>
          </w:p>
        </w:tc>
        <w:tc>
          <w:tcPr>
            <w:tcW w:w="1756" w:type="dxa"/>
          </w:tcPr>
          <w:p w14:paraId="24BF2B3E" w14:textId="77777777" w:rsidR="00554962" w:rsidRDefault="00554962" w:rsidP="00554962">
            <w:pPr>
              <w:pStyle w:val="Content"/>
            </w:pPr>
            <w:r>
              <w:t>KHÔNG</w:t>
            </w:r>
          </w:p>
        </w:tc>
      </w:tr>
      <w:tr w:rsidR="00554962" w14:paraId="507A2047" w14:textId="77777777" w:rsidTr="00554962">
        <w:tc>
          <w:tcPr>
            <w:tcW w:w="1755" w:type="dxa"/>
          </w:tcPr>
          <w:p w14:paraId="4C75628B" w14:textId="77777777" w:rsidR="00554962" w:rsidRDefault="00554962" w:rsidP="00554962">
            <w:pPr>
              <w:pStyle w:val="Content"/>
            </w:pPr>
            <w:r>
              <w:t>old_values</w:t>
            </w:r>
          </w:p>
        </w:tc>
        <w:tc>
          <w:tcPr>
            <w:tcW w:w="1755" w:type="dxa"/>
          </w:tcPr>
          <w:p w14:paraId="4E52566C" w14:textId="77777777" w:rsidR="00554962" w:rsidRDefault="00554962" w:rsidP="00554962">
            <w:pPr>
              <w:pStyle w:val="Content"/>
            </w:pPr>
            <w:r>
              <w:t>json</w:t>
            </w:r>
          </w:p>
        </w:tc>
        <w:tc>
          <w:tcPr>
            <w:tcW w:w="1756" w:type="dxa"/>
          </w:tcPr>
          <w:p w14:paraId="47CA449A" w14:textId="77777777" w:rsidR="00554962" w:rsidRDefault="00554962" w:rsidP="00554962">
            <w:pPr>
              <w:pStyle w:val="Content"/>
            </w:pPr>
          </w:p>
        </w:tc>
        <w:tc>
          <w:tcPr>
            <w:tcW w:w="1755" w:type="dxa"/>
          </w:tcPr>
          <w:p w14:paraId="35B699D8" w14:textId="77777777" w:rsidR="00554962" w:rsidRDefault="00554962" w:rsidP="00554962">
            <w:pPr>
              <w:pStyle w:val="Content"/>
            </w:pPr>
            <w:r>
              <w:t>NULL</w:t>
            </w:r>
          </w:p>
        </w:tc>
        <w:tc>
          <w:tcPr>
            <w:tcW w:w="1756" w:type="dxa"/>
          </w:tcPr>
          <w:p w14:paraId="3938BB67" w14:textId="77777777" w:rsidR="00554962" w:rsidRDefault="00554962" w:rsidP="00554962">
            <w:pPr>
              <w:pStyle w:val="Content"/>
            </w:pPr>
            <w:r>
              <w:t>CÓ</w:t>
            </w:r>
          </w:p>
        </w:tc>
      </w:tr>
      <w:tr w:rsidR="00554962" w14:paraId="511E4577" w14:textId="77777777" w:rsidTr="00554962">
        <w:tc>
          <w:tcPr>
            <w:tcW w:w="1755" w:type="dxa"/>
          </w:tcPr>
          <w:p w14:paraId="78353708" w14:textId="77777777" w:rsidR="00554962" w:rsidRDefault="00554962" w:rsidP="00554962">
            <w:pPr>
              <w:pStyle w:val="Content"/>
            </w:pPr>
            <w:r>
              <w:t>new_values</w:t>
            </w:r>
          </w:p>
        </w:tc>
        <w:tc>
          <w:tcPr>
            <w:tcW w:w="1755" w:type="dxa"/>
          </w:tcPr>
          <w:p w14:paraId="2C8D15AF" w14:textId="77777777" w:rsidR="00554962" w:rsidRDefault="00554962" w:rsidP="00554962">
            <w:pPr>
              <w:pStyle w:val="Content"/>
            </w:pPr>
            <w:r>
              <w:t>json</w:t>
            </w:r>
          </w:p>
        </w:tc>
        <w:tc>
          <w:tcPr>
            <w:tcW w:w="1756" w:type="dxa"/>
          </w:tcPr>
          <w:p w14:paraId="3B85A414" w14:textId="77777777" w:rsidR="00554962" w:rsidRDefault="00554962" w:rsidP="00554962">
            <w:pPr>
              <w:pStyle w:val="Content"/>
            </w:pPr>
          </w:p>
        </w:tc>
        <w:tc>
          <w:tcPr>
            <w:tcW w:w="1755" w:type="dxa"/>
          </w:tcPr>
          <w:p w14:paraId="10F47460" w14:textId="77777777" w:rsidR="00554962" w:rsidRDefault="00554962" w:rsidP="00554962">
            <w:pPr>
              <w:pStyle w:val="Content"/>
            </w:pPr>
            <w:r>
              <w:t>NULL</w:t>
            </w:r>
          </w:p>
        </w:tc>
        <w:tc>
          <w:tcPr>
            <w:tcW w:w="1756" w:type="dxa"/>
          </w:tcPr>
          <w:p w14:paraId="0D2149F0" w14:textId="77777777" w:rsidR="00554962" w:rsidRDefault="00554962" w:rsidP="00554962">
            <w:pPr>
              <w:pStyle w:val="Content"/>
            </w:pPr>
            <w:r>
              <w:t>CÓ</w:t>
            </w:r>
          </w:p>
        </w:tc>
      </w:tr>
      <w:tr w:rsidR="00554962" w14:paraId="426853CC" w14:textId="77777777" w:rsidTr="00554962">
        <w:tc>
          <w:tcPr>
            <w:tcW w:w="1755" w:type="dxa"/>
          </w:tcPr>
          <w:p w14:paraId="115BD8CD" w14:textId="77777777" w:rsidR="00554962" w:rsidRDefault="00554962" w:rsidP="00554962">
            <w:pPr>
              <w:pStyle w:val="Content"/>
            </w:pPr>
            <w:r>
              <w:t>ip_address</w:t>
            </w:r>
          </w:p>
        </w:tc>
        <w:tc>
          <w:tcPr>
            <w:tcW w:w="1755" w:type="dxa"/>
          </w:tcPr>
          <w:p w14:paraId="0B98D989" w14:textId="77777777" w:rsidR="00554962" w:rsidRDefault="00554962" w:rsidP="00554962">
            <w:pPr>
              <w:pStyle w:val="Content"/>
            </w:pPr>
            <w:r>
              <w:t>varchar(45)</w:t>
            </w:r>
          </w:p>
        </w:tc>
        <w:tc>
          <w:tcPr>
            <w:tcW w:w="1756" w:type="dxa"/>
          </w:tcPr>
          <w:p w14:paraId="01DE24EE" w14:textId="77777777" w:rsidR="00554962" w:rsidRDefault="00554962" w:rsidP="00554962">
            <w:pPr>
              <w:pStyle w:val="Content"/>
            </w:pPr>
          </w:p>
        </w:tc>
        <w:tc>
          <w:tcPr>
            <w:tcW w:w="1755" w:type="dxa"/>
          </w:tcPr>
          <w:p w14:paraId="423B6EDD" w14:textId="77777777" w:rsidR="00554962" w:rsidRDefault="00554962" w:rsidP="00554962">
            <w:pPr>
              <w:pStyle w:val="Content"/>
            </w:pPr>
            <w:r>
              <w:t>NULL</w:t>
            </w:r>
          </w:p>
        </w:tc>
        <w:tc>
          <w:tcPr>
            <w:tcW w:w="1756" w:type="dxa"/>
          </w:tcPr>
          <w:p w14:paraId="7D18FB29" w14:textId="77777777" w:rsidR="00554962" w:rsidRDefault="00554962" w:rsidP="00554962">
            <w:pPr>
              <w:pStyle w:val="Content"/>
            </w:pPr>
            <w:r>
              <w:t>CÓ</w:t>
            </w:r>
          </w:p>
        </w:tc>
      </w:tr>
      <w:tr w:rsidR="00554962" w14:paraId="68DA0FC3" w14:textId="77777777" w:rsidTr="00554962">
        <w:tc>
          <w:tcPr>
            <w:tcW w:w="1755" w:type="dxa"/>
          </w:tcPr>
          <w:p w14:paraId="37639559" w14:textId="77777777" w:rsidR="00554962" w:rsidRDefault="00554962" w:rsidP="00554962">
            <w:pPr>
              <w:pStyle w:val="Content"/>
            </w:pPr>
            <w:r>
              <w:t>created_at</w:t>
            </w:r>
          </w:p>
        </w:tc>
        <w:tc>
          <w:tcPr>
            <w:tcW w:w="1755" w:type="dxa"/>
          </w:tcPr>
          <w:p w14:paraId="026541D1" w14:textId="77777777" w:rsidR="00554962" w:rsidRDefault="00554962" w:rsidP="00554962">
            <w:pPr>
              <w:pStyle w:val="Content"/>
            </w:pPr>
            <w:r>
              <w:t>timestamp</w:t>
            </w:r>
          </w:p>
        </w:tc>
        <w:tc>
          <w:tcPr>
            <w:tcW w:w="1756" w:type="dxa"/>
          </w:tcPr>
          <w:p w14:paraId="019A912C" w14:textId="77777777" w:rsidR="00554962" w:rsidRDefault="00554962" w:rsidP="00554962">
            <w:pPr>
              <w:pStyle w:val="Content"/>
            </w:pPr>
          </w:p>
        </w:tc>
        <w:tc>
          <w:tcPr>
            <w:tcW w:w="1755" w:type="dxa"/>
          </w:tcPr>
          <w:p w14:paraId="21BFF8D7" w14:textId="77777777" w:rsidR="00554962" w:rsidRDefault="00554962" w:rsidP="00554962">
            <w:pPr>
              <w:pStyle w:val="Content"/>
            </w:pPr>
            <w:r>
              <w:t>CURRENT_TIMESTAMP</w:t>
            </w:r>
          </w:p>
        </w:tc>
        <w:tc>
          <w:tcPr>
            <w:tcW w:w="1756" w:type="dxa"/>
          </w:tcPr>
          <w:p w14:paraId="5CBA0EE3" w14:textId="77777777" w:rsidR="00554962" w:rsidRDefault="00554962" w:rsidP="00554962">
            <w:pPr>
              <w:pStyle w:val="Content"/>
            </w:pPr>
            <w:r>
              <w:t>CÓ</w:t>
            </w:r>
          </w:p>
        </w:tc>
      </w:tr>
    </w:tbl>
    <w:p w14:paraId="279003D0" w14:textId="77777777" w:rsidR="00554962" w:rsidRDefault="00554962" w:rsidP="00554962">
      <w:pPr>
        <w:pStyle w:val="u3"/>
      </w:pPr>
      <w:bookmarkStart w:id="173" w:name="_Toc231238021"/>
      <w:r>
        <w:t>Bảng Beds</w:t>
      </w:r>
      <w:bookmarkEnd w:id="173"/>
    </w:p>
    <w:tbl>
      <w:tblPr>
        <w:tblStyle w:val="LiBang"/>
        <w:tblW w:w="0" w:type="auto"/>
        <w:tblLayout w:type="fixed"/>
        <w:tblLook w:val="04A0" w:firstRow="1" w:lastRow="0" w:firstColumn="1" w:lastColumn="0" w:noHBand="0" w:noVBand="1"/>
      </w:tblPr>
      <w:tblGrid>
        <w:gridCol w:w="1755"/>
        <w:gridCol w:w="1755"/>
        <w:gridCol w:w="1756"/>
        <w:gridCol w:w="1755"/>
        <w:gridCol w:w="1756"/>
      </w:tblGrid>
      <w:tr w:rsidR="00554962" w14:paraId="3EDB172C" w14:textId="77777777" w:rsidTr="00554962">
        <w:tc>
          <w:tcPr>
            <w:tcW w:w="1755" w:type="dxa"/>
          </w:tcPr>
          <w:p w14:paraId="5AEF0327" w14:textId="77777777" w:rsidR="00554962" w:rsidRPr="00554962" w:rsidRDefault="00554962" w:rsidP="00554962">
            <w:pPr>
              <w:pStyle w:val="Content"/>
              <w:jc w:val="center"/>
              <w:rPr>
                <w:b/>
                <w:bCs/>
              </w:rPr>
            </w:pPr>
            <w:r w:rsidRPr="00554962">
              <w:rPr>
                <w:b/>
                <w:bCs/>
              </w:rPr>
              <w:t>Tên cột</w:t>
            </w:r>
          </w:p>
        </w:tc>
        <w:tc>
          <w:tcPr>
            <w:tcW w:w="1755" w:type="dxa"/>
          </w:tcPr>
          <w:p w14:paraId="1E58CFAE" w14:textId="77777777" w:rsidR="00554962" w:rsidRPr="00554962" w:rsidRDefault="00554962" w:rsidP="00554962">
            <w:pPr>
              <w:pStyle w:val="Content"/>
              <w:jc w:val="center"/>
              <w:rPr>
                <w:b/>
                <w:bCs/>
              </w:rPr>
            </w:pPr>
            <w:r w:rsidRPr="00554962">
              <w:rPr>
                <w:b/>
                <w:bCs/>
              </w:rPr>
              <w:t>Kiểu dữ liệu</w:t>
            </w:r>
          </w:p>
        </w:tc>
        <w:tc>
          <w:tcPr>
            <w:tcW w:w="1756" w:type="dxa"/>
          </w:tcPr>
          <w:p w14:paraId="5023F7E3" w14:textId="77777777" w:rsidR="00554962" w:rsidRPr="00554962" w:rsidRDefault="00554962" w:rsidP="00554962">
            <w:pPr>
              <w:pStyle w:val="Content"/>
              <w:jc w:val="center"/>
              <w:rPr>
                <w:b/>
                <w:bCs/>
              </w:rPr>
            </w:pPr>
            <w:r w:rsidRPr="00554962">
              <w:rPr>
                <w:b/>
                <w:bCs/>
              </w:rPr>
              <w:t>Ràng buộc</w:t>
            </w:r>
          </w:p>
        </w:tc>
        <w:tc>
          <w:tcPr>
            <w:tcW w:w="1755" w:type="dxa"/>
          </w:tcPr>
          <w:p w14:paraId="0EE9A9B7" w14:textId="77777777" w:rsidR="00554962" w:rsidRPr="00554962" w:rsidRDefault="00554962" w:rsidP="00554962">
            <w:pPr>
              <w:pStyle w:val="Content"/>
              <w:jc w:val="center"/>
              <w:rPr>
                <w:b/>
                <w:bCs/>
              </w:rPr>
            </w:pPr>
            <w:r w:rsidRPr="00554962">
              <w:rPr>
                <w:b/>
                <w:bCs/>
              </w:rPr>
              <w:t>Giá trị mặc định</w:t>
            </w:r>
          </w:p>
        </w:tc>
        <w:tc>
          <w:tcPr>
            <w:tcW w:w="1756" w:type="dxa"/>
          </w:tcPr>
          <w:p w14:paraId="35209AB0" w14:textId="77777777" w:rsidR="00554962" w:rsidRPr="00554962" w:rsidRDefault="00554962" w:rsidP="00554962">
            <w:pPr>
              <w:pStyle w:val="Content"/>
              <w:jc w:val="center"/>
              <w:rPr>
                <w:b/>
                <w:bCs/>
              </w:rPr>
            </w:pPr>
            <w:r w:rsidRPr="00554962">
              <w:rPr>
                <w:b/>
                <w:bCs/>
              </w:rPr>
              <w:t>Cho phép NULL</w:t>
            </w:r>
          </w:p>
        </w:tc>
      </w:tr>
      <w:tr w:rsidR="00554962" w14:paraId="047D349D" w14:textId="77777777" w:rsidTr="00554962">
        <w:tc>
          <w:tcPr>
            <w:tcW w:w="1755" w:type="dxa"/>
          </w:tcPr>
          <w:p w14:paraId="7614C687" w14:textId="77777777" w:rsidR="00554962" w:rsidRDefault="00554962" w:rsidP="00554962">
            <w:pPr>
              <w:pStyle w:val="Content"/>
            </w:pPr>
            <w:r>
              <w:t>id</w:t>
            </w:r>
          </w:p>
        </w:tc>
        <w:tc>
          <w:tcPr>
            <w:tcW w:w="1755" w:type="dxa"/>
          </w:tcPr>
          <w:p w14:paraId="16111731" w14:textId="77777777" w:rsidR="00554962" w:rsidRDefault="00554962" w:rsidP="00554962">
            <w:pPr>
              <w:pStyle w:val="Content"/>
            </w:pPr>
            <w:r>
              <w:t>int</w:t>
            </w:r>
          </w:p>
        </w:tc>
        <w:tc>
          <w:tcPr>
            <w:tcW w:w="1756" w:type="dxa"/>
          </w:tcPr>
          <w:p w14:paraId="28B366E1" w14:textId="77777777" w:rsidR="00554962" w:rsidRDefault="00554962" w:rsidP="00554962">
            <w:pPr>
              <w:pStyle w:val="Content"/>
            </w:pPr>
            <w:r>
              <w:t>PRIMARY KEY</w:t>
            </w:r>
          </w:p>
        </w:tc>
        <w:tc>
          <w:tcPr>
            <w:tcW w:w="1755" w:type="dxa"/>
          </w:tcPr>
          <w:p w14:paraId="057E826F" w14:textId="77777777" w:rsidR="00554962" w:rsidRDefault="00554962" w:rsidP="00554962">
            <w:pPr>
              <w:pStyle w:val="Content"/>
            </w:pPr>
          </w:p>
        </w:tc>
        <w:tc>
          <w:tcPr>
            <w:tcW w:w="1756" w:type="dxa"/>
          </w:tcPr>
          <w:p w14:paraId="615E94BE" w14:textId="77777777" w:rsidR="00554962" w:rsidRDefault="00554962" w:rsidP="00554962">
            <w:pPr>
              <w:pStyle w:val="Content"/>
            </w:pPr>
            <w:r>
              <w:t>KHÔNG</w:t>
            </w:r>
          </w:p>
        </w:tc>
      </w:tr>
      <w:tr w:rsidR="00554962" w14:paraId="1A9CD126" w14:textId="77777777" w:rsidTr="00554962">
        <w:tc>
          <w:tcPr>
            <w:tcW w:w="1755" w:type="dxa"/>
          </w:tcPr>
          <w:p w14:paraId="52581A9D" w14:textId="77777777" w:rsidR="00554962" w:rsidRDefault="00554962" w:rsidP="00554962">
            <w:pPr>
              <w:pStyle w:val="Content"/>
            </w:pPr>
            <w:r>
              <w:t>room_id</w:t>
            </w:r>
          </w:p>
        </w:tc>
        <w:tc>
          <w:tcPr>
            <w:tcW w:w="1755" w:type="dxa"/>
          </w:tcPr>
          <w:p w14:paraId="1901DFFD" w14:textId="77777777" w:rsidR="00554962" w:rsidRDefault="00554962" w:rsidP="00554962">
            <w:pPr>
              <w:pStyle w:val="Content"/>
            </w:pPr>
            <w:r>
              <w:t>int</w:t>
            </w:r>
          </w:p>
        </w:tc>
        <w:tc>
          <w:tcPr>
            <w:tcW w:w="1756" w:type="dxa"/>
          </w:tcPr>
          <w:p w14:paraId="77FAB669" w14:textId="77777777" w:rsidR="00554962" w:rsidRDefault="00554962" w:rsidP="00554962">
            <w:pPr>
              <w:pStyle w:val="Content"/>
            </w:pPr>
            <w:r>
              <w:t>FOREIGN KEY</w:t>
            </w:r>
          </w:p>
        </w:tc>
        <w:tc>
          <w:tcPr>
            <w:tcW w:w="1755" w:type="dxa"/>
          </w:tcPr>
          <w:p w14:paraId="6834E19D" w14:textId="77777777" w:rsidR="00554962" w:rsidRDefault="00554962" w:rsidP="00554962">
            <w:pPr>
              <w:pStyle w:val="Content"/>
            </w:pPr>
            <w:r>
              <w:t>NULL</w:t>
            </w:r>
          </w:p>
        </w:tc>
        <w:tc>
          <w:tcPr>
            <w:tcW w:w="1756" w:type="dxa"/>
          </w:tcPr>
          <w:p w14:paraId="4FC02D75" w14:textId="77777777" w:rsidR="00554962" w:rsidRDefault="00554962" w:rsidP="00554962">
            <w:pPr>
              <w:pStyle w:val="Content"/>
            </w:pPr>
            <w:r>
              <w:t>CÓ</w:t>
            </w:r>
          </w:p>
        </w:tc>
      </w:tr>
      <w:tr w:rsidR="00554962" w14:paraId="7AA740C8" w14:textId="77777777" w:rsidTr="00554962">
        <w:tc>
          <w:tcPr>
            <w:tcW w:w="1755" w:type="dxa"/>
          </w:tcPr>
          <w:p w14:paraId="0D106B03" w14:textId="77777777" w:rsidR="00554962" w:rsidRDefault="00554962" w:rsidP="00554962">
            <w:pPr>
              <w:pStyle w:val="Content"/>
            </w:pPr>
            <w:r>
              <w:t>bed_number</w:t>
            </w:r>
          </w:p>
        </w:tc>
        <w:tc>
          <w:tcPr>
            <w:tcW w:w="1755" w:type="dxa"/>
          </w:tcPr>
          <w:p w14:paraId="49E5FB26" w14:textId="77777777" w:rsidR="00554962" w:rsidRDefault="00554962" w:rsidP="00554962">
            <w:pPr>
              <w:pStyle w:val="Content"/>
            </w:pPr>
            <w:r>
              <w:t>varchar(20)</w:t>
            </w:r>
          </w:p>
        </w:tc>
        <w:tc>
          <w:tcPr>
            <w:tcW w:w="1756" w:type="dxa"/>
          </w:tcPr>
          <w:p w14:paraId="16E0CF54" w14:textId="77777777" w:rsidR="00554962" w:rsidRDefault="00554962" w:rsidP="00554962">
            <w:pPr>
              <w:pStyle w:val="Content"/>
            </w:pPr>
          </w:p>
        </w:tc>
        <w:tc>
          <w:tcPr>
            <w:tcW w:w="1755" w:type="dxa"/>
          </w:tcPr>
          <w:p w14:paraId="497E79EB" w14:textId="77777777" w:rsidR="00554962" w:rsidRDefault="00554962" w:rsidP="00554962">
            <w:pPr>
              <w:pStyle w:val="Content"/>
            </w:pPr>
            <w:r>
              <w:t>NULL</w:t>
            </w:r>
          </w:p>
        </w:tc>
        <w:tc>
          <w:tcPr>
            <w:tcW w:w="1756" w:type="dxa"/>
          </w:tcPr>
          <w:p w14:paraId="14181340" w14:textId="77777777" w:rsidR="00554962" w:rsidRDefault="00554962" w:rsidP="00554962">
            <w:pPr>
              <w:pStyle w:val="Content"/>
            </w:pPr>
            <w:r>
              <w:t>CÓ</w:t>
            </w:r>
          </w:p>
        </w:tc>
      </w:tr>
      <w:tr w:rsidR="00554962" w14:paraId="39680A07" w14:textId="77777777" w:rsidTr="00554962">
        <w:tc>
          <w:tcPr>
            <w:tcW w:w="1755" w:type="dxa"/>
          </w:tcPr>
          <w:p w14:paraId="7D6D443F" w14:textId="77777777" w:rsidR="00554962" w:rsidRDefault="00554962" w:rsidP="00554962">
            <w:pPr>
              <w:pStyle w:val="Content"/>
            </w:pPr>
            <w:r>
              <w:t>status</w:t>
            </w:r>
          </w:p>
        </w:tc>
        <w:tc>
          <w:tcPr>
            <w:tcW w:w="1755" w:type="dxa"/>
          </w:tcPr>
          <w:p w14:paraId="63E00E02" w14:textId="77777777" w:rsidR="00554962" w:rsidRDefault="00554962" w:rsidP="00554962">
            <w:pPr>
              <w:pStyle w:val="Content"/>
            </w:pPr>
            <w:r>
              <w:t>enum('available','occupied','maintenance')</w:t>
            </w:r>
          </w:p>
        </w:tc>
        <w:tc>
          <w:tcPr>
            <w:tcW w:w="1756" w:type="dxa"/>
          </w:tcPr>
          <w:p w14:paraId="25865CF0" w14:textId="77777777" w:rsidR="00554962" w:rsidRDefault="00554962" w:rsidP="00554962">
            <w:pPr>
              <w:pStyle w:val="Content"/>
            </w:pPr>
          </w:p>
        </w:tc>
        <w:tc>
          <w:tcPr>
            <w:tcW w:w="1755" w:type="dxa"/>
          </w:tcPr>
          <w:p w14:paraId="2EA8207B" w14:textId="77777777" w:rsidR="00554962" w:rsidRDefault="00554962" w:rsidP="00554962">
            <w:pPr>
              <w:pStyle w:val="Content"/>
            </w:pPr>
            <w:r>
              <w:t>available</w:t>
            </w:r>
          </w:p>
        </w:tc>
        <w:tc>
          <w:tcPr>
            <w:tcW w:w="1756" w:type="dxa"/>
          </w:tcPr>
          <w:p w14:paraId="02F2D87E" w14:textId="77777777" w:rsidR="00554962" w:rsidRDefault="00554962" w:rsidP="00554962">
            <w:pPr>
              <w:pStyle w:val="Content"/>
            </w:pPr>
            <w:r>
              <w:t>CÓ</w:t>
            </w:r>
          </w:p>
        </w:tc>
      </w:tr>
    </w:tbl>
    <w:p w14:paraId="573B81D4" w14:textId="1F3835AB" w:rsidR="00554962" w:rsidRDefault="00554962" w:rsidP="00554962">
      <w:pPr>
        <w:pStyle w:val="u3"/>
      </w:pPr>
      <w:bookmarkStart w:id="174" w:name="_Toc231238022"/>
      <w:r>
        <w:t>Bảng Departments</w:t>
      </w:r>
      <w:bookmarkEnd w:id="174"/>
    </w:p>
    <w:tbl>
      <w:tblPr>
        <w:tblStyle w:val="LiBang"/>
        <w:tblW w:w="0" w:type="auto"/>
        <w:tblLook w:val="04A0" w:firstRow="1" w:lastRow="0" w:firstColumn="1" w:lastColumn="0" w:noHBand="0" w:noVBand="1"/>
      </w:tblPr>
      <w:tblGrid>
        <w:gridCol w:w="1728"/>
        <w:gridCol w:w="1728"/>
        <w:gridCol w:w="1728"/>
        <w:gridCol w:w="1728"/>
        <w:gridCol w:w="1728"/>
      </w:tblGrid>
      <w:tr w:rsidR="00554962" w14:paraId="3133CFBC" w14:textId="77777777" w:rsidTr="00554962">
        <w:tc>
          <w:tcPr>
            <w:tcW w:w="1728" w:type="dxa"/>
          </w:tcPr>
          <w:p w14:paraId="20F07D6E" w14:textId="77777777" w:rsidR="00554962" w:rsidRPr="00554962" w:rsidRDefault="00554962" w:rsidP="00554962">
            <w:pPr>
              <w:pStyle w:val="Content"/>
              <w:jc w:val="center"/>
              <w:rPr>
                <w:b/>
                <w:bCs/>
              </w:rPr>
            </w:pPr>
            <w:r w:rsidRPr="00554962">
              <w:rPr>
                <w:b/>
                <w:bCs/>
              </w:rPr>
              <w:t>Tên cột</w:t>
            </w:r>
          </w:p>
        </w:tc>
        <w:tc>
          <w:tcPr>
            <w:tcW w:w="1728" w:type="dxa"/>
          </w:tcPr>
          <w:p w14:paraId="4508AF84" w14:textId="77777777" w:rsidR="00554962" w:rsidRPr="00554962" w:rsidRDefault="00554962" w:rsidP="00554962">
            <w:pPr>
              <w:pStyle w:val="Content"/>
              <w:jc w:val="center"/>
              <w:rPr>
                <w:b/>
                <w:bCs/>
              </w:rPr>
            </w:pPr>
            <w:r w:rsidRPr="00554962">
              <w:rPr>
                <w:b/>
                <w:bCs/>
              </w:rPr>
              <w:t>Kiểu dữ liệu</w:t>
            </w:r>
          </w:p>
        </w:tc>
        <w:tc>
          <w:tcPr>
            <w:tcW w:w="1728" w:type="dxa"/>
          </w:tcPr>
          <w:p w14:paraId="79422A86" w14:textId="77777777" w:rsidR="00554962" w:rsidRPr="00554962" w:rsidRDefault="00554962" w:rsidP="00554962">
            <w:pPr>
              <w:pStyle w:val="Content"/>
              <w:jc w:val="center"/>
              <w:rPr>
                <w:b/>
                <w:bCs/>
              </w:rPr>
            </w:pPr>
            <w:r w:rsidRPr="00554962">
              <w:rPr>
                <w:b/>
                <w:bCs/>
              </w:rPr>
              <w:t>Ràng buộc</w:t>
            </w:r>
          </w:p>
        </w:tc>
        <w:tc>
          <w:tcPr>
            <w:tcW w:w="1728" w:type="dxa"/>
          </w:tcPr>
          <w:p w14:paraId="7A665322" w14:textId="77777777" w:rsidR="00554962" w:rsidRPr="00554962" w:rsidRDefault="00554962" w:rsidP="00554962">
            <w:pPr>
              <w:pStyle w:val="Content"/>
              <w:jc w:val="center"/>
              <w:rPr>
                <w:b/>
                <w:bCs/>
              </w:rPr>
            </w:pPr>
            <w:r w:rsidRPr="00554962">
              <w:rPr>
                <w:b/>
                <w:bCs/>
              </w:rPr>
              <w:t>Giá trị mặc định</w:t>
            </w:r>
          </w:p>
        </w:tc>
        <w:tc>
          <w:tcPr>
            <w:tcW w:w="1728" w:type="dxa"/>
          </w:tcPr>
          <w:p w14:paraId="42903451" w14:textId="77777777" w:rsidR="00554962" w:rsidRPr="00554962" w:rsidRDefault="00554962" w:rsidP="00554962">
            <w:pPr>
              <w:pStyle w:val="Content"/>
              <w:jc w:val="center"/>
              <w:rPr>
                <w:b/>
                <w:bCs/>
              </w:rPr>
            </w:pPr>
            <w:r w:rsidRPr="00554962">
              <w:rPr>
                <w:b/>
                <w:bCs/>
              </w:rPr>
              <w:t>Cho phép NULL</w:t>
            </w:r>
          </w:p>
        </w:tc>
      </w:tr>
      <w:tr w:rsidR="00554962" w14:paraId="5847A3BE" w14:textId="77777777" w:rsidTr="00554962">
        <w:tc>
          <w:tcPr>
            <w:tcW w:w="1728" w:type="dxa"/>
          </w:tcPr>
          <w:p w14:paraId="2BB51DA4" w14:textId="77777777" w:rsidR="00554962" w:rsidRDefault="00554962" w:rsidP="00554962">
            <w:pPr>
              <w:pStyle w:val="Content"/>
            </w:pPr>
            <w:r>
              <w:t>id</w:t>
            </w:r>
          </w:p>
        </w:tc>
        <w:tc>
          <w:tcPr>
            <w:tcW w:w="1728" w:type="dxa"/>
          </w:tcPr>
          <w:p w14:paraId="5E3ED4D9" w14:textId="77777777" w:rsidR="00554962" w:rsidRDefault="00554962" w:rsidP="00554962">
            <w:pPr>
              <w:pStyle w:val="Content"/>
            </w:pPr>
            <w:r>
              <w:t>int</w:t>
            </w:r>
          </w:p>
        </w:tc>
        <w:tc>
          <w:tcPr>
            <w:tcW w:w="1728" w:type="dxa"/>
          </w:tcPr>
          <w:p w14:paraId="2B78727C" w14:textId="77777777" w:rsidR="00554962" w:rsidRDefault="00554962" w:rsidP="00554962">
            <w:pPr>
              <w:pStyle w:val="Content"/>
            </w:pPr>
            <w:r>
              <w:t>PRIMARY KEY</w:t>
            </w:r>
          </w:p>
        </w:tc>
        <w:tc>
          <w:tcPr>
            <w:tcW w:w="1728" w:type="dxa"/>
          </w:tcPr>
          <w:p w14:paraId="46CCB6DE" w14:textId="77777777" w:rsidR="00554962" w:rsidRDefault="00554962" w:rsidP="00554962">
            <w:pPr>
              <w:pStyle w:val="Content"/>
            </w:pPr>
          </w:p>
        </w:tc>
        <w:tc>
          <w:tcPr>
            <w:tcW w:w="1728" w:type="dxa"/>
          </w:tcPr>
          <w:p w14:paraId="369048DA" w14:textId="77777777" w:rsidR="00554962" w:rsidRDefault="00554962" w:rsidP="00554962">
            <w:pPr>
              <w:pStyle w:val="Content"/>
            </w:pPr>
            <w:r>
              <w:t>KHÔNG</w:t>
            </w:r>
          </w:p>
        </w:tc>
      </w:tr>
      <w:tr w:rsidR="00554962" w14:paraId="7B0A395B" w14:textId="77777777" w:rsidTr="00554962">
        <w:tc>
          <w:tcPr>
            <w:tcW w:w="1728" w:type="dxa"/>
          </w:tcPr>
          <w:p w14:paraId="4F6193FA" w14:textId="77777777" w:rsidR="00554962" w:rsidRDefault="00554962" w:rsidP="00554962">
            <w:pPr>
              <w:pStyle w:val="Content"/>
            </w:pPr>
            <w:r>
              <w:t>name</w:t>
            </w:r>
          </w:p>
        </w:tc>
        <w:tc>
          <w:tcPr>
            <w:tcW w:w="1728" w:type="dxa"/>
          </w:tcPr>
          <w:p w14:paraId="6D76C37F" w14:textId="77777777" w:rsidR="00554962" w:rsidRDefault="00554962" w:rsidP="00554962">
            <w:pPr>
              <w:pStyle w:val="Content"/>
            </w:pPr>
            <w:r>
              <w:t>varchar(100)</w:t>
            </w:r>
          </w:p>
        </w:tc>
        <w:tc>
          <w:tcPr>
            <w:tcW w:w="1728" w:type="dxa"/>
          </w:tcPr>
          <w:p w14:paraId="0036CBA3" w14:textId="77777777" w:rsidR="00554962" w:rsidRDefault="00554962" w:rsidP="00554962">
            <w:pPr>
              <w:pStyle w:val="Content"/>
            </w:pPr>
          </w:p>
        </w:tc>
        <w:tc>
          <w:tcPr>
            <w:tcW w:w="1728" w:type="dxa"/>
          </w:tcPr>
          <w:p w14:paraId="512EE04A" w14:textId="77777777" w:rsidR="00554962" w:rsidRDefault="00554962" w:rsidP="00554962">
            <w:pPr>
              <w:pStyle w:val="Content"/>
            </w:pPr>
          </w:p>
        </w:tc>
        <w:tc>
          <w:tcPr>
            <w:tcW w:w="1728" w:type="dxa"/>
          </w:tcPr>
          <w:p w14:paraId="0E5F59F1" w14:textId="77777777" w:rsidR="00554962" w:rsidRDefault="00554962" w:rsidP="00554962">
            <w:pPr>
              <w:pStyle w:val="Content"/>
            </w:pPr>
            <w:r>
              <w:t>KHÔNG</w:t>
            </w:r>
          </w:p>
        </w:tc>
      </w:tr>
      <w:tr w:rsidR="00554962" w14:paraId="4F4316C7" w14:textId="77777777" w:rsidTr="00554962">
        <w:tc>
          <w:tcPr>
            <w:tcW w:w="1728" w:type="dxa"/>
          </w:tcPr>
          <w:p w14:paraId="52474AD9" w14:textId="77777777" w:rsidR="00554962" w:rsidRDefault="00554962" w:rsidP="00554962">
            <w:pPr>
              <w:pStyle w:val="Content"/>
            </w:pPr>
            <w:r>
              <w:lastRenderedPageBreak/>
              <w:t>description</w:t>
            </w:r>
          </w:p>
        </w:tc>
        <w:tc>
          <w:tcPr>
            <w:tcW w:w="1728" w:type="dxa"/>
          </w:tcPr>
          <w:p w14:paraId="140F4B2A" w14:textId="77777777" w:rsidR="00554962" w:rsidRDefault="00554962" w:rsidP="00554962">
            <w:pPr>
              <w:pStyle w:val="Content"/>
            </w:pPr>
            <w:r>
              <w:t>text</w:t>
            </w:r>
          </w:p>
        </w:tc>
        <w:tc>
          <w:tcPr>
            <w:tcW w:w="1728" w:type="dxa"/>
          </w:tcPr>
          <w:p w14:paraId="29C3460D" w14:textId="77777777" w:rsidR="00554962" w:rsidRDefault="00554962" w:rsidP="00554962">
            <w:pPr>
              <w:pStyle w:val="Content"/>
            </w:pPr>
          </w:p>
        </w:tc>
        <w:tc>
          <w:tcPr>
            <w:tcW w:w="1728" w:type="dxa"/>
          </w:tcPr>
          <w:p w14:paraId="4363389D" w14:textId="77777777" w:rsidR="00554962" w:rsidRDefault="00554962" w:rsidP="00554962">
            <w:pPr>
              <w:pStyle w:val="Content"/>
            </w:pPr>
          </w:p>
        </w:tc>
        <w:tc>
          <w:tcPr>
            <w:tcW w:w="1728" w:type="dxa"/>
          </w:tcPr>
          <w:p w14:paraId="507FBB59" w14:textId="77777777" w:rsidR="00554962" w:rsidRDefault="00554962" w:rsidP="00554962">
            <w:pPr>
              <w:pStyle w:val="Content"/>
            </w:pPr>
            <w:r>
              <w:t>CÓ</w:t>
            </w:r>
          </w:p>
        </w:tc>
      </w:tr>
    </w:tbl>
    <w:p w14:paraId="7E912EAA" w14:textId="06FF578C" w:rsidR="00554962" w:rsidRDefault="00554962" w:rsidP="00554962">
      <w:pPr>
        <w:pStyle w:val="u3"/>
      </w:pPr>
      <w:bookmarkStart w:id="175" w:name="_Toc231238023"/>
      <w:r>
        <w:t>Bảng Doctors</w:t>
      </w:r>
      <w:bookmarkEnd w:id="175"/>
    </w:p>
    <w:tbl>
      <w:tblPr>
        <w:tblStyle w:val="LiBang"/>
        <w:tblW w:w="0" w:type="auto"/>
        <w:tblLayout w:type="fixed"/>
        <w:tblLook w:val="04A0" w:firstRow="1" w:lastRow="0" w:firstColumn="1" w:lastColumn="0" w:noHBand="0" w:noVBand="1"/>
      </w:tblPr>
      <w:tblGrid>
        <w:gridCol w:w="1755"/>
        <w:gridCol w:w="1755"/>
        <w:gridCol w:w="1756"/>
        <w:gridCol w:w="1755"/>
        <w:gridCol w:w="1756"/>
      </w:tblGrid>
      <w:tr w:rsidR="00554962" w14:paraId="6B35F5BD" w14:textId="77777777" w:rsidTr="00554962">
        <w:tc>
          <w:tcPr>
            <w:tcW w:w="1755" w:type="dxa"/>
          </w:tcPr>
          <w:p w14:paraId="22B820C0" w14:textId="77777777" w:rsidR="00554962" w:rsidRPr="00554962" w:rsidRDefault="00554962" w:rsidP="00554962">
            <w:pPr>
              <w:pStyle w:val="Content"/>
              <w:jc w:val="center"/>
              <w:rPr>
                <w:b/>
                <w:bCs/>
              </w:rPr>
            </w:pPr>
            <w:r w:rsidRPr="00554962">
              <w:rPr>
                <w:b/>
                <w:bCs/>
              </w:rPr>
              <w:t>Tên cột</w:t>
            </w:r>
          </w:p>
        </w:tc>
        <w:tc>
          <w:tcPr>
            <w:tcW w:w="1755" w:type="dxa"/>
          </w:tcPr>
          <w:p w14:paraId="0CCD3C4C" w14:textId="77777777" w:rsidR="00554962" w:rsidRPr="00554962" w:rsidRDefault="00554962" w:rsidP="00554962">
            <w:pPr>
              <w:pStyle w:val="Content"/>
              <w:jc w:val="center"/>
              <w:rPr>
                <w:b/>
                <w:bCs/>
              </w:rPr>
            </w:pPr>
            <w:r w:rsidRPr="00554962">
              <w:rPr>
                <w:b/>
                <w:bCs/>
              </w:rPr>
              <w:t>Kiểu dữ liệu</w:t>
            </w:r>
          </w:p>
        </w:tc>
        <w:tc>
          <w:tcPr>
            <w:tcW w:w="1756" w:type="dxa"/>
          </w:tcPr>
          <w:p w14:paraId="388EDB38" w14:textId="77777777" w:rsidR="00554962" w:rsidRPr="00554962" w:rsidRDefault="00554962" w:rsidP="00554962">
            <w:pPr>
              <w:pStyle w:val="Content"/>
              <w:jc w:val="center"/>
              <w:rPr>
                <w:b/>
                <w:bCs/>
              </w:rPr>
            </w:pPr>
            <w:r w:rsidRPr="00554962">
              <w:rPr>
                <w:b/>
                <w:bCs/>
              </w:rPr>
              <w:t>Ràng buộc</w:t>
            </w:r>
          </w:p>
        </w:tc>
        <w:tc>
          <w:tcPr>
            <w:tcW w:w="1755" w:type="dxa"/>
          </w:tcPr>
          <w:p w14:paraId="5B7CC23E" w14:textId="77777777" w:rsidR="00554962" w:rsidRPr="00554962" w:rsidRDefault="00554962" w:rsidP="00554962">
            <w:pPr>
              <w:pStyle w:val="Content"/>
              <w:jc w:val="center"/>
              <w:rPr>
                <w:b/>
                <w:bCs/>
              </w:rPr>
            </w:pPr>
            <w:r w:rsidRPr="00554962">
              <w:rPr>
                <w:b/>
                <w:bCs/>
              </w:rPr>
              <w:t>Giá trị mặc định</w:t>
            </w:r>
          </w:p>
        </w:tc>
        <w:tc>
          <w:tcPr>
            <w:tcW w:w="1756" w:type="dxa"/>
          </w:tcPr>
          <w:p w14:paraId="5C34A8A0" w14:textId="77777777" w:rsidR="00554962" w:rsidRPr="00554962" w:rsidRDefault="00554962" w:rsidP="00554962">
            <w:pPr>
              <w:pStyle w:val="Content"/>
              <w:jc w:val="center"/>
              <w:rPr>
                <w:b/>
                <w:bCs/>
              </w:rPr>
            </w:pPr>
            <w:r w:rsidRPr="00554962">
              <w:rPr>
                <w:b/>
                <w:bCs/>
              </w:rPr>
              <w:t>Cho phép NULL</w:t>
            </w:r>
          </w:p>
        </w:tc>
      </w:tr>
      <w:tr w:rsidR="00554962" w14:paraId="7345173C" w14:textId="77777777" w:rsidTr="00554962">
        <w:tc>
          <w:tcPr>
            <w:tcW w:w="1755" w:type="dxa"/>
          </w:tcPr>
          <w:p w14:paraId="102137EB" w14:textId="77777777" w:rsidR="00554962" w:rsidRDefault="00554962" w:rsidP="00554962">
            <w:pPr>
              <w:pStyle w:val="Content"/>
            </w:pPr>
            <w:r>
              <w:t>id</w:t>
            </w:r>
          </w:p>
        </w:tc>
        <w:tc>
          <w:tcPr>
            <w:tcW w:w="1755" w:type="dxa"/>
          </w:tcPr>
          <w:p w14:paraId="656AE758" w14:textId="77777777" w:rsidR="00554962" w:rsidRDefault="00554962" w:rsidP="00554962">
            <w:pPr>
              <w:pStyle w:val="Content"/>
            </w:pPr>
            <w:r>
              <w:t>int</w:t>
            </w:r>
          </w:p>
        </w:tc>
        <w:tc>
          <w:tcPr>
            <w:tcW w:w="1756" w:type="dxa"/>
          </w:tcPr>
          <w:p w14:paraId="513A04EB" w14:textId="77777777" w:rsidR="00554962" w:rsidRDefault="00554962" w:rsidP="00554962">
            <w:pPr>
              <w:pStyle w:val="Content"/>
            </w:pPr>
            <w:r>
              <w:t>PRIMARY KEY</w:t>
            </w:r>
          </w:p>
        </w:tc>
        <w:tc>
          <w:tcPr>
            <w:tcW w:w="1755" w:type="dxa"/>
          </w:tcPr>
          <w:p w14:paraId="39DB7F11" w14:textId="77777777" w:rsidR="00554962" w:rsidRDefault="00554962" w:rsidP="00554962">
            <w:pPr>
              <w:pStyle w:val="Content"/>
            </w:pPr>
          </w:p>
        </w:tc>
        <w:tc>
          <w:tcPr>
            <w:tcW w:w="1756" w:type="dxa"/>
          </w:tcPr>
          <w:p w14:paraId="34A684E5" w14:textId="77777777" w:rsidR="00554962" w:rsidRDefault="00554962" w:rsidP="00554962">
            <w:pPr>
              <w:pStyle w:val="Content"/>
            </w:pPr>
            <w:r>
              <w:t>KHÔNG</w:t>
            </w:r>
          </w:p>
        </w:tc>
      </w:tr>
      <w:tr w:rsidR="00554962" w14:paraId="22C52EB4" w14:textId="77777777" w:rsidTr="00554962">
        <w:tc>
          <w:tcPr>
            <w:tcW w:w="1755" w:type="dxa"/>
          </w:tcPr>
          <w:p w14:paraId="3C995507" w14:textId="77777777" w:rsidR="00554962" w:rsidRDefault="00554962" w:rsidP="00554962">
            <w:pPr>
              <w:pStyle w:val="Content"/>
            </w:pPr>
            <w:r>
              <w:t>user_id</w:t>
            </w:r>
          </w:p>
        </w:tc>
        <w:tc>
          <w:tcPr>
            <w:tcW w:w="1755" w:type="dxa"/>
          </w:tcPr>
          <w:p w14:paraId="615FCDAD" w14:textId="77777777" w:rsidR="00554962" w:rsidRDefault="00554962" w:rsidP="00554962">
            <w:pPr>
              <w:pStyle w:val="Content"/>
            </w:pPr>
            <w:r>
              <w:t>int</w:t>
            </w:r>
          </w:p>
        </w:tc>
        <w:tc>
          <w:tcPr>
            <w:tcW w:w="1756" w:type="dxa"/>
          </w:tcPr>
          <w:p w14:paraId="33624169" w14:textId="77777777" w:rsidR="00554962" w:rsidRDefault="00554962" w:rsidP="00554962">
            <w:pPr>
              <w:pStyle w:val="Content"/>
            </w:pPr>
            <w:r>
              <w:t>FOREIGN KEY</w:t>
            </w:r>
          </w:p>
        </w:tc>
        <w:tc>
          <w:tcPr>
            <w:tcW w:w="1755" w:type="dxa"/>
          </w:tcPr>
          <w:p w14:paraId="5B7431A2" w14:textId="77777777" w:rsidR="00554962" w:rsidRDefault="00554962" w:rsidP="00554962">
            <w:pPr>
              <w:pStyle w:val="Content"/>
            </w:pPr>
            <w:r>
              <w:t>NULL</w:t>
            </w:r>
          </w:p>
        </w:tc>
        <w:tc>
          <w:tcPr>
            <w:tcW w:w="1756" w:type="dxa"/>
          </w:tcPr>
          <w:p w14:paraId="13A1018D" w14:textId="77777777" w:rsidR="00554962" w:rsidRDefault="00554962" w:rsidP="00554962">
            <w:pPr>
              <w:pStyle w:val="Content"/>
            </w:pPr>
            <w:r>
              <w:t>CÓ</w:t>
            </w:r>
          </w:p>
        </w:tc>
      </w:tr>
      <w:tr w:rsidR="00554962" w14:paraId="23713AB4" w14:textId="77777777" w:rsidTr="00554962">
        <w:tc>
          <w:tcPr>
            <w:tcW w:w="1755" w:type="dxa"/>
          </w:tcPr>
          <w:p w14:paraId="019D76E0" w14:textId="77777777" w:rsidR="00554962" w:rsidRDefault="00554962" w:rsidP="00554962">
            <w:pPr>
              <w:pStyle w:val="Content"/>
            </w:pPr>
            <w:r>
              <w:t>department_id</w:t>
            </w:r>
          </w:p>
        </w:tc>
        <w:tc>
          <w:tcPr>
            <w:tcW w:w="1755" w:type="dxa"/>
          </w:tcPr>
          <w:p w14:paraId="10E62DCB" w14:textId="77777777" w:rsidR="00554962" w:rsidRDefault="00554962" w:rsidP="00554962">
            <w:pPr>
              <w:pStyle w:val="Content"/>
            </w:pPr>
            <w:r>
              <w:t>int</w:t>
            </w:r>
          </w:p>
        </w:tc>
        <w:tc>
          <w:tcPr>
            <w:tcW w:w="1756" w:type="dxa"/>
          </w:tcPr>
          <w:p w14:paraId="697783FC" w14:textId="77777777" w:rsidR="00554962" w:rsidRDefault="00554962" w:rsidP="00554962">
            <w:pPr>
              <w:pStyle w:val="Content"/>
            </w:pPr>
            <w:r>
              <w:t>FOREIGN KEY</w:t>
            </w:r>
          </w:p>
        </w:tc>
        <w:tc>
          <w:tcPr>
            <w:tcW w:w="1755" w:type="dxa"/>
          </w:tcPr>
          <w:p w14:paraId="290F4B94" w14:textId="77777777" w:rsidR="00554962" w:rsidRDefault="00554962" w:rsidP="00554962">
            <w:pPr>
              <w:pStyle w:val="Content"/>
            </w:pPr>
            <w:r>
              <w:t>NULL</w:t>
            </w:r>
          </w:p>
        </w:tc>
        <w:tc>
          <w:tcPr>
            <w:tcW w:w="1756" w:type="dxa"/>
          </w:tcPr>
          <w:p w14:paraId="4AD333A6" w14:textId="77777777" w:rsidR="00554962" w:rsidRDefault="00554962" w:rsidP="00554962">
            <w:pPr>
              <w:pStyle w:val="Content"/>
            </w:pPr>
            <w:r>
              <w:t>CÓ</w:t>
            </w:r>
          </w:p>
        </w:tc>
      </w:tr>
      <w:tr w:rsidR="00554962" w14:paraId="2210E794" w14:textId="77777777" w:rsidTr="00554962">
        <w:tc>
          <w:tcPr>
            <w:tcW w:w="1755" w:type="dxa"/>
          </w:tcPr>
          <w:p w14:paraId="49E5C53C" w14:textId="77777777" w:rsidR="00554962" w:rsidRDefault="00554962" w:rsidP="00554962">
            <w:pPr>
              <w:pStyle w:val="Content"/>
            </w:pPr>
            <w:r>
              <w:t>specialty</w:t>
            </w:r>
          </w:p>
        </w:tc>
        <w:tc>
          <w:tcPr>
            <w:tcW w:w="1755" w:type="dxa"/>
          </w:tcPr>
          <w:p w14:paraId="0ECC7155" w14:textId="77777777" w:rsidR="00554962" w:rsidRDefault="00554962" w:rsidP="00554962">
            <w:pPr>
              <w:pStyle w:val="Content"/>
            </w:pPr>
            <w:r>
              <w:t>varchar(100)</w:t>
            </w:r>
          </w:p>
        </w:tc>
        <w:tc>
          <w:tcPr>
            <w:tcW w:w="1756" w:type="dxa"/>
          </w:tcPr>
          <w:p w14:paraId="542477E2" w14:textId="77777777" w:rsidR="00554962" w:rsidRDefault="00554962" w:rsidP="00554962">
            <w:pPr>
              <w:pStyle w:val="Content"/>
            </w:pPr>
          </w:p>
        </w:tc>
        <w:tc>
          <w:tcPr>
            <w:tcW w:w="1755" w:type="dxa"/>
          </w:tcPr>
          <w:p w14:paraId="1618072D" w14:textId="77777777" w:rsidR="00554962" w:rsidRDefault="00554962" w:rsidP="00554962">
            <w:pPr>
              <w:pStyle w:val="Content"/>
            </w:pPr>
            <w:r>
              <w:t>NULL</w:t>
            </w:r>
          </w:p>
        </w:tc>
        <w:tc>
          <w:tcPr>
            <w:tcW w:w="1756" w:type="dxa"/>
          </w:tcPr>
          <w:p w14:paraId="32D7F64E" w14:textId="77777777" w:rsidR="00554962" w:rsidRDefault="00554962" w:rsidP="00554962">
            <w:pPr>
              <w:pStyle w:val="Content"/>
            </w:pPr>
            <w:r>
              <w:t>CÓ</w:t>
            </w:r>
          </w:p>
        </w:tc>
      </w:tr>
      <w:tr w:rsidR="00554962" w14:paraId="6225939B" w14:textId="77777777" w:rsidTr="00554962">
        <w:tc>
          <w:tcPr>
            <w:tcW w:w="1755" w:type="dxa"/>
          </w:tcPr>
          <w:p w14:paraId="7D90D90D" w14:textId="77777777" w:rsidR="00554962" w:rsidRDefault="00554962" w:rsidP="00554962">
            <w:pPr>
              <w:pStyle w:val="Content"/>
            </w:pPr>
            <w:r>
              <w:t>experience_years</w:t>
            </w:r>
          </w:p>
        </w:tc>
        <w:tc>
          <w:tcPr>
            <w:tcW w:w="1755" w:type="dxa"/>
          </w:tcPr>
          <w:p w14:paraId="38E3C215" w14:textId="77777777" w:rsidR="00554962" w:rsidRDefault="00554962" w:rsidP="00554962">
            <w:pPr>
              <w:pStyle w:val="Content"/>
            </w:pPr>
            <w:r>
              <w:t>int</w:t>
            </w:r>
          </w:p>
        </w:tc>
        <w:tc>
          <w:tcPr>
            <w:tcW w:w="1756" w:type="dxa"/>
          </w:tcPr>
          <w:p w14:paraId="14996AEF" w14:textId="77777777" w:rsidR="00554962" w:rsidRDefault="00554962" w:rsidP="00554962">
            <w:pPr>
              <w:pStyle w:val="Content"/>
            </w:pPr>
          </w:p>
        </w:tc>
        <w:tc>
          <w:tcPr>
            <w:tcW w:w="1755" w:type="dxa"/>
          </w:tcPr>
          <w:p w14:paraId="5CA81B5A" w14:textId="77777777" w:rsidR="00554962" w:rsidRDefault="00554962" w:rsidP="00554962">
            <w:pPr>
              <w:pStyle w:val="Content"/>
            </w:pPr>
            <w:r>
              <w:t>NULL</w:t>
            </w:r>
          </w:p>
        </w:tc>
        <w:tc>
          <w:tcPr>
            <w:tcW w:w="1756" w:type="dxa"/>
          </w:tcPr>
          <w:p w14:paraId="382E454E" w14:textId="77777777" w:rsidR="00554962" w:rsidRDefault="00554962" w:rsidP="00554962">
            <w:pPr>
              <w:pStyle w:val="Content"/>
            </w:pPr>
            <w:r>
              <w:t>CÓ</w:t>
            </w:r>
          </w:p>
        </w:tc>
      </w:tr>
      <w:tr w:rsidR="00554962" w14:paraId="3AC4F01E" w14:textId="77777777" w:rsidTr="00554962">
        <w:tc>
          <w:tcPr>
            <w:tcW w:w="1755" w:type="dxa"/>
          </w:tcPr>
          <w:p w14:paraId="569C8C15" w14:textId="77777777" w:rsidR="00554962" w:rsidRDefault="00554962" w:rsidP="00554962">
            <w:pPr>
              <w:pStyle w:val="Content"/>
            </w:pPr>
            <w:r>
              <w:t>deleted_at</w:t>
            </w:r>
          </w:p>
        </w:tc>
        <w:tc>
          <w:tcPr>
            <w:tcW w:w="1755" w:type="dxa"/>
          </w:tcPr>
          <w:p w14:paraId="4EB6D540" w14:textId="77777777" w:rsidR="00554962" w:rsidRDefault="00554962" w:rsidP="00554962">
            <w:pPr>
              <w:pStyle w:val="Content"/>
            </w:pPr>
            <w:r>
              <w:t>timestamp</w:t>
            </w:r>
          </w:p>
        </w:tc>
        <w:tc>
          <w:tcPr>
            <w:tcW w:w="1756" w:type="dxa"/>
          </w:tcPr>
          <w:p w14:paraId="571FC700" w14:textId="77777777" w:rsidR="00554962" w:rsidRDefault="00554962" w:rsidP="00554962">
            <w:pPr>
              <w:pStyle w:val="Content"/>
            </w:pPr>
          </w:p>
        </w:tc>
        <w:tc>
          <w:tcPr>
            <w:tcW w:w="1755" w:type="dxa"/>
          </w:tcPr>
          <w:p w14:paraId="7922212A" w14:textId="77777777" w:rsidR="00554962" w:rsidRDefault="00554962" w:rsidP="00554962">
            <w:pPr>
              <w:pStyle w:val="Content"/>
            </w:pPr>
            <w:r>
              <w:t>NULL</w:t>
            </w:r>
          </w:p>
        </w:tc>
        <w:tc>
          <w:tcPr>
            <w:tcW w:w="1756" w:type="dxa"/>
          </w:tcPr>
          <w:p w14:paraId="2D5F441E" w14:textId="77777777" w:rsidR="00554962" w:rsidRDefault="00554962" w:rsidP="00554962">
            <w:pPr>
              <w:pStyle w:val="Content"/>
            </w:pPr>
            <w:r>
              <w:t>CÓ</w:t>
            </w:r>
          </w:p>
        </w:tc>
      </w:tr>
      <w:tr w:rsidR="00554962" w14:paraId="14A51BB4" w14:textId="77777777" w:rsidTr="00554962">
        <w:tc>
          <w:tcPr>
            <w:tcW w:w="1755" w:type="dxa"/>
          </w:tcPr>
          <w:p w14:paraId="303C71BC" w14:textId="77777777" w:rsidR="00554962" w:rsidRDefault="00554962" w:rsidP="00554962">
            <w:pPr>
              <w:pStyle w:val="Content"/>
            </w:pPr>
            <w:r>
              <w:t>is_head</w:t>
            </w:r>
          </w:p>
        </w:tc>
        <w:tc>
          <w:tcPr>
            <w:tcW w:w="1755" w:type="dxa"/>
          </w:tcPr>
          <w:p w14:paraId="19E4140A" w14:textId="77777777" w:rsidR="00554962" w:rsidRDefault="00554962" w:rsidP="00554962">
            <w:pPr>
              <w:pStyle w:val="Content"/>
            </w:pPr>
            <w:r>
              <w:t>tinyint(1)</w:t>
            </w:r>
          </w:p>
        </w:tc>
        <w:tc>
          <w:tcPr>
            <w:tcW w:w="1756" w:type="dxa"/>
          </w:tcPr>
          <w:p w14:paraId="5DE175D5" w14:textId="77777777" w:rsidR="00554962" w:rsidRDefault="00554962" w:rsidP="00554962">
            <w:pPr>
              <w:pStyle w:val="Content"/>
            </w:pPr>
          </w:p>
        </w:tc>
        <w:tc>
          <w:tcPr>
            <w:tcW w:w="1755" w:type="dxa"/>
          </w:tcPr>
          <w:p w14:paraId="2D72610B" w14:textId="77777777" w:rsidR="00554962" w:rsidRDefault="00554962" w:rsidP="00554962">
            <w:pPr>
              <w:pStyle w:val="Content"/>
            </w:pPr>
            <w:r>
              <w:t>0</w:t>
            </w:r>
          </w:p>
        </w:tc>
        <w:tc>
          <w:tcPr>
            <w:tcW w:w="1756" w:type="dxa"/>
          </w:tcPr>
          <w:p w14:paraId="1801B5B8" w14:textId="77777777" w:rsidR="00554962" w:rsidRDefault="00554962" w:rsidP="00554962">
            <w:pPr>
              <w:pStyle w:val="Content"/>
            </w:pPr>
            <w:r>
              <w:t>KHÔNG</w:t>
            </w:r>
          </w:p>
        </w:tc>
      </w:tr>
    </w:tbl>
    <w:p w14:paraId="1CCD5885" w14:textId="450EE2EA" w:rsidR="00554962" w:rsidRDefault="00554962" w:rsidP="00554962">
      <w:pPr>
        <w:pStyle w:val="u3"/>
      </w:pPr>
      <w:bookmarkStart w:id="176" w:name="_Toc231238024"/>
      <w:r>
        <w:t>Bảng Doctor_departments</w:t>
      </w:r>
      <w:bookmarkEnd w:id="176"/>
    </w:p>
    <w:tbl>
      <w:tblPr>
        <w:tblStyle w:val="LiBang"/>
        <w:tblW w:w="0" w:type="auto"/>
        <w:tblLayout w:type="fixed"/>
        <w:tblLook w:val="04A0" w:firstRow="1" w:lastRow="0" w:firstColumn="1" w:lastColumn="0" w:noHBand="0" w:noVBand="1"/>
      </w:tblPr>
      <w:tblGrid>
        <w:gridCol w:w="1755"/>
        <w:gridCol w:w="1755"/>
        <w:gridCol w:w="1756"/>
        <w:gridCol w:w="1755"/>
        <w:gridCol w:w="1756"/>
      </w:tblGrid>
      <w:tr w:rsidR="00554962" w14:paraId="0437B802" w14:textId="77777777" w:rsidTr="00554962">
        <w:tc>
          <w:tcPr>
            <w:tcW w:w="1755" w:type="dxa"/>
          </w:tcPr>
          <w:p w14:paraId="0CC9A75C" w14:textId="77777777" w:rsidR="00554962" w:rsidRPr="00554962" w:rsidRDefault="00554962" w:rsidP="00554962">
            <w:pPr>
              <w:pStyle w:val="TableParagraph"/>
              <w:jc w:val="center"/>
              <w:rPr>
                <w:b/>
                <w:bCs/>
              </w:rPr>
            </w:pPr>
            <w:r w:rsidRPr="00554962">
              <w:rPr>
                <w:b/>
                <w:bCs/>
              </w:rPr>
              <w:t>Tên cột</w:t>
            </w:r>
          </w:p>
        </w:tc>
        <w:tc>
          <w:tcPr>
            <w:tcW w:w="1755" w:type="dxa"/>
          </w:tcPr>
          <w:p w14:paraId="2F261B03" w14:textId="77777777" w:rsidR="00554962" w:rsidRPr="00554962" w:rsidRDefault="00554962" w:rsidP="00554962">
            <w:pPr>
              <w:pStyle w:val="TableParagraph"/>
              <w:jc w:val="center"/>
              <w:rPr>
                <w:b/>
                <w:bCs/>
              </w:rPr>
            </w:pPr>
            <w:r w:rsidRPr="00554962">
              <w:rPr>
                <w:b/>
                <w:bCs/>
              </w:rPr>
              <w:t>Kiểu dữ liệu</w:t>
            </w:r>
          </w:p>
        </w:tc>
        <w:tc>
          <w:tcPr>
            <w:tcW w:w="1756" w:type="dxa"/>
          </w:tcPr>
          <w:p w14:paraId="63E70A78" w14:textId="77777777" w:rsidR="00554962" w:rsidRPr="00554962" w:rsidRDefault="00554962" w:rsidP="00554962">
            <w:pPr>
              <w:pStyle w:val="TableParagraph"/>
              <w:jc w:val="center"/>
              <w:rPr>
                <w:b/>
                <w:bCs/>
              </w:rPr>
            </w:pPr>
            <w:r w:rsidRPr="00554962">
              <w:rPr>
                <w:b/>
                <w:bCs/>
              </w:rPr>
              <w:t>Ràng buộc</w:t>
            </w:r>
          </w:p>
        </w:tc>
        <w:tc>
          <w:tcPr>
            <w:tcW w:w="1755" w:type="dxa"/>
          </w:tcPr>
          <w:p w14:paraId="31898944" w14:textId="77777777" w:rsidR="00554962" w:rsidRPr="00554962" w:rsidRDefault="00554962" w:rsidP="00554962">
            <w:pPr>
              <w:pStyle w:val="TableParagraph"/>
              <w:jc w:val="center"/>
              <w:rPr>
                <w:b/>
                <w:bCs/>
              </w:rPr>
            </w:pPr>
            <w:r w:rsidRPr="00554962">
              <w:rPr>
                <w:b/>
                <w:bCs/>
              </w:rPr>
              <w:t>Giá trị mặc định</w:t>
            </w:r>
          </w:p>
        </w:tc>
        <w:tc>
          <w:tcPr>
            <w:tcW w:w="1756" w:type="dxa"/>
          </w:tcPr>
          <w:p w14:paraId="0463D038" w14:textId="77777777" w:rsidR="00554962" w:rsidRPr="00554962" w:rsidRDefault="00554962" w:rsidP="00554962">
            <w:pPr>
              <w:pStyle w:val="TableParagraph"/>
              <w:jc w:val="center"/>
              <w:rPr>
                <w:b/>
                <w:bCs/>
              </w:rPr>
            </w:pPr>
            <w:r w:rsidRPr="00554962">
              <w:rPr>
                <w:b/>
                <w:bCs/>
              </w:rPr>
              <w:t>Cho phép NULL</w:t>
            </w:r>
          </w:p>
        </w:tc>
      </w:tr>
      <w:tr w:rsidR="00554962" w14:paraId="2F392D1E" w14:textId="77777777" w:rsidTr="00554962">
        <w:tc>
          <w:tcPr>
            <w:tcW w:w="1755" w:type="dxa"/>
          </w:tcPr>
          <w:p w14:paraId="689AD906" w14:textId="77777777" w:rsidR="00554962" w:rsidRPr="00554962" w:rsidRDefault="00554962" w:rsidP="00554962">
            <w:pPr>
              <w:pStyle w:val="TableParagraph"/>
            </w:pPr>
            <w:r w:rsidRPr="00554962">
              <w:t>id</w:t>
            </w:r>
          </w:p>
        </w:tc>
        <w:tc>
          <w:tcPr>
            <w:tcW w:w="1755" w:type="dxa"/>
          </w:tcPr>
          <w:p w14:paraId="1784B325" w14:textId="77777777" w:rsidR="00554962" w:rsidRPr="00554962" w:rsidRDefault="00554962" w:rsidP="00554962">
            <w:pPr>
              <w:pStyle w:val="TableParagraph"/>
            </w:pPr>
            <w:r w:rsidRPr="00554962">
              <w:t>int</w:t>
            </w:r>
          </w:p>
        </w:tc>
        <w:tc>
          <w:tcPr>
            <w:tcW w:w="1756" w:type="dxa"/>
          </w:tcPr>
          <w:p w14:paraId="58D93E80" w14:textId="77777777" w:rsidR="00554962" w:rsidRPr="00554962" w:rsidRDefault="00554962" w:rsidP="00554962">
            <w:pPr>
              <w:pStyle w:val="TableParagraph"/>
            </w:pPr>
            <w:r w:rsidRPr="00554962">
              <w:t>PRIMARY KEY</w:t>
            </w:r>
          </w:p>
        </w:tc>
        <w:tc>
          <w:tcPr>
            <w:tcW w:w="1755" w:type="dxa"/>
          </w:tcPr>
          <w:p w14:paraId="213F86D9" w14:textId="77777777" w:rsidR="00554962" w:rsidRPr="00554962" w:rsidRDefault="00554962" w:rsidP="00554962">
            <w:pPr>
              <w:pStyle w:val="TableParagraph"/>
            </w:pPr>
          </w:p>
        </w:tc>
        <w:tc>
          <w:tcPr>
            <w:tcW w:w="1756" w:type="dxa"/>
          </w:tcPr>
          <w:p w14:paraId="1D24FE36" w14:textId="77777777" w:rsidR="00554962" w:rsidRPr="00554962" w:rsidRDefault="00554962" w:rsidP="00554962">
            <w:pPr>
              <w:pStyle w:val="TableParagraph"/>
            </w:pPr>
            <w:r w:rsidRPr="00554962">
              <w:t>KHÔNG</w:t>
            </w:r>
          </w:p>
        </w:tc>
      </w:tr>
      <w:tr w:rsidR="00554962" w14:paraId="7811ED5A" w14:textId="77777777" w:rsidTr="00554962">
        <w:tc>
          <w:tcPr>
            <w:tcW w:w="1755" w:type="dxa"/>
          </w:tcPr>
          <w:p w14:paraId="3F84A706" w14:textId="77777777" w:rsidR="00554962" w:rsidRPr="00554962" w:rsidRDefault="00554962" w:rsidP="00554962">
            <w:pPr>
              <w:pStyle w:val="TableParagraph"/>
            </w:pPr>
            <w:r w:rsidRPr="00554962">
              <w:t>doctor_id</w:t>
            </w:r>
          </w:p>
        </w:tc>
        <w:tc>
          <w:tcPr>
            <w:tcW w:w="1755" w:type="dxa"/>
          </w:tcPr>
          <w:p w14:paraId="5F0863D3" w14:textId="77777777" w:rsidR="00554962" w:rsidRPr="00554962" w:rsidRDefault="00554962" w:rsidP="00554962">
            <w:pPr>
              <w:pStyle w:val="TableParagraph"/>
            </w:pPr>
            <w:r w:rsidRPr="00554962">
              <w:t>int</w:t>
            </w:r>
          </w:p>
        </w:tc>
        <w:tc>
          <w:tcPr>
            <w:tcW w:w="1756" w:type="dxa"/>
          </w:tcPr>
          <w:p w14:paraId="5FEA7CE7" w14:textId="77777777" w:rsidR="00554962" w:rsidRPr="00554962" w:rsidRDefault="00554962" w:rsidP="00554962">
            <w:pPr>
              <w:pStyle w:val="TableParagraph"/>
            </w:pPr>
            <w:r w:rsidRPr="00554962">
              <w:t>FOREIGN KEY</w:t>
            </w:r>
          </w:p>
        </w:tc>
        <w:tc>
          <w:tcPr>
            <w:tcW w:w="1755" w:type="dxa"/>
          </w:tcPr>
          <w:p w14:paraId="41C68F4C" w14:textId="77777777" w:rsidR="00554962" w:rsidRPr="00554962" w:rsidRDefault="00554962" w:rsidP="00554962">
            <w:pPr>
              <w:pStyle w:val="TableParagraph"/>
            </w:pPr>
          </w:p>
        </w:tc>
        <w:tc>
          <w:tcPr>
            <w:tcW w:w="1756" w:type="dxa"/>
          </w:tcPr>
          <w:p w14:paraId="7974273B" w14:textId="77777777" w:rsidR="00554962" w:rsidRPr="00554962" w:rsidRDefault="00554962" w:rsidP="00554962">
            <w:pPr>
              <w:pStyle w:val="TableParagraph"/>
            </w:pPr>
            <w:r w:rsidRPr="00554962">
              <w:t>KHÔNG</w:t>
            </w:r>
          </w:p>
        </w:tc>
      </w:tr>
      <w:tr w:rsidR="00554962" w14:paraId="0E6AA894" w14:textId="77777777" w:rsidTr="00554962">
        <w:tc>
          <w:tcPr>
            <w:tcW w:w="1755" w:type="dxa"/>
          </w:tcPr>
          <w:p w14:paraId="62CB9DB0" w14:textId="77777777" w:rsidR="00554962" w:rsidRPr="00554962" w:rsidRDefault="00554962" w:rsidP="00554962">
            <w:pPr>
              <w:pStyle w:val="TableParagraph"/>
            </w:pPr>
            <w:r w:rsidRPr="00554962">
              <w:t>department_id</w:t>
            </w:r>
          </w:p>
        </w:tc>
        <w:tc>
          <w:tcPr>
            <w:tcW w:w="1755" w:type="dxa"/>
          </w:tcPr>
          <w:p w14:paraId="386D5CDA" w14:textId="77777777" w:rsidR="00554962" w:rsidRPr="00554962" w:rsidRDefault="00554962" w:rsidP="00554962">
            <w:pPr>
              <w:pStyle w:val="TableParagraph"/>
            </w:pPr>
            <w:r w:rsidRPr="00554962">
              <w:t>int</w:t>
            </w:r>
          </w:p>
        </w:tc>
        <w:tc>
          <w:tcPr>
            <w:tcW w:w="1756" w:type="dxa"/>
          </w:tcPr>
          <w:p w14:paraId="568FF0F5" w14:textId="77777777" w:rsidR="00554962" w:rsidRPr="00554962" w:rsidRDefault="00554962" w:rsidP="00554962">
            <w:pPr>
              <w:pStyle w:val="TableParagraph"/>
            </w:pPr>
            <w:r w:rsidRPr="00554962">
              <w:t>FOREIGN KEY</w:t>
            </w:r>
          </w:p>
        </w:tc>
        <w:tc>
          <w:tcPr>
            <w:tcW w:w="1755" w:type="dxa"/>
          </w:tcPr>
          <w:p w14:paraId="6B1BD812" w14:textId="77777777" w:rsidR="00554962" w:rsidRPr="00554962" w:rsidRDefault="00554962" w:rsidP="00554962">
            <w:pPr>
              <w:pStyle w:val="TableParagraph"/>
            </w:pPr>
          </w:p>
        </w:tc>
        <w:tc>
          <w:tcPr>
            <w:tcW w:w="1756" w:type="dxa"/>
          </w:tcPr>
          <w:p w14:paraId="263D080D" w14:textId="77777777" w:rsidR="00554962" w:rsidRPr="00554962" w:rsidRDefault="00554962" w:rsidP="00554962">
            <w:pPr>
              <w:pStyle w:val="TableParagraph"/>
            </w:pPr>
            <w:r w:rsidRPr="00554962">
              <w:t>KHÔNG</w:t>
            </w:r>
          </w:p>
        </w:tc>
      </w:tr>
    </w:tbl>
    <w:p w14:paraId="0A58736F" w14:textId="4A449D76" w:rsidR="00554962" w:rsidRDefault="00554962" w:rsidP="00554962">
      <w:pPr>
        <w:pStyle w:val="u3"/>
      </w:pPr>
      <w:bookmarkStart w:id="177" w:name="_Toc231238025"/>
      <w:r>
        <w:t>Bảng Doctor_shifts</w:t>
      </w:r>
      <w:bookmarkEnd w:id="177"/>
    </w:p>
    <w:tbl>
      <w:tblPr>
        <w:tblStyle w:val="LiBang"/>
        <w:tblW w:w="0" w:type="auto"/>
        <w:tblLayout w:type="fixed"/>
        <w:tblLook w:val="04A0" w:firstRow="1" w:lastRow="0" w:firstColumn="1" w:lastColumn="0" w:noHBand="0" w:noVBand="1"/>
      </w:tblPr>
      <w:tblGrid>
        <w:gridCol w:w="1755"/>
        <w:gridCol w:w="1755"/>
        <w:gridCol w:w="1756"/>
        <w:gridCol w:w="1755"/>
        <w:gridCol w:w="1756"/>
      </w:tblGrid>
      <w:tr w:rsidR="00554962" w14:paraId="06CC838A" w14:textId="77777777" w:rsidTr="00554962">
        <w:tc>
          <w:tcPr>
            <w:tcW w:w="1755" w:type="dxa"/>
          </w:tcPr>
          <w:p w14:paraId="7E5121F7" w14:textId="77777777" w:rsidR="00554962" w:rsidRPr="00554962" w:rsidRDefault="00554962" w:rsidP="00554962">
            <w:pPr>
              <w:pStyle w:val="TableParagraph"/>
              <w:jc w:val="center"/>
              <w:rPr>
                <w:b/>
                <w:bCs/>
              </w:rPr>
            </w:pPr>
            <w:r w:rsidRPr="00554962">
              <w:rPr>
                <w:b/>
                <w:bCs/>
              </w:rPr>
              <w:t>Tên cột</w:t>
            </w:r>
          </w:p>
        </w:tc>
        <w:tc>
          <w:tcPr>
            <w:tcW w:w="1755" w:type="dxa"/>
          </w:tcPr>
          <w:p w14:paraId="09910D3A" w14:textId="77777777" w:rsidR="00554962" w:rsidRPr="00554962" w:rsidRDefault="00554962" w:rsidP="00554962">
            <w:pPr>
              <w:pStyle w:val="TableParagraph"/>
              <w:jc w:val="center"/>
              <w:rPr>
                <w:b/>
                <w:bCs/>
              </w:rPr>
            </w:pPr>
            <w:r w:rsidRPr="00554962">
              <w:rPr>
                <w:b/>
                <w:bCs/>
              </w:rPr>
              <w:t>Kiểu dữ liệu</w:t>
            </w:r>
          </w:p>
        </w:tc>
        <w:tc>
          <w:tcPr>
            <w:tcW w:w="1756" w:type="dxa"/>
          </w:tcPr>
          <w:p w14:paraId="1CB50D5D" w14:textId="77777777" w:rsidR="00554962" w:rsidRPr="00554962" w:rsidRDefault="00554962" w:rsidP="00554962">
            <w:pPr>
              <w:pStyle w:val="TableParagraph"/>
              <w:jc w:val="center"/>
              <w:rPr>
                <w:b/>
                <w:bCs/>
              </w:rPr>
            </w:pPr>
            <w:r w:rsidRPr="00554962">
              <w:rPr>
                <w:b/>
                <w:bCs/>
              </w:rPr>
              <w:t>Ràng buộc</w:t>
            </w:r>
          </w:p>
        </w:tc>
        <w:tc>
          <w:tcPr>
            <w:tcW w:w="1755" w:type="dxa"/>
          </w:tcPr>
          <w:p w14:paraId="68CE7177" w14:textId="77777777" w:rsidR="00554962" w:rsidRPr="00554962" w:rsidRDefault="00554962" w:rsidP="00554962">
            <w:pPr>
              <w:pStyle w:val="TableParagraph"/>
              <w:jc w:val="center"/>
              <w:rPr>
                <w:b/>
                <w:bCs/>
              </w:rPr>
            </w:pPr>
            <w:r w:rsidRPr="00554962">
              <w:rPr>
                <w:b/>
                <w:bCs/>
              </w:rPr>
              <w:t>Giá trị mặc định</w:t>
            </w:r>
          </w:p>
        </w:tc>
        <w:tc>
          <w:tcPr>
            <w:tcW w:w="1756" w:type="dxa"/>
          </w:tcPr>
          <w:p w14:paraId="52E3C369" w14:textId="77777777" w:rsidR="00554962" w:rsidRPr="00554962" w:rsidRDefault="00554962" w:rsidP="00554962">
            <w:pPr>
              <w:pStyle w:val="TableParagraph"/>
              <w:jc w:val="center"/>
              <w:rPr>
                <w:b/>
                <w:bCs/>
              </w:rPr>
            </w:pPr>
            <w:r w:rsidRPr="00554962">
              <w:rPr>
                <w:b/>
                <w:bCs/>
              </w:rPr>
              <w:t>Cho phép NULL</w:t>
            </w:r>
          </w:p>
        </w:tc>
      </w:tr>
      <w:tr w:rsidR="00554962" w14:paraId="098765CC" w14:textId="77777777" w:rsidTr="00554962">
        <w:tc>
          <w:tcPr>
            <w:tcW w:w="1755" w:type="dxa"/>
          </w:tcPr>
          <w:p w14:paraId="6EDF0A4A" w14:textId="77777777" w:rsidR="00554962" w:rsidRDefault="00554962" w:rsidP="00554962">
            <w:pPr>
              <w:pStyle w:val="TableParagraph"/>
            </w:pPr>
            <w:r>
              <w:t>id</w:t>
            </w:r>
          </w:p>
        </w:tc>
        <w:tc>
          <w:tcPr>
            <w:tcW w:w="1755" w:type="dxa"/>
          </w:tcPr>
          <w:p w14:paraId="7D9AABD2" w14:textId="77777777" w:rsidR="00554962" w:rsidRDefault="00554962" w:rsidP="00554962">
            <w:pPr>
              <w:pStyle w:val="TableParagraph"/>
            </w:pPr>
            <w:r>
              <w:t>int</w:t>
            </w:r>
          </w:p>
        </w:tc>
        <w:tc>
          <w:tcPr>
            <w:tcW w:w="1756" w:type="dxa"/>
          </w:tcPr>
          <w:p w14:paraId="31BE89B5" w14:textId="77777777" w:rsidR="00554962" w:rsidRDefault="00554962" w:rsidP="00554962">
            <w:pPr>
              <w:pStyle w:val="TableParagraph"/>
            </w:pPr>
            <w:r>
              <w:t>PRIMARY KEY</w:t>
            </w:r>
          </w:p>
        </w:tc>
        <w:tc>
          <w:tcPr>
            <w:tcW w:w="1755" w:type="dxa"/>
          </w:tcPr>
          <w:p w14:paraId="75B5A650" w14:textId="77777777" w:rsidR="00554962" w:rsidRDefault="00554962" w:rsidP="00554962">
            <w:pPr>
              <w:pStyle w:val="TableParagraph"/>
            </w:pPr>
          </w:p>
        </w:tc>
        <w:tc>
          <w:tcPr>
            <w:tcW w:w="1756" w:type="dxa"/>
          </w:tcPr>
          <w:p w14:paraId="54BA48CB" w14:textId="77777777" w:rsidR="00554962" w:rsidRDefault="00554962" w:rsidP="00554962">
            <w:pPr>
              <w:pStyle w:val="TableParagraph"/>
            </w:pPr>
            <w:r>
              <w:t>KHÔNG</w:t>
            </w:r>
          </w:p>
        </w:tc>
      </w:tr>
      <w:tr w:rsidR="00554962" w14:paraId="19968BD5" w14:textId="77777777" w:rsidTr="00554962">
        <w:tc>
          <w:tcPr>
            <w:tcW w:w="1755" w:type="dxa"/>
          </w:tcPr>
          <w:p w14:paraId="2A58F29E" w14:textId="77777777" w:rsidR="00554962" w:rsidRDefault="00554962" w:rsidP="00554962">
            <w:pPr>
              <w:pStyle w:val="TableParagraph"/>
            </w:pPr>
            <w:r>
              <w:lastRenderedPageBreak/>
              <w:t>doctor_id</w:t>
            </w:r>
          </w:p>
        </w:tc>
        <w:tc>
          <w:tcPr>
            <w:tcW w:w="1755" w:type="dxa"/>
          </w:tcPr>
          <w:p w14:paraId="31605105" w14:textId="77777777" w:rsidR="00554962" w:rsidRDefault="00554962" w:rsidP="00554962">
            <w:pPr>
              <w:pStyle w:val="TableParagraph"/>
            </w:pPr>
            <w:r>
              <w:t>int</w:t>
            </w:r>
          </w:p>
        </w:tc>
        <w:tc>
          <w:tcPr>
            <w:tcW w:w="1756" w:type="dxa"/>
          </w:tcPr>
          <w:p w14:paraId="5710FA71" w14:textId="77777777" w:rsidR="00554962" w:rsidRDefault="00554962" w:rsidP="00554962">
            <w:pPr>
              <w:pStyle w:val="TableParagraph"/>
            </w:pPr>
            <w:r>
              <w:t>FOREIGN KEY</w:t>
            </w:r>
          </w:p>
        </w:tc>
        <w:tc>
          <w:tcPr>
            <w:tcW w:w="1755" w:type="dxa"/>
          </w:tcPr>
          <w:p w14:paraId="4164A1C9" w14:textId="77777777" w:rsidR="00554962" w:rsidRDefault="00554962" w:rsidP="00554962">
            <w:pPr>
              <w:pStyle w:val="TableParagraph"/>
            </w:pPr>
            <w:r>
              <w:t>NULL</w:t>
            </w:r>
          </w:p>
        </w:tc>
        <w:tc>
          <w:tcPr>
            <w:tcW w:w="1756" w:type="dxa"/>
          </w:tcPr>
          <w:p w14:paraId="4C9F629A" w14:textId="77777777" w:rsidR="00554962" w:rsidRDefault="00554962" w:rsidP="00554962">
            <w:pPr>
              <w:pStyle w:val="TableParagraph"/>
            </w:pPr>
            <w:r>
              <w:t>CÓ</w:t>
            </w:r>
          </w:p>
        </w:tc>
      </w:tr>
      <w:tr w:rsidR="00554962" w14:paraId="27AA0316" w14:textId="77777777" w:rsidTr="00554962">
        <w:tc>
          <w:tcPr>
            <w:tcW w:w="1755" w:type="dxa"/>
          </w:tcPr>
          <w:p w14:paraId="3F7F34B5" w14:textId="77777777" w:rsidR="00554962" w:rsidRDefault="00554962" w:rsidP="00554962">
            <w:pPr>
              <w:pStyle w:val="TableParagraph"/>
            </w:pPr>
            <w:r>
              <w:t>shift_id</w:t>
            </w:r>
          </w:p>
        </w:tc>
        <w:tc>
          <w:tcPr>
            <w:tcW w:w="1755" w:type="dxa"/>
          </w:tcPr>
          <w:p w14:paraId="0E15E4CA" w14:textId="77777777" w:rsidR="00554962" w:rsidRDefault="00554962" w:rsidP="00554962">
            <w:pPr>
              <w:pStyle w:val="TableParagraph"/>
            </w:pPr>
            <w:r>
              <w:t>int</w:t>
            </w:r>
          </w:p>
        </w:tc>
        <w:tc>
          <w:tcPr>
            <w:tcW w:w="1756" w:type="dxa"/>
          </w:tcPr>
          <w:p w14:paraId="78F6D579" w14:textId="77777777" w:rsidR="00554962" w:rsidRDefault="00554962" w:rsidP="00554962">
            <w:pPr>
              <w:pStyle w:val="TableParagraph"/>
            </w:pPr>
            <w:r>
              <w:t>FOREIGN KEY</w:t>
            </w:r>
          </w:p>
        </w:tc>
        <w:tc>
          <w:tcPr>
            <w:tcW w:w="1755" w:type="dxa"/>
          </w:tcPr>
          <w:p w14:paraId="306876B9" w14:textId="77777777" w:rsidR="00554962" w:rsidRDefault="00554962" w:rsidP="00554962">
            <w:pPr>
              <w:pStyle w:val="TableParagraph"/>
            </w:pPr>
            <w:r>
              <w:t>NULL</w:t>
            </w:r>
          </w:p>
        </w:tc>
        <w:tc>
          <w:tcPr>
            <w:tcW w:w="1756" w:type="dxa"/>
          </w:tcPr>
          <w:p w14:paraId="329F631C" w14:textId="77777777" w:rsidR="00554962" w:rsidRDefault="00554962" w:rsidP="00554962">
            <w:pPr>
              <w:pStyle w:val="TableParagraph"/>
            </w:pPr>
            <w:r>
              <w:t>CÓ</w:t>
            </w:r>
          </w:p>
        </w:tc>
      </w:tr>
      <w:tr w:rsidR="00554962" w14:paraId="1D8383B2" w14:textId="77777777" w:rsidTr="00554962">
        <w:tc>
          <w:tcPr>
            <w:tcW w:w="1755" w:type="dxa"/>
          </w:tcPr>
          <w:p w14:paraId="40453BA2" w14:textId="77777777" w:rsidR="00554962" w:rsidRDefault="00554962" w:rsidP="00554962">
            <w:pPr>
              <w:pStyle w:val="TableParagraph"/>
            </w:pPr>
            <w:r>
              <w:t>status</w:t>
            </w:r>
          </w:p>
        </w:tc>
        <w:tc>
          <w:tcPr>
            <w:tcW w:w="1755" w:type="dxa"/>
          </w:tcPr>
          <w:p w14:paraId="3B0D8B1F" w14:textId="77777777" w:rsidR="00554962" w:rsidRDefault="00554962" w:rsidP="00554962">
            <w:pPr>
              <w:pStyle w:val="TableParagraph"/>
            </w:pPr>
            <w:r>
              <w:t>enum('pending','approved','rejected','assigned')</w:t>
            </w:r>
          </w:p>
        </w:tc>
        <w:tc>
          <w:tcPr>
            <w:tcW w:w="1756" w:type="dxa"/>
          </w:tcPr>
          <w:p w14:paraId="119EF2DD" w14:textId="77777777" w:rsidR="00554962" w:rsidRDefault="00554962" w:rsidP="00554962">
            <w:pPr>
              <w:pStyle w:val="TableParagraph"/>
            </w:pPr>
          </w:p>
        </w:tc>
        <w:tc>
          <w:tcPr>
            <w:tcW w:w="1755" w:type="dxa"/>
          </w:tcPr>
          <w:p w14:paraId="19D7D085" w14:textId="77777777" w:rsidR="00554962" w:rsidRDefault="00554962" w:rsidP="00554962">
            <w:pPr>
              <w:pStyle w:val="TableParagraph"/>
            </w:pPr>
            <w:r>
              <w:t>pending</w:t>
            </w:r>
          </w:p>
        </w:tc>
        <w:tc>
          <w:tcPr>
            <w:tcW w:w="1756" w:type="dxa"/>
          </w:tcPr>
          <w:p w14:paraId="076735B1" w14:textId="77777777" w:rsidR="00554962" w:rsidRDefault="00554962" w:rsidP="00554962">
            <w:pPr>
              <w:pStyle w:val="TableParagraph"/>
            </w:pPr>
            <w:r>
              <w:t>CÓ</w:t>
            </w:r>
          </w:p>
        </w:tc>
      </w:tr>
    </w:tbl>
    <w:p w14:paraId="59600693" w14:textId="77777777" w:rsidR="00554962" w:rsidRDefault="00554962" w:rsidP="00554962"/>
    <w:p w14:paraId="53E9171C" w14:textId="2DD372E2" w:rsidR="00554962" w:rsidRDefault="00554962" w:rsidP="00554962">
      <w:pPr>
        <w:pStyle w:val="u3"/>
      </w:pPr>
      <w:bookmarkStart w:id="178" w:name="_Toc231238026"/>
      <w:r>
        <w:t>Bảng Equipment</w:t>
      </w:r>
      <w:bookmarkEnd w:id="178"/>
    </w:p>
    <w:tbl>
      <w:tblPr>
        <w:tblStyle w:val="LiBang"/>
        <w:tblW w:w="0" w:type="auto"/>
        <w:tblLayout w:type="fixed"/>
        <w:tblLook w:val="04A0" w:firstRow="1" w:lastRow="0" w:firstColumn="1" w:lastColumn="0" w:noHBand="0" w:noVBand="1"/>
      </w:tblPr>
      <w:tblGrid>
        <w:gridCol w:w="1755"/>
        <w:gridCol w:w="1755"/>
        <w:gridCol w:w="1756"/>
        <w:gridCol w:w="1755"/>
        <w:gridCol w:w="1756"/>
      </w:tblGrid>
      <w:tr w:rsidR="00554962" w14:paraId="08B0B599" w14:textId="77777777" w:rsidTr="00554962">
        <w:tc>
          <w:tcPr>
            <w:tcW w:w="1755" w:type="dxa"/>
          </w:tcPr>
          <w:p w14:paraId="3028619E" w14:textId="77777777" w:rsidR="00554962" w:rsidRPr="00554962" w:rsidRDefault="00554962" w:rsidP="00554962">
            <w:pPr>
              <w:pStyle w:val="TableParagraph"/>
              <w:jc w:val="center"/>
              <w:rPr>
                <w:b/>
                <w:bCs/>
              </w:rPr>
            </w:pPr>
            <w:r w:rsidRPr="00554962">
              <w:rPr>
                <w:b/>
                <w:bCs/>
              </w:rPr>
              <w:t>Tên cột</w:t>
            </w:r>
          </w:p>
        </w:tc>
        <w:tc>
          <w:tcPr>
            <w:tcW w:w="1755" w:type="dxa"/>
          </w:tcPr>
          <w:p w14:paraId="1835B913" w14:textId="77777777" w:rsidR="00554962" w:rsidRPr="00554962" w:rsidRDefault="00554962" w:rsidP="00554962">
            <w:pPr>
              <w:pStyle w:val="TableParagraph"/>
              <w:jc w:val="center"/>
              <w:rPr>
                <w:b/>
                <w:bCs/>
              </w:rPr>
            </w:pPr>
            <w:r w:rsidRPr="00554962">
              <w:rPr>
                <w:b/>
                <w:bCs/>
              </w:rPr>
              <w:t>Kiểu dữ liệu</w:t>
            </w:r>
          </w:p>
        </w:tc>
        <w:tc>
          <w:tcPr>
            <w:tcW w:w="1756" w:type="dxa"/>
          </w:tcPr>
          <w:p w14:paraId="6009DD1A" w14:textId="77777777" w:rsidR="00554962" w:rsidRPr="00554962" w:rsidRDefault="00554962" w:rsidP="00554962">
            <w:pPr>
              <w:pStyle w:val="TableParagraph"/>
              <w:jc w:val="center"/>
              <w:rPr>
                <w:b/>
                <w:bCs/>
              </w:rPr>
            </w:pPr>
            <w:r w:rsidRPr="00554962">
              <w:rPr>
                <w:b/>
                <w:bCs/>
              </w:rPr>
              <w:t>Ràng buộc</w:t>
            </w:r>
          </w:p>
        </w:tc>
        <w:tc>
          <w:tcPr>
            <w:tcW w:w="1755" w:type="dxa"/>
          </w:tcPr>
          <w:p w14:paraId="7574080E" w14:textId="77777777" w:rsidR="00554962" w:rsidRPr="00554962" w:rsidRDefault="00554962" w:rsidP="00554962">
            <w:pPr>
              <w:pStyle w:val="TableParagraph"/>
              <w:jc w:val="center"/>
              <w:rPr>
                <w:b/>
                <w:bCs/>
              </w:rPr>
            </w:pPr>
            <w:r w:rsidRPr="00554962">
              <w:rPr>
                <w:b/>
                <w:bCs/>
              </w:rPr>
              <w:t>Giá trị mặc định</w:t>
            </w:r>
          </w:p>
        </w:tc>
        <w:tc>
          <w:tcPr>
            <w:tcW w:w="1756" w:type="dxa"/>
          </w:tcPr>
          <w:p w14:paraId="7F660A93" w14:textId="77777777" w:rsidR="00554962" w:rsidRPr="00554962" w:rsidRDefault="00554962" w:rsidP="00554962">
            <w:pPr>
              <w:pStyle w:val="TableParagraph"/>
              <w:jc w:val="center"/>
              <w:rPr>
                <w:b/>
                <w:bCs/>
              </w:rPr>
            </w:pPr>
            <w:r w:rsidRPr="00554962">
              <w:rPr>
                <w:b/>
                <w:bCs/>
              </w:rPr>
              <w:t>Cho phép NULL</w:t>
            </w:r>
          </w:p>
        </w:tc>
      </w:tr>
      <w:tr w:rsidR="00554962" w14:paraId="6C5F847B" w14:textId="77777777" w:rsidTr="00554962">
        <w:tc>
          <w:tcPr>
            <w:tcW w:w="1755" w:type="dxa"/>
          </w:tcPr>
          <w:p w14:paraId="7E335C5C" w14:textId="77777777" w:rsidR="00554962" w:rsidRDefault="00554962" w:rsidP="00554962">
            <w:pPr>
              <w:pStyle w:val="TableParagraph"/>
            </w:pPr>
            <w:r>
              <w:t>id</w:t>
            </w:r>
          </w:p>
        </w:tc>
        <w:tc>
          <w:tcPr>
            <w:tcW w:w="1755" w:type="dxa"/>
          </w:tcPr>
          <w:p w14:paraId="136B34F4" w14:textId="77777777" w:rsidR="00554962" w:rsidRDefault="00554962" w:rsidP="00554962">
            <w:pPr>
              <w:pStyle w:val="TableParagraph"/>
            </w:pPr>
            <w:r>
              <w:t>int</w:t>
            </w:r>
          </w:p>
        </w:tc>
        <w:tc>
          <w:tcPr>
            <w:tcW w:w="1756" w:type="dxa"/>
          </w:tcPr>
          <w:p w14:paraId="12DB2E1D" w14:textId="77777777" w:rsidR="00554962" w:rsidRDefault="00554962" w:rsidP="00554962">
            <w:pPr>
              <w:pStyle w:val="TableParagraph"/>
            </w:pPr>
            <w:r>
              <w:t>PRIMARY KEY</w:t>
            </w:r>
          </w:p>
        </w:tc>
        <w:tc>
          <w:tcPr>
            <w:tcW w:w="1755" w:type="dxa"/>
          </w:tcPr>
          <w:p w14:paraId="7D84CE39" w14:textId="77777777" w:rsidR="00554962" w:rsidRDefault="00554962" w:rsidP="00554962">
            <w:pPr>
              <w:pStyle w:val="TableParagraph"/>
            </w:pPr>
          </w:p>
        </w:tc>
        <w:tc>
          <w:tcPr>
            <w:tcW w:w="1756" w:type="dxa"/>
          </w:tcPr>
          <w:p w14:paraId="6AE849AE" w14:textId="77777777" w:rsidR="00554962" w:rsidRDefault="00554962" w:rsidP="00554962">
            <w:pPr>
              <w:pStyle w:val="TableParagraph"/>
            </w:pPr>
            <w:r>
              <w:t>KHÔNG</w:t>
            </w:r>
          </w:p>
        </w:tc>
      </w:tr>
      <w:tr w:rsidR="00554962" w14:paraId="7F887BC9" w14:textId="77777777" w:rsidTr="00554962">
        <w:tc>
          <w:tcPr>
            <w:tcW w:w="1755" w:type="dxa"/>
          </w:tcPr>
          <w:p w14:paraId="276A4EA8" w14:textId="77777777" w:rsidR="00554962" w:rsidRDefault="00554962" w:rsidP="00554962">
            <w:pPr>
              <w:pStyle w:val="TableParagraph"/>
            </w:pPr>
            <w:r>
              <w:t>equipment_name</w:t>
            </w:r>
          </w:p>
        </w:tc>
        <w:tc>
          <w:tcPr>
            <w:tcW w:w="1755" w:type="dxa"/>
          </w:tcPr>
          <w:p w14:paraId="34585321" w14:textId="77777777" w:rsidR="00554962" w:rsidRDefault="00554962" w:rsidP="00554962">
            <w:pPr>
              <w:pStyle w:val="TableParagraph"/>
            </w:pPr>
            <w:r>
              <w:t>varchar(150)</w:t>
            </w:r>
          </w:p>
        </w:tc>
        <w:tc>
          <w:tcPr>
            <w:tcW w:w="1756" w:type="dxa"/>
          </w:tcPr>
          <w:p w14:paraId="3B79F97F" w14:textId="77777777" w:rsidR="00554962" w:rsidRDefault="00554962" w:rsidP="00554962">
            <w:pPr>
              <w:pStyle w:val="TableParagraph"/>
            </w:pPr>
          </w:p>
        </w:tc>
        <w:tc>
          <w:tcPr>
            <w:tcW w:w="1755" w:type="dxa"/>
          </w:tcPr>
          <w:p w14:paraId="5165552D" w14:textId="77777777" w:rsidR="00554962" w:rsidRDefault="00554962" w:rsidP="00554962">
            <w:pPr>
              <w:pStyle w:val="TableParagraph"/>
            </w:pPr>
          </w:p>
        </w:tc>
        <w:tc>
          <w:tcPr>
            <w:tcW w:w="1756" w:type="dxa"/>
          </w:tcPr>
          <w:p w14:paraId="37818999" w14:textId="77777777" w:rsidR="00554962" w:rsidRDefault="00554962" w:rsidP="00554962">
            <w:pPr>
              <w:pStyle w:val="TableParagraph"/>
            </w:pPr>
            <w:r>
              <w:t>KHÔNG</w:t>
            </w:r>
          </w:p>
        </w:tc>
      </w:tr>
      <w:tr w:rsidR="00554962" w14:paraId="5A60BC5F" w14:textId="77777777" w:rsidTr="00554962">
        <w:tc>
          <w:tcPr>
            <w:tcW w:w="1755" w:type="dxa"/>
          </w:tcPr>
          <w:p w14:paraId="3201B99E" w14:textId="77777777" w:rsidR="00554962" w:rsidRDefault="00554962" w:rsidP="00554962">
            <w:pPr>
              <w:pStyle w:val="TableParagraph"/>
            </w:pPr>
            <w:r>
              <w:t>quantity</w:t>
            </w:r>
          </w:p>
        </w:tc>
        <w:tc>
          <w:tcPr>
            <w:tcW w:w="1755" w:type="dxa"/>
          </w:tcPr>
          <w:p w14:paraId="073AB5F3" w14:textId="77777777" w:rsidR="00554962" w:rsidRDefault="00554962" w:rsidP="00554962">
            <w:pPr>
              <w:pStyle w:val="TableParagraph"/>
            </w:pPr>
            <w:r>
              <w:t>int</w:t>
            </w:r>
          </w:p>
        </w:tc>
        <w:tc>
          <w:tcPr>
            <w:tcW w:w="1756" w:type="dxa"/>
          </w:tcPr>
          <w:p w14:paraId="7262CCB1" w14:textId="77777777" w:rsidR="00554962" w:rsidRDefault="00554962" w:rsidP="00554962">
            <w:pPr>
              <w:pStyle w:val="TableParagraph"/>
            </w:pPr>
          </w:p>
        </w:tc>
        <w:tc>
          <w:tcPr>
            <w:tcW w:w="1755" w:type="dxa"/>
          </w:tcPr>
          <w:p w14:paraId="5353A2F4" w14:textId="77777777" w:rsidR="00554962" w:rsidRDefault="00554962" w:rsidP="00554962">
            <w:pPr>
              <w:pStyle w:val="TableParagraph"/>
            </w:pPr>
            <w:r>
              <w:t>0</w:t>
            </w:r>
          </w:p>
        </w:tc>
        <w:tc>
          <w:tcPr>
            <w:tcW w:w="1756" w:type="dxa"/>
          </w:tcPr>
          <w:p w14:paraId="4A9F3FD5" w14:textId="77777777" w:rsidR="00554962" w:rsidRDefault="00554962" w:rsidP="00554962">
            <w:pPr>
              <w:pStyle w:val="TableParagraph"/>
            </w:pPr>
            <w:r>
              <w:t>CÓ</w:t>
            </w:r>
          </w:p>
        </w:tc>
      </w:tr>
      <w:tr w:rsidR="00554962" w14:paraId="61D6DF43" w14:textId="77777777" w:rsidTr="00554962">
        <w:tc>
          <w:tcPr>
            <w:tcW w:w="1755" w:type="dxa"/>
          </w:tcPr>
          <w:p w14:paraId="4C277B3A" w14:textId="77777777" w:rsidR="00554962" w:rsidRDefault="00554962" w:rsidP="00554962">
            <w:pPr>
              <w:pStyle w:val="TableParagraph"/>
            </w:pPr>
            <w:r>
              <w:t>status</w:t>
            </w:r>
          </w:p>
        </w:tc>
        <w:tc>
          <w:tcPr>
            <w:tcW w:w="1755" w:type="dxa"/>
          </w:tcPr>
          <w:p w14:paraId="21AF3D6F" w14:textId="77777777" w:rsidR="00554962" w:rsidRDefault="00554962" w:rsidP="00554962">
            <w:pPr>
              <w:pStyle w:val="TableParagraph"/>
            </w:pPr>
            <w:r>
              <w:t>enum('available','maintenance')</w:t>
            </w:r>
          </w:p>
        </w:tc>
        <w:tc>
          <w:tcPr>
            <w:tcW w:w="1756" w:type="dxa"/>
          </w:tcPr>
          <w:p w14:paraId="5AD48B3D" w14:textId="77777777" w:rsidR="00554962" w:rsidRDefault="00554962" w:rsidP="00554962">
            <w:pPr>
              <w:pStyle w:val="TableParagraph"/>
            </w:pPr>
          </w:p>
        </w:tc>
        <w:tc>
          <w:tcPr>
            <w:tcW w:w="1755" w:type="dxa"/>
          </w:tcPr>
          <w:p w14:paraId="26EE7AAE" w14:textId="77777777" w:rsidR="00554962" w:rsidRDefault="00554962" w:rsidP="00554962">
            <w:pPr>
              <w:pStyle w:val="TableParagraph"/>
            </w:pPr>
            <w:r>
              <w:t>available</w:t>
            </w:r>
          </w:p>
        </w:tc>
        <w:tc>
          <w:tcPr>
            <w:tcW w:w="1756" w:type="dxa"/>
          </w:tcPr>
          <w:p w14:paraId="25E51EAF" w14:textId="77777777" w:rsidR="00554962" w:rsidRDefault="00554962" w:rsidP="00554962">
            <w:pPr>
              <w:pStyle w:val="TableParagraph"/>
            </w:pPr>
            <w:r>
              <w:t>CÓ</w:t>
            </w:r>
          </w:p>
        </w:tc>
      </w:tr>
      <w:tr w:rsidR="00554962" w14:paraId="253F8DB2" w14:textId="77777777" w:rsidTr="00554962">
        <w:tc>
          <w:tcPr>
            <w:tcW w:w="1755" w:type="dxa"/>
          </w:tcPr>
          <w:p w14:paraId="0B3FF651" w14:textId="77777777" w:rsidR="00554962" w:rsidRDefault="00554962" w:rsidP="00554962">
            <w:pPr>
              <w:pStyle w:val="TableParagraph"/>
            </w:pPr>
            <w:r>
              <w:t>description</w:t>
            </w:r>
          </w:p>
        </w:tc>
        <w:tc>
          <w:tcPr>
            <w:tcW w:w="1755" w:type="dxa"/>
          </w:tcPr>
          <w:p w14:paraId="2FD94743" w14:textId="77777777" w:rsidR="00554962" w:rsidRDefault="00554962" w:rsidP="00554962">
            <w:pPr>
              <w:pStyle w:val="TableParagraph"/>
            </w:pPr>
            <w:r>
              <w:t>text</w:t>
            </w:r>
          </w:p>
        </w:tc>
        <w:tc>
          <w:tcPr>
            <w:tcW w:w="1756" w:type="dxa"/>
          </w:tcPr>
          <w:p w14:paraId="3D8F93E8" w14:textId="77777777" w:rsidR="00554962" w:rsidRDefault="00554962" w:rsidP="00554962">
            <w:pPr>
              <w:pStyle w:val="TableParagraph"/>
            </w:pPr>
          </w:p>
        </w:tc>
        <w:tc>
          <w:tcPr>
            <w:tcW w:w="1755" w:type="dxa"/>
          </w:tcPr>
          <w:p w14:paraId="4829F875" w14:textId="77777777" w:rsidR="00554962" w:rsidRDefault="00554962" w:rsidP="00554962">
            <w:pPr>
              <w:pStyle w:val="TableParagraph"/>
            </w:pPr>
          </w:p>
        </w:tc>
        <w:tc>
          <w:tcPr>
            <w:tcW w:w="1756" w:type="dxa"/>
          </w:tcPr>
          <w:p w14:paraId="0D2D7DCB" w14:textId="77777777" w:rsidR="00554962" w:rsidRDefault="00554962" w:rsidP="00554962">
            <w:pPr>
              <w:pStyle w:val="TableParagraph"/>
            </w:pPr>
            <w:r>
              <w:t>CÓ</w:t>
            </w:r>
          </w:p>
        </w:tc>
      </w:tr>
    </w:tbl>
    <w:p w14:paraId="122B9AF1" w14:textId="77777777" w:rsidR="00554962" w:rsidRDefault="00554962" w:rsidP="00554962"/>
    <w:p w14:paraId="2DE3C8A6" w14:textId="0F05326D" w:rsidR="00554962" w:rsidRDefault="00554962" w:rsidP="00554962">
      <w:pPr>
        <w:pStyle w:val="u3"/>
      </w:pPr>
      <w:bookmarkStart w:id="179" w:name="_Toc231238027"/>
      <w:r>
        <w:t>Bảng Examination_rooms</w:t>
      </w:r>
      <w:bookmarkEnd w:id="179"/>
    </w:p>
    <w:tbl>
      <w:tblPr>
        <w:tblStyle w:val="LiBang"/>
        <w:tblW w:w="0" w:type="auto"/>
        <w:tblLayout w:type="fixed"/>
        <w:tblLook w:val="04A0" w:firstRow="1" w:lastRow="0" w:firstColumn="1" w:lastColumn="0" w:noHBand="0" w:noVBand="1"/>
      </w:tblPr>
      <w:tblGrid>
        <w:gridCol w:w="1755"/>
        <w:gridCol w:w="1755"/>
        <w:gridCol w:w="1756"/>
        <w:gridCol w:w="1755"/>
        <w:gridCol w:w="1756"/>
      </w:tblGrid>
      <w:tr w:rsidR="00554962" w14:paraId="19847968" w14:textId="77777777" w:rsidTr="00554962">
        <w:tc>
          <w:tcPr>
            <w:tcW w:w="1755" w:type="dxa"/>
          </w:tcPr>
          <w:p w14:paraId="16954B85" w14:textId="77777777" w:rsidR="00554962" w:rsidRPr="00554962" w:rsidRDefault="00554962" w:rsidP="00554962">
            <w:pPr>
              <w:pStyle w:val="TableParagraph"/>
              <w:jc w:val="center"/>
              <w:rPr>
                <w:b/>
                <w:bCs/>
              </w:rPr>
            </w:pPr>
            <w:r w:rsidRPr="00554962">
              <w:rPr>
                <w:b/>
                <w:bCs/>
              </w:rPr>
              <w:t>Tên cột</w:t>
            </w:r>
          </w:p>
        </w:tc>
        <w:tc>
          <w:tcPr>
            <w:tcW w:w="1755" w:type="dxa"/>
          </w:tcPr>
          <w:p w14:paraId="787EDE2B" w14:textId="77777777" w:rsidR="00554962" w:rsidRPr="00554962" w:rsidRDefault="00554962" w:rsidP="00554962">
            <w:pPr>
              <w:pStyle w:val="TableParagraph"/>
              <w:jc w:val="center"/>
              <w:rPr>
                <w:b/>
                <w:bCs/>
              </w:rPr>
            </w:pPr>
            <w:r w:rsidRPr="00554962">
              <w:rPr>
                <w:b/>
                <w:bCs/>
              </w:rPr>
              <w:t>Kiểu dữ liệu</w:t>
            </w:r>
          </w:p>
        </w:tc>
        <w:tc>
          <w:tcPr>
            <w:tcW w:w="1756" w:type="dxa"/>
          </w:tcPr>
          <w:p w14:paraId="361E01F2" w14:textId="77777777" w:rsidR="00554962" w:rsidRPr="00554962" w:rsidRDefault="00554962" w:rsidP="00554962">
            <w:pPr>
              <w:pStyle w:val="TableParagraph"/>
              <w:jc w:val="center"/>
              <w:rPr>
                <w:b/>
                <w:bCs/>
              </w:rPr>
            </w:pPr>
            <w:r w:rsidRPr="00554962">
              <w:rPr>
                <w:b/>
                <w:bCs/>
              </w:rPr>
              <w:t>Ràng buộc</w:t>
            </w:r>
          </w:p>
        </w:tc>
        <w:tc>
          <w:tcPr>
            <w:tcW w:w="1755" w:type="dxa"/>
          </w:tcPr>
          <w:p w14:paraId="383D712A" w14:textId="77777777" w:rsidR="00554962" w:rsidRPr="00554962" w:rsidRDefault="00554962" w:rsidP="00554962">
            <w:pPr>
              <w:pStyle w:val="TableParagraph"/>
              <w:jc w:val="center"/>
              <w:rPr>
                <w:b/>
                <w:bCs/>
              </w:rPr>
            </w:pPr>
            <w:r w:rsidRPr="00554962">
              <w:rPr>
                <w:b/>
                <w:bCs/>
              </w:rPr>
              <w:t>Giá trị mặc định</w:t>
            </w:r>
          </w:p>
        </w:tc>
        <w:tc>
          <w:tcPr>
            <w:tcW w:w="1756" w:type="dxa"/>
          </w:tcPr>
          <w:p w14:paraId="282B2057" w14:textId="77777777" w:rsidR="00554962" w:rsidRPr="00554962" w:rsidRDefault="00554962" w:rsidP="00554962">
            <w:pPr>
              <w:pStyle w:val="TableParagraph"/>
              <w:jc w:val="center"/>
              <w:rPr>
                <w:b/>
                <w:bCs/>
              </w:rPr>
            </w:pPr>
            <w:r w:rsidRPr="00554962">
              <w:rPr>
                <w:b/>
                <w:bCs/>
              </w:rPr>
              <w:t>Cho phép NULL</w:t>
            </w:r>
          </w:p>
        </w:tc>
      </w:tr>
      <w:tr w:rsidR="00554962" w14:paraId="09EDE9AF" w14:textId="77777777" w:rsidTr="00554962">
        <w:tc>
          <w:tcPr>
            <w:tcW w:w="1755" w:type="dxa"/>
          </w:tcPr>
          <w:p w14:paraId="0A324F6B" w14:textId="77777777" w:rsidR="00554962" w:rsidRDefault="00554962" w:rsidP="00554962">
            <w:pPr>
              <w:pStyle w:val="TableParagraph"/>
            </w:pPr>
            <w:r>
              <w:t>id</w:t>
            </w:r>
          </w:p>
        </w:tc>
        <w:tc>
          <w:tcPr>
            <w:tcW w:w="1755" w:type="dxa"/>
          </w:tcPr>
          <w:p w14:paraId="471D7E08" w14:textId="77777777" w:rsidR="00554962" w:rsidRDefault="00554962" w:rsidP="00554962">
            <w:pPr>
              <w:pStyle w:val="TableParagraph"/>
            </w:pPr>
            <w:r>
              <w:t>int</w:t>
            </w:r>
          </w:p>
        </w:tc>
        <w:tc>
          <w:tcPr>
            <w:tcW w:w="1756" w:type="dxa"/>
          </w:tcPr>
          <w:p w14:paraId="5178E1A8" w14:textId="77777777" w:rsidR="00554962" w:rsidRDefault="00554962" w:rsidP="00554962">
            <w:pPr>
              <w:pStyle w:val="TableParagraph"/>
            </w:pPr>
            <w:r>
              <w:t>PRIMARY KEY</w:t>
            </w:r>
          </w:p>
        </w:tc>
        <w:tc>
          <w:tcPr>
            <w:tcW w:w="1755" w:type="dxa"/>
          </w:tcPr>
          <w:p w14:paraId="2575C153" w14:textId="77777777" w:rsidR="00554962" w:rsidRDefault="00554962" w:rsidP="00554962">
            <w:pPr>
              <w:pStyle w:val="TableParagraph"/>
            </w:pPr>
          </w:p>
        </w:tc>
        <w:tc>
          <w:tcPr>
            <w:tcW w:w="1756" w:type="dxa"/>
          </w:tcPr>
          <w:p w14:paraId="31865815" w14:textId="77777777" w:rsidR="00554962" w:rsidRDefault="00554962" w:rsidP="00554962">
            <w:pPr>
              <w:pStyle w:val="TableParagraph"/>
            </w:pPr>
            <w:r>
              <w:t>KHÔNG</w:t>
            </w:r>
          </w:p>
        </w:tc>
      </w:tr>
      <w:tr w:rsidR="00554962" w14:paraId="378F968C" w14:textId="77777777" w:rsidTr="00554962">
        <w:tc>
          <w:tcPr>
            <w:tcW w:w="1755" w:type="dxa"/>
          </w:tcPr>
          <w:p w14:paraId="072AA011" w14:textId="77777777" w:rsidR="00554962" w:rsidRDefault="00554962" w:rsidP="00554962">
            <w:pPr>
              <w:pStyle w:val="TableParagraph"/>
            </w:pPr>
            <w:r>
              <w:t>room_name</w:t>
            </w:r>
          </w:p>
        </w:tc>
        <w:tc>
          <w:tcPr>
            <w:tcW w:w="1755" w:type="dxa"/>
          </w:tcPr>
          <w:p w14:paraId="094B5637" w14:textId="77777777" w:rsidR="00554962" w:rsidRDefault="00554962" w:rsidP="00554962">
            <w:pPr>
              <w:pStyle w:val="TableParagraph"/>
            </w:pPr>
            <w:r>
              <w:t>varchar(50)</w:t>
            </w:r>
          </w:p>
        </w:tc>
        <w:tc>
          <w:tcPr>
            <w:tcW w:w="1756" w:type="dxa"/>
          </w:tcPr>
          <w:p w14:paraId="2A372BA3" w14:textId="77777777" w:rsidR="00554962" w:rsidRDefault="00554962" w:rsidP="00554962">
            <w:pPr>
              <w:pStyle w:val="TableParagraph"/>
            </w:pPr>
          </w:p>
        </w:tc>
        <w:tc>
          <w:tcPr>
            <w:tcW w:w="1755" w:type="dxa"/>
          </w:tcPr>
          <w:p w14:paraId="2191D3C6" w14:textId="77777777" w:rsidR="00554962" w:rsidRDefault="00554962" w:rsidP="00554962">
            <w:pPr>
              <w:pStyle w:val="TableParagraph"/>
            </w:pPr>
          </w:p>
        </w:tc>
        <w:tc>
          <w:tcPr>
            <w:tcW w:w="1756" w:type="dxa"/>
          </w:tcPr>
          <w:p w14:paraId="7276184F" w14:textId="77777777" w:rsidR="00554962" w:rsidRDefault="00554962" w:rsidP="00554962">
            <w:pPr>
              <w:pStyle w:val="TableParagraph"/>
            </w:pPr>
            <w:r>
              <w:t>KHÔNG</w:t>
            </w:r>
          </w:p>
        </w:tc>
      </w:tr>
      <w:tr w:rsidR="00554962" w14:paraId="61A73F34" w14:textId="77777777" w:rsidTr="00554962">
        <w:tc>
          <w:tcPr>
            <w:tcW w:w="1755" w:type="dxa"/>
          </w:tcPr>
          <w:p w14:paraId="1A8F387A" w14:textId="77777777" w:rsidR="00554962" w:rsidRDefault="00554962" w:rsidP="00554962">
            <w:pPr>
              <w:pStyle w:val="TableParagraph"/>
            </w:pPr>
            <w:r>
              <w:t>department_id</w:t>
            </w:r>
          </w:p>
        </w:tc>
        <w:tc>
          <w:tcPr>
            <w:tcW w:w="1755" w:type="dxa"/>
          </w:tcPr>
          <w:p w14:paraId="03765BF8" w14:textId="77777777" w:rsidR="00554962" w:rsidRDefault="00554962" w:rsidP="00554962">
            <w:pPr>
              <w:pStyle w:val="TableParagraph"/>
            </w:pPr>
            <w:r>
              <w:t>int</w:t>
            </w:r>
          </w:p>
        </w:tc>
        <w:tc>
          <w:tcPr>
            <w:tcW w:w="1756" w:type="dxa"/>
          </w:tcPr>
          <w:p w14:paraId="6EB2DCAF" w14:textId="77777777" w:rsidR="00554962" w:rsidRDefault="00554962" w:rsidP="00554962">
            <w:pPr>
              <w:pStyle w:val="TableParagraph"/>
            </w:pPr>
            <w:r>
              <w:t>FOREIGN KEY</w:t>
            </w:r>
          </w:p>
        </w:tc>
        <w:tc>
          <w:tcPr>
            <w:tcW w:w="1755" w:type="dxa"/>
          </w:tcPr>
          <w:p w14:paraId="5EC90A20" w14:textId="77777777" w:rsidR="00554962" w:rsidRDefault="00554962" w:rsidP="00554962">
            <w:pPr>
              <w:pStyle w:val="TableParagraph"/>
            </w:pPr>
            <w:r>
              <w:t>NULL</w:t>
            </w:r>
          </w:p>
        </w:tc>
        <w:tc>
          <w:tcPr>
            <w:tcW w:w="1756" w:type="dxa"/>
          </w:tcPr>
          <w:p w14:paraId="619664D6" w14:textId="77777777" w:rsidR="00554962" w:rsidRDefault="00554962" w:rsidP="00554962">
            <w:pPr>
              <w:pStyle w:val="TableParagraph"/>
            </w:pPr>
            <w:r>
              <w:t>CÓ</w:t>
            </w:r>
          </w:p>
        </w:tc>
      </w:tr>
      <w:tr w:rsidR="00554962" w14:paraId="75D28D05" w14:textId="77777777" w:rsidTr="00554962">
        <w:tc>
          <w:tcPr>
            <w:tcW w:w="1755" w:type="dxa"/>
          </w:tcPr>
          <w:p w14:paraId="6830A972" w14:textId="77777777" w:rsidR="00554962" w:rsidRDefault="00554962" w:rsidP="00554962">
            <w:pPr>
              <w:pStyle w:val="TableParagraph"/>
            </w:pPr>
            <w:r>
              <w:lastRenderedPageBreak/>
              <w:t>doctor_id</w:t>
            </w:r>
          </w:p>
        </w:tc>
        <w:tc>
          <w:tcPr>
            <w:tcW w:w="1755" w:type="dxa"/>
          </w:tcPr>
          <w:p w14:paraId="2DE16869" w14:textId="77777777" w:rsidR="00554962" w:rsidRDefault="00554962" w:rsidP="00554962">
            <w:pPr>
              <w:pStyle w:val="TableParagraph"/>
            </w:pPr>
            <w:r>
              <w:t>int</w:t>
            </w:r>
          </w:p>
        </w:tc>
        <w:tc>
          <w:tcPr>
            <w:tcW w:w="1756" w:type="dxa"/>
          </w:tcPr>
          <w:p w14:paraId="3B6F507F" w14:textId="77777777" w:rsidR="00554962" w:rsidRDefault="00554962" w:rsidP="00554962">
            <w:pPr>
              <w:pStyle w:val="TableParagraph"/>
            </w:pPr>
            <w:r>
              <w:t>FOREIGN KEY</w:t>
            </w:r>
          </w:p>
        </w:tc>
        <w:tc>
          <w:tcPr>
            <w:tcW w:w="1755" w:type="dxa"/>
          </w:tcPr>
          <w:p w14:paraId="386FF580" w14:textId="77777777" w:rsidR="00554962" w:rsidRDefault="00554962" w:rsidP="00554962">
            <w:pPr>
              <w:pStyle w:val="TableParagraph"/>
            </w:pPr>
            <w:r>
              <w:t>NULL</w:t>
            </w:r>
          </w:p>
        </w:tc>
        <w:tc>
          <w:tcPr>
            <w:tcW w:w="1756" w:type="dxa"/>
          </w:tcPr>
          <w:p w14:paraId="3A29EF6A" w14:textId="77777777" w:rsidR="00554962" w:rsidRDefault="00554962" w:rsidP="00554962">
            <w:pPr>
              <w:pStyle w:val="TableParagraph"/>
            </w:pPr>
            <w:r>
              <w:t>CÓ</w:t>
            </w:r>
          </w:p>
        </w:tc>
      </w:tr>
      <w:tr w:rsidR="00554962" w14:paraId="4635EA85" w14:textId="77777777" w:rsidTr="00554962">
        <w:tc>
          <w:tcPr>
            <w:tcW w:w="1755" w:type="dxa"/>
          </w:tcPr>
          <w:p w14:paraId="2978FF04" w14:textId="77777777" w:rsidR="00554962" w:rsidRDefault="00554962" w:rsidP="00554962">
            <w:pPr>
              <w:pStyle w:val="TableParagraph"/>
            </w:pPr>
            <w:r>
              <w:t>capacity</w:t>
            </w:r>
          </w:p>
        </w:tc>
        <w:tc>
          <w:tcPr>
            <w:tcW w:w="1755" w:type="dxa"/>
          </w:tcPr>
          <w:p w14:paraId="21DBFC38" w14:textId="77777777" w:rsidR="00554962" w:rsidRDefault="00554962" w:rsidP="00554962">
            <w:pPr>
              <w:pStyle w:val="TableParagraph"/>
            </w:pPr>
            <w:r>
              <w:t>int</w:t>
            </w:r>
          </w:p>
        </w:tc>
        <w:tc>
          <w:tcPr>
            <w:tcW w:w="1756" w:type="dxa"/>
          </w:tcPr>
          <w:p w14:paraId="0F67B9ED" w14:textId="77777777" w:rsidR="00554962" w:rsidRDefault="00554962" w:rsidP="00554962">
            <w:pPr>
              <w:pStyle w:val="TableParagraph"/>
            </w:pPr>
          </w:p>
        </w:tc>
        <w:tc>
          <w:tcPr>
            <w:tcW w:w="1755" w:type="dxa"/>
          </w:tcPr>
          <w:p w14:paraId="19547AD0" w14:textId="77777777" w:rsidR="00554962" w:rsidRDefault="00554962" w:rsidP="00554962">
            <w:pPr>
              <w:pStyle w:val="TableParagraph"/>
            </w:pPr>
            <w:r>
              <w:t>1</w:t>
            </w:r>
          </w:p>
        </w:tc>
        <w:tc>
          <w:tcPr>
            <w:tcW w:w="1756" w:type="dxa"/>
          </w:tcPr>
          <w:p w14:paraId="58F83C80" w14:textId="77777777" w:rsidR="00554962" w:rsidRDefault="00554962" w:rsidP="00554962">
            <w:pPr>
              <w:pStyle w:val="TableParagraph"/>
            </w:pPr>
            <w:r>
              <w:t>CÓ</w:t>
            </w:r>
          </w:p>
        </w:tc>
      </w:tr>
      <w:tr w:rsidR="00554962" w14:paraId="38CCA276" w14:textId="77777777" w:rsidTr="00554962">
        <w:tc>
          <w:tcPr>
            <w:tcW w:w="1755" w:type="dxa"/>
          </w:tcPr>
          <w:p w14:paraId="1D72B900" w14:textId="77777777" w:rsidR="00554962" w:rsidRDefault="00554962" w:rsidP="00554962">
            <w:pPr>
              <w:pStyle w:val="TableParagraph"/>
            </w:pPr>
            <w:r>
              <w:t>status</w:t>
            </w:r>
          </w:p>
        </w:tc>
        <w:tc>
          <w:tcPr>
            <w:tcW w:w="1755" w:type="dxa"/>
          </w:tcPr>
          <w:p w14:paraId="552FEFD1" w14:textId="77777777" w:rsidR="00554962" w:rsidRDefault="00554962" w:rsidP="00554962">
            <w:pPr>
              <w:pStyle w:val="TableParagraph"/>
            </w:pPr>
            <w:r>
              <w:t>enum('active','inactive','maintenance')</w:t>
            </w:r>
          </w:p>
        </w:tc>
        <w:tc>
          <w:tcPr>
            <w:tcW w:w="1756" w:type="dxa"/>
          </w:tcPr>
          <w:p w14:paraId="2B101552" w14:textId="77777777" w:rsidR="00554962" w:rsidRDefault="00554962" w:rsidP="00554962">
            <w:pPr>
              <w:pStyle w:val="TableParagraph"/>
            </w:pPr>
          </w:p>
        </w:tc>
        <w:tc>
          <w:tcPr>
            <w:tcW w:w="1755" w:type="dxa"/>
          </w:tcPr>
          <w:p w14:paraId="230EAFF3" w14:textId="77777777" w:rsidR="00554962" w:rsidRDefault="00554962" w:rsidP="00554962">
            <w:pPr>
              <w:pStyle w:val="TableParagraph"/>
            </w:pPr>
            <w:r>
              <w:t>active</w:t>
            </w:r>
          </w:p>
        </w:tc>
        <w:tc>
          <w:tcPr>
            <w:tcW w:w="1756" w:type="dxa"/>
          </w:tcPr>
          <w:p w14:paraId="0580C9DC" w14:textId="77777777" w:rsidR="00554962" w:rsidRDefault="00554962" w:rsidP="00554962">
            <w:pPr>
              <w:pStyle w:val="TableParagraph"/>
            </w:pPr>
            <w:r>
              <w:t>CÓ</w:t>
            </w:r>
          </w:p>
        </w:tc>
      </w:tr>
      <w:tr w:rsidR="00554962" w14:paraId="070D857B" w14:textId="77777777" w:rsidTr="00554962">
        <w:tc>
          <w:tcPr>
            <w:tcW w:w="1755" w:type="dxa"/>
          </w:tcPr>
          <w:p w14:paraId="1D8162C9" w14:textId="77777777" w:rsidR="00554962" w:rsidRDefault="00554962" w:rsidP="00554962">
            <w:pPr>
              <w:pStyle w:val="TableParagraph"/>
            </w:pPr>
            <w:r>
              <w:t>notes</w:t>
            </w:r>
          </w:p>
        </w:tc>
        <w:tc>
          <w:tcPr>
            <w:tcW w:w="1755" w:type="dxa"/>
          </w:tcPr>
          <w:p w14:paraId="07B76B4D" w14:textId="77777777" w:rsidR="00554962" w:rsidRDefault="00554962" w:rsidP="00554962">
            <w:pPr>
              <w:pStyle w:val="TableParagraph"/>
            </w:pPr>
            <w:r>
              <w:t>varchar(200)</w:t>
            </w:r>
          </w:p>
        </w:tc>
        <w:tc>
          <w:tcPr>
            <w:tcW w:w="1756" w:type="dxa"/>
          </w:tcPr>
          <w:p w14:paraId="229C17E1" w14:textId="77777777" w:rsidR="00554962" w:rsidRDefault="00554962" w:rsidP="00554962">
            <w:pPr>
              <w:pStyle w:val="TableParagraph"/>
            </w:pPr>
          </w:p>
        </w:tc>
        <w:tc>
          <w:tcPr>
            <w:tcW w:w="1755" w:type="dxa"/>
          </w:tcPr>
          <w:p w14:paraId="594CE156" w14:textId="77777777" w:rsidR="00554962" w:rsidRDefault="00554962" w:rsidP="00554962">
            <w:pPr>
              <w:pStyle w:val="TableParagraph"/>
            </w:pPr>
            <w:r>
              <w:t>NULL</w:t>
            </w:r>
          </w:p>
        </w:tc>
        <w:tc>
          <w:tcPr>
            <w:tcW w:w="1756" w:type="dxa"/>
          </w:tcPr>
          <w:p w14:paraId="756D8ED5" w14:textId="77777777" w:rsidR="00554962" w:rsidRDefault="00554962" w:rsidP="00554962">
            <w:pPr>
              <w:pStyle w:val="TableParagraph"/>
            </w:pPr>
            <w:r>
              <w:t>CÓ</w:t>
            </w:r>
          </w:p>
        </w:tc>
      </w:tr>
    </w:tbl>
    <w:p w14:paraId="2CC67C27" w14:textId="77777777" w:rsidR="00554962" w:rsidRDefault="00554962" w:rsidP="00554962"/>
    <w:p w14:paraId="5595AE0C" w14:textId="5E8332BC" w:rsidR="00554962" w:rsidRDefault="00554962" w:rsidP="00554962">
      <w:pPr>
        <w:pStyle w:val="u3"/>
      </w:pPr>
      <w:bookmarkStart w:id="180" w:name="_Toc231238028"/>
      <w:r>
        <w:t>Bảng Icd10_codes</w:t>
      </w:r>
      <w:bookmarkEnd w:id="180"/>
    </w:p>
    <w:tbl>
      <w:tblPr>
        <w:tblStyle w:val="LiBang"/>
        <w:tblW w:w="0" w:type="auto"/>
        <w:tblLook w:val="04A0" w:firstRow="1" w:lastRow="0" w:firstColumn="1" w:lastColumn="0" w:noHBand="0" w:noVBand="1"/>
      </w:tblPr>
      <w:tblGrid>
        <w:gridCol w:w="1728"/>
        <w:gridCol w:w="1728"/>
        <w:gridCol w:w="1728"/>
        <w:gridCol w:w="1728"/>
        <w:gridCol w:w="1728"/>
      </w:tblGrid>
      <w:tr w:rsidR="00554962" w14:paraId="18A01549" w14:textId="77777777" w:rsidTr="00706678">
        <w:tc>
          <w:tcPr>
            <w:tcW w:w="1728" w:type="dxa"/>
          </w:tcPr>
          <w:p w14:paraId="6A42DFF1" w14:textId="77777777" w:rsidR="00554962" w:rsidRPr="00554962" w:rsidRDefault="00554962" w:rsidP="00554962">
            <w:pPr>
              <w:pStyle w:val="TableParagraph"/>
              <w:jc w:val="center"/>
              <w:rPr>
                <w:b/>
                <w:bCs/>
              </w:rPr>
            </w:pPr>
            <w:r w:rsidRPr="00554962">
              <w:rPr>
                <w:b/>
                <w:bCs/>
              </w:rPr>
              <w:t>Tên cột</w:t>
            </w:r>
          </w:p>
        </w:tc>
        <w:tc>
          <w:tcPr>
            <w:tcW w:w="1728" w:type="dxa"/>
          </w:tcPr>
          <w:p w14:paraId="22961BBC" w14:textId="77777777" w:rsidR="00554962" w:rsidRPr="00554962" w:rsidRDefault="00554962" w:rsidP="00554962">
            <w:pPr>
              <w:pStyle w:val="TableParagraph"/>
              <w:jc w:val="center"/>
              <w:rPr>
                <w:b/>
                <w:bCs/>
              </w:rPr>
            </w:pPr>
            <w:r w:rsidRPr="00554962">
              <w:rPr>
                <w:b/>
                <w:bCs/>
              </w:rPr>
              <w:t>Kiểu dữ liệu</w:t>
            </w:r>
          </w:p>
        </w:tc>
        <w:tc>
          <w:tcPr>
            <w:tcW w:w="1728" w:type="dxa"/>
          </w:tcPr>
          <w:p w14:paraId="73B2C672" w14:textId="77777777" w:rsidR="00554962" w:rsidRPr="00554962" w:rsidRDefault="00554962" w:rsidP="00554962">
            <w:pPr>
              <w:pStyle w:val="TableParagraph"/>
              <w:jc w:val="center"/>
              <w:rPr>
                <w:b/>
                <w:bCs/>
              </w:rPr>
            </w:pPr>
            <w:r w:rsidRPr="00554962">
              <w:rPr>
                <w:b/>
                <w:bCs/>
              </w:rPr>
              <w:t>Ràng buộc</w:t>
            </w:r>
          </w:p>
        </w:tc>
        <w:tc>
          <w:tcPr>
            <w:tcW w:w="1728" w:type="dxa"/>
          </w:tcPr>
          <w:p w14:paraId="2C740ABC" w14:textId="77777777" w:rsidR="00554962" w:rsidRPr="00554962" w:rsidRDefault="00554962" w:rsidP="00554962">
            <w:pPr>
              <w:pStyle w:val="TableParagraph"/>
              <w:jc w:val="center"/>
              <w:rPr>
                <w:b/>
                <w:bCs/>
              </w:rPr>
            </w:pPr>
            <w:r w:rsidRPr="00554962">
              <w:rPr>
                <w:b/>
                <w:bCs/>
              </w:rPr>
              <w:t>Giá trị mặc định</w:t>
            </w:r>
          </w:p>
        </w:tc>
        <w:tc>
          <w:tcPr>
            <w:tcW w:w="1728" w:type="dxa"/>
          </w:tcPr>
          <w:p w14:paraId="7ACCA9EE" w14:textId="77777777" w:rsidR="00554962" w:rsidRPr="00554962" w:rsidRDefault="00554962" w:rsidP="00554962">
            <w:pPr>
              <w:pStyle w:val="TableParagraph"/>
              <w:jc w:val="center"/>
              <w:rPr>
                <w:b/>
                <w:bCs/>
              </w:rPr>
            </w:pPr>
            <w:r w:rsidRPr="00554962">
              <w:rPr>
                <w:b/>
                <w:bCs/>
              </w:rPr>
              <w:t>Cho phép NULL</w:t>
            </w:r>
          </w:p>
        </w:tc>
      </w:tr>
      <w:tr w:rsidR="00554962" w14:paraId="5B61813E" w14:textId="77777777" w:rsidTr="00706678">
        <w:tc>
          <w:tcPr>
            <w:tcW w:w="1728" w:type="dxa"/>
          </w:tcPr>
          <w:p w14:paraId="505D54E1" w14:textId="77777777" w:rsidR="00554962" w:rsidRDefault="00554962" w:rsidP="00554962">
            <w:pPr>
              <w:pStyle w:val="TableParagraph"/>
            </w:pPr>
            <w:r>
              <w:t>code</w:t>
            </w:r>
          </w:p>
        </w:tc>
        <w:tc>
          <w:tcPr>
            <w:tcW w:w="1728" w:type="dxa"/>
          </w:tcPr>
          <w:p w14:paraId="278E20E5" w14:textId="77777777" w:rsidR="00554962" w:rsidRDefault="00554962" w:rsidP="00554962">
            <w:pPr>
              <w:pStyle w:val="TableParagraph"/>
            </w:pPr>
            <w:r>
              <w:t>varchar(10)</w:t>
            </w:r>
          </w:p>
        </w:tc>
        <w:tc>
          <w:tcPr>
            <w:tcW w:w="1728" w:type="dxa"/>
          </w:tcPr>
          <w:p w14:paraId="1290ACEA" w14:textId="77777777" w:rsidR="00554962" w:rsidRDefault="00554962" w:rsidP="00554962">
            <w:pPr>
              <w:pStyle w:val="TableParagraph"/>
            </w:pPr>
          </w:p>
        </w:tc>
        <w:tc>
          <w:tcPr>
            <w:tcW w:w="1728" w:type="dxa"/>
          </w:tcPr>
          <w:p w14:paraId="53463791" w14:textId="77777777" w:rsidR="00554962" w:rsidRDefault="00554962" w:rsidP="00554962">
            <w:pPr>
              <w:pStyle w:val="TableParagraph"/>
            </w:pPr>
          </w:p>
        </w:tc>
        <w:tc>
          <w:tcPr>
            <w:tcW w:w="1728" w:type="dxa"/>
          </w:tcPr>
          <w:p w14:paraId="47CE961C" w14:textId="77777777" w:rsidR="00554962" w:rsidRDefault="00554962" w:rsidP="00554962">
            <w:pPr>
              <w:pStyle w:val="TableParagraph"/>
            </w:pPr>
            <w:r>
              <w:t>KHÔNG</w:t>
            </w:r>
          </w:p>
        </w:tc>
      </w:tr>
      <w:tr w:rsidR="00554962" w14:paraId="2F8F208B" w14:textId="77777777" w:rsidTr="00706678">
        <w:tc>
          <w:tcPr>
            <w:tcW w:w="1728" w:type="dxa"/>
          </w:tcPr>
          <w:p w14:paraId="46A815E5" w14:textId="77777777" w:rsidR="00554962" w:rsidRDefault="00554962" w:rsidP="00554962">
            <w:pPr>
              <w:pStyle w:val="TableParagraph"/>
            </w:pPr>
            <w:r>
              <w:t>name</w:t>
            </w:r>
          </w:p>
        </w:tc>
        <w:tc>
          <w:tcPr>
            <w:tcW w:w="1728" w:type="dxa"/>
          </w:tcPr>
          <w:p w14:paraId="395CBB06" w14:textId="77777777" w:rsidR="00554962" w:rsidRDefault="00554962" w:rsidP="00554962">
            <w:pPr>
              <w:pStyle w:val="TableParagraph"/>
            </w:pPr>
            <w:r>
              <w:t>varchar(255)</w:t>
            </w:r>
          </w:p>
        </w:tc>
        <w:tc>
          <w:tcPr>
            <w:tcW w:w="1728" w:type="dxa"/>
          </w:tcPr>
          <w:p w14:paraId="357F9DF0" w14:textId="77777777" w:rsidR="00554962" w:rsidRDefault="00554962" w:rsidP="00554962">
            <w:pPr>
              <w:pStyle w:val="TableParagraph"/>
            </w:pPr>
          </w:p>
        </w:tc>
        <w:tc>
          <w:tcPr>
            <w:tcW w:w="1728" w:type="dxa"/>
          </w:tcPr>
          <w:p w14:paraId="7BDAC1F9" w14:textId="77777777" w:rsidR="00554962" w:rsidRDefault="00554962" w:rsidP="00554962">
            <w:pPr>
              <w:pStyle w:val="TableParagraph"/>
            </w:pPr>
          </w:p>
        </w:tc>
        <w:tc>
          <w:tcPr>
            <w:tcW w:w="1728" w:type="dxa"/>
          </w:tcPr>
          <w:p w14:paraId="125059BB" w14:textId="77777777" w:rsidR="00554962" w:rsidRDefault="00554962" w:rsidP="00554962">
            <w:pPr>
              <w:pStyle w:val="TableParagraph"/>
            </w:pPr>
            <w:r>
              <w:t>KHÔNG</w:t>
            </w:r>
          </w:p>
        </w:tc>
      </w:tr>
      <w:tr w:rsidR="00554962" w14:paraId="0EAE45C1" w14:textId="77777777" w:rsidTr="00706678">
        <w:tc>
          <w:tcPr>
            <w:tcW w:w="1728" w:type="dxa"/>
          </w:tcPr>
          <w:p w14:paraId="20E04486" w14:textId="77777777" w:rsidR="00554962" w:rsidRDefault="00554962" w:rsidP="00554962">
            <w:pPr>
              <w:pStyle w:val="TableParagraph"/>
            </w:pPr>
            <w:r>
              <w:t>name_en</w:t>
            </w:r>
          </w:p>
        </w:tc>
        <w:tc>
          <w:tcPr>
            <w:tcW w:w="1728" w:type="dxa"/>
          </w:tcPr>
          <w:p w14:paraId="56B17BDB" w14:textId="77777777" w:rsidR="00554962" w:rsidRDefault="00554962" w:rsidP="00554962">
            <w:pPr>
              <w:pStyle w:val="TableParagraph"/>
            </w:pPr>
            <w:r>
              <w:t>varchar(255)</w:t>
            </w:r>
          </w:p>
        </w:tc>
        <w:tc>
          <w:tcPr>
            <w:tcW w:w="1728" w:type="dxa"/>
          </w:tcPr>
          <w:p w14:paraId="71E95CB8" w14:textId="77777777" w:rsidR="00554962" w:rsidRDefault="00554962" w:rsidP="00554962">
            <w:pPr>
              <w:pStyle w:val="TableParagraph"/>
            </w:pPr>
          </w:p>
        </w:tc>
        <w:tc>
          <w:tcPr>
            <w:tcW w:w="1728" w:type="dxa"/>
          </w:tcPr>
          <w:p w14:paraId="2096E8B8" w14:textId="77777777" w:rsidR="00554962" w:rsidRDefault="00554962" w:rsidP="00554962">
            <w:pPr>
              <w:pStyle w:val="TableParagraph"/>
            </w:pPr>
            <w:r>
              <w:t>NULL</w:t>
            </w:r>
          </w:p>
        </w:tc>
        <w:tc>
          <w:tcPr>
            <w:tcW w:w="1728" w:type="dxa"/>
          </w:tcPr>
          <w:p w14:paraId="586AA7A5" w14:textId="77777777" w:rsidR="00554962" w:rsidRDefault="00554962" w:rsidP="00554962">
            <w:pPr>
              <w:pStyle w:val="TableParagraph"/>
            </w:pPr>
            <w:r>
              <w:t>CÓ</w:t>
            </w:r>
          </w:p>
        </w:tc>
      </w:tr>
      <w:tr w:rsidR="00554962" w14:paraId="624B7824" w14:textId="77777777" w:rsidTr="00706678">
        <w:tc>
          <w:tcPr>
            <w:tcW w:w="1728" w:type="dxa"/>
          </w:tcPr>
          <w:p w14:paraId="4EB6A44D" w14:textId="77777777" w:rsidR="00554962" w:rsidRDefault="00554962" w:rsidP="00554962">
            <w:pPr>
              <w:pStyle w:val="TableParagraph"/>
            </w:pPr>
            <w:r>
              <w:t>category</w:t>
            </w:r>
          </w:p>
        </w:tc>
        <w:tc>
          <w:tcPr>
            <w:tcW w:w="1728" w:type="dxa"/>
          </w:tcPr>
          <w:p w14:paraId="4FC9F7BC" w14:textId="77777777" w:rsidR="00554962" w:rsidRDefault="00554962" w:rsidP="00554962">
            <w:pPr>
              <w:pStyle w:val="TableParagraph"/>
            </w:pPr>
            <w:r>
              <w:t>varchar(100)</w:t>
            </w:r>
          </w:p>
        </w:tc>
        <w:tc>
          <w:tcPr>
            <w:tcW w:w="1728" w:type="dxa"/>
          </w:tcPr>
          <w:p w14:paraId="1231D85E" w14:textId="77777777" w:rsidR="00554962" w:rsidRDefault="00554962" w:rsidP="00554962">
            <w:pPr>
              <w:pStyle w:val="TableParagraph"/>
            </w:pPr>
          </w:p>
        </w:tc>
        <w:tc>
          <w:tcPr>
            <w:tcW w:w="1728" w:type="dxa"/>
          </w:tcPr>
          <w:p w14:paraId="1D46454C" w14:textId="77777777" w:rsidR="00554962" w:rsidRDefault="00554962" w:rsidP="00554962">
            <w:pPr>
              <w:pStyle w:val="TableParagraph"/>
            </w:pPr>
            <w:r>
              <w:t>NULL</w:t>
            </w:r>
          </w:p>
        </w:tc>
        <w:tc>
          <w:tcPr>
            <w:tcW w:w="1728" w:type="dxa"/>
          </w:tcPr>
          <w:p w14:paraId="2BDD4276" w14:textId="77777777" w:rsidR="00554962" w:rsidRDefault="00554962" w:rsidP="00554962">
            <w:pPr>
              <w:pStyle w:val="TableParagraph"/>
            </w:pPr>
            <w:r>
              <w:t>CÓ</w:t>
            </w:r>
          </w:p>
        </w:tc>
      </w:tr>
    </w:tbl>
    <w:p w14:paraId="044CDDAA" w14:textId="77777777" w:rsidR="00554962" w:rsidRDefault="00554962" w:rsidP="00554962"/>
    <w:p w14:paraId="13E07B68" w14:textId="29863096" w:rsidR="00554962" w:rsidRDefault="00554962" w:rsidP="00706678">
      <w:pPr>
        <w:pStyle w:val="u3"/>
      </w:pPr>
      <w:bookmarkStart w:id="181" w:name="_Toc231238029"/>
      <w:r>
        <w:t>Bảng Invoices</w:t>
      </w:r>
      <w:bookmarkEnd w:id="181"/>
    </w:p>
    <w:tbl>
      <w:tblPr>
        <w:tblStyle w:val="LiBang"/>
        <w:tblW w:w="0" w:type="auto"/>
        <w:tblLayout w:type="fixed"/>
        <w:tblLook w:val="04A0" w:firstRow="1" w:lastRow="0" w:firstColumn="1" w:lastColumn="0" w:noHBand="0" w:noVBand="1"/>
      </w:tblPr>
      <w:tblGrid>
        <w:gridCol w:w="1755"/>
        <w:gridCol w:w="1755"/>
        <w:gridCol w:w="1756"/>
        <w:gridCol w:w="1755"/>
        <w:gridCol w:w="1756"/>
      </w:tblGrid>
      <w:tr w:rsidR="00554962" w14:paraId="66931ED6" w14:textId="77777777" w:rsidTr="00706678">
        <w:tc>
          <w:tcPr>
            <w:tcW w:w="1755" w:type="dxa"/>
          </w:tcPr>
          <w:p w14:paraId="25EB048C" w14:textId="77777777" w:rsidR="00554962" w:rsidRPr="00706678" w:rsidRDefault="00554962" w:rsidP="00706678">
            <w:pPr>
              <w:pStyle w:val="TableParagraph"/>
              <w:jc w:val="center"/>
              <w:rPr>
                <w:b/>
                <w:bCs/>
              </w:rPr>
            </w:pPr>
            <w:r w:rsidRPr="00706678">
              <w:rPr>
                <w:b/>
                <w:bCs/>
              </w:rPr>
              <w:t>Tên cột</w:t>
            </w:r>
          </w:p>
        </w:tc>
        <w:tc>
          <w:tcPr>
            <w:tcW w:w="1755" w:type="dxa"/>
          </w:tcPr>
          <w:p w14:paraId="441A3870" w14:textId="77777777" w:rsidR="00554962" w:rsidRPr="00706678" w:rsidRDefault="00554962" w:rsidP="00706678">
            <w:pPr>
              <w:pStyle w:val="TableParagraph"/>
              <w:jc w:val="center"/>
              <w:rPr>
                <w:b/>
                <w:bCs/>
              </w:rPr>
            </w:pPr>
            <w:r w:rsidRPr="00706678">
              <w:rPr>
                <w:b/>
                <w:bCs/>
              </w:rPr>
              <w:t>Kiểu dữ liệu</w:t>
            </w:r>
          </w:p>
        </w:tc>
        <w:tc>
          <w:tcPr>
            <w:tcW w:w="1756" w:type="dxa"/>
          </w:tcPr>
          <w:p w14:paraId="3CF408C3" w14:textId="77777777" w:rsidR="00554962" w:rsidRPr="00706678" w:rsidRDefault="00554962" w:rsidP="00706678">
            <w:pPr>
              <w:pStyle w:val="TableParagraph"/>
              <w:jc w:val="center"/>
              <w:rPr>
                <w:b/>
                <w:bCs/>
              </w:rPr>
            </w:pPr>
            <w:r w:rsidRPr="00706678">
              <w:rPr>
                <w:b/>
                <w:bCs/>
              </w:rPr>
              <w:t>Ràng buộc</w:t>
            </w:r>
          </w:p>
        </w:tc>
        <w:tc>
          <w:tcPr>
            <w:tcW w:w="1755" w:type="dxa"/>
          </w:tcPr>
          <w:p w14:paraId="79010624" w14:textId="77777777" w:rsidR="00554962" w:rsidRPr="00706678" w:rsidRDefault="00554962" w:rsidP="00706678">
            <w:pPr>
              <w:pStyle w:val="TableParagraph"/>
              <w:jc w:val="center"/>
              <w:rPr>
                <w:b/>
                <w:bCs/>
              </w:rPr>
            </w:pPr>
            <w:r w:rsidRPr="00706678">
              <w:rPr>
                <w:b/>
                <w:bCs/>
              </w:rPr>
              <w:t>Giá trị mặc định</w:t>
            </w:r>
          </w:p>
        </w:tc>
        <w:tc>
          <w:tcPr>
            <w:tcW w:w="1756" w:type="dxa"/>
          </w:tcPr>
          <w:p w14:paraId="37558319" w14:textId="77777777" w:rsidR="00554962" w:rsidRPr="00706678" w:rsidRDefault="00554962" w:rsidP="00706678">
            <w:pPr>
              <w:pStyle w:val="TableParagraph"/>
              <w:jc w:val="center"/>
              <w:rPr>
                <w:b/>
                <w:bCs/>
              </w:rPr>
            </w:pPr>
            <w:r w:rsidRPr="00706678">
              <w:rPr>
                <w:b/>
                <w:bCs/>
              </w:rPr>
              <w:t>Cho phép NULL</w:t>
            </w:r>
          </w:p>
        </w:tc>
      </w:tr>
      <w:tr w:rsidR="00554962" w14:paraId="1E4632F3" w14:textId="77777777" w:rsidTr="00706678">
        <w:tc>
          <w:tcPr>
            <w:tcW w:w="1755" w:type="dxa"/>
          </w:tcPr>
          <w:p w14:paraId="3512DFE5" w14:textId="77777777" w:rsidR="00554962" w:rsidRDefault="00554962" w:rsidP="00706678">
            <w:pPr>
              <w:pStyle w:val="TableParagraph"/>
            </w:pPr>
            <w:r>
              <w:t>id</w:t>
            </w:r>
          </w:p>
        </w:tc>
        <w:tc>
          <w:tcPr>
            <w:tcW w:w="1755" w:type="dxa"/>
          </w:tcPr>
          <w:p w14:paraId="30241A1A" w14:textId="77777777" w:rsidR="00554962" w:rsidRDefault="00554962" w:rsidP="00706678">
            <w:pPr>
              <w:pStyle w:val="TableParagraph"/>
            </w:pPr>
            <w:r>
              <w:t>int</w:t>
            </w:r>
          </w:p>
        </w:tc>
        <w:tc>
          <w:tcPr>
            <w:tcW w:w="1756" w:type="dxa"/>
          </w:tcPr>
          <w:p w14:paraId="740A1CFA" w14:textId="77777777" w:rsidR="00554962" w:rsidRDefault="00554962" w:rsidP="00706678">
            <w:pPr>
              <w:pStyle w:val="TableParagraph"/>
            </w:pPr>
            <w:r>
              <w:t>PRIMARY KEY</w:t>
            </w:r>
          </w:p>
        </w:tc>
        <w:tc>
          <w:tcPr>
            <w:tcW w:w="1755" w:type="dxa"/>
          </w:tcPr>
          <w:p w14:paraId="4306923D" w14:textId="77777777" w:rsidR="00554962" w:rsidRDefault="00554962" w:rsidP="00706678">
            <w:pPr>
              <w:pStyle w:val="TableParagraph"/>
            </w:pPr>
          </w:p>
        </w:tc>
        <w:tc>
          <w:tcPr>
            <w:tcW w:w="1756" w:type="dxa"/>
          </w:tcPr>
          <w:p w14:paraId="6E250BE5" w14:textId="77777777" w:rsidR="00554962" w:rsidRDefault="00554962" w:rsidP="00706678">
            <w:pPr>
              <w:pStyle w:val="TableParagraph"/>
            </w:pPr>
            <w:r>
              <w:t>KHÔNG</w:t>
            </w:r>
          </w:p>
        </w:tc>
      </w:tr>
      <w:tr w:rsidR="00554962" w14:paraId="206D7B39" w14:textId="77777777" w:rsidTr="00706678">
        <w:tc>
          <w:tcPr>
            <w:tcW w:w="1755" w:type="dxa"/>
          </w:tcPr>
          <w:p w14:paraId="061D5758" w14:textId="77777777" w:rsidR="00554962" w:rsidRDefault="00554962" w:rsidP="00706678">
            <w:pPr>
              <w:pStyle w:val="TableParagraph"/>
            </w:pPr>
            <w:r>
              <w:t>patient_id</w:t>
            </w:r>
          </w:p>
        </w:tc>
        <w:tc>
          <w:tcPr>
            <w:tcW w:w="1755" w:type="dxa"/>
          </w:tcPr>
          <w:p w14:paraId="2EAC6DE3" w14:textId="77777777" w:rsidR="00554962" w:rsidRDefault="00554962" w:rsidP="00706678">
            <w:pPr>
              <w:pStyle w:val="TableParagraph"/>
            </w:pPr>
            <w:r>
              <w:t>int</w:t>
            </w:r>
          </w:p>
        </w:tc>
        <w:tc>
          <w:tcPr>
            <w:tcW w:w="1756" w:type="dxa"/>
          </w:tcPr>
          <w:p w14:paraId="280069AB" w14:textId="77777777" w:rsidR="00554962" w:rsidRDefault="00554962" w:rsidP="00706678">
            <w:pPr>
              <w:pStyle w:val="TableParagraph"/>
            </w:pPr>
            <w:r>
              <w:t>FOREIGN KEY</w:t>
            </w:r>
          </w:p>
        </w:tc>
        <w:tc>
          <w:tcPr>
            <w:tcW w:w="1755" w:type="dxa"/>
          </w:tcPr>
          <w:p w14:paraId="32E2948C" w14:textId="77777777" w:rsidR="00554962" w:rsidRDefault="00554962" w:rsidP="00706678">
            <w:pPr>
              <w:pStyle w:val="TableParagraph"/>
            </w:pPr>
            <w:r>
              <w:t>NULL</w:t>
            </w:r>
          </w:p>
        </w:tc>
        <w:tc>
          <w:tcPr>
            <w:tcW w:w="1756" w:type="dxa"/>
          </w:tcPr>
          <w:p w14:paraId="39698704" w14:textId="77777777" w:rsidR="00554962" w:rsidRDefault="00554962" w:rsidP="00706678">
            <w:pPr>
              <w:pStyle w:val="TableParagraph"/>
            </w:pPr>
            <w:r>
              <w:t>CÓ</w:t>
            </w:r>
          </w:p>
        </w:tc>
      </w:tr>
      <w:tr w:rsidR="00554962" w14:paraId="77C5873C" w14:textId="77777777" w:rsidTr="00706678">
        <w:tc>
          <w:tcPr>
            <w:tcW w:w="1755" w:type="dxa"/>
          </w:tcPr>
          <w:p w14:paraId="231CFA39" w14:textId="77777777" w:rsidR="00554962" w:rsidRDefault="00554962" w:rsidP="00706678">
            <w:pPr>
              <w:pStyle w:val="TableParagraph"/>
            </w:pPr>
            <w:r>
              <w:t>appointment_id</w:t>
            </w:r>
          </w:p>
        </w:tc>
        <w:tc>
          <w:tcPr>
            <w:tcW w:w="1755" w:type="dxa"/>
          </w:tcPr>
          <w:p w14:paraId="29B81F3F" w14:textId="77777777" w:rsidR="00554962" w:rsidRDefault="00554962" w:rsidP="00706678">
            <w:pPr>
              <w:pStyle w:val="TableParagraph"/>
            </w:pPr>
            <w:r>
              <w:t>int</w:t>
            </w:r>
          </w:p>
        </w:tc>
        <w:tc>
          <w:tcPr>
            <w:tcW w:w="1756" w:type="dxa"/>
          </w:tcPr>
          <w:p w14:paraId="179372C1" w14:textId="77777777" w:rsidR="00554962" w:rsidRDefault="00554962" w:rsidP="00706678">
            <w:pPr>
              <w:pStyle w:val="TableParagraph"/>
            </w:pPr>
            <w:r>
              <w:t>FOREIGN KEY</w:t>
            </w:r>
          </w:p>
        </w:tc>
        <w:tc>
          <w:tcPr>
            <w:tcW w:w="1755" w:type="dxa"/>
          </w:tcPr>
          <w:p w14:paraId="0EA618CE" w14:textId="77777777" w:rsidR="00554962" w:rsidRDefault="00554962" w:rsidP="00706678">
            <w:pPr>
              <w:pStyle w:val="TableParagraph"/>
            </w:pPr>
            <w:r>
              <w:t>NULL</w:t>
            </w:r>
          </w:p>
        </w:tc>
        <w:tc>
          <w:tcPr>
            <w:tcW w:w="1756" w:type="dxa"/>
          </w:tcPr>
          <w:p w14:paraId="15123D47" w14:textId="77777777" w:rsidR="00554962" w:rsidRDefault="00554962" w:rsidP="00706678">
            <w:pPr>
              <w:pStyle w:val="TableParagraph"/>
            </w:pPr>
            <w:r>
              <w:t>CÓ</w:t>
            </w:r>
          </w:p>
        </w:tc>
      </w:tr>
      <w:tr w:rsidR="00554962" w14:paraId="36A494EC" w14:textId="77777777" w:rsidTr="00706678">
        <w:tc>
          <w:tcPr>
            <w:tcW w:w="1755" w:type="dxa"/>
          </w:tcPr>
          <w:p w14:paraId="6FE1FCB5" w14:textId="77777777" w:rsidR="00554962" w:rsidRDefault="00554962" w:rsidP="00706678">
            <w:pPr>
              <w:pStyle w:val="TableParagraph"/>
            </w:pPr>
            <w:r>
              <w:t>admission_id</w:t>
            </w:r>
          </w:p>
        </w:tc>
        <w:tc>
          <w:tcPr>
            <w:tcW w:w="1755" w:type="dxa"/>
          </w:tcPr>
          <w:p w14:paraId="4BA8ABF5" w14:textId="77777777" w:rsidR="00554962" w:rsidRDefault="00554962" w:rsidP="00706678">
            <w:pPr>
              <w:pStyle w:val="TableParagraph"/>
            </w:pPr>
            <w:r>
              <w:t>int</w:t>
            </w:r>
          </w:p>
        </w:tc>
        <w:tc>
          <w:tcPr>
            <w:tcW w:w="1756" w:type="dxa"/>
          </w:tcPr>
          <w:p w14:paraId="20D9A7C1" w14:textId="77777777" w:rsidR="00554962" w:rsidRDefault="00554962" w:rsidP="00706678">
            <w:pPr>
              <w:pStyle w:val="TableParagraph"/>
            </w:pPr>
            <w:r>
              <w:t>FOREIGN KEY</w:t>
            </w:r>
          </w:p>
        </w:tc>
        <w:tc>
          <w:tcPr>
            <w:tcW w:w="1755" w:type="dxa"/>
          </w:tcPr>
          <w:p w14:paraId="5905511B" w14:textId="77777777" w:rsidR="00554962" w:rsidRDefault="00554962" w:rsidP="00706678">
            <w:pPr>
              <w:pStyle w:val="TableParagraph"/>
            </w:pPr>
            <w:r>
              <w:t>NULL</w:t>
            </w:r>
          </w:p>
        </w:tc>
        <w:tc>
          <w:tcPr>
            <w:tcW w:w="1756" w:type="dxa"/>
          </w:tcPr>
          <w:p w14:paraId="3C056947" w14:textId="77777777" w:rsidR="00554962" w:rsidRDefault="00554962" w:rsidP="00706678">
            <w:pPr>
              <w:pStyle w:val="TableParagraph"/>
            </w:pPr>
            <w:r>
              <w:t>CÓ</w:t>
            </w:r>
          </w:p>
        </w:tc>
      </w:tr>
      <w:tr w:rsidR="00554962" w14:paraId="4EA597B1" w14:textId="77777777" w:rsidTr="00706678">
        <w:tc>
          <w:tcPr>
            <w:tcW w:w="1755" w:type="dxa"/>
          </w:tcPr>
          <w:p w14:paraId="62F1EA30" w14:textId="77777777" w:rsidR="00554962" w:rsidRDefault="00554962" w:rsidP="00706678">
            <w:pPr>
              <w:pStyle w:val="TableParagraph"/>
            </w:pPr>
            <w:r>
              <w:t>prescription_id</w:t>
            </w:r>
          </w:p>
        </w:tc>
        <w:tc>
          <w:tcPr>
            <w:tcW w:w="1755" w:type="dxa"/>
          </w:tcPr>
          <w:p w14:paraId="75B22613" w14:textId="77777777" w:rsidR="00554962" w:rsidRDefault="00554962" w:rsidP="00706678">
            <w:pPr>
              <w:pStyle w:val="TableParagraph"/>
            </w:pPr>
            <w:r>
              <w:t>int</w:t>
            </w:r>
          </w:p>
        </w:tc>
        <w:tc>
          <w:tcPr>
            <w:tcW w:w="1756" w:type="dxa"/>
          </w:tcPr>
          <w:p w14:paraId="4E6BA3A8" w14:textId="77777777" w:rsidR="00554962" w:rsidRDefault="00554962" w:rsidP="00706678">
            <w:pPr>
              <w:pStyle w:val="TableParagraph"/>
            </w:pPr>
            <w:r>
              <w:t>FOREIGN KEY</w:t>
            </w:r>
          </w:p>
        </w:tc>
        <w:tc>
          <w:tcPr>
            <w:tcW w:w="1755" w:type="dxa"/>
          </w:tcPr>
          <w:p w14:paraId="12724E82" w14:textId="77777777" w:rsidR="00554962" w:rsidRDefault="00554962" w:rsidP="00706678">
            <w:pPr>
              <w:pStyle w:val="TableParagraph"/>
            </w:pPr>
            <w:r>
              <w:t>NULL</w:t>
            </w:r>
          </w:p>
        </w:tc>
        <w:tc>
          <w:tcPr>
            <w:tcW w:w="1756" w:type="dxa"/>
          </w:tcPr>
          <w:p w14:paraId="463A88F9" w14:textId="77777777" w:rsidR="00554962" w:rsidRDefault="00554962" w:rsidP="00706678">
            <w:pPr>
              <w:pStyle w:val="TableParagraph"/>
            </w:pPr>
            <w:r>
              <w:t>CÓ</w:t>
            </w:r>
          </w:p>
        </w:tc>
      </w:tr>
      <w:tr w:rsidR="00554962" w14:paraId="102E1CCB" w14:textId="77777777" w:rsidTr="00706678">
        <w:tc>
          <w:tcPr>
            <w:tcW w:w="1755" w:type="dxa"/>
          </w:tcPr>
          <w:p w14:paraId="41B935F8" w14:textId="77777777" w:rsidR="00554962" w:rsidRDefault="00554962" w:rsidP="00706678">
            <w:pPr>
              <w:pStyle w:val="TableParagraph"/>
            </w:pPr>
            <w:r>
              <w:lastRenderedPageBreak/>
              <w:t>insurance_number</w:t>
            </w:r>
          </w:p>
        </w:tc>
        <w:tc>
          <w:tcPr>
            <w:tcW w:w="1755" w:type="dxa"/>
          </w:tcPr>
          <w:p w14:paraId="79584EAC" w14:textId="77777777" w:rsidR="00554962" w:rsidRDefault="00554962" w:rsidP="00706678">
            <w:pPr>
              <w:pStyle w:val="TableParagraph"/>
            </w:pPr>
            <w:r>
              <w:t>varchar(50)</w:t>
            </w:r>
          </w:p>
        </w:tc>
        <w:tc>
          <w:tcPr>
            <w:tcW w:w="1756" w:type="dxa"/>
          </w:tcPr>
          <w:p w14:paraId="4BCF05AF" w14:textId="77777777" w:rsidR="00554962" w:rsidRDefault="00554962" w:rsidP="00706678">
            <w:pPr>
              <w:pStyle w:val="TableParagraph"/>
            </w:pPr>
          </w:p>
        </w:tc>
        <w:tc>
          <w:tcPr>
            <w:tcW w:w="1755" w:type="dxa"/>
          </w:tcPr>
          <w:p w14:paraId="6019E550" w14:textId="77777777" w:rsidR="00554962" w:rsidRDefault="00554962" w:rsidP="00706678">
            <w:pPr>
              <w:pStyle w:val="TableParagraph"/>
            </w:pPr>
            <w:r>
              <w:t>NULL</w:t>
            </w:r>
          </w:p>
        </w:tc>
        <w:tc>
          <w:tcPr>
            <w:tcW w:w="1756" w:type="dxa"/>
          </w:tcPr>
          <w:p w14:paraId="5C7F06A0" w14:textId="77777777" w:rsidR="00554962" w:rsidRDefault="00554962" w:rsidP="00706678">
            <w:pPr>
              <w:pStyle w:val="TableParagraph"/>
            </w:pPr>
            <w:r>
              <w:t>CÓ</w:t>
            </w:r>
          </w:p>
        </w:tc>
      </w:tr>
      <w:tr w:rsidR="00554962" w14:paraId="1DB41909" w14:textId="77777777" w:rsidTr="00706678">
        <w:tc>
          <w:tcPr>
            <w:tcW w:w="1755" w:type="dxa"/>
          </w:tcPr>
          <w:p w14:paraId="5413441A" w14:textId="77777777" w:rsidR="00554962" w:rsidRDefault="00554962" w:rsidP="00706678">
            <w:pPr>
              <w:pStyle w:val="TableParagraph"/>
            </w:pPr>
            <w:r>
              <w:t>insurance_rate</w:t>
            </w:r>
          </w:p>
        </w:tc>
        <w:tc>
          <w:tcPr>
            <w:tcW w:w="1755" w:type="dxa"/>
          </w:tcPr>
          <w:p w14:paraId="022887AB" w14:textId="77777777" w:rsidR="00554962" w:rsidRDefault="00554962" w:rsidP="00706678">
            <w:pPr>
              <w:pStyle w:val="TableParagraph"/>
            </w:pPr>
            <w:r>
              <w:t>decimal(5,2)</w:t>
            </w:r>
          </w:p>
        </w:tc>
        <w:tc>
          <w:tcPr>
            <w:tcW w:w="1756" w:type="dxa"/>
          </w:tcPr>
          <w:p w14:paraId="67E96603" w14:textId="77777777" w:rsidR="00554962" w:rsidRDefault="00554962" w:rsidP="00706678">
            <w:pPr>
              <w:pStyle w:val="TableParagraph"/>
            </w:pPr>
          </w:p>
        </w:tc>
        <w:tc>
          <w:tcPr>
            <w:tcW w:w="1755" w:type="dxa"/>
          </w:tcPr>
          <w:p w14:paraId="7FFB7873" w14:textId="77777777" w:rsidR="00554962" w:rsidRDefault="00554962" w:rsidP="00706678">
            <w:pPr>
              <w:pStyle w:val="TableParagraph"/>
            </w:pPr>
            <w:r>
              <w:t>0.00</w:t>
            </w:r>
          </w:p>
        </w:tc>
        <w:tc>
          <w:tcPr>
            <w:tcW w:w="1756" w:type="dxa"/>
          </w:tcPr>
          <w:p w14:paraId="6D48D22E" w14:textId="77777777" w:rsidR="00554962" w:rsidRDefault="00554962" w:rsidP="00706678">
            <w:pPr>
              <w:pStyle w:val="TableParagraph"/>
            </w:pPr>
            <w:r>
              <w:t>CÓ</w:t>
            </w:r>
          </w:p>
        </w:tc>
      </w:tr>
      <w:tr w:rsidR="00554962" w14:paraId="23201CAA" w14:textId="77777777" w:rsidTr="00706678">
        <w:tc>
          <w:tcPr>
            <w:tcW w:w="1755" w:type="dxa"/>
          </w:tcPr>
          <w:p w14:paraId="21313E85" w14:textId="77777777" w:rsidR="00554962" w:rsidRDefault="00554962" w:rsidP="00706678">
            <w:pPr>
              <w:pStyle w:val="TableParagraph"/>
            </w:pPr>
            <w:r>
              <w:t>insurance_coverage</w:t>
            </w:r>
          </w:p>
        </w:tc>
        <w:tc>
          <w:tcPr>
            <w:tcW w:w="1755" w:type="dxa"/>
          </w:tcPr>
          <w:p w14:paraId="79383C65" w14:textId="77777777" w:rsidR="00554962" w:rsidRDefault="00554962" w:rsidP="00706678">
            <w:pPr>
              <w:pStyle w:val="TableParagraph"/>
            </w:pPr>
            <w:r>
              <w:t>decimal(12,2)</w:t>
            </w:r>
          </w:p>
        </w:tc>
        <w:tc>
          <w:tcPr>
            <w:tcW w:w="1756" w:type="dxa"/>
          </w:tcPr>
          <w:p w14:paraId="7D71E4DA" w14:textId="77777777" w:rsidR="00554962" w:rsidRDefault="00554962" w:rsidP="00706678">
            <w:pPr>
              <w:pStyle w:val="TableParagraph"/>
            </w:pPr>
          </w:p>
        </w:tc>
        <w:tc>
          <w:tcPr>
            <w:tcW w:w="1755" w:type="dxa"/>
          </w:tcPr>
          <w:p w14:paraId="15656A45" w14:textId="77777777" w:rsidR="00554962" w:rsidRDefault="00554962" w:rsidP="00706678">
            <w:pPr>
              <w:pStyle w:val="TableParagraph"/>
            </w:pPr>
            <w:r>
              <w:t>0.00</w:t>
            </w:r>
          </w:p>
        </w:tc>
        <w:tc>
          <w:tcPr>
            <w:tcW w:w="1756" w:type="dxa"/>
          </w:tcPr>
          <w:p w14:paraId="6EAAA245" w14:textId="77777777" w:rsidR="00554962" w:rsidRDefault="00554962" w:rsidP="00706678">
            <w:pPr>
              <w:pStyle w:val="TableParagraph"/>
            </w:pPr>
            <w:r>
              <w:t>CÓ</w:t>
            </w:r>
          </w:p>
        </w:tc>
      </w:tr>
      <w:tr w:rsidR="00554962" w14:paraId="1F8E7D83" w14:textId="77777777" w:rsidTr="00706678">
        <w:tc>
          <w:tcPr>
            <w:tcW w:w="1755" w:type="dxa"/>
          </w:tcPr>
          <w:p w14:paraId="21F8794E" w14:textId="77777777" w:rsidR="00554962" w:rsidRDefault="00554962" w:rsidP="00706678">
            <w:pPr>
              <w:pStyle w:val="TableParagraph"/>
            </w:pPr>
            <w:r>
              <w:t>patient_payment</w:t>
            </w:r>
          </w:p>
        </w:tc>
        <w:tc>
          <w:tcPr>
            <w:tcW w:w="1755" w:type="dxa"/>
          </w:tcPr>
          <w:p w14:paraId="54526D1E" w14:textId="77777777" w:rsidR="00554962" w:rsidRDefault="00554962" w:rsidP="00706678">
            <w:pPr>
              <w:pStyle w:val="TableParagraph"/>
            </w:pPr>
            <w:r>
              <w:t>decimal(12,2)</w:t>
            </w:r>
          </w:p>
        </w:tc>
        <w:tc>
          <w:tcPr>
            <w:tcW w:w="1756" w:type="dxa"/>
          </w:tcPr>
          <w:p w14:paraId="7930F22F" w14:textId="77777777" w:rsidR="00554962" w:rsidRDefault="00554962" w:rsidP="00706678">
            <w:pPr>
              <w:pStyle w:val="TableParagraph"/>
            </w:pPr>
          </w:p>
        </w:tc>
        <w:tc>
          <w:tcPr>
            <w:tcW w:w="1755" w:type="dxa"/>
          </w:tcPr>
          <w:p w14:paraId="65C7F08E" w14:textId="77777777" w:rsidR="00554962" w:rsidRDefault="00554962" w:rsidP="00706678">
            <w:pPr>
              <w:pStyle w:val="TableParagraph"/>
            </w:pPr>
            <w:r>
              <w:t>0.00</w:t>
            </w:r>
          </w:p>
        </w:tc>
        <w:tc>
          <w:tcPr>
            <w:tcW w:w="1756" w:type="dxa"/>
          </w:tcPr>
          <w:p w14:paraId="42645E9D" w14:textId="77777777" w:rsidR="00554962" w:rsidRDefault="00554962" w:rsidP="00706678">
            <w:pPr>
              <w:pStyle w:val="TableParagraph"/>
            </w:pPr>
            <w:r>
              <w:t>CÓ</w:t>
            </w:r>
          </w:p>
        </w:tc>
      </w:tr>
      <w:tr w:rsidR="00554962" w14:paraId="75D8CAB3" w14:textId="77777777" w:rsidTr="00706678">
        <w:tc>
          <w:tcPr>
            <w:tcW w:w="1755" w:type="dxa"/>
          </w:tcPr>
          <w:p w14:paraId="3871C137" w14:textId="77777777" w:rsidR="00554962" w:rsidRDefault="00554962" w:rsidP="00706678">
            <w:pPr>
              <w:pStyle w:val="TableParagraph"/>
            </w:pPr>
            <w:r>
              <w:t>total_amount</w:t>
            </w:r>
          </w:p>
        </w:tc>
        <w:tc>
          <w:tcPr>
            <w:tcW w:w="1755" w:type="dxa"/>
          </w:tcPr>
          <w:p w14:paraId="7F0E1E6A" w14:textId="77777777" w:rsidR="00554962" w:rsidRDefault="00554962" w:rsidP="00706678">
            <w:pPr>
              <w:pStyle w:val="TableParagraph"/>
            </w:pPr>
            <w:r>
              <w:t>decimal(12,2)</w:t>
            </w:r>
          </w:p>
        </w:tc>
        <w:tc>
          <w:tcPr>
            <w:tcW w:w="1756" w:type="dxa"/>
          </w:tcPr>
          <w:p w14:paraId="5BB1B4A1" w14:textId="77777777" w:rsidR="00554962" w:rsidRDefault="00554962" w:rsidP="00706678">
            <w:pPr>
              <w:pStyle w:val="TableParagraph"/>
            </w:pPr>
          </w:p>
        </w:tc>
        <w:tc>
          <w:tcPr>
            <w:tcW w:w="1755" w:type="dxa"/>
          </w:tcPr>
          <w:p w14:paraId="4B6B6286" w14:textId="77777777" w:rsidR="00554962" w:rsidRDefault="00554962" w:rsidP="00706678">
            <w:pPr>
              <w:pStyle w:val="TableParagraph"/>
            </w:pPr>
            <w:r>
              <w:t>0.00</w:t>
            </w:r>
          </w:p>
        </w:tc>
        <w:tc>
          <w:tcPr>
            <w:tcW w:w="1756" w:type="dxa"/>
          </w:tcPr>
          <w:p w14:paraId="71AF86F1" w14:textId="77777777" w:rsidR="00554962" w:rsidRDefault="00554962" w:rsidP="00706678">
            <w:pPr>
              <w:pStyle w:val="TableParagraph"/>
            </w:pPr>
            <w:r>
              <w:t>CÓ</w:t>
            </w:r>
          </w:p>
        </w:tc>
      </w:tr>
      <w:tr w:rsidR="00554962" w14:paraId="0EB55636" w14:textId="77777777" w:rsidTr="00706678">
        <w:tc>
          <w:tcPr>
            <w:tcW w:w="1755" w:type="dxa"/>
          </w:tcPr>
          <w:p w14:paraId="18E53EAC" w14:textId="77777777" w:rsidR="00554962" w:rsidRDefault="00554962" w:rsidP="00706678">
            <w:pPr>
              <w:pStyle w:val="TableParagraph"/>
            </w:pPr>
            <w:r>
              <w:t>discount</w:t>
            </w:r>
          </w:p>
        </w:tc>
        <w:tc>
          <w:tcPr>
            <w:tcW w:w="1755" w:type="dxa"/>
          </w:tcPr>
          <w:p w14:paraId="2DA219E3" w14:textId="77777777" w:rsidR="00554962" w:rsidRDefault="00554962" w:rsidP="00706678">
            <w:pPr>
              <w:pStyle w:val="TableParagraph"/>
            </w:pPr>
            <w:r>
              <w:t>decimal(12,2)</w:t>
            </w:r>
          </w:p>
        </w:tc>
        <w:tc>
          <w:tcPr>
            <w:tcW w:w="1756" w:type="dxa"/>
          </w:tcPr>
          <w:p w14:paraId="3EC7E54B" w14:textId="77777777" w:rsidR="00554962" w:rsidRDefault="00554962" w:rsidP="00706678">
            <w:pPr>
              <w:pStyle w:val="TableParagraph"/>
            </w:pPr>
          </w:p>
        </w:tc>
        <w:tc>
          <w:tcPr>
            <w:tcW w:w="1755" w:type="dxa"/>
          </w:tcPr>
          <w:p w14:paraId="15B44132" w14:textId="77777777" w:rsidR="00554962" w:rsidRDefault="00554962" w:rsidP="00706678">
            <w:pPr>
              <w:pStyle w:val="TableParagraph"/>
            </w:pPr>
            <w:r>
              <w:t>0.00</w:t>
            </w:r>
          </w:p>
        </w:tc>
        <w:tc>
          <w:tcPr>
            <w:tcW w:w="1756" w:type="dxa"/>
          </w:tcPr>
          <w:p w14:paraId="3F35D190" w14:textId="77777777" w:rsidR="00554962" w:rsidRDefault="00554962" w:rsidP="00706678">
            <w:pPr>
              <w:pStyle w:val="TableParagraph"/>
            </w:pPr>
            <w:r>
              <w:t>CÓ</w:t>
            </w:r>
          </w:p>
        </w:tc>
      </w:tr>
      <w:tr w:rsidR="00554962" w14:paraId="298214DD" w14:textId="77777777" w:rsidTr="00706678">
        <w:tc>
          <w:tcPr>
            <w:tcW w:w="1755" w:type="dxa"/>
          </w:tcPr>
          <w:p w14:paraId="5DB90160" w14:textId="77777777" w:rsidR="00554962" w:rsidRDefault="00554962" w:rsidP="00706678">
            <w:pPr>
              <w:pStyle w:val="TableParagraph"/>
            </w:pPr>
            <w:r>
              <w:t>final_amount</w:t>
            </w:r>
          </w:p>
        </w:tc>
        <w:tc>
          <w:tcPr>
            <w:tcW w:w="1755" w:type="dxa"/>
          </w:tcPr>
          <w:p w14:paraId="1D769CB7" w14:textId="77777777" w:rsidR="00554962" w:rsidRDefault="00554962" w:rsidP="00706678">
            <w:pPr>
              <w:pStyle w:val="TableParagraph"/>
            </w:pPr>
            <w:r>
              <w:t>decimal(12,2)</w:t>
            </w:r>
          </w:p>
        </w:tc>
        <w:tc>
          <w:tcPr>
            <w:tcW w:w="1756" w:type="dxa"/>
          </w:tcPr>
          <w:p w14:paraId="6A66CDFA" w14:textId="77777777" w:rsidR="00554962" w:rsidRDefault="00554962" w:rsidP="00706678">
            <w:pPr>
              <w:pStyle w:val="TableParagraph"/>
            </w:pPr>
          </w:p>
        </w:tc>
        <w:tc>
          <w:tcPr>
            <w:tcW w:w="1755" w:type="dxa"/>
          </w:tcPr>
          <w:p w14:paraId="04F8E430" w14:textId="77777777" w:rsidR="00554962" w:rsidRDefault="00554962" w:rsidP="00706678">
            <w:pPr>
              <w:pStyle w:val="TableParagraph"/>
            </w:pPr>
            <w:r>
              <w:t>0.00</w:t>
            </w:r>
          </w:p>
        </w:tc>
        <w:tc>
          <w:tcPr>
            <w:tcW w:w="1756" w:type="dxa"/>
          </w:tcPr>
          <w:p w14:paraId="5B56BC49" w14:textId="77777777" w:rsidR="00554962" w:rsidRDefault="00554962" w:rsidP="00706678">
            <w:pPr>
              <w:pStyle w:val="TableParagraph"/>
            </w:pPr>
            <w:r>
              <w:t>CÓ</w:t>
            </w:r>
          </w:p>
        </w:tc>
      </w:tr>
      <w:tr w:rsidR="00554962" w14:paraId="3F2B446B" w14:textId="77777777" w:rsidTr="00706678">
        <w:tc>
          <w:tcPr>
            <w:tcW w:w="1755" w:type="dxa"/>
          </w:tcPr>
          <w:p w14:paraId="7E671BAD" w14:textId="77777777" w:rsidR="00554962" w:rsidRDefault="00554962" w:rsidP="00706678">
            <w:pPr>
              <w:pStyle w:val="TableParagraph"/>
            </w:pPr>
            <w:r>
              <w:t>payment_method</w:t>
            </w:r>
          </w:p>
        </w:tc>
        <w:tc>
          <w:tcPr>
            <w:tcW w:w="1755" w:type="dxa"/>
          </w:tcPr>
          <w:p w14:paraId="549DC14B" w14:textId="77777777" w:rsidR="00554962" w:rsidRDefault="00554962" w:rsidP="00706678">
            <w:pPr>
              <w:pStyle w:val="TableParagraph"/>
            </w:pPr>
            <w:r>
              <w:t>enum('cash','card','momo','vnpay','transfer')</w:t>
            </w:r>
          </w:p>
        </w:tc>
        <w:tc>
          <w:tcPr>
            <w:tcW w:w="1756" w:type="dxa"/>
          </w:tcPr>
          <w:p w14:paraId="430D476B" w14:textId="77777777" w:rsidR="00554962" w:rsidRDefault="00554962" w:rsidP="00706678">
            <w:pPr>
              <w:pStyle w:val="TableParagraph"/>
            </w:pPr>
          </w:p>
        </w:tc>
        <w:tc>
          <w:tcPr>
            <w:tcW w:w="1755" w:type="dxa"/>
          </w:tcPr>
          <w:p w14:paraId="6F79A04C" w14:textId="77777777" w:rsidR="00554962" w:rsidRDefault="00554962" w:rsidP="00706678">
            <w:pPr>
              <w:pStyle w:val="TableParagraph"/>
            </w:pPr>
            <w:r>
              <w:t>cash</w:t>
            </w:r>
          </w:p>
        </w:tc>
        <w:tc>
          <w:tcPr>
            <w:tcW w:w="1756" w:type="dxa"/>
          </w:tcPr>
          <w:p w14:paraId="280767F1" w14:textId="77777777" w:rsidR="00554962" w:rsidRDefault="00554962" w:rsidP="00706678">
            <w:pPr>
              <w:pStyle w:val="TableParagraph"/>
            </w:pPr>
            <w:r>
              <w:t>CÓ</w:t>
            </w:r>
          </w:p>
        </w:tc>
      </w:tr>
      <w:tr w:rsidR="00554962" w14:paraId="17D4F66F" w14:textId="77777777" w:rsidTr="00706678">
        <w:tc>
          <w:tcPr>
            <w:tcW w:w="1755" w:type="dxa"/>
          </w:tcPr>
          <w:p w14:paraId="79EC9BBA" w14:textId="77777777" w:rsidR="00554962" w:rsidRDefault="00554962" w:rsidP="00706678">
            <w:pPr>
              <w:pStyle w:val="TableParagraph"/>
            </w:pPr>
            <w:r>
              <w:t>vnpay_txn_ref</w:t>
            </w:r>
          </w:p>
        </w:tc>
        <w:tc>
          <w:tcPr>
            <w:tcW w:w="1755" w:type="dxa"/>
          </w:tcPr>
          <w:p w14:paraId="051F2D21" w14:textId="77777777" w:rsidR="00554962" w:rsidRDefault="00554962" w:rsidP="00706678">
            <w:pPr>
              <w:pStyle w:val="TableParagraph"/>
            </w:pPr>
            <w:r>
              <w:t>varchar(100)</w:t>
            </w:r>
          </w:p>
        </w:tc>
        <w:tc>
          <w:tcPr>
            <w:tcW w:w="1756" w:type="dxa"/>
          </w:tcPr>
          <w:p w14:paraId="1812F686" w14:textId="77777777" w:rsidR="00554962" w:rsidRDefault="00554962" w:rsidP="00706678">
            <w:pPr>
              <w:pStyle w:val="TableParagraph"/>
            </w:pPr>
          </w:p>
        </w:tc>
        <w:tc>
          <w:tcPr>
            <w:tcW w:w="1755" w:type="dxa"/>
          </w:tcPr>
          <w:p w14:paraId="2A883A9D" w14:textId="77777777" w:rsidR="00554962" w:rsidRDefault="00554962" w:rsidP="00706678">
            <w:pPr>
              <w:pStyle w:val="TableParagraph"/>
            </w:pPr>
            <w:r>
              <w:t>NULL</w:t>
            </w:r>
          </w:p>
        </w:tc>
        <w:tc>
          <w:tcPr>
            <w:tcW w:w="1756" w:type="dxa"/>
          </w:tcPr>
          <w:p w14:paraId="473D5AE6" w14:textId="77777777" w:rsidR="00554962" w:rsidRDefault="00554962" w:rsidP="00706678">
            <w:pPr>
              <w:pStyle w:val="TableParagraph"/>
            </w:pPr>
            <w:r>
              <w:t>CÓ</w:t>
            </w:r>
          </w:p>
        </w:tc>
      </w:tr>
      <w:tr w:rsidR="00554962" w14:paraId="24D59264" w14:textId="77777777" w:rsidTr="00706678">
        <w:tc>
          <w:tcPr>
            <w:tcW w:w="1755" w:type="dxa"/>
          </w:tcPr>
          <w:p w14:paraId="5FFEC1BC" w14:textId="77777777" w:rsidR="00554962" w:rsidRDefault="00554962" w:rsidP="00706678">
            <w:pPr>
              <w:pStyle w:val="TableParagraph"/>
            </w:pPr>
            <w:r>
              <w:t>vnpay_transaction_no</w:t>
            </w:r>
          </w:p>
        </w:tc>
        <w:tc>
          <w:tcPr>
            <w:tcW w:w="1755" w:type="dxa"/>
          </w:tcPr>
          <w:p w14:paraId="4B5B3917" w14:textId="77777777" w:rsidR="00554962" w:rsidRDefault="00554962" w:rsidP="00706678">
            <w:pPr>
              <w:pStyle w:val="TableParagraph"/>
            </w:pPr>
            <w:r>
              <w:t>varchar(50)</w:t>
            </w:r>
          </w:p>
        </w:tc>
        <w:tc>
          <w:tcPr>
            <w:tcW w:w="1756" w:type="dxa"/>
          </w:tcPr>
          <w:p w14:paraId="05AA0180" w14:textId="77777777" w:rsidR="00554962" w:rsidRDefault="00554962" w:rsidP="00706678">
            <w:pPr>
              <w:pStyle w:val="TableParagraph"/>
            </w:pPr>
          </w:p>
        </w:tc>
        <w:tc>
          <w:tcPr>
            <w:tcW w:w="1755" w:type="dxa"/>
          </w:tcPr>
          <w:p w14:paraId="66082C51" w14:textId="77777777" w:rsidR="00554962" w:rsidRDefault="00554962" w:rsidP="00706678">
            <w:pPr>
              <w:pStyle w:val="TableParagraph"/>
            </w:pPr>
            <w:r>
              <w:t>NULL</w:t>
            </w:r>
          </w:p>
        </w:tc>
        <w:tc>
          <w:tcPr>
            <w:tcW w:w="1756" w:type="dxa"/>
          </w:tcPr>
          <w:p w14:paraId="62990EB1" w14:textId="77777777" w:rsidR="00554962" w:rsidRDefault="00554962" w:rsidP="00706678">
            <w:pPr>
              <w:pStyle w:val="TableParagraph"/>
            </w:pPr>
            <w:r>
              <w:t>CÓ</w:t>
            </w:r>
          </w:p>
        </w:tc>
      </w:tr>
      <w:tr w:rsidR="00554962" w14:paraId="06EBCBFF" w14:textId="77777777" w:rsidTr="00706678">
        <w:tc>
          <w:tcPr>
            <w:tcW w:w="1755" w:type="dxa"/>
          </w:tcPr>
          <w:p w14:paraId="305DC3FF" w14:textId="77777777" w:rsidR="00554962" w:rsidRDefault="00554962" w:rsidP="00706678">
            <w:pPr>
              <w:pStyle w:val="TableParagraph"/>
            </w:pPr>
            <w:r>
              <w:t>vnpay_response_code</w:t>
            </w:r>
          </w:p>
        </w:tc>
        <w:tc>
          <w:tcPr>
            <w:tcW w:w="1755" w:type="dxa"/>
          </w:tcPr>
          <w:p w14:paraId="1834D3EC" w14:textId="77777777" w:rsidR="00554962" w:rsidRDefault="00554962" w:rsidP="00706678">
            <w:pPr>
              <w:pStyle w:val="TableParagraph"/>
            </w:pPr>
            <w:r>
              <w:t>varchar(10)</w:t>
            </w:r>
          </w:p>
        </w:tc>
        <w:tc>
          <w:tcPr>
            <w:tcW w:w="1756" w:type="dxa"/>
          </w:tcPr>
          <w:p w14:paraId="3DB2C6BF" w14:textId="77777777" w:rsidR="00554962" w:rsidRDefault="00554962" w:rsidP="00706678">
            <w:pPr>
              <w:pStyle w:val="TableParagraph"/>
            </w:pPr>
          </w:p>
        </w:tc>
        <w:tc>
          <w:tcPr>
            <w:tcW w:w="1755" w:type="dxa"/>
          </w:tcPr>
          <w:p w14:paraId="0E7F6834" w14:textId="77777777" w:rsidR="00554962" w:rsidRDefault="00554962" w:rsidP="00706678">
            <w:pPr>
              <w:pStyle w:val="TableParagraph"/>
            </w:pPr>
            <w:r>
              <w:t>NULL</w:t>
            </w:r>
          </w:p>
        </w:tc>
        <w:tc>
          <w:tcPr>
            <w:tcW w:w="1756" w:type="dxa"/>
          </w:tcPr>
          <w:p w14:paraId="48CD4C10" w14:textId="77777777" w:rsidR="00554962" w:rsidRDefault="00554962" w:rsidP="00706678">
            <w:pPr>
              <w:pStyle w:val="TableParagraph"/>
            </w:pPr>
            <w:r>
              <w:t>CÓ</w:t>
            </w:r>
          </w:p>
        </w:tc>
      </w:tr>
      <w:tr w:rsidR="00554962" w14:paraId="3497C392" w14:textId="77777777" w:rsidTr="00706678">
        <w:tc>
          <w:tcPr>
            <w:tcW w:w="1755" w:type="dxa"/>
          </w:tcPr>
          <w:p w14:paraId="1EFDA25F" w14:textId="77777777" w:rsidR="00554962" w:rsidRDefault="00554962" w:rsidP="00706678">
            <w:pPr>
              <w:pStyle w:val="TableParagraph"/>
            </w:pPr>
            <w:r>
              <w:t>status</w:t>
            </w:r>
          </w:p>
        </w:tc>
        <w:tc>
          <w:tcPr>
            <w:tcW w:w="1755" w:type="dxa"/>
          </w:tcPr>
          <w:p w14:paraId="034ADADA" w14:textId="77777777" w:rsidR="00554962" w:rsidRDefault="00554962" w:rsidP="00706678">
            <w:pPr>
              <w:pStyle w:val="TableParagraph"/>
            </w:pPr>
            <w:r>
              <w:t>enum('pending','paid','cancelled')</w:t>
            </w:r>
          </w:p>
        </w:tc>
        <w:tc>
          <w:tcPr>
            <w:tcW w:w="1756" w:type="dxa"/>
          </w:tcPr>
          <w:p w14:paraId="69BA837B" w14:textId="77777777" w:rsidR="00554962" w:rsidRDefault="00554962" w:rsidP="00706678">
            <w:pPr>
              <w:pStyle w:val="TableParagraph"/>
            </w:pPr>
          </w:p>
        </w:tc>
        <w:tc>
          <w:tcPr>
            <w:tcW w:w="1755" w:type="dxa"/>
          </w:tcPr>
          <w:p w14:paraId="3352FEEC" w14:textId="77777777" w:rsidR="00554962" w:rsidRDefault="00554962" w:rsidP="00706678">
            <w:pPr>
              <w:pStyle w:val="TableParagraph"/>
            </w:pPr>
            <w:r>
              <w:t>pending</w:t>
            </w:r>
          </w:p>
        </w:tc>
        <w:tc>
          <w:tcPr>
            <w:tcW w:w="1756" w:type="dxa"/>
          </w:tcPr>
          <w:p w14:paraId="120A6A2C" w14:textId="77777777" w:rsidR="00554962" w:rsidRDefault="00554962" w:rsidP="00706678">
            <w:pPr>
              <w:pStyle w:val="TableParagraph"/>
            </w:pPr>
            <w:r>
              <w:t>CÓ</w:t>
            </w:r>
          </w:p>
        </w:tc>
      </w:tr>
      <w:tr w:rsidR="00554962" w14:paraId="7530E461" w14:textId="77777777" w:rsidTr="00706678">
        <w:tc>
          <w:tcPr>
            <w:tcW w:w="1755" w:type="dxa"/>
          </w:tcPr>
          <w:p w14:paraId="3D368A9C" w14:textId="77777777" w:rsidR="00554962" w:rsidRDefault="00554962" w:rsidP="00706678">
            <w:pPr>
              <w:pStyle w:val="TableParagraph"/>
            </w:pPr>
            <w:r>
              <w:t>notes</w:t>
            </w:r>
          </w:p>
        </w:tc>
        <w:tc>
          <w:tcPr>
            <w:tcW w:w="1755" w:type="dxa"/>
          </w:tcPr>
          <w:p w14:paraId="707062F4" w14:textId="77777777" w:rsidR="00554962" w:rsidRDefault="00554962" w:rsidP="00706678">
            <w:pPr>
              <w:pStyle w:val="TableParagraph"/>
            </w:pPr>
            <w:r>
              <w:t>text,</w:t>
            </w:r>
          </w:p>
        </w:tc>
        <w:tc>
          <w:tcPr>
            <w:tcW w:w="1756" w:type="dxa"/>
          </w:tcPr>
          <w:p w14:paraId="22911424" w14:textId="77777777" w:rsidR="00554962" w:rsidRDefault="00554962" w:rsidP="00706678">
            <w:pPr>
              <w:pStyle w:val="TableParagraph"/>
            </w:pPr>
          </w:p>
        </w:tc>
        <w:tc>
          <w:tcPr>
            <w:tcW w:w="1755" w:type="dxa"/>
          </w:tcPr>
          <w:p w14:paraId="32BE7954" w14:textId="77777777" w:rsidR="00554962" w:rsidRDefault="00554962" w:rsidP="00706678">
            <w:pPr>
              <w:pStyle w:val="TableParagraph"/>
            </w:pPr>
          </w:p>
        </w:tc>
        <w:tc>
          <w:tcPr>
            <w:tcW w:w="1756" w:type="dxa"/>
          </w:tcPr>
          <w:p w14:paraId="50415399" w14:textId="77777777" w:rsidR="00554962" w:rsidRDefault="00554962" w:rsidP="00706678">
            <w:pPr>
              <w:pStyle w:val="TableParagraph"/>
            </w:pPr>
            <w:r>
              <w:t>CÓ</w:t>
            </w:r>
          </w:p>
        </w:tc>
      </w:tr>
      <w:tr w:rsidR="00554962" w14:paraId="63DDCC4C" w14:textId="77777777" w:rsidTr="00706678">
        <w:tc>
          <w:tcPr>
            <w:tcW w:w="1755" w:type="dxa"/>
          </w:tcPr>
          <w:p w14:paraId="6FB6483C" w14:textId="77777777" w:rsidR="00554962" w:rsidRDefault="00554962" w:rsidP="00706678">
            <w:pPr>
              <w:pStyle w:val="TableParagraph"/>
            </w:pPr>
            <w:r>
              <w:t>created_by</w:t>
            </w:r>
          </w:p>
        </w:tc>
        <w:tc>
          <w:tcPr>
            <w:tcW w:w="1755" w:type="dxa"/>
          </w:tcPr>
          <w:p w14:paraId="3EFE0E52" w14:textId="77777777" w:rsidR="00554962" w:rsidRDefault="00554962" w:rsidP="00706678">
            <w:pPr>
              <w:pStyle w:val="TableParagraph"/>
            </w:pPr>
            <w:r>
              <w:t>int</w:t>
            </w:r>
          </w:p>
        </w:tc>
        <w:tc>
          <w:tcPr>
            <w:tcW w:w="1756" w:type="dxa"/>
          </w:tcPr>
          <w:p w14:paraId="3378489D" w14:textId="77777777" w:rsidR="00554962" w:rsidRDefault="00554962" w:rsidP="00706678">
            <w:pPr>
              <w:pStyle w:val="TableParagraph"/>
            </w:pPr>
          </w:p>
        </w:tc>
        <w:tc>
          <w:tcPr>
            <w:tcW w:w="1755" w:type="dxa"/>
          </w:tcPr>
          <w:p w14:paraId="28868D4C" w14:textId="77777777" w:rsidR="00554962" w:rsidRDefault="00554962" w:rsidP="00706678">
            <w:pPr>
              <w:pStyle w:val="TableParagraph"/>
            </w:pPr>
            <w:r>
              <w:t>NULL</w:t>
            </w:r>
          </w:p>
        </w:tc>
        <w:tc>
          <w:tcPr>
            <w:tcW w:w="1756" w:type="dxa"/>
          </w:tcPr>
          <w:p w14:paraId="4CE7636B" w14:textId="77777777" w:rsidR="00554962" w:rsidRDefault="00554962" w:rsidP="00706678">
            <w:pPr>
              <w:pStyle w:val="TableParagraph"/>
            </w:pPr>
            <w:r>
              <w:t>CÓ</w:t>
            </w:r>
          </w:p>
        </w:tc>
      </w:tr>
      <w:tr w:rsidR="00554962" w14:paraId="416CCF5F" w14:textId="77777777" w:rsidTr="00706678">
        <w:tc>
          <w:tcPr>
            <w:tcW w:w="1755" w:type="dxa"/>
          </w:tcPr>
          <w:p w14:paraId="4EF363F0" w14:textId="77777777" w:rsidR="00554962" w:rsidRDefault="00554962" w:rsidP="00706678">
            <w:pPr>
              <w:pStyle w:val="TableParagraph"/>
            </w:pPr>
            <w:r>
              <w:t>updated_by</w:t>
            </w:r>
          </w:p>
        </w:tc>
        <w:tc>
          <w:tcPr>
            <w:tcW w:w="1755" w:type="dxa"/>
          </w:tcPr>
          <w:p w14:paraId="6A4DD057" w14:textId="77777777" w:rsidR="00554962" w:rsidRDefault="00554962" w:rsidP="00706678">
            <w:pPr>
              <w:pStyle w:val="TableParagraph"/>
            </w:pPr>
            <w:r>
              <w:t>int</w:t>
            </w:r>
          </w:p>
        </w:tc>
        <w:tc>
          <w:tcPr>
            <w:tcW w:w="1756" w:type="dxa"/>
          </w:tcPr>
          <w:p w14:paraId="463E97DC" w14:textId="77777777" w:rsidR="00554962" w:rsidRDefault="00554962" w:rsidP="00706678">
            <w:pPr>
              <w:pStyle w:val="TableParagraph"/>
            </w:pPr>
          </w:p>
        </w:tc>
        <w:tc>
          <w:tcPr>
            <w:tcW w:w="1755" w:type="dxa"/>
          </w:tcPr>
          <w:p w14:paraId="6A54AF3B" w14:textId="77777777" w:rsidR="00554962" w:rsidRDefault="00554962" w:rsidP="00706678">
            <w:pPr>
              <w:pStyle w:val="TableParagraph"/>
            </w:pPr>
            <w:r>
              <w:t>NULL</w:t>
            </w:r>
          </w:p>
        </w:tc>
        <w:tc>
          <w:tcPr>
            <w:tcW w:w="1756" w:type="dxa"/>
          </w:tcPr>
          <w:p w14:paraId="4DD3623E" w14:textId="77777777" w:rsidR="00554962" w:rsidRDefault="00554962" w:rsidP="00706678">
            <w:pPr>
              <w:pStyle w:val="TableParagraph"/>
            </w:pPr>
            <w:r>
              <w:t>CÓ</w:t>
            </w:r>
          </w:p>
        </w:tc>
      </w:tr>
      <w:tr w:rsidR="00554962" w14:paraId="0FD49265" w14:textId="77777777" w:rsidTr="00706678">
        <w:tc>
          <w:tcPr>
            <w:tcW w:w="1755" w:type="dxa"/>
          </w:tcPr>
          <w:p w14:paraId="065C4A1B" w14:textId="77777777" w:rsidR="00554962" w:rsidRDefault="00554962" w:rsidP="00706678">
            <w:pPr>
              <w:pStyle w:val="TableParagraph"/>
            </w:pPr>
            <w:r>
              <w:t>created_at</w:t>
            </w:r>
          </w:p>
        </w:tc>
        <w:tc>
          <w:tcPr>
            <w:tcW w:w="1755" w:type="dxa"/>
          </w:tcPr>
          <w:p w14:paraId="1D939214" w14:textId="77777777" w:rsidR="00554962" w:rsidRDefault="00554962" w:rsidP="00706678">
            <w:pPr>
              <w:pStyle w:val="TableParagraph"/>
            </w:pPr>
            <w:r>
              <w:t>timestamp</w:t>
            </w:r>
          </w:p>
        </w:tc>
        <w:tc>
          <w:tcPr>
            <w:tcW w:w="1756" w:type="dxa"/>
          </w:tcPr>
          <w:p w14:paraId="4157B972" w14:textId="77777777" w:rsidR="00554962" w:rsidRDefault="00554962" w:rsidP="00706678">
            <w:pPr>
              <w:pStyle w:val="TableParagraph"/>
            </w:pPr>
          </w:p>
        </w:tc>
        <w:tc>
          <w:tcPr>
            <w:tcW w:w="1755" w:type="dxa"/>
          </w:tcPr>
          <w:p w14:paraId="5D721C62" w14:textId="77777777" w:rsidR="00554962" w:rsidRDefault="00554962" w:rsidP="00706678">
            <w:pPr>
              <w:pStyle w:val="TableParagraph"/>
            </w:pPr>
            <w:r>
              <w:t>CURRENT_TIMESTAMP</w:t>
            </w:r>
          </w:p>
        </w:tc>
        <w:tc>
          <w:tcPr>
            <w:tcW w:w="1756" w:type="dxa"/>
          </w:tcPr>
          <w:p w14:paraId="7DB7D0DC" w14:textId="77777777" w:rsidR="00554962" w:rsidRDefault="00554962" w:rsidP="00706678">
            <w:pPr>
              <w:pStyle w:val="TableParagraph"/>
            </w:pPr>
            <w:r>
              <w:t>CÓ</w:t>
            </w:r>
          </w:p>
        </w:tc>
      </w:tr>
      <w:tr w:rsidR="00554962" w14:paraId="7CE92887" w14:textId="77777777" w:rsidTr="00706678">
        <w:tc>
          <w:tcPr>
            <w:tcW w:w="1755" w:type="dxa"/>
          </w:tcPr>
          <w:p w14:paraId="6900D394" w14:textId="77777777" w:rsidR="00554962" w:rsidRDefault="00554962" w:rsidP="00706678">
            <w:pPr>
              <w:pStyle w:val="TableParagraph"/>
            </w:pPr>
            <w:r>
              <w:t>updated_at</w:t>
            </w:r>
          </w:p>
        </w:tc>
        <w:tc>
          <w:tcPr>
            <w:tcW w:w="1755" w:type="dxa"/>
          </w:tcPr>
          <w:p w14:paraId="5FC1B905" w14:textId="77777777" w:rsidR="00554962" w:rsidRDefault="00554962" w:rsidP="00706678">
            <w:pPr>
              <w:pStyle w:val="TableParagraph"/>
            </w:pPr>
            <w:r>
              <w:t>timestamp</w:t>
            </w:r>
          </w:p>
        </w:tc>
        <w:tc>
          <w:tcPr>
            <w:tcW w:w="1756" w:type="dxa"/>
          </w:tcPr>
          <w:p w14:paraId="25E3D002" w14:textId="77777777" w:rsidR="00554962" w:rsidRDefault="00554962" w:rsidP="00706678">
            <w:pPr>
              <w:pStyle w:val="TableParagraph"/>
            </w:pPr>
          </w:p>
        </w:tc>
        <w:tc>
          <w:tcPr>
            <w:tcW w:w="1755" w:type="dxa"/>
          </w:tcPr>
          <w:p w14:paraId="2FAF9260" w14:textId="77777777" w:rsidR="00554962" w:rsidRDefault="00554962" w:rsidP="00706678">
            <w:pPr>
              <w:pStyle w:val="TableParagraph"/>
            </w:pPr>
            <w:r>
              <w:t>CURRENT_TIMESTAMP</w:t>
            </w:r>
          </w:p>
        </w:tc>
        <w:tc>
          <w:tcPr>
            <w:tcW w:w="1756" w:type="dxa"/>
          </w:tcPr>
          <w:p w14:paraId="7D8F48CF" w14:textId="77777777" w:rsidR="00554962" w:rsidRDefault="00554962" w:rsidP="00706678">
            <w:pPr>
              <w:pStyle w:val="TableParagraph"/>
            </w:pPr>
            <w:r>
              <w:t>CÓ</w:t>
            </w:r>
          </w:p>
        </w:tc>
      </w:tr>
      <w:tr w:rsidR="00554962" w14:paraId="31B48E3B" w14:textId="77777777" w:rsidTr="00706678">
        <w:tc>
          <w:tcPr>
            <w:tcW w:w="1755" w:type="dxa"/>
          </w:tcPr>
          <w:p w14:paraId="17C4C2A6" w14:textId="77777777" w:rsidR="00554962" w:rsidRDefault="00554962" w:rsidP="00706678">
            <w:pPr>
              <w:pStyle w:val="TableParagraph"/>
            </w:pPr>
            <w:r>
              <w:t>deleted_at</w:t>
            </w:r>
          </w:p>
        </w:tc>
        <w:tc>
          <w:tcPr>
            <w:tcW w:w="1755" w:type="dxa"/>
          </w:tcPr>
          <w:p w14:paraId="726C1AAA" w14:textId="77777777" w:rsidR="00554962" w:rsidRDefault="00554962" w:rsidP="00706678">
            <w:pPr>
              <w:pStyle w:val="TableParagraph"/>
            </w:pPr>
            <w:r>
              <w:t>timestamp</w:t>
            </w:r>
          </w:p>
        </w:tc>
        <w:tc>
          <w:tcPr>
            <w:tcW w:w="1756" w:type="dxa"/>
          </w:tcPr>
          <w:p w14:paraId="3847ED16" w14:textId="77777777" w:rsidR="00554962" w:rsidRDefault="00554962" w:rsidP="00706678">
            <w:pPr>
              <w:pStyle w:val="TableParagraph"/>
            </w:pPr>
          </w:p>
        </w:tc>
        <w:tc>
          <w:tcPr>
            <w:tcW w:w="1755" w:type="dxa"/>
          </w:tcPr>
          <w:p w14:paraId="3A5F2C40" w14:textId="77777777" w:rsidR="00554962" w:rsidRDefault="00554962" w:rsidP="00706678">
            <w:pPr>
              <w:pStyle w:val="TableParagraph"/>
            </w:pPr>
            <w:r>
              <w:t>NULL</w:t>
            </w:r>
          </w:p>
        </w:tc>
        <w:tc>
          <w:tcPr>
            <w:tcW w:w="1756" w:type="dxa"/>
          </w:tcPr>
          <w:p w14:paraId="7031631F" w14:textId="77777777" w:rsidR="00554962" w:rsidRDefault="00554962" w:rsidP="00706678">
            <w:pPr>
              <w:pStyle w:val="TableParagraph"/>
            </w:pPr>
            <w:r>
              <w:t>CÓ</w:t>
            </w:r>
          </w:p>
        </w:tc>
      </w:tr>
    </w:tbl>
    <w:p w14:paraId="76C12B8C" w14:textId="77777777" w:rsidR="00554962" w:rsidRDefault="00554962" w:rsidP="00554962"/>
    <w:p w14:paraId="6BB089F3" w14:textId="1D971098" w:rsidR="00554962" w:rsidRDefault="00554962" w:rsidP="00706678">
      <w:pPr>
        <w:pStyle w:val="u3"/>
      </w:pPr>
      <w:bookmarkStart w:id="182" w:name="_Toc231238030"/>
      <w:r>
        <w:t>Bảng Invoice_items</w:t>
      </w:r>
      <w:bookmarkEnd w:id="182"/>
    </w:p>
    <w:tbl>
      <w:tblPr>
        <w:tblStyle w:val="LiBang"/>
        <w:tblW w:w="0" w:type="auto"/>
        <w:tblLook w:val="04A0" w:firstRow="1" w:lastRow="0" w:firstColumn="1" w:lastColumn="0" w:noHBand="0" w:noVBand="1"/>
      </w:tblPr>
      <w:tblGrid>
        <w:gridCol w:w="1728"/>
        <w:gridCol w:w="1728"/>
        <w:gridCol w:w="1728"/>
        <w:gridCol w:w="1728"/>
        <w:gridCol w:w="1728"/>
      </w:tblGrid>
      <w:tr w:rsidR="00554962" w14:paraId="230EDA2C" w14:textId="77777777" w:rsidTr="00706678">
        <w:tc>
          <w:tcPr>
            <w:tcW w:w="1728" w:type="dxa"/>
          </w:tcPr>
          <w:p w14:paraId="6EA92549" w14:textId="77777777" w:rsidR="00554962" w:rsidRPr="00706678" w:rsidRDefault="00554962" w:rsidP="00706678">
            <w:pPr>
              <w:pStyle w:val="TableParagraph"/>
              <w:jc w:val="center"/>
              <w:rPr>
                <w:b/>
                <w:bCs/>
              </w:rPr>
            </w:pPr>
            <w:r w:rsidRPr="00706678">
              <w:rPr>
                <w:b/>
                <w:bCs/>
              </w:rPr>
              <w:t>Tên cột</w:t>
            </w:r>
          </w:p>
        </w:tc>
        <w:tc>
          <w:tcPr>
            <w:tcW w:w="1728" w:type="dxa"/>
          </w:tcPr>
          <w:p w14:paraId="6A086504" w14:textId="77777777" w:rsidR="00554962" w:rsidRPr="00706678" w:rsidRDefault="00554962" w:rsidP="00706678">
            <w:pPr>
              <w:pStyle w:val="TableParagraph"/>
              <w:jc w:val="center"/>
              <w:rPr>
                <w:b/>
                <w:bCs/>
              </w:rPr>
            </w:pPr>
            <w:r w:rsidRPr="00706678">
              <w:rPr>
                <w:b/>
                <w:bCs/>
              </w:rPr>
              <w:t>Kiểu dữ liệu</w:t>
            </w:r>
          </w:p>
        </w:tc>
        <w:tc>
          <w:tcPr>
            <w:tcW w:w="1728" w:type="dxa"/>
          </w:tcPr>
          <w:p w14:paraId="5F184243" w14:textId="77777777" w:rsidR="00554962" w:rsidRPr="00706678" w:rsidRDefault="00554962" w:rsidP="00706678">
            <w:pPr>
              <w:pStyle w:val="TableParagraph"/>
              <w:jc w:val="center"/>
              <w:rPr>
                <w:b/>
                <w:bCs/>
              </w:rPr>
            </w:pPr>
            <w:r w:rsidRPr="00706678">
              <w:rPr>
                <w:b/>
                <w:bCs/>
              </w:rPr>
              <w:t>Ràng buộc</w:t>
            </w:r>
          </w:p>
        </w:tc>
        <w:tc>
          <w:tcPr>
            <w:tcW w:w="1728" w:type="dxa"/>
          </w:tcPr>
          <w:p w14:paraId="40B2EF30" w14:textId="77777777" w:rsidR="00554962" w:rsidRPr="00706678" w:rsidRDefault="00554962" w:rsidP="00706678">
            <w:pPr>
              <w:pStyle w:val="TableParagraph"/>
              <w:jc w:val="center"/>
              <w:rPr>
                <w:b/>
                <w:bCs/>
              </w:rPr>
            </w:pPr>
            <w:r w:rsidRPr="00706678">
              <w:rPr>
                <w:b/>
                <w:bCs/>
              </w:rPr>
              <w:t>Giá trị mặc định</w:t>
            </w:r>
          </w:p>
        </w:tc>
        <w:tc>
          <w:tcPr>
            <w:tcW w:w="1728" w:type="dxa"/>
          </w:tcPr>
          <w:p w14:paraId="2B8EDF07" w14:textId="77777777" w:rsidR="00554962" w:rsidRPr="00706678" w:rsidRDefault="00554962" w:rsidP="00706678">
            <w:pPr>
              <w:pStyle w:val="TableParagraph"/>
              <w:jc w:val="center"/>
              <w:rPr>
                <w:b/>
                <w:bCs/>
              </w:rPr>
            </w:pPr>
            <w:r w:rsidRPr="00706678">
              <w:rPr>
                <w:b/>
                <w:bCs/>
              </w:rPr>
              <w:t>Cho phép NULL</w:t>
            </w:r>
          </w:p>
        </w:tc>
      </w:tr>
      <w:tr w:rsidR="00554962" w14:paraId="62A39458" w14:textId="77777777" w:rsidTr="00706678">
        <w:tc>
          <w:tcPr>
            <w:tcW w:w="1728" w:type="dxa"/>
          </w:tcPr>
          <w:p w14:paraId="0BD4A088" w14:textId="77777777" w:rsidR="00554962" w:rsidRDefault="00554962" w:rsidP="00706678">
            <w:pPr>
              <w:pStyle w:val="TableParagraph"/>
            </w:pPr>
            <w:r>
              <w:t>id</w:t>
            </w:r>
          </w:p>
        </w:tc>
        <w:tc>
          <w:tcPr>
            <w:tcW w:w="1728" w:type="dxa"/>
          </w:tcPr>
          <w:p w14:paraId="771F2D03" w14:textId="77777777" w:rsidR="00554962" w:rsidRDefault="00554962" w:rsidP="00706678">
            <w:pPr>
              <w:pStyle w:val="TableParagraph"/>
            </w:pPr>
            <w:r>
              <w:t>int</w:t>
            </w:r>
          </w:p>
        </w:tc>
        <w:tc>
          <w:tcPr>
            <w:tcW w:w="1728" w:type="dxa"/>
          </w:tcPr>
          <w:p w14:paraId="020EC15B" w14:textId="77777777" w:rsidR="00554962" w:rsidRDefault="00554962" w:rsidP="00706678">
            <w:pPr>
              <w:pStyle w:val="TableParagraph"/>
            </w:pPr>
            <w:r>
              <w:t>PRIMARY KEY</w:t>
            </w:r>
          </w:p>
        </w:tc>
        <w:tc>
          <w:tcPr>
            <w:tcW w:w="1728" w:type="dxa"/>
          </w:tcPr>
          <w:p w14:paraId="0B1C7DE1" w14:textId="77777777" w:rsidR="00554962" w:rsidRDefault="00554962" w:rsidP="00706678">
            <w:pPr>
              <w:pStyle w:val="TableParagraph"/>
            </w:pPr>
          </w:p>
        </w:tc>
        <w:tc>
          <w:tcPr>
            <w:tcW w:w="1728" w:type="dxa"/>
          </w:tcPr>
          <w:p w14:paraId="5F15CE98" w14:textId="77777777" w:rsidR="00554962" w:rsidRDefault="00554962" w:rsidP="00706678">
            <w:pPr>
              <w:pStyle w:val="TableParagraph"/>
            </w:pPr>
            <w:r>
              <w:t>KHÔNG</w:t>
            </w:r>
          </w:p>
        </w:tc>
      </w:tr>
      <w:tr w:rsidR="00554962" w14:paraId="0DBFCDE3" w14:textId="77777777" w:rsidTr="00706678">
        <w:tc>
          <w:tcPr>
            <w:tcW w:w="1728" w:type="dxa"/>
          </w:tcPr>
          <w:p w14:paraId="387EDD8B" w14:textId="77777777" w:rsidR="00554962" w:rsidRDefault="00554962" w:rsidP="00706678">
            <w:pPr>
              <w:pStyle w:val="TableParagraph"/>
            </w:pPr>
            <w:r>
              <w:t>invoice_id</w:t>
            </w:r>
          </w:p>
        </w:tc>
        <w:tc>
          <w:tcPr>
            <w:tcW w:w="1728" w:type="dxa"/>
          </w:tcPr>
          <w:p w14:paraId="7605F4B6" w14:textId="77777777" w:rsidR="00554962" w:rsidRDefault="00554962" w:rsidP="00706678">
            <w:pPr>
              <w:pStyle w:val="TableParagraph"/>
            </w:pPr>
            <w:r>
              <w:t>int</w:t>
            </w:r>
          </w:p>
        </w:tc>
        <w:tc>
          <w:tcPr>
            <w:tcW w:w="1728" w:type="dxa"/>
          </w:tcPr>
          <w:p w14:paraId="5D89D470" w14:textId="77777777" w:rsidR="00554962" w:rsidRDefault="00554962" w:rsidP="00706678">
            <w:pPr>
              <w:pStyle w:val="TableParagraph"/>
            </w:pPr>
            <w:r>
              <w:t>FOREIGN KEY</w:t>
            </w:r>
          </w:p>
        </w:tc>
        <w:tc>
          <w:tcPr>
            <w:tcW w:w="1728" w:type="dxa"/>
          </w:tcPr>
          <w:p w14:paraId="0BA7C34D" w14:textId="77777777" w:rsidR="00554962" w:rsidRDefault="00554962" w:rsidP="00706678">
            <w:pPr>
              <w:pStyle w:val="TableParagraph"/>
            </w:pPr>
            <w:r>
              <w:t>NULL</w:t>
            </w:r>
          </w:p>
        </w:tc>
        <w:tc>
          <w:tcPr>
            <w:tcW w:w="1728" w:type="dxa"/>
          </w:tcPr>
          <w:p w14:paraId="3DFC290E" w14:textId="77777777" w:rsidR="00554962" w:rsidRDefault="00554962" w:rsidP="00706678">
            <w:pPr>
              <w:pStyle w:val="TableParagraph"/>
            </w:pPr>
            <w:r>
              <w:t>CÓ</w:t>
            </w:r>
          </w:p>
        </w:tc>
      </w:tr>
      <w:tr w:rsidR="00554962" w14:paraId="004419B2" w14:textId="77777777" w:rsidTr="00706678">
        <w:tc>
          <w:tcPr>
            <w:tcW w:w="1728" w:type="dxa"/>
          </w:tcPr>
          <w:p w14:paraId="124A421A" w14:textId="77777777" w:rsidR="00554962" w:rsidRDefault="00554962" w:rsidP="00706678">
            <w:pPr>
              <w:pStyle w:val="TableParagraph"/>
            </w:pPr>
            <w:r>
              <w:t>service_id</w:t>
            </w:r>
          </w:p>
        </w:tc>
        <w:tc>
          <w:tcPr>
            <w:tcW w:w="1728" w:type="dxa"/>
          </w:tcPr>
          <w:p w14:paraId="45D6A19B" w14:textId="77777777" w:rsidR="00554962" w:rsidRDefault="00554962" w:rsidP="00706678">
            <w:pPr>
              <w:pStyle w:val="TableParagraph"/>
            </w:pPr>
            <w:r>
              <w:t>int</w:t>
            </w:r>
          </w:p>
        </w:tc>
        <w:tc>
          <w:tcPr>
            <w:tcW w:w="1728" w:type="dxa"/>
          </w:tcPr>
          <w:p w14:paraId="5602A00F" w14:textId="77777777" w:rsidR="00554962" w:rsidRDefault="00554962" w:rsidP="00706678">
            <w:pPr>
              <w:pStyle w:val="TableParagraph"/>
            </w:pPr>
            <w:r>
              <w:t>FOREIGN KEY</w:t>
            </w:r>
          </w:p>
        </w:tc>
        <w:tc>
          <w:tcPr>
            <w:tcW w:w="1728" w:type="dxa"/>
          </w:tcPr>
          <w:p w14:paraId="3DC336BE" w14:textId="77777777" w:rsidR="00554962" w:rsidRDefault="00554962" w:rsidP="00706678">
            <w:pPr>
              <w:pStyle w:val="TableParagraph"/>
            </w:pPr>
            <w:r>
              <w:t>NULL</w:t>
            </w:r>
          </w:p>
        </w:tc>
        <w:tc>
          <w:tcPr>
            <w:tcW w:w="1728" w:type="dxa"/>
          </w:tcPr>
          <w:p w14:paraId="0517E1F5" w14:textId="77777777" w:rsidR="00554962" w:rsidRDefault="00554962" w:rsidP="00706678">
            <w:pPr>
              <w:pStyle w:val="TableParagraph"/>
            </w:pPr>
            <w:r>
              <w:t>CÓ</w:t>
            </w:r>
          </w:p>
        </w:tc>
      </w:tr>
      <w:tr w:rsidR="00554962" w14:paraId="1BC7DDC5" w14:textId="77777777" w:rsidTr="00706678">
        <w:tc>
          <w:tcPr>
            <w:tcW w:w="1728" w:type="dxa"/>
          </w:tcPr>
          <w:p w14:paraId="4F9A8327" w14:textId="77777777" w:rsidR="00554962" w:rsidRDefault="00554962" w:rsidP="00706678">
            <w:pPr>
              <w:pStyle w:val="TableParagraph"/>
            </w:pPr>
            <w:r>
              <w:t>medicine_id</w:t>
            </w:r>
          </w:p>
        </w:tc>
        <w:tc>
          <w:tcPr>
            <w:tcW w:w="1728" w:type="dxa"/>
          </w:tcPr>
          <w:p w14:paraId="75A63F91" w14:textId="77777777" w:rsidR="00554962" w:rsidRDefault="00554962" w:rsidP="00706678">
            <w:pPr>
              <w:pStyle w:val="TableParagraph"/>
            </w:pPr>
            <w:r>
              <w:t>int</w:t>
            </w:r>
          </w:p>
        </w:tc>
        <w:tc>
          <w:tcPr>
            <w:tcW w:w="1728" w:type="dxa"/>
          </w:tcPr>
          <w:p w14:paraId="05E18215" w14:textId="77777777" w:rsidR="00554962" w:rsidRDefault="00554962" w:rsidP="00706678">
            <w:pPr>
              <w:pStyle w:val="TableParagraph"/>
            </w:pPr>
            <w:r>
              <w:t>FOREIGN KEY</w:t>
            </w:r>
          </w:p>
        </w:tc>
        <w:tc>
          <w:tcPr>
            <w:tcW w:w="1728" w:type="dxa"/>
          </w:tcPr>
          <w:p w14:paraId="37482264" w14:textId="77777777" w:rsidR="00554962" w:rsidRDefault="00554962" w:rsidP="00706678">
            <w:pPr>
              <w:pStyle w:val="TableParagraph"/>
            </w:pPr>
            <w:r>
              <w:t>NULL</w:t>
            </w:r>
          </w:p>
        </w:tc>
        <w:tc>
          <w:tcPr>
            <w:tcW w:w="1728" w:type="dxa"/>
          </w:tcPr>
          <w:p w14:paraId="655C2A19" w14:textId="77777777" w:rsidR="00554962" w:rsidRDefault="00554962" w:rsidP="00706678">
            <w:pPr>
              <w:pStyle w:val="TableParagraph"/>
            </w:pPr>
            <w:r>
              <w:t>CÓ</w:t>
            </w:r>
          </w:p>
        </w:tc>
      </w:tr>
      <w:tr w:rsidR="00554962" w14:paraId="5959F974" w14:textId="77777777" w:rsidTr="00706678">
        <w:tc>
          <w:tcPr>
            <w:tcW w:w="1728" w:type="dxa"/>
          </w:tcPr>
          <w:p w14:paraId="5D939C7E" w14:textId="77777777" w:rsidR="00554962" w:rsidRDefault="00554962" w:rsidP="00706678">
            <w:pPr>
              <w:pStyle w:val="TableParagraph"/>
            </w:pPr>
            <w:r>
              <w:t>room_id</w:t>
            </w:r>
          </w:p>
        </w:tc>
        <w:tc>
          <w:tcPr>
            <w:tcW w:w="1728" w:type="dxa"/>
          </w:tcPr>
          <w:p w14:paraId="02E76405" w14:textId="77777777" w:rsidR="00554962" w:rsidRDefault="00554962" w:rsidP="00706678">
            <w:pPr>
              <w:pStyle w:val="TableParagraph"/>
            </w:pPr>
            <w:r>
              <w:t>int</w:t>
            </w:r>
          </w:p>
        </w:tc>
        <w:tc>
          <w:tcPr>
            <w:tcW w:w="1728" w:type="dxa"/>
          </w:tcPr>
          <w:p w14:paraId="01F4C9EB" w14:textId="77777777" w:rsidR="00554962" w:rsidRDefault="00554962" w:rsidP="00706678">
            <w:pPr>
              <w:pStyle w:val="TableParagraph"/>
            </w:pPr>
            <w:r>
              <w:t>FOREIGN KEY</w:t>
            </w:r>
          </w:p>
        </w:tc>
        <w:tc>
          <w:tcPr>
            <w:tcW w:w="1728" w:type="dxa"/>
          </w:tcPr>
          <w:p w14:paraId="26F2F565" w14:textId="77777777" w:rsidR="00554962" w:rsidRDefault="00554962" w:rsidP="00706678">
            <w:pPr>
              <w:pStyle w:val="TableParagraph"/>
            </w:pPr>
            <w:r>
              <w:t>NULL</w:t>
            </w:r>
          </w:p>
        </w:tc>
        <w:tc>
          <w:tcPr>
            <w:tcW w:w="1728" w:type="dxa"/>
          </w:tcPr>
          <w:p w14:paraId="51BCF6EE" w14:textId="77777777" w:rsidR="00554962" w:rsidRDefault="00554962" w:rsidP="00706678">
            <w:pPr>
              <w:pStyle w:val="TableParagraph"/>
            </w:pPr>
            <w:r>
              <w:t>CÓ</w:t>
            </w:r>
          </w:p>
        </w:tc>
      </w:tr>
      <w:tr w:rsidR="00554962" w14:paraId="721E41E5" w14:textId="77777777" w:rsidTr="00706678">
        <w:tc>
          <w:tcPr>
            <w:tcW w:w="1728" w:type="dxa"/>
          </w:tcPr>
          <w:p w14:paraId="6BC3ADAE" w14:textId="77777777" w:rsidR="00554962" w:rsidRDefault="00554962" w:rsidP="00706678">
            <w:pPr>
              <w:pStyle w:val="TableParagraph"/>
            </w:pPr>
            <w:r>
              <w:t>description</w:t>
            </w:r>
          </w:p>
        </w:tc>
        <w:tc>
          <w:tcPr>
            <w:tcW w:w="1728" w:type="dxa"/>
          </w:tcPr>
          <w:p w14:paraId="4CEAE48C" w14:textId="77777777" w:rsidR="00554962" w:rsidRDefault="00554962" w:rsidP="00706678">
            <w:pPr>
              <w:pStyle w:val="TableParagraph"/>
            </w:pPr>
            <w:r>
              <w:t>varchar(255)</w:t>
            </w:r>
          </w:p>
        </w:tc>
        <w:tc>
          <w:tcPr>
            <w:tcW w:w="1728" w:type="dxa"/>
          </w:tcPr>
          <w:p w14:paraId="6A4E9DE8" w14:textId="77777777" w:rsidR="00554962" w:rsidRDefault="00554962" w:rsidP="00706678">
            <w:pPr>
              <w:pStyle w:val="TableParagraph"/>
            </w:pPr>
          </w:p>
        </w:tc>
        <w:tc>
          <w:tcPr>
            <w:tcW w:w="1728" w:type="dxa"/>
          </w:tcPr>
          <w:p w14:paraId="650CBF52" w14:textId="77777777" w:rsidR="00554962" w:rsidRDefault="00554962" w:rsidP="00706678">
            <w:pPr>
              <w:pStyle w:val="TableParagraph"/>
            </w:pPr>
            <w:r>
              <w:t>NULL</w:t>
            </w:r>
          </w:p>
        </w:tc>
        <w:tc>
          <w:tcPr>
            <w:tcW w:w="1728" w:type="dxa"/>
          </w:tcPr>
          <w:p w14:paraId="3514982A" w14:textId="77777777" w:rsidR="00554962" w:rsidRDefault="00554962" w:rsidP="00706678">
            <w:pPr>
              <w:pStyle w:val="TableParagraph"/>
            </w:pPr>
            <w:r>
              <w:t>CÓ</w:t>
            </w:r>
          </w:p>
        </w:tc>
      </w:tr>
      <w:tr w:rsidR="00554962" w14:paraId="232CA2C5" w14:textId="77777777" w:rsidTr="00706678">
        <w:tc>
          <w:tcPr>
            <w:tcW w:w="1728" w:type="dxa"/>
          </w:tcPr>
          <w:p w14:paraId="0DD2E8B4" w14:textId="77777777" w:rsidR="00554962" w:rsidRDefault="00554962" w:rsidP="00706678">
            <w:pPr>
              <w:pStyle w:val="TableParagraph"/>
            </w:pPr>
            <w:r>
              <w:t>quantity</w:t>
            </w:r>
          </w:p>
        </w:tc>
        <w:tc>
          <w:tcPr>
            <w:tcW w:w="1728" w:type="dxa"/>
          </w:tcPr>
          <w:p w14:paraId="6F35F444" w14:textId="77777777" w:rsidR="00554962" w:rsidRDefault="00554962" w:rsidP="00706678">
            <w:pPr>
              <w:pStyle w:val="TableParagraph"/>
            </w:pPr>
            <w:r>
              <w:t>int</w:t>
            </w:r>
          </w:p>
        </w:tc>
        <w:tc>
          <w:tcPr>
            <w:tcW w:w="1728" w:type="dxa"/>
          </w:tcPr>
          <w:p w14:paraId="03E8BB5C" w14:textId="77777777" w:rsidR="00554962" w:rsidRDefault="00554962" w:rsidP="00706678">
            <w:pPr>
              <w:pStyle w:val="TableParagraph"/>
            </w:pPr>
          </w:p>
        </w:tc>
        <w:tc>
          <w:tcPr>
            <w:tcW w:w="1728" w:type="dxa"/>
          </w:tcPr>
          <w:p w14:paraId="12686635" w14:textId="77777777" w:rsidR="00554962" w:rsidRDefault="00554962" w:rsidP="00706678">
            <w:pPr>
              <w:pStyle w:val="TableParagraph"/>
            </w:pPr>
            <w:r>
              <w:t>1</w:t>
            </w:r>
          </w:p>
        </w:tc>
        <w:tc>
          <w:tcPr>
            <w:tcW w:w="1728" w:type="dxa"/>
          </w:tcPr>
          <w:p w14:paraId="4A25B20E" w14:textId="77777777" w:rsidR="00554962" w:rsidRDefault="00554962" w:rsidP="00706678">
            <w:pPr>
              <w:pStyle w:val="TableParagraph"/>
            </w:pPr>
            <w:r>
              <w:t>CÓ</w:t>
            </w:r>
          </w:p>
        </w:tc>
      </w:tr>
      <w:tr w:rsidR="00554962" w14:paraId="7C9373DE" w14:textId="77777777" w:rsidTr="00706678">
        <w:tc>
          <w:tcPr>
            <w:tcW w:w="1728" w:type="dxa"/>
          </w:tcPr>
          <w:p w14:paraId="026D37B0" w14:textId="77777777" w:rsidR="00554962" w:rsidRDefault="00554962" w:rsidP="00706678">
            <w:pPr>
              <w:pStyle w:val="TableParagraph"/>
            </w:pPr>
            <w:r>
              <w:t>unit_price</w:t>
            </w:r>
          </w:p>
        </w:tc>
        <w:tc>
          <w:tcPr>
            <w:tcW w:w="1728" w:type="dxa"/>
          </w:tcPr>
          <w:p w14:paraId="32FDFF6E" w14:textId="77777777" w:rsidR="00554962" w:rsidRDefault="00554962" w:rsidP="00706678">
            <w:pPr>
              <w:pStyle w:val="TableParagraph"/>
            </w:pPr>
            <w:r>
              <w:t>decimal(12,2)</w:t>
            </w:r>
          </w:p>
        </w:tc>
        <w:tc>
          <w:tcPr>
            <w:tcW w:w="1728" w:type="dxa"/>
          </w:tcPr>
          <w:p w14:paraId="553CE40C" w14:textId="77777777" w:rsidR="00554962" w:rsidRDefault="00554962" w:rsidP="00706678">
            <w:pPr>
              <w:pStyle w:val="TableParagraph"/>
            </w:pPr>
          </w:p>
        </w:tc>
        <w:tc>
          <w:tcPr>
            <w:tcW w:w="1728" w:type="dxa"/>
          </w:tcPr>
          <w:p w14:paraId="1C057CF9" w14:textId="77777777" w:rsidR="00554962" w:rsidRDefault="00554962" w:rsidP="00706678">
            <w:pPr>
              <w:pStyle w:val="TableParagraph"/>
            </w:pPr>
            <w:r>
              <w:t>NULL</w:t>
            </w:r>
          </w:p>
        </w:tc>
        <w:tc>
          <w:tcPr>
            <w:tcW w:w="1728" w:type="dxa"/>
          </w:tcPr>
          <w:p w14:paraId="1998236B" w14:textId="77777777" w:rsidR="00554962" w:rsidRDefault="00554962" w:rsidP="00706678">
            <w:pPr>
              <w:pStyle w:val="TableParagraph"/>
            </w:pPr>
            <w:r>
              <w:t>CÓ</w:t>
            </w:r>
          </w:p>
        </w:tc>
      </w:tr>
      <w:tr w:rsidR="00554962" w14:paraId="6160B463" w14:textId="77777777" w:rsidTr="00706678">
        <w:tc>
          <w:tcPr>
            <w:tcW w:w="1728" w:type="dxa"/>
          </w:tcPr>
          <w:p w14:paraId="3FD10E19" w14:textId="77777777" w:rsidR="00554962" w:rsidRDefault="00554962" w:rsidP="00706678">
            <w:pPr>
              <w:pStyle w:val="TableParagraph"/>
            </w:pPr>
            <w:r>
              <w:t>amount</w:t>
            </w:r>
          </w:p>
        </w:tc>
        <w:tc>
          <w:tcPr>
            <w:tcW w:w="1728" w:type="dxa"/>
          </w:tcPr>
          <w:p w14:paraId="5216B810" w14:textId="77777777" w:rsidR="00554962" w:rsidRDefault="00554962" w:rsidP="00706678">
            <w:pPr>
              <w:pStyle w:val="TableParagraph"/>
            </w:pPr>
            <w:r>
              <w:t>decimal(12,2)</w:t>
            </w:r>
          </w:p>
        </w:tc>
        <w:tc>
          <w:tcPr>
            <w:tcW w:w="1728" w:type="dxa"/>
          </w:tcPr>
          <w:p w14:paraId="4CA015A1" w14:textId="77777777" w:rsidR="00554962" w:rsidRDefault="00554962" w:rsidP="00706678">
            <w:pPr>
              <w:pStyle w:val="TableParagraph"/>
            </w:pPr>
          </w:p>
        </w:tc>
        <w:tc>
          <w:tcPr>
            <w:tcW w:w="1728" w:type="dxa"/>
          </w:tcPr>
          <w:p w14:paraId="346A96D5" w14:textId="77777777" w:rsidR="00554962" w:rsidRDefault="00554962" w:rsidP="00706678">
            <w:pPr>
              <w:pStyle w:val="TableParagraph"/>
            </w:pPr>
            <w:r>
              <w:t>NULL</w:t>
            </w:r>
          </w:p>
        </w:tc>
        <w:tc>
          <w:tcPr>
            <w:tcW w:w="1728" w:type="dxa"/>
          </w:tcPr>
          <w:p w14:paraId="78293EF2" w14:textId="77777777" w:rsidR="00554962" w:rsidRDefault="00554962" w:rsidP="00706678">
            <w:pPr>
              <w:pStyle w:val="TableParagraph"/>
            </w:pPr>
            <w:r>
              <w:t>CÓ</w:t>
            </w:r>
          </w:p>
        </w:tc>
      </w:tr>
    </w:tbl>
    <w:p w14:paraId="55F51826" w14:textId="77777777" w:rsidR="00554962" w:rsidRDefault="00554962" w:rsidP="00554962"/>
    <w:p w14:paraId="36AC5002" w14:textId="1CD03035" w:rsidR="00554962" w:rsidRDefault="00554962" w:rsidP="00706678">
      <w:pPr>
        <w:pStyle w:val="u3"/>
      </w:pPr>
      <w:bookmarkStart w:id="183" w:name="_Toc231238031"/>
      <w:r>
        <w:t>Bảng Lab_orders</w:t>
      </w:r>
      <w:bookmarkEnd w:id="183"/>
    </w:p>
    <w:tbl>
      <w:tblPr>
        <w:tblStyle w:val="LiBang"/>
        <w:tblW w:w="0" w:type="auto"/>
        <w:tblLayout w:type="fixed"/>
        <w:tblLook w:val="04A0" w:firstRow="1" w:lastRow="0" w:firstColumn="1" w:lastColumn="0" w:noHBand="0" w:noVBand="1"/>
      </w:tblPr>
      <w:tblGrid>
        <w:gridCol w:w="1755"/>
        <w:gridCol w:w="1755"/>
        <w:gridCol w:w="1756"/>
        <w:gridCol w:w="1755"/>
        <w:gridCol w:w="1756"/>
      </w:tblGrid>
      <w:tr w:rsidR="00554962" w14:paraId="6EB48CD7" w14:textId="77777777" w:rsidTr="00706678">
        <w:tc>
          <w:tcPr>
            <w:tcW w:w="1755" w:type="dxa"/>
          </w:tcPr>
          <w:p w14:paraId="0B862D47" w14:textId="77777777" w:rsidR="00554962" w:rsidRPr="00706678" w:rsidRDefault="00554962" w:rsidP="00706678">
            <w:pPr>
              <w:pStyle w:val="TableParagraph"/>
              <w:jc w:val="center"/>
              <w:rPr>
                <w:b/>
                <w:bCs/>
              </w:rPr>
            </w:pPr>
            <w:r w:rsidRPr="00706678">
              <w:rPr>
                <w:b/>
                <w:bCs/>
              </w:rPr>
              <w:t>Tên cột</w:t>
            </w:r>
          </w:p>
        </w:tc>
        <w:tc>
          <w:tcPr>
            <w:tcW w:w="1755" w:type="dxa"/>
          </w:tcPr>
          <w:p w14:paraId="3583BA63" w14:textId="77777777" w:rsidR="00554962" w:rsidRPr="00706678" w:rsidRDefault="00554962" w:rsidP="00706678">
            <w:pPr>
              <w:pStyle w:val="TableParagraph"/>
              <w:jc w:val="center"/>
              <w:rPr>
                <w:b/>
                <w:bCs/>
              </w:rPr>
            </w:pPr>
            <w:r w:rsidRPr="00706678">
              <w:rPr>
                <w:b/>
                <w:bCs/>
              </w:rPr>
              <w:t>Kiểu dữ liệu</w:t>
            </w:r>
          </w:p>
        </w:tc>
        <w:tc>
          <w:tcPr>
            <w:tcW w:w="1756" w:type="dxa"/>
          </w:tcPr>
          <w:p w14:paraId="19922748" w14:textId="77777777" w:rsidR="00554962" w:rsidRPr="00706678" w:rsidRDefault="00554962" w:rsidP="00706678">
            <w:pPr>
              <w:pStyle w:val="TableParagraph"/>
              <w:jc w:val="center"/>
              <w:rPr>
                <w:b/>
                <w:bCs/>
              </w:rPr>
            </w:pPr>
            <w:r w:rsidRPr="00706678">
              <w:rPr>
                <w:b/>
                <w:bCs/>
              </w:rPr>
              <w:t>Ràng buộc</w:t>
            </w:r>
          </w:p>
        </w:tc>
        <w:tc>
          <w:tcPr>
            <w:tcW w:w="1755" w:type="dxa"/>
          </w:tcPr>
          <w:p w14:paraId="16F9BB4B" w14:textId="77777777" w:rsidR="00554962" w:rsidRPr="00706678" w:rsidRDefault="00554962" w:rsidP="00706678">
            <w:pPr>
              <w:pStyle w:val="TableParagraph"/>
              <w:jc w:val="center"/>
              <w:rPr>
                <w:b/>
                <w:bCs/>
              </w:rPr>
            </w:pPr>
            <w:r w:rsidRPr="00706678">
              <w:rPr>
                <w:b/>
                <w:bCs/>
              </w:rPr>
              <w:t>Giá trị mặc định</w:t>
            </w:r>
          </w:p>
        </w:tc>
        <w:tc>
          <w:tcPr>
            <w:tcW w:w="1756" w:type="dxa"/>
          </w:tcPr>
          <w:p w14:paraId="0592E053" w14:textId="77777777" w:rsidR="00554962" w:rsidRPr="00706678" w:rsidRDefault="00554962" w:rsidP="00706678">
            <w:pPr>
              <w:pStyle w:val="TableParagraph"/>
              <w:jc w:val="center"/>
              <w:rPr>
                <w:b/>
                <w:bCs/>
              </w:rPr>
            </w:pPr>
            <w:r w:rsidRPr="00706678">
              <w:rPr>
                <w:b/>
                <w:bCs/>
              </w:rPr>
              <w:t>Cho phép NULL</w:t>
            </w:r>
          </w:p>
        </w:tc>
      </w:tr>
      <w:tr w:rsidR="00554962" w14:paraId="7EA4DD55" w14:textId="77777777" w:rsidTr="00706678">
        <w:tc>
          <w:tcPr>
            <w:tcW w:w="1755" w:type="dxa"/>
          </w:tcPr>
          <w:p w14:paraId="1F8C1941" w14:textId="77777777" w:rsidR="00554962" w:rsidRDefault="00554962" w:rsidP="00706678">
            <w:pPr>
              <w:pStyle w:val="TableParagraph"/>
            </w:pPr>
            <w:r>
              <w:t>id</w:t>
            </w:r>
          </w:p>
        </w:tc>
        <w:tc>
          <w:tcPr>
            <w:tcW w:w="1755" w:type="dxa"/>
          </w:tcPr>
          <w:p w14:paraId="5CB1A3E9" w14:textId="77777777" w:rsidR="00554962" w:rsidRDefault="00554962" w:rsidP="00706678">
            <w:pPr>
              <w:pStyle w:val="TableParagraph"/>
            </w:pPr>
            <w:r>
              <w:t>int</w:t>
            </w:r>
          </w:p>
        </w:tc>
        <w:tc>
          <w:tcPr>
            <w:tcW w:w="1756" w:type="dxa"/>
          </w:tcPr>
          <w:p w14:paraId="25E9FE8F" w14:textId="77777777" w:rsidR="00554962" w:rsidRDefault="00554962" w:rsidP="00706678">
            <w:pPr>
              <w:pStyle w:val="TableParagraph"/>
            </w:pPr>
            <w:r>
              <w:t>PRIMARY KEY</w:t>
            </w:r>
          </w:p>
        </w:tc>
        <w:tc>
          <w:tcPr>
            <w:tcW w:w="1755" w:type="dxa"/>
          </w:tcPr>
          <w:p w14:paraId="1CD7706B" w14:textId="77777777" w:rsidR="00554962" w:rsidRDefault="00554962" w:rsidP="00706678">
            <w:pPr>
              <w:pStyle w:val="TableParagraph"/>
            </w:pPr>
          </w:p>
        </w:tc>
        <w:tc>
          <w:tcPr>
            <w:tcW w:w="1756" w:type="dxa"/>
          </w:tcPr>
          <w:p w14:paraId="100082C1" w14:textId="77777777" w:rsidR="00554962" w:rsidRDefault="00554962" w:rsidP="00706678">
            <w:pPr>
              <w:pStyle w:val="TableParagraph"/>
            </w:pPr>
            <w:r>
              <w:t>KHÔNG</w:t>
            </w:r>
          </w:p>
        </w:tc>
      </w:tr>
      <w:tr w:rsidR="00554962" w14:paraId="64377FB6" w14:textId="77777777" w:rsidTr="00706678">
        <w:tc>
          <w:tcPr>
            <w:tcW w:w="1755" w:type="dxa"/>
          </w:tcPr>
          <w:p w14:paraId="15CC0110" w14:textId="77777777" w:rsidR="00554962" w:rsidRDefault="00554962" w:rsidP="00706678">
            <w:pPr>
              <w:pStyle w:val="TableParagraph"/>
            </w:pPr>
            <w:r>
              <w:t>patient_id</w:t>
            </w:r>
          </w:p>
        </w:tc>
        <w:tc>
          <w:tcPr>
            <w:tcW w:w="1755" w:type="dxa"/>
          </w:tcPr>
          <w:p w14:paraId="4E518DF7" w14:textId="77777777" w:rsidR="00554962" w:rsidRDefault="00554962" w:rsidP="00706678">
            <w:pPr>
              <w:pStyle w:val="TableParagraph"/>
            </w:pPr>
            <w:r>
              <w:t>int</w:t>
            </w:r>
          </w:p>
        </w:tc>
        <w:tc>
          <w:tcPr>
            <w:tcW w:w="1756" w:type="dxa"/>
          </w:tcPr>
          <w:p w14:paraId="29C01DB0" w14:textId="77777777" w:rsidR="00554962" w:rsidRDefault="00554962" w:rsidP="00706678">
            <w:pPr>
              <w:pStyle w:val="TableParagraph"/>
            </w:pPr>
            <w:r>
              <w:t>FOREIGN KEY</w:t>
            </w:r>
          </w:p>
        </w:tc>
        <w:tc>
          <w:tcPr>
            <w:tcW w:w="1755" w:type="dxa"/>
          </w:tcPr>
          <w:p w14:paraId="4A3FC46D" w14:textId="77777777" w:rsidR="00554962" w:rsidRDefault="00554962" w:rsidP="00706678">
            <w:pPr>
              <w:pStyle w:val="TableParagraph"/>
            </w:pPr>
          </w:p>
        </w:tc>
        <w:tc>
          <w:tcPr>
            <w:tcW w:w="1756" w:type="dxa"/>
          </w:tcPr>
          <w:p w14:paraId="0B5F5B20" w14:textId="77777777" w:rsidR="00554962" w:rsidRDefault="00554962" w:rsidP="00706678">
            <w:pPr>
              <w:pStyle w:val="TableParagraph"/>
            </w:pPr>
            <w:r>
              <w:t>KHÔNG</w:t>
            </w:r>
          </w:p>
        </w:tc>
      </w:tr>
      <w:tr w:rsidR="00554962" w14:paraId="54A6EB21" w14:textId="77777777" w:rsidTr="00706678">
        <w:tc>
          <w:tcPr>
            <w:tcW w:w="1755" w:type="dxa"/>
          </w:tcPr>
          <w:p w14:paraId="402B65F3" w14:textId="77777777" w:rsidR="00554962" w:rsidRDefault="00554962" w:rsidP="00706678">
            <w:pPr>
              <w:pStyle w:val="TableParagraph"/>
            </w:pPr>
            <w:r>
              <w:t>doctor_id</w:t>
            </w:r>
          </w:p>
        </w:tc>
        <w:tc>
          <w:tcPr>
            <w:tcW w:w="1755" w:type="dxa"/>
          </w:tcPr>
          <w:p w14:paraId="5BF2E647" w14:textId="77777777" w:rsidR="00554962" w:rsidRDefault="00554962" w:rsidP="00706678">
            <w:pPr>
              <w:pStyle w:val="TableParagraph"/>
            </w:pPr>
            <w:r>
              <w:t>int</w:t>
            </w:r>
          </w:p>
        </w:tc>
        <w:tc>
          <w:tcPr>
            <w:tcW w:w="1756" w:type="dxa"/>
          </w:tcPr>
          <w:p w14:paraId="10792B2E" w14:textId="77777777" w:rsidR="00554962" w:rsidRDefault="00554962" w:rsidP="00706678">
            <w:pPr>
              <w:pStyle w:val="TableParagraph"/>
            </w:pPr>
            <w:r>
              <w:t>FOREIGN KEY</w:t>
            </w:r>
          </w:p>
        </w:tc>
        <w:tc>
          <w:tcPr>
            <w:tcW w:w="1755" w:type="dxa"/>
          </w:tcPr>
          <w:p w14:paraId="137A4115" w14:textId="77777777" w:rsidR="00554962" w:rsidRDefault="00554962" w:rsidP="00706678">
            <w:pPr>
              <w:pStyle w:val="TableParagraph"/>
            </w:pPr>
          </w:p>
        </w:tc>
        <w:tc>
          <w:tcPr>
            <w:tcW w:w="1756" w:type="dxa"/>
          </w:tcPr>
          <w:p w14:paraId="541F6D0A" w14:textId="77777777" w:rsidR="00554962" w:rsidRDefault="00554962" w:rsidP="00706678">
            <w:pPr>
              <w:pStyle w:val="TableParagraph"/>
            </w:pPr>
            <w:r>
              <w:t>KHÔNG</w:t>
            </w:r>
          </w:p>
        </w:tc>
      </w:tr>
      <w:tr w:rsidR="00554962" w14:paraId="5C0E76EC" w14:textId="77777777" w:rsidTr="00706678">
        <w:tc>
          <w:tcPr>
            <w:tcW w:w="1755" w:type="dxa"/>
          </w:tcPr>
          <w:p w14:paraId="22972A4E" w14:textId="77777777" w:rsidR="00554962" w:rsidRDefault="00554962" w:rsidP="00706678">
            <w:pPr>
              <w:pStyle w:val="TableParagraph"/>
            </w:pPr>
            <w:r>
              <w:lastRenderedPageBreak/>
              <w:t>appointment_id</w:t>
            </w:r>
          </w:p>
        </w:tc>
        <w:tc>
          <w:tcPr>
            <w:tcW w:w="1755" w:type="dxa"/>
          </w:tcPr>
          <w:p w14:paraId="1C3EB998" w14:textId="77777777" w:rsidR="00554962" w:rsidRDefault="00554962" w:rsidP="00706678">
            <w:pPr>
              <w:pStyle w:val="TableParagraph"/>
            </w:pPr>
            <w:r>
              <w:t>int</w:t>
            </w:r>
          </w:p>
        </w:tc>
        <w:tc>
          <w:tcPr>
            <w:tcW w:w="1756" w:type="dxa"/>
          </w:tcPr>
          <w:p w14:paraId="2D62CC18" w14:textId="77777777" w:rsidR="00554962" w:rsidRDefault="00554962" w:rsidP="00706678">
            <w:pPr>
              <w:pStyle w:val="TableParagraph"/>
            </w:pPr>
            <w:r>
              <w:t>FOREIGN KEY</w:t>
            </w:r>
          </w:p>
        </w:tc>
        <w:tc>
          <w:tcPr>
            <w:tcW w:w="1755" w:type="dxa"/>
          </w:tcPr>
          <w:p w14:paraId="423C8052" w14:textId="77777777" w:rsidR="00554962" w:rsidRDefault="00554962" w:rsidP="00706678">
            <w:pPr>
              <w:pStyle w:val="TableParagraph"/>
            </w:pPr>
            <w:r>
              <w:t>NULL</w:t>
            </w:r>
          </w:p>
        </w:tc>
        <w:tc>
          <w:tcPr>
            <w:tcW w:w="1756" w:type="dxa"/>
          </w:tcPr>
          <w:p w14:paraId="2613AE32" w14:textId="77777777" w:rsidR="00554962" w:rsidRDefault="00554962" w:rsidP="00706678">
            <w:pPr>
              <w:pStyle w:val="TableParagraph"/>
            </w:pPr>
            <w:r>
              <w:t>CÓ</w:t>
            </w:r>
          </w:p>
        </w:tc>
      </w:tr>
      <w:tr w:rsidR="00554962" w14:paraId="7A2D86C5" w14:textId="77777777" w:rsidTr="00706678">
        <w:tc>
          <w:tcPr>
            <w:tcW w:w="1755" w:type="dxa"/>
          </w:tcPr>
          <w:p w14:paraId="31F535DE" w14:textId="77777777" w:rsidR="00554962" w:rsidRDefault="00554962" w:rsidP="00706678">
            <w:pPr>
              <w:pStyle w:val="TableParagraph"/>
            </w:pPr>
            <w:r>
              <w:t>order_type</w:t>
            </w:r>
          </w:p>
        </w:tc>
        <w:tc>
          <w:tcPr>
            <w:tcW w:w="1755" w:type="dxa"/>
          </w:tcPr>
          <w:p w14:paraId="27206256" w14:textId="77777777" w:rsidR="00554962" w:rsidRDefault="00554962" w:rsidP="00706678">
            <w:pPr>
              <w:pStyle w:val="TableParagraph"/>
            </w:pPr>
            <w:r>
              <w:t>enum('lab_test','imaging')</w:t>
            </w:r>
          </w:p>
        </w:tc>
        <w:tc>
          <w:tcPr>
            <w:tcW w:w="1756" w:type="dxa"/>
          </w:tcPr>
          <w:p w14:paraId="20694B2B" w14:textId="77777777" w:rsidR="00554962" w:rsidRDefault="00554962" w:rsidP="00706678">
            <w:pPr>
              <w:pStyle w:val="TableParagraph"/>
            </w:pPr>
          </w:p>
        </w:tc>
        <w:tc>
          <w:tcPr>
            <w:tcW w:w="1755" w:type="dxa"/>
          </w:tcPr>
          <w:p w14:paraId="027586DE" w14:textId="77777777" w:rsidR="00554962" w:rsidRDefault="00554962" w:rsidP="00706678">
            <w:pPr>
              <w:pStyle w:val="TableParagraph"/>
            </w:pPr>
          </w:p>
        </w:tc>
        <w:tc>
          <w:tcPr>
            <w:tcW w:w="1756" w:type="dxa"/>
          </w:tcPr>
          <w:p w14:paraId="71C3A8BE" w14:textId="77777777" w:rsidR="00554962" w:rsidRDefault="00554962" w:rsidP="00706678">
            <w:pPr>
              <w:pStyle w:val="TableParagraph"/>
            </w:pPr>
            <w:r>
              <w:t>KHÔNG</w:t>
            </w:r>
          </w:p>
        </w:tc>
      </w:tr>
      <w:tr w:rsidR="00554962" w14:paraId="5BA865FC" w14:textId="77777777" w:rsidTr="00706678">
        <w:tc>
          <w:tcPr>
            <w:tcW w:w="1755" w:type="dxa"/>
          </w:tcPr>
          <w:p w14:paraId="3F982D2D" w14:textId="77777777" w:rsidR="00554962" w:rsidRDefault="00554962" w:rsidP="00706678">
            <w:pPr>
              <w:pStyle w:val="TableParagraph"/>
            </w:pPr>
            <w:r>
              <w:t>test_name</w:t>
            </w:r>
          </w:p>
        </w:tc>
        <w:tc>
          <w:tcPr>
            <w:tcW w:w="1755" w:type="dxa"/>
          </w:tcPr>
          <w:p w14:paraId="4C09E9B2" w14:textId="77777777" w:rsidR="00554962" w:rsidRDefault="00554962" w:rsidP="00706678">
            <w:pPr>
              <w:pStyle w:val="TableParagraph"/>
            </w:pPr>
            <w:r>
              <w:t>varchar(200)</w:t>
            </w:r>
          </w:p>
        </w:tc>
        <w:tc>
          <w:tcPr>
            <w:tcW w:w="1756" w:type="dxa"/>
          </w:tcPr>
          <w:p w14:paraId="33571D0B" w14:textId="77777777" w:rsidR="00554962" w:rsidRDefault="00554962" w:rsidP="00706678">
            <w:pPr>
              <w:pStyle w:val="TableParagraph"/>
            </w:pPr>
          </w:p>
        </w:tc>
        <w:tc>
          <w:tcPr>
            <w:tcW w:w="1755" w:type="dxa"/>
          </w:tcPr>
          <w:p w14:paraId="3001FE7F" w14:textId="77777777" w:rsidR="00554962" w:rsidRDefault="00554962" w:rsidP="00706678">
            <w:pPr>
              <w:pStyle w:val="TableParagraph"/>
            </w:pPr>
          </w:p>
        </w:tc>
        <w:tc>
          <w:tcPr>
            <w:tcW w:w="1756" w:type="dxa"/>
          </w:tcPr>
          <w:p w14:paraId="578D1D43" w14:textId="77777777" w:rsidR="00554962" w:rsidRDefault="00554962" w:rsidP="00706678">
            <w:pPr>
              <w:pStyle w:val="TableParagraph"/>
            </w:pPr>
            <w:r>
              <w:t>KHÔNG</w:t>
            </w:r>
          </w:p>
        </w:tc>
      </w:tr>
      <w:tr w:rsidR="00554962" w14:paraId="311902E9" w14:textId="77777777" w:rsidTr="00706678">
        <w:tc>
          <w:tcPr>
            <w:tcW w:w="1755" w:type="dxa"/>
          </w:tcPr>
          <w:p w14:paraId="665D5BCC" w14:textId="77777777" w:rsidR="00554962" w:rsidRDefault="00554962" w:rsidP="00706678">
            <w:pPr>
              <w:pStyle w:val="TableParagraph"/>
            </w:pPr>
            <w:r>
              <w:t>priority</w:t>
            </w:r>
          </w:p>
        </w:tc>
        <w:tc>
          <w:tcPr>
            <w:tcW w:w="1755" w:type="dxa"/>
          </w:tcPr>
          <w:p w14:paraId="2697867D" w14:textId="77777777" w:rsidR="00554962" w:rsidRDefault="00554962" w:rsidP="00706678">
            <w:pPr>
              <w:pStyle w:val="TableParagraph"/>
            </w:pPr>
            <w:r>
              <w:t>enum('normal','urgent')</w:t>
            </w:r>
          </w:p>
        </w:tc>
        <w:tc>
          <w:tcPr>
            <w:tcW w:w="1756" w:type="dxa"/>
          </w:tcPr>
          <w:p w14:paraId="1E0F3A09" w14:textId="77777777" w:rsidR="00554962" w:rsidRDefault="00554962" w:rsidP="00706678">
            <w:pPr>
              <w:pStyle w:val="TableParagraph"/>
            </w:pPr>
          </w:p>
        </w:tc>
        <w:tc>
          <w:tcPr>
            <w:tcW w:w="1755" w:type="dxa"/>
          </w:tcPr>
          <w:p w14:paraId="49322FD4" w14:textId="77777777" w:rsidR="00554962" w:rsidRDefault="00554962" w:rsidP="00706678">
            <w:pPr>
              <w:pStyle w:val="TableParagraph"/>
            </w:pPr>
            <w:r>
              <w:t>normal</w:t>
            </w:r>
          </w:p>
        </w:tc>
        <w:tc>
          <w:tcPr>
            <w:tcW w:w="1756" w:type="dxa"/>
          </w:tcPr>
          <w:p w14:paraId="2561B993" w14:textId="77777777" w:rsidR="00554962" w:rsidRDefault="00554962" w:rsidP="00706678">
            <w:pPr>
              <w:pStyle w:val="TableParagraph"/>
            </w:pPr>
            <w:r>
              <w:t>CÓ</w:t>
            </w:r>
          </w:p>
        </w:tc>
      </w:tr>
      <w:tr w:rsidR="00554962" w14:paraId="44A4EC73" w14:textId="77777777" w:rsidTr="00706678">
        <w:tc>
          <w:tcPr>
            <w:tcW w:w="1755" w:type="dxa"/>
          </w:tcPr>
          <w:p w14:paraId="27917B90" w14:textId="77777777" w:rsidR="00554962" w:rsidRDefault="00554962" w:rsidP="00706678">
            <w:pPr>
              <w:pStyle w:val="TableParagraph"/>
            </w:pPr>
            <w:r>
              <w:t>status</w:t>
            </w:r>
          </w:p>
        </w:tc>
        <w:tc>
          <w:tcPr>
            <w:tcW w:w="1755" w:type="dxa"/>
          </w:tcPr>
          <w:p w14:paraId="133E11C4" w14:textId="77777777" w:rsidR="00554962" w:rsidRDefault="00554962" w:rsidP="00706678">
            <w:pPr>
              <w:pStyle w:val="TableParagraph"/>
            </w:pPr>
            <w:r>
              <w:t>enum('pending','in_progress','completed','cancelled')</w:t>
            </w:r>
          </w:p>
        </w:tc>
        <w:tc>
          <w:tcPr>
            <w:tcW w:w="1756" w:type="dxa"/>
          </w:tcPr>
          <w:p w14:paraId="4F3C467F" w14:textId="77777777" w:rsidR="00554962" w:rsidRDefault="00554962" w:rsidP="00706678">
            <w:pPr>
              <w:pStyle w:val="TableParagraph"/>
            </w:pPr>
          </w:p>
        </w:tc>
        <w:tc>
          <w:tcPr>
            <w:tcW w:w="1755" w:type="dxa"/>
          </w:tcPr>
          <w:p w14:paraId="56695C1D" w14:textId="77777777" w:rsidR="00554962" w:rsidRDefault="00554962" w:rsidP="00706678">
            <w:pPr>
              <w:pStyle w:val="TableParagraph"/>
            </w:pPr>
            <w:r>
              <w:t>pending</w:t>
            </w:r>
          </w:p>
        </w:tc>
        <w:tc>
          <w:tcPr>
            <w:tcW w:w="1756" w:type="dxa"/>
          </w:tcPr>
          <w:p w14:paraId="22FFA68B" w14:textId="77777777" w:rsidR="00554962" w:rsidRDefault="00554962" w:rsidP="00706678">
            <w:pPr>
              <w:pStyle w:val="TableParagraph"/>
            </w:pPr>
            <w:r>
              <w:t>CÓ</w:t>
            </w:r>
          </w:p>
        </w:tc>
      </w:tr>
      <w:tr w:rsidR="00554962" w14:paraId="20746BE7" w14:textId="77777777" w:rsidTr="00706678">
        <w:tc>
          <w:tcPr>
            <w:tcW w:w="1755" w:type="dxa"/>
          </w:tcPr>
          <w:p w14:paraId="060FDC56" w14:textId="77777777" w:rsidR="00554962" w:rsidRDefault="00554962" w:rsidP="00706678">
            <w:pPr>
              <w:pStyle w:val="TableParagraph"/>
            </w:pPr>
            <w:r>
              <w:t>notes</w:t>
            </w:r>
          </w:p>
        </w:tc>
        <w:tc>
          <w:tcPr>
            <w:tcW w:w="1755" w:type="dxa"/>
          </w:tcPr>
          <w:p w14:paraId="29847994" w14:textId="77777777" w:rsidR="00554962" w:rsidRDefault="00554962" w:rsidP="00706678">
            <w:pPr>
              <w:pStyle w:val="TableParagraph"/>
            </w:pPr>
            <w:r>
              <w:t>text,</w:t>
            </w:r>
          </w:p>
        </w:tc>
        <w:tc>
          <w:tcPr>
            <w:tcW w:w="1756" w:type="dxa"/>
          </w:tcPr>
          <w:p w14:paraId="5A38EE4B" w14:textId="77777777" w:rsidR="00554962" w:rsidRDefault="00554962" w:rsidP="00706678">
            <w:pPr>
              <w:pStyle w:val="TableParagraph"/>
            </w:pPr>
          </w:p>
        </w:tc>
        <w:tc>
          <w:tcPr>
            <w:tcW w:w="1755" w:type="dxa"/>
          </w:tcPr>
          <w:p w14:paraId="551A90AE" w14:textId="77777777" w:rsidR="00554962" w:rsidRDefault="00554962" w:rsidP="00706678">
            <w:pPr>
              <w:pStyle w:val="TableParagraph"/>
            </w:pPr>
          </w:p>
        </w:tc>
        <w:tc>
          <w:tcPr>
            <w:tcW w:w="1756" w:type="dxa"/>
          </w:tcPr>
          <w:p w14:paraId="772D5074" w14:textId="77777777" w:rsidR="00554962" w:rsidRDefault="00554962" w:rsidP="00706678">
            <w:pPr>
              <w:pStyle w:val="TableParagraph"/>
            </w:pPr>
            <w:r>
              <w:t>CÓ</w:t>
            </w:r>
          </w:p>
        </w:tc>
      </w:tr>
      <w:tr w:rsidR="00554962" w14:paraId="6B3F6889" w14:textId="77777777" w:rsidTr="00706678">
        <w:tc>
          <w:tcPr>
            <w:tcW w:w="1755" w:type="dxa"/>
          </w:tcPr>
          <w:p w14:paraId="2D5C36D7" w14:textId="77777777" w:rsidR="00554962" w:rsidRDefault="00554962" w:rsidP="00706678">
            <w:pPr>
              <w:pStyle w:val="TableParagraph"/>
            </w:pPr>
            <w:r>
              <w:t>created_by</w:t>
            </w:r>
          </w:p>
        </w:tc>
        <w:tc>
          <w:tcPr>
            <w:tcW w:w="1755" w:type="dxa"/>
          </w:tcPr>
          <w:p w14:paraId="45B0993E" w14:textId="77777777" w:rsidR="00554962" w:rsidRDefault="00554962" w:rsidP="00706678">
            <w:pPr>
              <w:pStyle w:val="TableParagraph"/>
            </w:pPr>
            <w:r>
              <w:t>int</w:t>
            </w:r>
          </w:p>
        </w:tc>
        <w:tc>
          <w:tcPr>
            <w:tcW w:w="1756" w:type="dxa"/>
          </w:tcPr>
          <w:p w14:paraId="22F3AFC6" w14:textId="77777777" w:rsidR="00554962" w:rsidRDefault="00554962" w:rsidP="00706678">
            <w:pPr>
              <w:pStyle w:val="TableParagraph"/>
            </w:pPr>
          </w:p>
        </w:tc>
        <w:tc>
          <w:tcPr>
            <w:tcW w:w="1755" w:type="dxa"/>
          </w:tcPr>
          <w:p w14:paraId="79AB0702" w14:textId="77777777" w:rsidR="00554962" w:rsidRDefault="00554962" w:rsidP="00706678">
            <w:pPr>
              <w:pStyle w:val="TableParagraph"/>
            </w:pPr>
            <w:r>
              <w:t>NULL</w:t>
            </w:r>
          </w:p>
        </w:tc>
        <w:tc>
          <w:tcPr>
            <w:tcW w:w="1756" w:type="dxa"/>
          </w:tcPr>
          <w:p w14:paraId="3138CDE4" w14:textId="77777777" w:rsidR="00554962" w:rsidRDefault="00554962" w:rsidP="00706678">
            <w:pPr>
              <w:pStyle w:val="TableParagraph"/>
            </w:pPr>
            <w:r>
              <w:t>CÓ</w:t>
            </w:r>
          </w:p>
        </w:tc>
      </w:tr>
      <w:tr w:rsidR="00554962" w14:paraId="376EA256" w14:textId="77777777" w:rsidTr="00706678">
        <w:tc>
          <w:tcPr>
            <w:tcW w:w="1755" w:type="dxa"/>
          </w:tcPr>
          <w:p w14:paraId="7A9A3F42" w14:textId="77777777" w:rsidR="00554962" w:rsidRDefault="00554962" w:rsidP="00706678">
            <w:pPr>
              <w:pStyle w:val="TableParagraph"/>
            </w:pPr>
            <w:r>
              <w:t>created_at</w:t>
            </w:r>
          </w:p>
        </w:tc>
        <w:tc>
          <w:tcPr>
            <w:tcW w:w="1755" w:type="dxa"/>
          </w:tcPr>
          <w:p w14:paraId="0A79D1F9" w14:textId="77777777" w:rsidR="00554962" w:rsidRDefault="00554962" w:rsidP="00706678">
            <w:pPr>
              <w:pStyle w:val="TableParagraph"/>
            </w:pPr>
            <w:r>
              <w:t>timestamp</w:t>
            </w:r>
          </w:p>
        </w:tc>
        <w:tc>
          <w:tcPr>
            <w:tcW w:w="1756" w:type="dxa"/>
          </w:tcPr>
          <w:p w14:paraId="7E78EED5" w14:textId="77777777" w:rsidR="00554962" w:rsidRDefault="00554962" w:rsidP="00706678">
            <w:pPr>
              <w:pStyle w:val="TableParagraph"/>
            </w:pPr>
          </w:p>
        </w:tc>
        <w:tc>
          <w:tcPr>
            <w:tcW w:w="1755" w:type="dxa"/>
          </w:tcPr>
          <w:p w14:paraId="006F561F" w14:textId="77777777" w:rsidR="00554962" w:rsidRDefault="00554962" w:rsidP="00706678">
            <w:pPr>
              <w:pStyle w:val="TableParagraph"/>
            </w:pPr>
            <w:r>
              <w:t>CURRENT_TIMESTAMP</w:t>
            </w:r>
          </w:p>
        </w:tc>
        <w:tc>
          <w:tcPr>
            <w:tcW w:w="1756" w:type="dxa"/>
          </w:tcPr>
          <w:p w14:paraId="4A4796BD" w14:textId="77777777" w:rsidR="00554962" w:rsidRDefault="00554962" w:rsidP="00706678">
            <w:pPr>
              <w:pStyle w:val="TableParagraph"/>
            </w:pPr>
            <w:r>
              <w:t>CÓ</w:t>
            </w:r>
          </w:p>
        </w:tc>
      </w:tr>
      <w:tr w:rsidR="00554962" w14:paraId="71F1DA98" w14:textId="77777777" w:rsidTr="00706678">
        <w:tc>
          <w:tcPr>
            <w:tcW w:w="1755" w:type="dxa"/>
          </w:tcPr>
          <w:p w14:paraId="2A567BBC" w14:textId="77777777" w:rsidR="00554962" w:rsidRDefault="00554962" w:rsidP="00706678">
            <w:pPr>
              <w:pStyle w:val="TableParagraph"/>
            </w:pPr>
            <w:r>
              <w:t>updated_at</w:t>
            </w:r>
          </w:p>
        </w:tc>
        <w:tc>
          <w:tcPr>
            <w:tcW w:w="1755" w:type="dxa"/>
          </w:tcPr>
          <w:p w14:paraId="52D5A181" w14:textId="77777777" w:rsidR="00554962" w:rsidRDefault="00554962" w:rsidP="00706678">
            <w:pPr>
              <w:pStyle w:val="TableParagraph"/>
            </w:pPr>
            <w:r>
              <w:t>timestamp</w:t>
            </w:r>
          </w:p>
        </w:tc>
        <w:tc>
          <w:tcPr>
            <w:tcW w:w="1756" w:type="dxa"/>
          </w:tcPr>
          <w:p w14:paraId="68A1B345" w14:textId="77777777" w:rsidR="00554962" w:rsidRDefault="00554962" w:rsidP="00706678">
            <w:pPr>
              <w:pStyle w:val="TableParagraph"/>
            </w:pPr>
          </w:p>
        </w:tc>
        <w:tc>
          <w:tcPr>
            <w:tcW w:w="1755" w:type="dxa"/>
          </w:tcPr>
          <w:p w14:paraId="1E673D01" w14:textId="77777777" w:rsidR="00554962" w:rsidRDefault="00554962" w:rsidP="00706678">
            <w:pPr>
              <w:pStyle w:val="TableParagraph"/>
            </w:pPr>
            <w:r>
              <w:t>CURRENT_TIMESTAMP</w:t>
            </w:r>
          </w:p>
        </w:tc>
        <w:tc>
          <w:tcPr>
            <w:tcW w:w="1756" w:type="dxa"/>
          </w:tcPr>
          <w:p w14:paraId="799C0828" w14:textId="77777777" w:rsidR="00554962" w:rsidRDefault="00554962" w:rsidP="00706678">
            <w:pPr>
              <w:pStyle w:val="TableParagraph"/>
            </w:pPr>
            <w:r>
              <w:t>CÓ</w:t>
            </w:r>
          </w:p>
        </w:tc>
      </w:tr>
    </w:tbl>
    <w:p w14:paraId="665BE0FE" w14:textId="77777777" w:rsidR="00554962" w:rsidRDefault="00554962" w:rsidP="00554962"/>
    <w:p w14:paraId="6DD36024" w14:textId="069D2090" w:rsidR="00554962" w:rsidRDefault="00554962" w:rsidP="00706678">
      <w:pPr>
        <w:pStyle w:val="u3"/>
      </w:pPr>
      <w:bookmarkStart w:id="184" w:name="_Toc231238032"/>
      <w:r>
        <w:t>Bảng Lab_results</w:t>
      </w:r>
      <w:bookmarkEnd w:id="184"/>
    </w:p>
    <w:tbl>
      <w:tblPr>
        <w:tblStyle w:val="LiBang"/>
        <w:tblW w:w="0" w:type="auto"/>
        <w:tblLayout w:type="fixed"/>
        <w:tblLook w:val="04A0" w:firstRow="1" w:lastRow="0" w:firstColumn="1" w:lastColumn="0" w:noHBand="0" w:noVBand="1"/>
      </w:tblPr>
      <w:tblGrid>
        <w:gridCol w:w="1755"/>
        <w:gridCol w:w="1755"/>
        <w:gridCol w:w="1756"/>
        <w:gridCol w:w="1755"/>
        <w:gridCol w:w="1756"/>
      </w:tblGrid>
      <w:tr w:rsidR="00554962" w14:paraId="0892827E" w14:textId="77777777" w:rsidTr="00706678">
        <w:tc>
          <w:tcPr>
            <w:tcW w:w="1755" w:type="dxa"/>
          </w:tcPr>
          <w:p w14:paraId="611C262F" w14:textId="77777777" w:rsidR="00554962" w:rsidRPr="00706678" w:rsidRDefault="00554962" w:rsidP="00706678">
            <w:pPr>
              <w:pStyle w:val="TableParagraph"/>
              <w:jc w:val="center"/>
              <w:rPr>
                <w:b/>
                <w:bCs/>
              </w:rPr>
            </w:pPr>
            <w:r w:rsidRPr="00706678">
              <w:rPr>
                <w:b/>
                <w:bCs/>
              </w:rPr>
              <w:t>Tên cột</w:t>
            </w:r>
          </w:p>
        </w:tc>
        <w:tc>
          <w:tcPr>
            <w:tcW w:w="1755" w:type="dxa"/>
          </w:tcPr>
          <w:p w14:paraId="0FF1C280" w14:textId="77777777" w:rsidR="00554962" w:rsidRPr="00706678" w:rsidRDefault="00554962" w:rsidP="00706678">
            <w:pPr>
              <w:pStyle w:val="TableParagraph"/>
              <w:jc w:val="center"/>
              <w:rPr>
                <w:b/>
                <w:bCs/>
              </w:rPr>
            </w:pPr>
            <w:r w:rsidRPr="00706678">
              <w:rPr>
                <w:b/>
                <w:bCs/>
              </w:rPr>
              <w:t>Kiểu dữ liệu</w:t>
            </w:r>
          </w:p>
        </w:tc>
        <w:tc>
          <w:tcPr>
            <w:tcW w:w="1756" w:type="dxa"/>
          </w:tcPr>
          <w:p w14:paraId="48BF71C8" w14:textId="77777777" w:rsidR="00554962" w:rsidRPr="00706678" w:rsidRDefault="00554962" w:rsidP="00706678">
            <w:pPr>
              <w:pStyle w:val="TableParagraph"/>
              <w:jc w:val="center"/>
              <w:rPr>
                <w:b/>
                <w:bCs/>
              </w:rPr>
            </w:pPr>
            <w:r w:rsidRPr="00706678">
              <w:rPr>
                <w:b/>
                <w:bCs/>
              </w:rPr>
              <w:t>Ràng buộc</w:t>
            </w:r>
          </w:p>
        </w:tc>
        <w:tc>
          <w:tcPr>
            <w:tcW w:w="1755" w:type="dxa"/>
          </w:tcPr>
          <w:p w14:paraId="737CD1DB" w14:textId="77777777" w:rsidR="00554962" w:rsidRPr="00706678" w:rsidRDefault="00554962" w:rsidP="00706678">
            <w:pPr>
              <w:pStyle w:val="TableParagraph"/>
              <w:jc w:val="center"/>
              <w:rPr>
                <w:b/>
                <w:bCs/>
              </w:rPr>
            </w:pPr>
            <w:r w:rsidRPr="00706678">
              <w:rPr>
                <w:b/>
                <w:bCs/>
              </w:rPr>
              <w:t>Giá trị mặc định</w:t>
            </w:r>
          </w:p>
        </w:tc>
        <w:tc>
          <w:tcPr>
            <w:tcW w:w="1756" w:type="dxa"/>
          </w:tcPr>
          <w:p w14:paraId="168BB459" w14:textId="77777777" w:rsidR="00554962" w:rsidRPr="00706678" w:rsidRDefault="00554962" w:rsidP="00706678">
            <w:pPr>
              <w:pStyle w:val="TableParagraph"/>
              <w:jc w:val="center"/>
              <w:rPr>
                <w:b/>
                <w:bCs/>
              </w:rPr>
            </w:pPr>
            <w:r w:rsidRPr="00706678">
              <w:rPr>
                <w:b/>
                <w:bCs/>
              </w:rPr>
              <w:t>Cho phép NULL</w:t>
            </w:r>
          </w:p>
        </w:tc>
      </w:tr>
      <w:tr w:rsidR="00554962" w14:paraId="318E6C4B" w14:textId="77777777" w:rsidTr="00706678">
        <w:tc>
          <w:tcPr>
            <w:tcW w:w="1755" w:type="dxa"/>
          </w:tcPr>
          <w:p w14:paraId="77A4CC2D" w14:textId="77777777" w:rsidR="00554962" w:rsidRDefault="00554962" w:rsidP="00706678">
            <w:pPr>
              <w:pStyle w:val="TableParagraph"/>
            </w:pPr>
            <w:r>
              <w:t>id</w:t>
            </w:r>
          </w:p>
        </w:tc>
        <w:tc>
          <w:tcPr>
            <w:tcW w:w="1755" w:type="dxa"/>
          </w:tcPr>
          <w:p w14:paraId="0839C13A" w14:textId="77777777" w:rsidR="00554962" w:rsidRDefault="00554962" w:rsidP="00706678">
            <w:pPr>
              <w:pStyle w:val="TableParagraph"/>
            </w:pPr>
            <w:r>
              <w:t>int</w:t>
            </w:r>
          </w:p>
        </w:tc>
        <w:tc>
          <w:tcPr>
            <w:tcW w:w="1756" w:type="dxa"/>
          </w:tcPr>
          <w:p w14:paraId="2AB690AF" w14:textId="77777777" w:rsidR="00554962" w:rsidRDefault="00554962" w:rsidP="00706678">
            <w:pPr>
              <w:pStyle w:val="TableParagraph"/>
            </w:pPr>
            <w:r>
              <w:t>PRIMARY KEY</w:t>
            </w:r>
          </w:p>
        </w:tc>
        <w:tc>
          <w:tcPr>
            <w:tcW w:w="1755" w:type="dxa"/>
          </w:tcPr>
          <w:p w14:paraId="38D94F68" w14:textId="77777777" w:rsidR="00554962" w:rsidRDefault="00554962" w:rsidP="00706678">
            <w:pPr>
              <w:pStyle w:val="TableParagraph"/>
            </w:pPr>
          </w:p>
        </w:tc>
        <w:tc>
          <w:tcPr>
            <w:tcW w:w="1756" w:type="dxa"/>
          </w:tcPr>
          <w:p w14:paraId="03C82DB7" w14:textId="77777777" w:rsidR="00554962" w:rsidRDefault="00554962" w:rsidP="00706678">
            <w:pPr>
              <w:pStyle w:val="TableParagraph"/>
            </w:pPr>
            <w:r>
              <w:t>KHÔNG</w:t>
            </w:r>
          </w:p>
        </w:tc>
      </w:tr>
      <w:tr w:rsidR="00554962" w14:paraId="179A0E12" w14:textId="77777777" w:rsidTr="00706678">
        <w:tc>
          <w:tcPr>
            <w:tcW w:w="1755" w:type="dxa"/>
          </w:tcPr>
          <w:p w14:paraId="3FDD5688" w14:textId="77777777" w:rsidR="00554962" w:rsidRDefault="00554962" w:rsidP="00706678">
            <w:pPr>
              <w:pStyle w:val="TableParagraph"/>
            </w:pPr>
            <w:r>
              <w:t>lab_order_id</w:t>
            </w:r>
          </w:p>
        </w:tc>
        <w:tc>
          <w:tcPr>
            <w:tcW w:w="1755" w:type="dxa"/>
          </w:tcPr>
          <w:p w14:paraId="294D7EB7" w14:textId="77777777" w:rsidR="00554962" w:rsidRDefault="00554962" w:rsidP="00706678">
            <w:pPr>
              <w:pStyle w:val="TableParagraph"/>
            </w:pPr>
            <w:r>
              <w:t>int</w:t>
            </w:r>
          </w:p>
        </w:tc>
        <w:tc>
          <w:tcPr>
            <w:tcW w:w="1756" w:type="dxa"/>
          </w:tcPr>
          <w:p w14:paraId="1D030E1F" w14:textId="77777777" w:rsidR="00554962" w:rsidRDefault="00554962" w:rsidP="00706678">
            <w:pPr>
              <w:pStyle w:val="TableParagraph"/>
            </w:pPr>
            <w:r>
              <w:t>FOREIGN KEY</w:t>
            </w:r>
          </w:p>
        </w:tc>
        <w:tc>
          <w:tcPr>
            <w:tcW w:w="1755" w:type="dxa"/>
          </w:tcPr>
          <w:p w14:paraId="1941745C" w14:textId="77777777" w:rsidR="00554962" w:rsidRDefault="00554962" w:rsidP="00706678">
            <w:pPr>
              <w:pStyle w:val="TableParagraph"/>
            </w:pPr>
          </w:p>
        </w:tc>
        <w:tc>
          <w:tcPr>
            <w:tcW w:w="1756" w:type="dxa"/>
          </w:tcPr>
          <w:p w14:paraId="7F19B0A1" w14:textId="77777777" w:rsidR="00554962" w:rsidRDefault="00554962" w:rsidP="00706678">
            <w:pPr>
              <w:pStyle w:val="TableParagraph"/>
            </w:pPr>
            <w:r>
              <w:t>KHÔNG</w:t>
            </w:r>
          </w:p>
        </w:tc>
      </w:tr>
      <w:tr w:rsidR="00554962" w14:paraId="79D39E03" w14:textId="77777777" w:rsidTr="00706678">
        <w:tc>
          <w:tcPr>
            <w:tcW w:w="1755" w:type="dxa"/>
          </w:tcPr>
          <w:p w14:paraId="0C1A8C81" w14:textId="77777777" w:rsidR="00554962" w:rsidRDefault="00554962" w:rsidP="00706678">
            <w:pPr>
              <w:pStyle w:val="TableParagraph"/>
            </w:pPr>
            <w:r>
              <w:t>technician_id</w:t>
            </w:r>
          </w:p>
        </w:tc>
        <w:tc>
          <w:tcPr>
            <w:tcW w:w="1755" w:type="dxa"/>
          </w:tcPr>
          <w:p w14:paraId="718CDAAC" w14:textId="77777777" w:rsidR="00554962" w:rsidRDefault="00554962" w:rsidP="00706678">
            <w:pPr>
              <w:pStyle w:val="TableParagraph"/>
            </w:pPr>
            <w:r>
              <w:t>int</w:t>
            </w:r>
          </w:p>
        </w:tc>
        <w:tc>
          <w:tcPr>
            <w:tcW w:w="1756" w:type="dxa"/>
          </w:tcPr>
          <w:p w14:paraId="43ADDFF6" w14:textId="77777777" w:rsidR="00554962" w:rsidRDefault="00554962" w:rsidP="00706678">
            <w:pPr>
              <w:pStyle w:val="TableParagraph"/>
            </w:pPr>
            <w:r>
              <w:t>FOREIGN KEY</w:t>
            </w:r>
          </w:p>
        </w:tc>
        <w:tc>
          <w:tcPr>
            <w:tcW w:w="1755" w:type="dxa"/>
          </w:tcPr>
          <w:p w14:paraId="0075B45E" w14:textId="77777777" w:rsidR="00554962" w:rsidRDefault="00554962" w:rsidP="00706678">
            <w:pPr>
              <w:pStyle w:val="TableParagraph"/>
            </w:pPr>
          </w:p>
        </w:tc>
        <w:tc>
          <w:tcPr>
            <w:tcW w:w="1756" w:type="dxa"/>
          </w:tcPr>
          <w:p w14:paraId="3E951F03" w14:textId="77777777" w:rsidR="00554962" w:rsidRDefault="00554962" w:rsidP="00706678">
            <w:pPr>
              <w:pStyle w:val="TableParagraph"/>
            </w:pPr>
            <w:r>
              <w:t>KHÔNG</w:t>
            </w:r>
          </w:p>
        </w:tc>
      </w:tr>
      <w:tr w:rsidR="00554962" w14:paraId="140F6795" w14:textId="77777777" w:rsidTr="00706678">
        <w:tc>
          <w:tcPr>
            <w:tcW w:w="1755" w:type="dxa"/>
          </w:tcPr>
          <w:p w14:paraId="4661E249" w14:textId="77777777" w:rsidR="00554962" w:rsidRDefault="00554962" w:rsidP="00706678">
            <w:pPr>
              <w:pStyle w:val="TableParagraph"/>
            </w:pPr>
            <w:r>
              <w:t>result_text</w:t>
            </w:r>
          </w:p>
        </w:tc>
        <w:tc>
          <w:tcPr>
            <w:tcW w:w="1755" w:type="dxa"/>
          </w:tcPr>
          <w:p w14:paraId="3432D47A" w14:textId="77777777" w:rsidR="00554962" w:rsidRDefault="00554962" w:rsidP="00706678">
            <w:pPr>
              <w:pStyle w:val="TableParagraph"/>
            </w:pPr>
            <w:r>
              <w:t>text,</w:t>
            </w:r>
          </w:p>
        </w:tc>
        <w:tc>
          <w:tcPr>
            <w:tcW w:w="1756" w:type="dxa"/>
          </w:tcPr>
          <w:p w14:paraId="1D0E0A83" w14:textId="77777777" w:rsidR="00554962" w:rsidRDefault="00554962" w:rsidP="00706678">
            <w:pPr>
              <w:pStyle w:val="TableParagraph"/>
            </w:pPr>
          </w:p>
        </w:tc>
        <w:tc>
          <w:tcPr>
            <w:tcW w:w="1755" w:type="dxa"/>
          </w:tcPr>
          <w:p w14:paraId="3EB6144A" w14:textId="77777777" w:rsidR="00554962" w:rsidRDefault="00554962" w:rsidP="00706678">
            <w:pPr>
              <w:pStyle w:val="TableParagraph"/>
            </w:pPr>
          </w:p>
        </w:tc>
        <w:tc>
          <w:tcPr>
            <w:tcW w:w="1756" w:type="dxa"/>
          </w:tcPr>
          <w:p w14:paraId="6A352669" w14:textId="77777777" w:rsidR="00554962" w:rsidRDefault="00554962" w:rsidP="00706678">
            <w:pPr>
              <w:pStyle w:val="TableParagraph"/>
            </w:pPr>
            <w:r>
              <w:t>CÓ</w:t>
            </w:r>
          </w:p>
        </w:tc>
      </w:tr>
      <w:tr w:rsidR="00554962" w14:paraId="78609344" w14:textId="77777777" w:rsidTr="00706678">
        <w:tc>
          <w:tcPr>
            <w:tcW w:w="1755" w:type="dxa"/>
          </w:tcPr>
          <w:p w14:paraId="2E058603" w14:textId="77777777" w:rsidR="00554962" w:rsidRDefault="00554962" w:rsidP="00706678">
            <w:pPr>
              <w:pStyle w:val="TableParagraph"/>
            </w:pPr>
            <w:r>
              <w:t>result_value</w:t>
            </w:r>
          </w:p>
        </w:tc>
        <w:tc>
          <w:tcPr>
            <w:tcW w:w="1755" w:type="dxa"/>
          </w:tcPr>
          <w:p w14:paraId="24F2F47D" w14:textId="77777777" w:rsidR="00554962" w:rsidRDefault="00554962" w:rsidP="00706678">
            <w:pPr>
              <w:pStyle w:val="TableParagraph"/>
            </w:pPr>
            <w:r>
              <w:t>varchar(100)</w:t>
            </w:r>
          </w:p>
        </w:tc>
        <w:tc>
          <w:tcPr>
            <w:tcW w:w="1756" w:type="dxa"/>
          </w:tcPr>
          <w:p w14:paraId="179A1942" w14:textId="77777777" w:rsidR="00554962" w:rsidRDefault="00554962" w:rsidP="00706678">
            <w:pPr>
              <w:pStyle w:val="TableParagraph"/>
            </w:pPr>
          </w:p>
        </w:tc>
        <w:tc>
          <w:tcPr>
            <w:tcW w:w="1755" w:type="dxa"/>
          </w:tcPr>
          <w:p w14:paraId="0DC7B526" w14:textId="77777777" w:rsidR="00554962" w:rsidRDefault="00554962" w:rsidP="00706678">
            <w:pPr>
              <w:pStyle w:val="TableParagraph"/>
            </w:pPr>
            <w:r>
              <w:t>NULL</w:t>
            </w:r>
          </w:p>
        </w:tc>
        <w:tc>
          <w:tcPr>
            <w:tcW w:w="1756" w:type="dxa"/>
          </w:tcPr>
          <w:p w14:paraId="417D20D0" w14:textId="77777777" w:rsidR="00554962" w:rsidRDefault="00554962" w:rsidP="00706678">
            <w:pPr>
              <w:pStyle w:val="TableParagraph"/>
            </w:pPr>
            <w:r>
              <w:t>CÓ</w:t>
            </w:r>
          </w:p>
        </w:tc>
      </w:tr>
      <w:tr w:rsidR="00554962" w14:paraId="1C8C39EE" w14:textId="77777777" w:rsidTr="00706678">
        <w:tc>
          <w:tcPr>
            <w:tcW w:w="1755" w:type="dxa"/>
          </w:tcPr>
          <w:p w14:paraId="2BFE9163" w14:textId="77777777" w:rsidR="00554962" w:rsidRDefault="00554962" w:rsidP="00706678">
            <w:pPr>
              <w:pStyle w:val="TableParagraph"/>
            </w:pPr>
            <w:r>
              <w:lastRenderedPageBreak/>
              <w:t>normal_range</w:t>
            </w:r>
          </w:p>
        </w:tc>
        <w:tc>
          <w:tcPr>
            <w:tcW w:w="1755" w:type="dxa"/>
          </w:tcPr>
          <w:p w14:paraId="601C5C34" w14:textId="77777777" w:rsidR="00554962" w:rsidRDefault="00554962" w:rsidP="00706678">
            <w:pPr>
              <w:pStyle w:val="TableParagraph"/>
            </w:pPr>
            <w:r>
              <w:t>varchar(100)</w:t>
            </w:r>
          </w:p>
        </w:tc>
        <w:tc>
          <w:tcPr>
            <w:tcW w:w="1756" w:type="dxa"/>
          </w:tcPr>
          <w:p w14:paraId="3B0A1D8B" w14:textId="77777777" w:rsidR="00554962" w:rsidRDefault="00554962" w:rsidP="00706678">
            <w:pPr>
              <w:pStyle w:val="TableParagraph"/>
            </w:pPr>
          </w:p>
        </w:tc>
        <w:tc>
          <w:tcPr>
            <w:tcW w:w="1755" w:type="dxa"/>
          </w:tcPr>
          <w:p w14:paraId="0E1C317E" w14:textId="77777777" w:rsidR="00554962" w:rsidRDefault="00554962" w:rsidP="00706678">
            <w:pPr>
              <w:pStyle w:val="TableParagraph"/>
            </w:pPr>
            <w:r>
              <w:t>NULL</w:t>
            </w:r>
          </w:p>
        </w:tc>
        <w:tc>
          <w:tcPr>
            <w:tcW w:w="1756" w:type="dxa"/>
          </w:tcPr>
          <w:p w14:paraId="6AA37A00" w14:textId="77777777" w:rsidR="00554962" w:rsidRDefault="00554962" w:rsidP="00706678">
            <w:pPr>
              <w:pStyle w:val="TableParagraph"/>
            </w:pPr>
            <w:r>
              <w:t>CÓ</w:t>
            </w:r>
          </w:p>
        </w:tc>
      </w:tr>
      <w:tr w:rsidR="00554962" w14:paraId="57121D47" w14:textId="77777777" w:rsidTr="00706678">
        <w:tc>
          <w:tcPr>
            <w:tcW w:w="1755" w:type="dxa"/>
          </w:tcPr>
          <w:p w14:paraId="4A971077" w14:textId="77777777" w:rsidR="00554962" w:rsidRDefault="00554962" w:rsidP="00706678">
            <w:pPr>
              <w:pStyle w:val="TableParagraph"/>
            </w:pPr>
            <w:r>
              <w:t>unit</w:t>
            </w:r>
          </w:p>
        </w:tc>
        <w:tc>
          <w:tcPr>
            <w:tcW w:w="1755" w:type="dxa"/>
          </w:tcPr>
          <w:p w14:paraId="205F7721" w14:textId="77777777" w:rsidR="00554962" w:rsidRDefault="00554962" w:rsidP="00706678">
            <w:pPr>
              <w:pStyle w:val="TableParagraph"/>
            </w:pPr>
            <w:r>
              <w:t>varchar(50)</w:t>
            </w:r>
          </w:p>
        </w:tc>
        <w:tc>
          <w:tcPr>
            <w:tcW w:w="1756" w:type="dxa"/>
          </w:tcPr>
          <w:p w14:paraId="0969F4EC" w14:textId="77777777" w:rsidR="00554962" w:rsidRDefault="00554962" w:rsidP="00706678">
            <w:pPr>
              <w:pStyle w:val="TableParagraph"/>
            </w:pPr>
          </w:p>
        </w:tc>
        <w:tc>
          <w:tcPr>
            <w:tcW w:w="1755" w:type="dxa"/>
          </w:tcPr>
          <w:p w14:paraId="40E5C399" w14:textId="77777777" w:rsidR="00554962" w:rsidRDefault="00554962" w:rsidP="00706678">
            <w:pPr>
              <w:pStyle w:val="TableParagraph"/>
            </w:pPr>
            <w:r>
              <w:t>NULL</w:t>
            </w:r>
          </w:p>
        </w:tc>
        <w:tc>
          <w:tcPr>
            <w:tcW w:w="1756" w:type="dxa"/>
          </w:tcPr>
          <w:p w14:paraId="498D9175" w14:textId="77777777" w:rsidR="00554962" w:rsidRDefault="00554962" w:rsidP="00706678">
            <w:pPr>
              <w:pStyle w:val="TableParagraph"/>
            </w:pPr>
            <w:r>
              <w:t>CÓ</w:t>
            </w:r>
          </w:p>
        </w:tc>
      </w:tr>
      <w:tr w:rsidR="00554962" w14:paraId="6225F4C5" w14:textId="77777777" w:rsidTr="00706678">
        <w:tc>
          <w:tcPr>
            <w:tcW w:w="1755" w:type="dxa"/>
          </w:tcPr>
          <w:p w14:paraId="6CFA1C95" w14:textId="77777777" w:rsidR="00554962" w:rsidRDefault="00554962" w:rsidP="00706678">
            <w:pPr>
              <w:pStyle w:val="TableParagraph"/>
            </w:pPr>
            <w:r>
              <w:t>conclusion</w:t>
            </w:r>
          </w:p>
        </w:tc>
        <w:tc>
          <w:tcPr>
            <w:tcW w:w="1755" w:type="dxa"/>
          </w:tcPr>
          <w:p w14:paraId="522780A1" w14:textId="77777777" w:rsidR="00554962" w:rsidRDefault="00554962" w:rsidP="00706678">
            <w:pPr>
              <w:pStyle w:val="TableParagraph"/>
            </w:pPr>
            <w:r>
              <w:t>enum('normal','abnormal','critical')</w:t>
            </w:r>
          </w:p>
        </w:tc>
        <w:tc>
          <w:tcPr>
            <w:tcW w:w="1756" w:type="dxa"/>
          </w:tcPr>
          <w:p w14:paraId="507E8E1C" w14:textId="77777777" w:rsidR="00554962" w:rsidRDefault="00554962" w:rsidP="00706678">
            <w:pPr>
              <w:pStyle w:val="TableParagraph"/>
            </w:pPr>
          </w:p>
        </w:tc>
        <w:tc>
          <w:tcPr>
            <w:tcW w:w="1755" w:type="dxa"/>
          </w:tcPr>
          <w:p w14:paraId="221E980C" w14:textId="77777777" w:rsidR="00554962" w:rsidRDefault="00554962" w:rsidP="00706678">
            <w:pPr>
              <w:pStyle w:val="TableParagraph"/>
            </w:pPr>
            <w:r>
              <w:t>normal</w:t>
            </w:r>
          </w:p>
        </w:tc>
        <w:tc>
          <w:tcPr>
            <w:tcW w:w="1756" w:type="dxa"/>
          </w:tcPr>
          <w:p w14:paraId="0ABBCFF7" w14:textId="77777777" w:rsidR="00554962" w:rsidRDefault="00554962" w:rsidP="00706678">
            <w:pPr>
              <w:pStyle w:val="TableParagraph"/>
            </w:pPr>
            <w:r>
              <w:t>CÓ</w:t>
            </w:r>
          </w:p>
        </w:tc>
      </w:tr>
      <w:tr w:rsidR="00554962" w14:paraId="43C8CD34" w14:textId="77777777" w:rsidTr="00706678">
        <w:tc>
          <w:tcPr>
            <w:tcW w:w="1755" w:type="dxa"/>
          </w:tcPr>
          <w:p w14:paraId="652C12B0" w14:textId="77777777" w:rsidR="00554962" w:rsidRDefault="00554962" w:rsidP="00706678">
            <w:pPr>
              <w:pStyle w:val="TableParagraph"/>
            </w:pPr>
            <w:r>
              <w:t>completed_at</w:t>
            </w:r>
          </w:p>
        </w:tc>
        <w:tc>
          <w:tcPr>
            <w:tcW w:w="1755" w:type="dxa"/>
          </w:tcPr>
          <w:p w14:paraId="66D5E412" w14:textId="77777777" w:rsidR="00554962" w:rsidRDefault="00554962" w:rsidP="00706678">
            <w:pPr>
              <w:pStyle w:val="TableParagraph"/>
            </w:pPr>
            <w:r>
              <w:t>timestamp</w:t>
            </w:r>
          </w:p>
        </w:tc>
        <w:tc>
          <w:tcPr>
            <w:tcW w:w="1756" w:type="dxa"/>
          </w:tcPr>
          <w:p w14:paraId="369B633A" w14:textId="77777777" w:rsidR="00554962" w:rsidRDefault="00554962" w:rsidP="00706678">
            <w:pPr>
              <w:pStyle w:val="TableParagraph"/>
            </w:pPr>
          </w:p>
        </w:tc>
        <w:tc>
          <w:tcPr>
            <w:tcW w:w="1755" w:type="dxa"/>
          </w:tcPr>
          <w:p w14:paraId="023A7600" w14:textId="77777777" w:rsidR="00554962" w:rsidRDefault="00554962" w:rsidP="00706678">
            <w:pPr>
              <w:pStyle w:val="TableParagraph"/>
            </w:pPr>
            <w:r>
              <w:t>NULL</w:t>
            </w:r>
          </w:p>
        </w:tc>
        <w:tc>
          <w:tcPr>
            <w:tcW w:w="1756" w:type="dxa"/>
          </w:tcPr>
          <w:p w14:paraId="17CD8DE2" w14:textId="77777777" w:rsidR="00554962" w:rsidRDefault="00554962" w:rsidP="00706678">
            <w:pPr>
              <w:pStyle w:val="TableParagraph"/>
            </w:pPr>
            <w:r>
              <w:t>CÓ</w:t>
            </w:r>
          </w:p>
        </w:tc>
      </w:tr>
      <w:tr w:rsidR="00554962" w14:paraId="20F0662A" w14:textId="77777777" w:rsidTr="00706678">
        <w:tc>
          <w:tcPr>
            <w:tcW w:w="1755" w:type="dxa"/>
          </w:tcPr>
          <w:p w14:paraId="097513EB" w14:textId="77777777" w:rsidR="00554962" w:rsidRDefault="00554962" w:rsidP="00706678">
            <w:pPr>
              <w:pStyle w:val="TableParagraph"/>
            </w:pPr>
            <w:r>
              <w:t>created_at</w:t>
            </w:r>
          </w:p>
        </w:tc>
        <w:tc>
          <w:tcPr>
            <w:tcW w:w="1755" w:type="dxa"/>
          </w:tcPr>
          <w:p w14:paraId="6B89D18B" w14:textId="77777777" w:rsidR="00554962" w:rsidRDefault="00554962" w:rsidP="00706678">
            <w:pPr>
              <w:pStyle w:val="TableParagraph"/>
            </w:pPr>
            <w:r>
              <w:t>timestamp</w:t>
            </w:r>
          </w:p>
        </w:tc>
        <w:tc>
          <w:tcPr>
            <w:tcW w:w="1756" w:type="dxa"/>
          </w:tcPr>
          <w:p w14:paraId="2138C406" w14:textId="77777777" w:rsidR="00554962" w:rsidRDefault="00554962" w:rsidP="00706678">
            <w:pPr>
              <w:pStyle w:val="TableParagraph"/>
            </w:pPr>
          </w:p>
        </w:tc>
        <w:tc>
          <w:tcPr>
            <w:tcW w:w="1755" w:type="dxa"/>
          </w:tcPr>
          <w:p w14:paraId="19C4DDD8" w14:textId="77777777" w:rsidR="00554962" w:rsidRDefault="00554962" w:rsidP="00706678">
            <w:pPr>
              <w:pStyle w:val="TableParagraph"/>
            </w:pPr>
            <w:r>
              <w:t>CURRENT_TIMESTAMP</w:t>
            </w:r>
          </w:p>
        </w:tc>
        <w:tc>
          <w:tcPr>
            <w:tcW w:w="1756" w:type="dxa"/>
          </w:tcPr>
          <w:p w14:paraId="307F5BC5" w14:textId="77777777" w:rsidR="00554962" w:rsidRDefault="00554962" w:rsidP="00706678">
            <w:pPr>
              <w:pStyle w:val="TableParagraph"/>
            </w:pPr>
            <w:r>
              <w:t>CÓ</w:t>
            </w:r>
          </w:p>
        </w:tc>
      </w:tr>
      <w:tr w:rsidR="00554962" w14:paraId="161FBF6A" w14:textId="77777777" w:rsidTr="00706678">
        <w:tc>
          <w:tcPr>
            <w:tcW w:w="1755" w:type="dxa"/>
          </w:tcPr>
          <w:p w14:paraId="418C2BAE" w14:textId="77777777" w:rsidR="00554962" w:rsidRDefault="00554962" w:rsidP="00706678">
            <w:pPr>
              <w:pStyle w:val="TableParagraph"/>
            </w:pPr>
            <w:r>
              <w:t>image_path</w:t>
            </w:r>
          </w:p>
        </w:tc>
        <w:tc>
          <w:tcPr>
            <w:tcW w:w="1755" w:type="dxa"/>
          </w:tcPr>
          <w:p w14:paraId="3974848F" w14:textId="77777777" w:rsidR="00554962" w:rsidRDefault="00554962" w:rsidP="00706678">
            <w:pPr>
              <w:pStyle w:val="TableParagraph"/>
            </w:pPr>
            <w:r>
              <w:t>varchar(255)</w:t>
            </w:r>
          </w:p>
        </w:tc>
        <w:tc>
          <w:tcPr>
            <w:tcW w:w="1756" w:type="dxa"/>
          </w:tcPr>
          <w:p w14:paraId="460E2D54" w14:textId="77777777" w:rsidR="00554962" w:rsidRDefault="00554962" w:rsidP="00706678">
            <w:pPr>
              <w:pStyle w:val="TableParagraph"/>
            </w:pPr>
          </w:p>
        </w:tc>
        <w:tc>
          <w:tcPr>
            <w:tcW w:w="1755" w:type="dxa"/>
          </w:tcPr>
          <w:p w14:paraId="28EDBF04" w14:textId="77777777" w:rsidR="00554962" w:rsidRDefault="00554962" w:rsidP="00706678">
            <w:pPr>
              <w:pStyle w:val="TableParagraph"/>
            </w:pPr>
            <w:r>
              <w:t>NULL</w:t>
            </w:r>
          </w:p>
        </w:tc>
        <w:tc>
          <w:tcPr>
            <w:tcW w:w="1756" w:type="dxa"/>
          </w:tcPr>
          <w:p w14:paraId="43C5CB94" w14:textId="77777777" w:rsidR="00554962" w:rsidRDefault="00554962" w:rsidP="00706678">
            <w:pPr>
              <w:pStyle w:val="TableParagraph"/>
            </w:pPr>
            <w:r>
              <w:t>CÓ</w:t>
            </w:r>
          </w:p>
        </w:tc>
      </w:tr>
    </w:tbl>
    <w:p w14:paraId="5AFF0665" w14:textId="77777777" w:rsidR="00554962" w:rsidRDefault="00554962" w:rsidP="00554962"/>
    <w:p w14:paraId="04A53613" w14:textId="00C21409" w:rsidR="00554962" w:rsidRDefault="00554962" w:rsidP="00706678">
      <w:pPr>
        <w:pStyle w:val="u3"/>
      </w:pPr>
      <w:bookmarkStart w:id="185" w:name="_Toc231238033"/>
      <w:r>
        <w:t>Bảng Medical_devices</w:t>
      </w:r>
      <w:bookmarkEnd w:id="185"/>
    </w:p>
    <w:tbl>
      <w:tblPr>
        <w:tblStyle w:val="LiBang"/>
        <w:tblW w:w="0" w:type="auto"/>
        <w:tblLayout w:type="fixed"/>
        <w:tblLook w:val="04A0" w:firstRow="1" w:lastRow="0" w:firstColumn="1" w:lastColumn="0" w:noHBand="0" w:noVBand="1"/>
      </w:tblPr>
      <w:tblGrid>
        <w:gridCol w:w="1755"/>
        <w:gridCol w:w="1755"/>
        <w:gridCol w:w="1756"/>
        <w:gridCol w:w="1755"/>
        <w:gridCol w:w="1756"/>
      </w:tblGrid>
      <w:tr w:rsidR="00554962" w14:paraId="55A64750" w14:textId="77777777" w:rsidTr="00706678">
        <w:tc>
          <w:tcPr>
            <w:tcW w:w="1755" w:type="dxa"/>
          </w:tcPr>
          <w:p w14:paraId="51182129" w14:textId="77777777" w:rsidR="00554962" w:rsidRPr="00706678" w:rsidRDefault="00554962" w:rsidP="00706678">
            <w:pPr>
              <w:pStyle w:val="TableParagraph"/>
              <w:jc w:val="center"/>
              <w:rPr>
                <w:b/>
                <w:bCs/>
              </w:rPr>
            </w:pPr>
            <w:r w:rsidRPr="00706678">
              <w:rPr>
                <w:b/>
                <w:bCs/>
              </w:rPr>
              <w:t>Tên cột</w:t>
            </w:r>
          </w:p>
        </w:tc>
        <w:tc>
          <w:tcPr>
            <w:tcW w:w="1755" w:type="dxa"/>
          </w:tcPr>
          <w:p w14:paraId="25BD0CD2" w14:textId="77777777" w:rsidR="00554962" w:rsidRPr="00706678" w:rsidRDefault="00554962" w:rsidP="00706678">
            <w:pPr>
              <w:pStyle w:val="TableParagraph"/>
              <w:jc w:val="center"/>
              <w:rPr>
                <w:b/>
                <w:bCs/>
              </w:rPr>
            </w:pPr>
            <w:r w:rsidRPr="00706678">
              <w:rPr>
                <w:b/>
                <w:bCs/>
              </w:rPr>
              <w:t>Kiểu dữ liệu</w:t>
            </w:r>
          </w:p>
        </w:tc>
        <w:tc>
          <w:tcPr>
            <w:tcW w:w="1756" w:type="dxa"/>
          </w:tcPr>
          <w:p w14:paraId="60A18F7B" w14:textId="77777777" w:rsidR="00554962" w:rsidRPr="00706678" w:rsidRDefault="00554962" w:rsidP="00706678">
            <w:pPr>
              <w:pStyle w:val="TableParagraph"/>
              <w:jc w:val="center"/>
              <w:rPr>
                <w:b/>
                <w:bCs/>
              </w:rPr>
            </w:pPr>
            <w:r w:rsidRPr="00706678">
              <w:rPr>
                <w:b/>
                <w:bCs/>
              </w:rPr>
              <w:t>Ràng buộc</w:t>
            </w:r>
          </w:p>
        </w:tc>
        <w:tc>
          <w:tcPr>
            <w:tcW w:w="1755" w:type="dxa"/>
          </w:tcPr>
          <w:p w14:paraId="310A4E8E" w14:textId="77777777" w:rsidR="00554962" w:rsidRPr="00706678" w:rsidRDefault="00554962" w:rsidP="00706678">
            <w:pPr>
              <w:pStyle w:val="TableParagraph"/>
              <w:jc w:val="center"/>
              <w:rPr>
                <w:b/>
                <w:bCs/>
              </w:rPr>
            </w:pPr>
            <w:r w:rsidRPr="00706678">
              <w:rPr>
                <w:b/>
                <w:bCs/>
              </w:rPr>
              <w:t>Giá trị mặc định</w:t>
            </w:r>
          </w:p>
        </w:tc>
        <w:tc>
          <w:tcPr>
            <w:tcW w:w="1756" w:type="dxa"/>
          </w:tcPr>
          <w:p w14:paraId="73747480" w14:textId="77777777" w:rsidR="00554962" w:rsidRPr="00706678" w:rsidRDefault="00554962" w:rsidP="00706678">
            <w:pPr>
              <w:pStyle w:val="TableParagraph"/>
              <w:jc w:val="center"/>
              <w:rPr>
                <w:b/>
                <w:bCs/>
              </w:rPr>
            </w:pPr>
            <w:r w:rsidRPr="00706678">
              <w:rPr>
                <w:b/>
                <w:bCs/>
              </w:rPr>
              <w:t>Cho phép NULL</w:t>
            </w:r>
          </w:p>
        </w:tc>
      </w:tr>
      <w:tr w:rsidR="00554962" w14:paraId="47DB8741" w14:textId="77777777" w:rsidTr="00706678">
        <w:tc>
          <w:tcPr>
            <w:tcW w:w="1755" w:type="dxa"/>
          </w:tcPr>
          <w:p w14:paraId="670AA8CB" w14:textId="77777777" w:rsidR="00554962" w:rsidRDefault="00554962" w:rsidP="00706678">
            <w:pPr>
              <w:pStyle w:val="TableParagraph"/>
            </w:pPr>
            <w:r>
              <w:t>id</w:t>
            </w:r>
          </w:p>
        </w:tc>
        <w:tc>
          <w:tcPr>
            <w:tcW w:w="1755" w:type="dxa"/>
          </w:tcPr>
          <w:p w14:paraId="1EFA60B2" w14:textId="77777777" w:rsidR="00554962" w:rsidRDefault="00554962" w:rsidP="00706678">
            <w:pPr>
              <w:pStyle w:val="TableParagraph"/>
            </w:pPr>
            <w:r>
              <w:t>int</w:t>
            </w:r>
          </w:p>
        </w:tc>
        <w:tc>
          <w:tcPr>
            <w:tcW w:w="1756" w:type="dxa"/>
          </w:tcPr>
          <w:p w14:paraId="065C4431" w14:textId="77777777" w:rsidR="00554962" w:rsidRDefault="00554962" w:rsidP="00706678">
            <w:pPr>
              <w:pStyle w:val="TableParagraph"/>
            </w:pPr>
            <w:r>
              <w:t>PRIMARY KEY</w:t>
            </w:r>
          </w:p>
        </w:tc>
        <w:tc>
          <w:tcPr>
            <w:tcW w:w="1755" w:type="dxa"/>
          </w:tcPr>
          <w:p w14:paraId="1CB0AFC5" w14:textId="77777777" w:rsidR="00554962" w:rsidRDefault="00554962" w:rsidP="00706678">
            <w:pPr>
              <w:pStyle w:val="TableParagraph"/>
            </w:pPr>
          </w:p>
        </w:tc>
        <w:tc>
          <w:tcPr>
            <w:tcW w:w="1756" w:type="dxa"/>
          </w:tcPr>
          <w:p w14:paraId="4153D33C" w14:textId="77777777" w:rsidR="00554962" w:rsidRDefault="00554962" w:rsidP="00706678">
            <w:pPr>
              <w:pStyle w:val="TableParagraph"/>
            </w:pPr>
            <w:r>
              <w:t>KHÔNG</w:t>
            </w:r>
          </w:p>
        </w:tc>
      </w:tr>
      <w:tr w:rsidR="00554962" w14:paraId="039AA03B" w14:textId="77777777" w:rsidTr="00706678">
        <w:tc>
          <w:tcPr>
            <w:tcW w:w="1755" w:type="dxa"/>
          </w:tcPr>
          <w:p w14:paraId="4BE09604" w14:textId="77777777" w:rsidR="00554962" w:rsidRDefault="00554962" w:rsidP="00706678">
            <w:pPr>
              <w:pStyle w:val="TableParagraph"/>
            </w:pPr>
            <w:r>
              <w:t>name</w:t>
            </w:r>
          </w:p>
        </w:tc>
        <w:tc>
          <w:tcPr>
            <w:tcW w:w="1755" w:type="dxa"/>
          </w:tcPr>
          <w:p w14:paraId="01E7E349" w14:textId="77777777" w:rsidR="00554962" w:rsidRDefault="00554962" w:rsidP="00706678">
            <w:pPr>
              <w:pStyle w:val="TableParagraph"/>
            </w:pPr>
            <w:r>
              <w:t>varchar(150)</w:t>
            </w:r>
          </w:p>
        </w:tc>
        <w:tc>
          <w:tcPr>
            <w:tcW w:w="1756" w:type="dxa"/>
          </w:tcPr>
          <w:p w14:paraId="3807141A" w14:textId="77777777" w:rsidR="00554962" w:rsidRDefault="00554962" w:rsidP="00706678">
            <w:pPr>
              <w:pStyle w:val="TableParagraph"/>
            </w:pPr>
          </w:p>
        </w:tc>
        <w:tc>
          <w:tcPr>
            <w:tcW w:w="1755" w:type="dxa"/>
          </w:tcPr>
          <w:p w14:paraId="029B0637" w14:textId="77777777" w:rsidR="00554962" w:rsidRDefault="00554962" w:rsidP="00706678">
            <w:pPr>
              <w:pStyle w:val="TableParagraph"/>
            </w:pPr>
            <w:r>
              <w:t>NULL</w:t>
            </w:r>
          </w:p>
        </w:tc>
        <w:tc>
          <w:tcPr>
            <w:tcW w:w="1756" w:type="dxa"/>
          </w:tcPr>
          <w:p w14:paraId="104A0B27" w14:textId="77777777" w:rsidR="00554962" w:rsidRDefault="00554962" w:rsidP="00706678">
            <w:pPr>
              <w:pStyle w:val="TableParagraph"/>
            </w:pPr>
            <w:r>
              <w:t>CÓ</w:t>
            </w:r>
          </w:p>
        </w:tc>
      </w:tr>
      <w:tr w:rsidR="00554962" w14:paraId="528A7502" w14:textId="77777777" w:rsidTr="00706678">
        <w:tc>
          <w:tcPr>
            <w:tcW w:w="1755" w:type="dxa"/>
          </w:tcPr>
          <w:p w14:paraId="5E019F5E" w14:textId="77777777" w:rsidR="00554962" w:rsidRDefault="00554962" w:rsidP="00706678">
            <w:pPr>
              <w:pStyle w:val="TableParagraph"/>
            </w:pPr>
            <w:r>
              <w:t>device_code</w:t>
            </w:r>
          </w:p>
        </w:tc>
        <w:tc>
          <w:tcPr>
            <w:tcW w:w="1755" w:type="dxa"/>
          </w:tcPr>
          <w:p w14:paraId="7F4BD23B" w14:textId="77777777" w:rsidR="00554962" w:rsidRDefault="00554962" w:rsidP="00706678">
            <w:pPr>
              <w:pStyle w:val="TableParagraph"/>
            </w:pPr>
            <w:r>
              <w:t>varchar(100)</w:t>
            </w:r>
          </w:p>
        </w:tc>
        <w:tc>
          <w:tcPr>
            <w:tcW w:w="1756" w:type="dxa"/>
          </w:tcPr>
          <w:p w14:paraId="1ACD0FA8" w14:textId="77777777" w:rsidR="00554962" w:rsidRDefault="00554962" w:rsidP="00706678">
            <w:pPr>
              <w:pStyle w:val="TableParagraph"/>
            </w:pPr>
          </w:p>
        </w:tc>
        <w:tc>
          <w:tcPr>
            <w:tcW w:w="1755" w:type="dxa"/>
          </w:tcPr>
          <w:p w14:paraId="47DE5B00" w14:textId="77777777" w:rsidR="00554962" w:rsidRDefault="00554962" w:rsidP="00706678">
            <w:pPr>
              <w:pStyle w:val="TableParagraph"/>
            </w:pPr>
            <w:r>
              <w:t>NULL</w:t>
            </w:r>
          </w:p>
        </w:tc>
        <w:tc>
          <w:tcPr>
            <w:tcW w:w="1756" w:type="dxa"/>
          </w:tcPr>
          <w:p w14:paraId="3855E6F7" w14:textId="77777777" w:rsidR="00554962" w:rsidRDefault="00554962" w:rsidP="00706678">
            <w:pPr>
              <w:pStyle w:val="TableParagraph"/>
            </w:pPr>
            <w:r>
              <w:t>CÓ</w:t>
            </w:r>
          </w:p>
        </w:tc>
      </w:tr>
      <w:tr w:rsidR="00554962" w14:paraId="01CEBCF8" w14:textId="77777777" w:rsidTr="00706678">
        <w:tc>
          <w:tcPr>
            <w:tcW w:w="1755" w:type="dxa"/>
          </w:tcPr>
          <w:p w14:paraId="24B7C16B" w14:textId="77777777" w:rsidR="00554962" w:rsidRDefault="00554962" w:rsidP="00706678">
            <w:pPr>
              <w:pStyle w:val="TableParagraph"/>
            </w:pPr>
            <w:r>
              <w:t>status</w:t>
            </w:r>
          </w:p>
        </w:tc>
        <w:tc>
          <w:tcPr>
            <w:tcW w:w="1755" w:type="dxa"/>
          </w:tcPr>
          <w:p w14:paraId="3883EABB" w14:textId="77777777" w:rsidR="00554962" w:rsidRDefault="00554962" w:rsidP="00706678">
            <w:pPr>
              <w:pStyle w:val="TableParagraph"/>
            </w:pPr>
            <w:r>
              <w:t>enum('available','in_use','maintenance')</w:t>
            </w:r>
          </w:p>
        </w:tc>
        <w:tc>
          <w:tcPr>
            <w:tcW w:w="1756" w:type="dxa"/>
          </w:tcPr>
          <w:p w14:paraId="37D0DF00" w14:textId="77777777" w:rsidR="00554962" w:rsidRDefault="00554962" w:rsidP="00706678">
            <w:pPr>
              <w:pStyle w:val="TableParagraph"/>
            </w:pPr>
          </w:p>
        </w:tc>
        <w:tc>
          <w:tcPr>
            <w:tcW w:w="1755" w:type="dxa"/>
          </w:tcPr>
          <w:p w14:paraId="6307DF63" w14:textId="77777777" w:rsidR="00554962" w:rsidRDefault="00554962" w:rsidP="00706678">
            <w:pPr>
              <w:pStyle w:val="TableParagraph"/>
            </w:pPr>
            <w:r>
              <w:t>available</w:t>
            </w:r>
          </w:p>
        </w:tc>
        <w:tc>
          <w:tcPr>
            <w:tcW w:w="1756" w:type="dxa"/>
          </w:tcPr>
          <w:p w14:paraId="4011B161" w14:textId="77777777" w:rsidR="00554962" w:rsidRDefault="00554962" w:rsidP="00706678">
            <w:pPr>
              <w:pStyle w:val="TableParagraph"/>
            </w:pPr>
            <w:r>
              <w:t>CÓ</w:t>
            </w:r>
          </w:p>
        </w:tc>
      </w:tr>
      <w:tr w:rsidR="00554962" w14:paraId="58EBC303" w14:textId="77777777" w:rsidTr="00706678">
        <w:tc>
          <w:tcPr>
            <w:tcW w:w="1755" w:type="dxa"/>
          </w:tcPr>
          <w:p w14:paraId="73342AB1" w14:textId="77777777" w:rsidR="00554962" w:rsidRDefault="00554962" w:rsidP="00706678">
            <w:pPr>
              <w:pStyle w:val="TableParagraph"/>
            </w:pPr>
            <w:r>
              <w:t>department_id</w:t>
            </w:r>
          </w:p>
        </w:tc>
        <w:tc>
          <w:tcPr>
            <w:tcW w:w="1755" w:type="dxa"/>
          </w:tcPr>
          <w:p w14:paraId="3356B5C6" w14:textId="77777777" w:rsidR="00554962" w:rsidRDefault="00554962" w:rsidP="00706678">
            <w:pPr>
              <w:pStyle w:val="TableParagraph"/>
            </w:pPr>
            <w:r>
              <w:t>int</w:t>
            </w:r>
          </w:p>
        </w:tc>
        <w:tc>
          <w:tcPr>
            <w:tcW w:w="1756" w:type="dxa"/>
          </w:tcPr>
          <w:p w14:paraId="208845DF" w14:textId="77777777" w:rsidR="00554962" w:rsidRDefault="00554962" w:rsidP="00706678">
            <w:pPr>
              <w:pStyle w:val="TableParagraph"/>
            </w:pPr>
            <w:r>
              <w:t>FOREIGN KEY</w:t>
            </w:r>
          </w:p>
        </w:tc>
        <w:tc>
          <w:tcPr>
            <w:tcW w:w="1755" w:type="dxa"/>
          </w:tcPr>
          <w:p w14:paraId="26ED46CB" w14:textId="77777777" w:rsidR="00554962" w:rsidRDefault="00554962" w:rsidP="00706678">
            <w:pPr>
              <w:pStyle w:val="TableParagraph"/>
            </w:pPr>
            <w:r>
              <w:t>NULL</w:t>
            </w:r>
          </w:p>
        </w:tc>
        <w:tc>
          <w:tcPr>
            <w:tcW w:w="1756" w:type="dxa"/>
          </w:tcPr>
          <w:p w14:paraId="77C197DC" w14:textId="77777777" w:rsidR="00554962" w:rsidRDefault="00554962" w:rsidP="00706678">
            <w:pPr>
              <w:pStyle w:val="TableParagraph"/>
            </w:pPr>
            <w:r>
              <w:t>CÓ</w:t>
            </w:r>
          </w:p>
        </w:tc>
      </w:tr>
      <w:tr w:rsidR="00554962" w14:paraId="4797453D" w14:textId="77777777" w:rsidTr="00706678">
        <w:tc>
          <w:tcPr>
            <w:tcW w:w="1755" w:type="dxa"/>
          </w:tcPr>
          <w:p w14:paraId="67A5401A" w14:textId="77777777" w:rsidR="00554962" w:rsidRDefault="00554962" w:rsidP="00706678">
            <w:pPr>
              <w:pStyle w:val="TableParagraph"/>
            </w:pPr>
            <w:r>
              <w:t>purchase_date</w:t>
            </w:r>
          </w:p>
        </w:tc>
        <w:tc>
          <w:tcPr>
            <w:tcW w:w="1755" w:type="dxa"/>
          </w:tcPr>
          <w:p w14:paraId="49990282" w14:textId="77777777" w:rsidR="00554962" w:rsidRDefault="00554962" w:rsidP="00706678">
            <w:pPr>
              <w:pStyle w:val="TableParagraph"/>
            </w:pPr>
            <w:r>
              <w:t>date</w:t>
            </w:r>
          </w:p>
        </w:tc>
        <w:tc>
          <w:tcPr>
            <w:tcW w:w="1756" w:type="dxa"/>
          </w:tcPr>
          <w:p w14:paraId="0E01FFA2" w14:textId="77777777" w:rsidR="00554962" w:rsidRDefault="00554962" w:rsidP="00706678">
            <w:pPr>
              <w:pStyle w:val="TableParagraph"/>
            </w:pPr>
          </w:p>
        </w:tc>
        <w:tc>
          <w:tcPr>
            <w:tcW w:w="1755" w:type="dxa"/>
          </w:tcPr>
          <w:p w14:paraId="7DB8AB7C" w14:textId="77777777" w:rsidR="00554962" w:rsidRDefault="00554962" w:rsidP="00706678">
            <w:pPr>
              <w:pStyle w:val="TableParagraph"/>
            </w:pPr>
            <w:r>
              <w:t>NULL</w:t>
            </w:r>
          </w:p>
        </w:tc>
        <w:tc>
          <w:tcPr>
            <w:tcW w:w="1756" w:type="dxa"/>
          </w:tcPr>
          <w:p w14:paraId="3097B8BF" w14:textId="77777777" w:rsidR="00554962" w:rsidRDefault="00554962" w:rsidP="00706678">
            <w:pPr>
              <w:pStyle w:val="TableParagraph"/>
            </w:pPr>
            <w:r>
              <w:t>CÓ</w:t>
            </w:r>
          </w:p>
        </w:tc>
      </w:tr>
    </w:tbl>
    <w:p w14:paraId="11480470" w14:textId="77777777" w:rsidR="00554962" w:rsidRDefault="00554962" w:rsidP="00554962"/>
    <w:p w14:paraId="12DEF6E9" w14:textId="57A52A4F" w:rsidR="00554962" w:rsidRDefault="00554962" w:rsidP="00706678">
      <w:pPr>
        <w:pStyle w:val="u3"/>
      </w:pPr>
      <w:bookmarkStart w:id="186" w:name="_Toc231238034"/>
      <w:r>
        <w:t>Bảng Medical_records</w:t>
      </w:r>
      <w:bookmarkEnd w:id="186"/>
    </w:p>
    <w:tbl>
      <w:tblPr>
        <w:tblStyle w:val="LiBang"/>
        <w:tblW w:w="0" w:type="auto"/>
        <w:tblLayout w:type="fixed"/>
        <w:tblLook w:val="04A0" w:firstRow="1" w:lastRow="0" w:firstColumn="1" w:lastColumn="0" w:noHBand="0" w:noVBand="1"/>
      </w:tblPr>
      <w:tblGrid>
        <w:gridCol w:w="1755"/>
        <w:gridCol w:w="1755"/>
        <w:gridCol w:w="1756"/>
        <w:gridCol w:w="1755"/>
        <w:gridCol w:w="1756"/>
      </w:tblGrid>
      <w:tr w:rsidR="00554962" w14:paraId="29DB0A1F" w14:textId="77777777" w:rsidTr="00706678">
        <w:tc>
          <w:tcPr>
            <w:tcW w:w="1755" w:type="dxa"/>
          </w:tcPr>
          <w:p w14:paraId="0EB3014B" w14:textId="77777777" w:rsidR="00554962" w:rsidRPr="00706678" w:rsidRDefault="00554962" w:rsidP="00706678">
            <w:pPr>
              <w:pStyle w:val="TableParagraph"/>
              <w:jc w:val="center"/>
              <w:rPr>
                <w:b/>
                <w:bCs/>
              </w:rPr>
            </w:pPr>
            <w:r w:rsidRPr="00706678">
              <w:rPr>
                <w:b/>
                <w:bCs/>
              </w:rPr>
              <w:t>Tên cột</w:t>
            </w:r>
          </w:p>
        </w:tc>
        <w:tc>
          <w:tcPr>
            <w:tcW w:w="1755" w:type="dxa"/>
          </w:tcPr>
          <w:p w14:paraId="04455A04" w14:textId="77777777" w:rsidR="00554962" w:rsidRPr="00706678" w:rsidRDefault="00554962" w:rsidP="00706678">
            <w:pPr>
              <w:pStyle w:val="TableParagraph"/>
              <w:jc w:val="center"/>
              <w:rPr>
                <w:b/>
                <w:bCs/>
              </w:rPr>
            </w:pPr>
            <w:r w:rsidRPr="00706678">
              <w:rPr>
                <w:b/>
                <w:bCs/>
              </w:rPr>
              <w:t>Kiểu dữ liệu</w:t>
            </w:r>
          </w:p>
        </w:tc>
        <w:tc>
          <w:tcPr>
            <w:tcW w:w="1756" w:type="dxa"/>
          </w:tcPr>
          <w:p w14:paraId="739AEEAB" w14:textId="77777777" w:rsidR="00554962" w:rsidRPr="00706678" w:rsidRDefault="00554962" w:rsidP="00706678">
            <w:pPr>
              <w:pStyle w:val="TableParagraph"/>
              <w:jc w:val="center"/>
              <w:rPr>
                <w:b/>
                <w:bCs/>
              </w:rPr>
            </w:pPr>
            <w:r w:rsidRPr="00706678">
              <w:rPr>
                <w:b/>
                <w:bCs/>
              </w:rPr>
              <w:t>Ràng buộc</w:t>
            </w:r>
          </w:p>
        </w:tc>
        <w:tc>
          <w:tcPr>
            <w:tcW w:w="1755" w:type="dxa"/>
          </w:tcPr>
          <w:p w14:paraId="19C2FE33" w14:textId="77777777" w:rsidR="00554962" w:rsidRPr="00706678" w:rsidRDefault="00554962" w:rsidP="00706678">
            <w:pPr>
              <w:pStyle w:val="TableParagraph"/>
              <w:jc w:val="center"/>
              <w:rPr>
                <w:b/>
                <w:bCs/>
              </w:rPr>
            </w:pPr>
            <w:r w:rsidRPr="00706678">
              <w:rPr>
                <w:b/>
                <w:bCs/>
              </w:rPr>
              <w:t>Giá trị mặc định</w:t>
            </w:r>
          </w:p>
        </w:tc>
        <w:tc>
          <w:tcPr>
            <w:tcW w:w="1756" w:type="dxa"/>
          </w:tcPr>
          <w:p w14:paraId="689EA98A" w14:textId="77777777" w:rsidR="00554962" w:rsidRPr="00706678" w:rsidRDefault="00554962" w:rsidP="00706678">
            <w:pPr>
              <w:pStyle w:val="TableParagraph"/>
              <w:jc w:val="center"/>
              <w:rPr>
                <w:b/>
                <w:bCs/>
              </w:rPr>
            </w:pPr>
            <w:r w:rsidRPr="00706678">
              <w:rPr>
                <w:b/>
                <w:bCs/>
              </w:rPr>
              <w:t>Cho phép NULL</w:t>
            </w:r>
          </w:p>
        </w:tc>
      </w:tr>
      <w:tr w:rsidR="00554962" w14:paraId="32A378A6" w14:textId="77777777" w:rsidTr="00706678">
        <w:tc>
          <w:tcPr>
            <w:tcW w:w="1755" w:type="dxa"/>
          </w:tcPr>
          <w:p w14:paraId="53200BD2" w14:textId="77777777" w:rsidR="00554962" w:rsidRDefault="00554962" w:rsidP="00706678">
            <w:pPr>
              <w:pStyle w:val="TableParagraph"/>
            </w:pPr>
            <w:r>
              <w:t>id</w:t>
            </w:r>
          </w:p>
        </w:tc>
        <w:tc>
          <w:tcPr>
            <w:tcW w:w="1755" w:type="dxa"/>
          </w:tcPr>
          <w:p w14:paraId="0F7258D9" w14:textId="77777777" w:rsidR="00554962" w:rsidRDefault="00554962" w:rsidP="00706678">
            <w:pPr>
              <w:pStyle w:val="TableParagraph"/>
            </w:pPr>
            <w:r>
              <w:t>int</w:t>
            </w:r>
          </w:p>
        </w:tc>
        <w:tc>
          <w:tcPr>
            <w:tcW w:w="1756" w:type="dxa"/>
          </w:tcPr>
          <w:p w14:paraId="30C74357" w14:textId="77777777" w:rsidR="00554962" w:rsidRDefault="00554962" w:rsidP="00706678">
            <w:pPr>
              <w:pStyle w:val="TableParagraph"/>
            </w:pPr>
            <w:r>
              <w:t>PRIMARY KEY</w:t>
            </w:r>
          </w:p>
        </w:tc>
        <w:tc>
          <w:tcPr>
            <w:tcW w:w="1755" w:type="dxa"/>
          </w:tcPr>
          <w:p w14:paraId="676F3785" w14:textId="77777777" w:rsidR="00554962" w:rsidRDefault="00554962" w:rsidP="00706678">
            <w:pPr>
              <w:pStyle w:val="TableParagraph"/>
            </w:pPr>
          </w:p>
        </w:tc>
        <w:tc>
          <w:tcPr>
            <w:tcW w:w="1756" w:type="dxa"/>
          </w:tcPr>
          <w:p w14:paraId="30B1DE22" w14:textId="77777777" w:rsidR="00554962" w:rsidRDefault="00554962" w:rsidP="00706678">
            <w:pPr>
              <w:pStyle w:val="TableParagraph"/>
            </w:pPr>
            <w:r>
              <w:t>KHÔNG</w:t>
            </w:r>
          </w:p>
        </w:tc>
      </w:tr>
      <w:tr w:rsidR="00554962" w14:paraId="3DCF73BF" w14:textId="77777777" w:rsidTr="00706678">
        <w:tc>
          <w:tcPr>
            <w:tcW w:w="1755" w:type="dxa"/>
          </w:tcPr>
          <w:p w14:paraId="445837EB" w14:textId="77777777" w:rsidR="00554962" w:rsidRDefault="00554962" w:rsidP="00706678">
            <w:pPr>
              <w:pStyle w:val="TableParagraph"/>
            </w:pPr>
            <w:r>
              <w:lastRenderedPageBreak/>
              <w:t>patient_id</w:t>
            </w:r>
          </w:p>
        </w:tc>
        <w:tc>
          <w:tcPr>
            <w:tcW w:w="1755" w:type="dxa"/>
          </w:tcPr>
          <w:p w14:paraId="07661462" w14:textId="77777777" w:rsidR="00554962" w:rsidRDefault="00554962" w:rsidP="00706678">
            <w:pPr>
              <w:pStyle w:val="TableParagraph"/>
            </w:pPr>
            <w:r>
              <w:t>int</w:t>
            </w:r>
          </w:p>
        </w:tc>
        <w:tc>
          <w:tcPr>
            <w:tcW w:w="1756" w:type="dxa"/>
          </w:tcPr>
          <w:p w14:paraId="72289731" w14:textId="77777777" w:rsidR="00554962" w:rsidRDefault="00554962" w:rsidP="00706678">
            <w:pPr>
              <w:pStyle w:val="TableParagraph"/>
            </w:pPr>
            <w:r>
              <w:t>FOREIGN KEY</w:t>
            </w:r>
          </w:p>
        </w:tc>
        <w:tc>
          <w:tcPr>
            <w:tcW w:w="1755" w:type="dxa"/>
          </w:tcPr>
          <w:p w14:paraId="1A3D175B" w14:textId="77777777" w:rsidR="00554962" w:rsidRDefault="00554962" w:rsidP="00706678">
            <w:pPr>
              <w:pStyle w:val="TableParagraph"/>
            </w:pPr>
            <w:r>
              <w:t>NULL</w:t>
            </w:r>
          </w:p>
        </w:tc>
        <w:tc>
          <w:tcPr>
            <w:tcW w:w="1756" w:type="dxa"/>
          </w:tcPr>
          <w:p w14:paraId="34B5CEE8" w14:textId="77777777" w:rsidR="00554962" w:rsidRDefault="00554962" w:rsidP="00706678">
            <w:pPr>
              <w:pStyle w:val="TableParagraph"/>
            </w:pPr>
            <w:r>
              <w:t>CÓ</w:t>
            </w:r>
          </w:p>
        </w:tc>
      </w:tr>
      <w:tr w:rsidR="00554962" w14:paraId="6421CE80" w14:textId="77777777" w:rsidTr="00706678">
        <w:tc>
          <w:tcPr>
            <w:tcW w:w="1755" w:type="dxa"/>
          </w:tcPr>
          <w:p w14:paraId="5A983B94" w14:textId="77777777" w:rsidR="00554962" w:rsidRDefault="00554962" w:rsidP="00706678">
            <w:pPr>
              <w:pStyle w:val="TableParagraph"/>
            </w:pPr>
            <w:r>
              <w:t>doctor_id</w:t>
            </w:r>
          </w:p>
        </w:tc>
        <w:tc>
          <w:tcPr>
            <w:tcW w:w="1755" w:type="dxa"/>
          </w:tcPr>
          <w:p w14:paraId="1D328AC3" w14:textId="77777777" w:rsidR="00554962" w:rsidRDefault="00554962" w:rsidP="00706678">
            <w:pPr>
              <w:pStyle w:val="TableParagraph"/>
            </w:pPr>
            <w:r>
              <w:t>int</w:t>
            </w:r>
          </w:p>
        </w:tc>
        <w:tc>
          <w:tcPr>
            <w:tcW w:w="1756" w:type="dxa"/>
          </w:tcPr>
          <w:p w14:paraId="37022731" w14:textId="77777777" w:rsidR="00554962" w:rsidRDefault="00554962" w:rsidP="00706678">
            <w:pPr>
              <w:pStyle w:val="TableParagraph"/>
            </w:pPr>
            <w:r>
              <w:t>FOREIGN KEY</w:t>
            </w:r>
          </w:p>
        </w:tc>
        <w:tc>
          <w:tcPr>
            <w:tcW w:w="1755" w:type="dxa"/>
          </w:tcPr>
          <w:p w14:paraId="68A66029" w14:textId="77777777" w:rsidR="00554962" w:rsidRDefault="00554962" w:rsidP="00706678">
            <w:pPr>
              <w:pStyle w:val="TableParagraph"/>
            </w:pPr>
            <w:r>
              <w:t>NULL</w:t>
            </w:r>
          </w:p>
        </w:tc>
        <w:tc>
          <w:tcPr>
            <w:tcW w:w="1756" w:type="dxa"/>
          </w:tcPr>
          <w:p w14:paraId="51C3EB2C" w14:textId="77777777" w:rsidR="00554962" w:rsidRDefault="00554962" w:rsidP="00706678">
            <w:pPr>
              <w:pStyle w:val="TableParagraph"/>
            </w:pPr>
            <w:r>
              <w:t>CÓ</w:t>
            </w:r>
          </w:p>
        </w:tc>
      </w:tr>
      <w:tr w:rsidR="00554962" w14:paraId="1BC6A283" w14:textId="77777777" w:rsidTr="00706678">
        <w:tc>
          <w:tcPr>
            <w:tcW w:w="1755" w:type="dxa"/>
          </w:tcPr>
          <w:p w14:paraId="7FFBE454" w14:textId="77777777" w:rsidR="00554962" w:rsidRDefault="00554962" w:rsidP="00706678">
            <w:pPr>
              <w:pStyle w:val="TableParagraph"/>
            </w:pPr>
            <w:r>
              <w:t>appointment_id</w:t>
            </w:r>
          </w:p>
        </w:tc>
        <w:tc>
          <w:tcPr>
            <w:tcW w:w="1755" w:type="dxa"/>
          </w:tcPr>
          <w:p w14:paraId="7D7376EE" w14:textId="77777777" w:rsidR="00554962" w:rsidRDefault="00554962" w:rsidP="00706678">
            <w:pPr>
              <w:pStyle w:val="TableParagraph"/>
            </w:pPr>
            <w:r>
              <w:t>int</w:t>
            </w:r>
          </w:p>
        </w:tc>
        <w:tc>
          <w:tcPr>
            <w:tcW w:w="1756" w:type="dxa"/>
          </w:tcPr>
          <w:p w14:paraId="51A67196" w14:textId="77777777" w:rsidR="00554962" w:rsidRDefault="00554962" w:rsidP="00706678">
            <w:pPr>
              <w:pStyle w:val="TableParagraph"/>
            </w:pPr>
            <w:r>
              <w:t>FOREIGN KEY</w:t>
            </w:r>
          </w:p>
        </w:tc>
        <w:tc>
          <w:tcPr>
            <w:tcW w:w="1755" w:type="dxa"/>
          </w:tcPr>
          <w:p w14:paraId="79605B55" w14:textId="77777777" w:rsidR="00554962" w:rsidRDefault="00554962" w:rsidP="00706678">
            <w:pPr>
              <w:pStyle w:val="TableParagraph"/>
            </w:pPr>
            <w:r>
              <w:t>NULL</w:t>
            </w:r>
          </w:p>
        </w:tc>
        <w:tc>
          <w:tcPr>
            <w:tcW w:w="1756" w:type="dxa"/>
          </w:tcPr>
          <w:p w14:paraId="009CD5E7" w14:textId="77777777" w:rsidR="00554962" w:rsidRDefault="00554962" w:rsidP="00706678">
            <w:pPr>
              <w:pStyle w:val="TableParagraph"/>
            </w:pPr>
            <w:r>
              <w:t>CÓ</w:t>
            </w:r>
          </w:p>
        </w:tc>
      </w:tr>
      <w:tr w:rsidR="00554962" w14:paraId="09E78679" w14:textId="77777777" w:rsidTr="00706678">
        <w:tc>
          <w:tcPr>
            <w:tcW w:w="1755" w:type="dxa"/>
          </w:tcPr>
          <w:p w14:paraId="2E5539C8" w14:textId="77777777" w:rsidR="00554962" w:rsidRDefault="00554962" w:rsidP="00706678">
            <w:pPr>
              <w:pStyle w:val="TableParagraph"/>
            </w:pPr>
            <w:r>
              <w:t>icd10_code</w:t>
            </w:r>
          </w:p>
        </w:tc>
        <w:tc>
          <w:tcPr>
            <w:tcW w:w="1755" w:type="dxa"/>
          </w:tcPr>
          <w:p w14:paraId="169689DC" w14:textId="77777777" w:rsidR="00554962" w:rsidRDefault="00554962" w:rsidP="00706678">
            <w:pPr>
              <w:pStyle w:val="TableParagraph"/>
            </w:pPr>
            <w:r>
              <w:t>varchar(10)</w:t>
            </w:r>
          </w:p>
        </w:tc>
        <w:tc>
          <w:tcPr>
            <w:tcW w:w="1756" w:type="dxa"/>
          </w:tcPr>
          <w:p w14:paraId="283370BD" w14:textId="77777777" w:rsidR="00554962" w:rsidRDefault="00554962" w:rsidP="00706678">
            <w:pPr>
              <w:pStyle w:val="TableParagraph"/>
            </w:pPr>
          </w:p>
        </w:tc>
        <w:tc>
          <w:tcPr>
            <w:tcW w:w="1755" w:type="dxa"/>
          </w:tcPr>
          <w:p w14:paraId="5878BA25" w14:textId="77777777" w:rsidR="00554962" w:rsidRDefault="00554962" w:rsidP="00706678">
            <w:pPr>
              <w:pStyle w:val="TableParagraph"/>
            </w:pPr>
            <w:r>
              <w:t>NULL</w:t>
            </w:r>
          </w:p>
        </w:tc>
        <w:tc>
          <w:tcPr>
            <w:tcW w:w="1756" w:type="dxa"/>
          </w:tcPr>
          <w:p w14:paraId="2A89F778" w14:textId="77777777" w:rsidR="00554962" w:rsidRDefault="00554962" w:rsidP="00706678">
            <w:pPr>
              <w:pStyle w:val="TableParagraph"/>
            </w:pPr>
            <w:r>
              <w:t>CÓ</w:t>
            </w:r>
          </w:p>
        </w:tc>
      </w:tr>
      <w:tr w:rsidR="00554962" w14:paraId="54B33E48" w14:textId="77777777" w:rsidTr="00706678">
        <w:tc>
          <w:tcPr>
            <w:tcW w:w="1755" w:type="dxa"/>
          </w:tcPr>
          <w:p w14:paraId="121E7533" w14:textId="77777777" w:rsidR="00554962" w:rsidRDefault="00554962" w:rsidP="00706678">
            <w:pPr>
              <w:pStyle w:val="TableParagraph"/>
            </w:pPr>
            <w:r>
              <w:t>diagnosis</w:t>
            </w:r>
          </w:p>
        </w:tc>
        <w:tc>
          <w:tcPr>
            <w:tcW w:w="1755" w:type="dxa"/>
          </w:tcPr>
          <w:p w14:paraId="3582E392" w14:textId="77777777" w:rsidR="00554962" w:rsidRDefault="00554962" w:rsidP="00706678">
            <w:pPr>
              <w:pStyle w:val="TableParagraph"/>
            </w:pPr>
            <w:r>
              <w:t>text,</w:t>
            </w:r>
          </w:p>
        </w:tc>
        <w:tc>
          <w:tcPr>
            <w:tcW w:w="1756" w:type="dxa"/>
          </w:tcPr>
          <w:p w14:paraId="79611ACC" w14:textId="77777777" w:rsidR="00554962" w:rsidRDefault="00554962" w:rsidP="00706678">
            <w:pPr>
              <w:pStyle w:val="TableParagraph"/>
            </w:pPr>
          </w:p>
        </w:tc>
        <w:tc>
          <w:tcPr>
            <w:tcW w:w="1755" w:type="dxa"/>
          </w:tcPr>
          <w:p w14:paraId="1D4DFE3F" w14:textId="77777777" w:rsidR="00554962" w:rsidRDefault="00554962" w:rsidP="00706678">
            <w:pPr>
              <w:pStyle w:val="TableParagraph"/>
            </w:pPr>
          </w:p>
        </w:tc>
        <w:tc>
          <w:tcPr>
            <w:tcW w:w="1756" w:type="dxa"/>
          </w:tcPr>
          <w:p w14:paraId="541F6D5C" w14:textId="77777777" w:rsidR="00554962" w:rsidRDefault="00554962" w:rsidP="00706678">
            <w:pPr>
              <w:pStyle w:val="TableParagraph"/>
            </w:pPr>
            <w:r>
              <w:t>CÓ</w:t>
            </w:r>
          </w:p>
        </w:tc>
      </w:tr>
      <w:tr w:rsidR="00554962" w14:paraId="40499EF6" w14:textId="77777777" w:rsidTr="00706678">
        <w:tc>
          <w:tcPr>
            <w:tcW w:w="1755" w:type="dxa"/>
          </w:tcPr>
          <w:p w14:paraId="7B694484" w14:textId="77777777" w:rsidR="00554962" w:rsidRDefault="00554962" w:rsidP="00706678">
            <w:pPr>
              <w:pStyle w:val="TableParagraph"/>
            </w:pPr>
            <w:r>
              <w:t>treatment</w:t>
            </w:r>
          </w:p>
        </w:tc>
        <w:tc>
          <w:tcPr>
            <w:tcW w:w="1755" w:type="dxa"/>
          </w:tcPr>
          <w:p w14:paraId="10767F88" w14:textId="77777777" w:rsidR="00554962" w:rsidRDefault="00554962" w:rsidP="00706678">
            <w:pPr>
              <w:pStyle w:val="TableParagraph"/>
            </w:pPr>
            <w:r>
              <w:t>text,</w:t>
            </w:r>
          </w:p>
        </w:tc>
        <w:tc>
          <w:tcPr>
            <w:tcW w:w="1756" w:type="dxa"/>
          </w:tcPr>
          <w:p w14:paraId="2D073663" w14:textId="77777777" w:rsidR="00554962" w:rsidRDefault="00554962" w:rsidP="00706678">
            <w:pPr>
              <w:pStyle w:val="TableParagraph"/>
            </w:pPr>
          </w:p>
        </w:tc>
        <w:tc>
          <w:tcPr>
            <w:tcW w:w="1755" w:type="dxa"/>
          </w:tcPr>
          <w:p w14:paraId="08BE2D5D" w14:textId="77777777" w:rsidR="00554962" w:rsidRDefault="00554962" w:rsidP="00706678">
            <w:pPr>
              <w:pStyle w:val="TableParagraph"/>
            </w:pPr>
          </w:p>
        </w:tc>
        <w:tc>
          <w:tcPr>
            <w:tcW w:w="1756" w:type="dxa"/>
          </w:tcPr>
          <w:p w14:paraId="02DF0183" w14:textId="77777777" w:rsidR="00554962" w:rsidRDefault="00554962" w:rsidP="00706678">
            <w:pPr>
              <w:pStyle w:val="TableParagraph"/>
            </w:pPr>
            <w:r>
              <w:t>CÓ</w:t>
            </w:r>
          </w:p>
        </w:tc>
      </w:tr>
      <w:tr w:rsidR="00554962" w14:paraId="3BC1FAAC" w14:textId="77777777" w:rsidTr="00706678">
        <w:tc>
          <w:tcPr>
            <w:tcW w:w="1755" w:type="dxa"/>
          </w:tcPr>
          <w:p w14:paraId="636408D4" w14:textId="77777777" w:rsidR="00554962" w:rsidRDefault="00554962" w:rsidP="00706678">
            <w:pPr>
              <w:pStyle w:val="TableParagraph"/>
            </w:pPr>
            <w:r>
              <w:t>notes</w:t>
            </w:r>
          </w:p>
        </w:tc>
        <w:tc>
          <w:tcPr>
            <w:tcW w:w="1755" w:type="dxa"/>
          </w:tcPr>
          <w:p w14:paraId="0FB3861C" w14:textId="77777777" w:rsidR="00554962" w:rsidRDefault="00554962" w:rsidP="00706678">
            <w:pPr>
              <w:pStyle w:val="TableParagraph"/>
            </w:pPr>
            <w:r>
              <w:t>text,</w:t>
            </w:r>
          </w:p>
        </w:tc>
        <w:tc>
          <w:tcPr>
            <w:tcW w:w="1756" w:type="dxa"/>
          </w:tcPr>
          <w:p w14:paraId="752C9285" w14:textId="77777777" w:rsidR="00554962" w:rsidRDefault="00554962" w:rsidP="00706678">
            <w:pPr>
              <w:pStyle w:val="TableParagraph"/>
            </w:pPr>
          </w:p>
        </w:tc>
        <w:tc>
          <w:tcPr>
            <w:tcW w:w="1755" w:type="dxa"/>
          </w:tcPr>
          <w:p w14:paraId="49FDFAEB" w14:textId="77777777" w:rsidR="00554962" w:rsidRDefault="00554962" w:rsidP="00706678">
            <w:pPr>
              <w:pStyle w:val="TableParagraph"/>
            </w:pPr>
          </w:p>
        </w:tc>
        <w:tc>
          <w:tcPr>
            <w:tcW w:w="1756" w:type="dxa"/>
          </w:tcPr>
          <w:p w14:paraId="2F8FD3ED" w14:textId="77777777" w:rsidR="00554962" w:rsidRDefault="00554962" w:rsidP="00706678">
            <w:pPr>
              <w:pStyle w:val="TableParagraph"/>
            </w:pPr>
            <w:r>
              <w:t>CÓ</w:t>
            </w:r>
          </w:p>
        </w:tc>
      </w:tr>
      <w:tr w:rsidR="00554962" w14:paraId="185DAE86" w14:textId="77777777" w:rsidTr="00706678">
        <w:tc>
          <w:tcPr>
            <w:tcW w:w="1755" w:type="dxa"/>
          </w:tcPr>
          <w:p w14:paraId="1BBA6E94" w14:textId="77777777" w:rsidR="00554962" w:rsidRDefault="00554962" w:rsidP="00706678">
            <w:pPr>
              <w:pStyle w:val="TableParagraph"/>
            </w:pPr>
            <w:r>
              <w:t>created_by</w:t>
            </w:r>
          </w:p>
        </w:tc>
        <w:tc>
          <w:tcPr>
            <w:tcW w:w="1755" w:type="dxa"/>
          </w:tcPr>
          <w:p w14:paraId="5A30F24A" w14:textId="77777777" w:rsidR="00554962" w:rsidRDefault="00554962" w:rsidP="00706678">
            <w:pPr>
              <w:pStyle w:val="TableParagraph"/>
            </w:pPr>
            <w:r>
              <w:t>int</w:t>
            </w:r>
          </w:p>
        </w:tc>
        <w:tc>
          <w:tcPr>
            <w:tcW w:w="1756" w:type="dxa"/>
          </w:tcPr>
          <w:p w14:paraId="22CBE883" w14:textId="77777777" w:rsidR="00554962" w:rsidRDefault="00554962" w:rsidP="00706678">
            <w:pPr>
              <w:pStyle w:val="TableParagraph"/>
            </w:pPr>
          </w:p>
        </w:tc>
        <w:tc>
          <w:tcPr>
            <w:tcW w:w="1755" w:type="dxa"/>
          </w:tcPr>
          <w:p w14:paraId="03A3A516" w14:textId="77777777" w:rsidR="00554962" w:rsidRDefault="00554962" w:rsidP="00706678">
            <w:pPr>
              <w:pStyle w:val="TableParagraph"/>
            </w:pPr>
            <w:r>
              <w:t>NULL</w:t>
            </w:r>
          </w:p>
        </w:tc>
        <w:tc>
          <w:tcPr>
            <w:tcW w:w="1756" w:type="dxa"/>
          </w:tcPr>
          <w:p w14:paraId="3800F903" w14:textId="77777777" w:rsidR="00554962" w:rsidRDefault="00554962" w:rsidP="00706678">
            <w:pPr>
              <w:pStyle w:val="TableParagraph"/>
            </w:pPr>
            <w:r>
              <w:t>CÓ</w:t>
            </w:r>
          </w:p>
        </w:tc>
      </w:tr>
      <w:tr w:rsidR="00554962" w14:paraId="0B7A5A61" w14:textId="77777777" w:rsidTr="00706678">
        <w:tc>
          <w:tcPr>
            <w:tcW w:w="1755" w:type="dxa"/>
          </w:tcPr>
          <w:p w14:paraId="5CFD1AA0" w14:textId="77777777" w:rsidR="00554962" w:rsidRDefault="00554962" w:rsidP="00706678">
            <w:pPr>
              <w:pStyle w:val="TableParagraph"/>
            </w:pPr>
            <w:r>
              <w:t>updated_by</w:t>
            </w:r>
          </w:p>
        </w:tc>
        <w:tc>
          <w:tcPr>
            <w:tcW w:w="1755" w:type="dxa"/>
          </w:tcPr>
          <w:p w14:paraId="74F3650E" w14:textId="77777777" w:rsidR="00554962" w:rsidRDefault="00554962" w:rsidP="00706678">
            <w:pPr>
              <w:pStyle w:val="TableParagraph"/>
            </w:pPr>
            <w:r>
              <w:t>int</w:t>
            </w:r>
          </w:p>
        </w:tc>
        <w:tc>
          <w:tcPr>
            <w:tcW w:w="1756" w:type="dxa"/>
          </w:tcPr>
          <w:p w14:paraId="3878D0BC" w14:textId="77777777" w:rsidR="00554962" w:rsidRDefault="00554962" w:rsidP="00706678">
            <w:pPr>
              <w:pStyle w:val="TableParagraph"/>
            </w:pPr>
          </w:p>
        </w:tc>
        <w:tc>
          <w:tcPr>
            <w:tcW w:w="1755" w:type="dxa"/>
          </w:tcPr>
          <w:p w14:paraId="0DEC7F83" w14:textId="77777777" w:rsidR="00554962" w:rsidRDefault="00554962" w:rsidP="00706678">
            <w:pPr>
              <w:pStyle w:val="TableParagraph"/>
            </w:pPr>
            <w:r>
              <w:t>NULL</w:t>
            </w:r>
          </w:p>
        </w:tc>
        <w:tc>
          <w:tcPr>
            <w:tcW w:w="1756" w:type="dxa"/>
          </w:tcPr>
          <w:p w14:paraId="44E47571" w14:textId="77777777" w:rsidR="00554962" w:rsidRDefault="00554962" w:rsidP="00706678">
            <w:pPr>
              <w:pStyle w:val="TableParagraph"/>
            </w:pPr>
            <w:r>
              <w:t>CÓ</w:t>
            </w:r>
          </w:p>
        </w:tc>
      </w:tr>
      <w:tr w:rsidR="00554962" w14:paraId="71A95B95" w14:textId="77777777" w:rsidTr="00706678">
        <w:tc>
          <w:tcPr>
            <w:tcW w:w="1755" w:type="dxa"/>
          </w:tcPr>
          <w:p w14:paraId="6FE9E50C" w14:textId="77777777" w:rsidR="00554962" w:rsidRDefault="00554962" w:rsidP="00706678">
            <w:pPr>
              <w:pStyle w:val="TableParagraph"/>
            </w:pPr>
            <w:r>
              <w:t>created_at</w:t>
            </w:r>
          </w:p>
        </w:tc>
        <w:tc>
          <w:tcPr>
            <w:tcW w:w="1755" w:type="dxa"/>
          </w:tcPr>
          <w:p w14:paraId="7B04E4D5" w14:textId="77777777" w:rsidR="00554962" w:rsidRDefault="00554962" w:rsidP="00706678">
            <w:pPr>
              <w:pStyle w:val="TableParagraph"/>
            </w:pPr>
            <w:r>
              <w:t>timestamp</w:t>
            </w:r>
          </w:p>
        </w:tc>
        <w:tc>
          <w:tcPr>
            <w:tcW w:w="1756" w:type="dxa"/>
          </w:tcPr>
          <w:p w14:paraId="05CBB9BE" w14:textId="77777777" w:rsidR="00554962" w:rsidRDefault="00554962" w:rsidP="00706678">
            <w:pPr>
              <w:pStyle w:val="TableParagraph"/>
            </w:pPr>
          </w:p>
        </w:tc>
        <w:tc>
          <w:tcPr>
            <w:tcW w:w="1755" w:type="dxa"/>
          </w:tcPr>
          <w:p w14:paraId="73A152F6" w14:textId="77777777" w:rsidR="00554962" w:rsidRDefault="00554962" w:rsidP="00706678">
            <w:pPr>
              <w:pStyle w:val="TableParagraph"/>
            </w:pPr>
            <w:r>
              <w:t>CURRENT_TIMESTAMP</w:t>
            </w:r>
          </w:p>
        </w:tc>
        <w:tc>
          <w:tcPr>
            <w:tcW w:w="1756" w:type="dxa"/>
          </w:tcPr>
          <w:p w14:paraId="0EF89644" w14:textId="77777777" w:rsidR="00554962" w:rsidRDefault="00554962" w:rsidP="00706678">
            <w:pPr>
              <w:pStyle w:val="TableParagraph"/>
            </w:pPr>
            <w:r>
              <w:t>CÓ</w:t>
            </w:r>
          </w:p>
        </w:tc>
      </w:tr>
      <w:tr w:rsidR="00554962" w14:paraId="4D289FE2" w14:textId="77777777" w:rsidTr="00706678">
        <w:tc>
          <w:tcPr>
            <w:tcW w:w="1755" w:type="dxa"/>
          </w:tcPr>
          <w:p w14:paraId="092B5BC4" w14:textId="77777777" w:rsidR="00554962" w:rsidRDefault="00554962" w:rsidP="00706678">
            <w:pPr>
              <w:pStyle w:val="TableParagraph"/>
            </w:pPr>
            <w:r>
              <w:t>updated_at</w:t>
            </w:r>
          </w:p>
        </w:tc>
        <w:tc>
          <w:tcPr>
            <w:tcW w:w="1755" w:type="dxa"/>
          </w:tcPr>
          <w:p w14:paraId="5F6C32C3" w14:textId="77777777" w:rsidR="00554962" w:rsidRDefault="00554962" w:rsidP="00706678">
            <w:pPr>
              <w:pStyle w:val="TableParagraph"/>
            </w:pPr>
            <w:r>
              <w:t>timestamp</w:t>
            </w:r>
          </w:p>
        </w:tc>
        <w:tc>
          <w:tcPr>
            <w:tcW w:w="1756" w:type="dxa"/>
          </w:tcPr>
          <w:p w14:paraId="54E44465" w14:textId="77777777" w:rsidR="00554962" w:rsidRDefault="00554962" w:rsidP="00706678">
            <w:pPr>
              <w:pStyle w:val="TableParagraph"/>
            </w:pPr>
          </w:p>
        </w:tc>
        <w:tc>
          <w:tcPr>
            <w:tcW w:w="1755" w:type="dxa"/>
          </w:tcPr>
          <w:p w14:paraId="5420C390" w14:textId="77777777" w:rsidR="00554962" w:rsidRDefault="00554962" w:rsidP="00706678">
            <w:pPr>
              <w:pStyle w:val="TableParagraph"/>
            </w:pPr>
            <w:r>
              <w:t>CURRENT_TIMESTAMP</w:t>
            </w:r>
          </w:p>
        </w:tc>
        <w:tc>
          <w:tcPr>
            <w:tcW w:w="1756" w:type="dxa"/>
          </w:tcPr>
          <w:p w14:paraId="07FB423C" w14:textId="77777777" w:rsidR="00554962" w:rsidRDefault="00554962" w:rsidP="00706678">
            <w:pPr>
              <w:pStyle w:val="TableParagraph"/>
            </w:pPr>
            <w:r>
              <w:t>CÓ</w:t>
            </w:r>
          </w:p>
        </w:tc>
      </w:tr>
      <w:tr w:rsidR="00554962" w14:paraId="6F008A9A" w14:textId="77777777" w:rsidTr="00706678">
        <w:tc>
          <w:tcPr>
            <w:tcW w:w="1755" w:type="dxa"/>
          </w:tcPr>
          <w:p w14:paraId="2A8A81C3" w14:textId="77777777" w:rsidR="00554962" w:rsidRDefault="00554962" w:rsidP="00706678">
            <w:pPr>
              <w:pStyle w:val="TableParagraph"/>
            </w:pPr>
            <w:r>
              <w:t>deleted_at</w:t>
            </w:r>
          </w:p>
        </w:tc>
        <w:tc>
          <w:tcPr>
            <w:tcW w:w="1755" w:type="dxa"/>
          </w:tcPr>
          <w:p w14:paraId="1EA0D575" w14:textId="77777777" w:rsidR="00554962" w:rsidRDefault="00554962" w:rsidP="00706678">
            <w:pPr>
              <w:pStyle w:val="TableParagraph"/>
            </w:pPr>
            <w:r>
              <w:t>timestamp</w:t>
            </w:r>
          </w:p>
        </w:tc>
        <w:tc>
          <w:tcPr>
            <w:tcW w:w="1756" w:type="dxa"/>
          </w:tcPr>
          <w:p w14:paraId="1B29A526" w14:textId="77777777" w:rsidR="00554962" w:rsidRDefault="00554962" w:rsidP="00706678">
            <w:pPr>
              <w:pStyle w:val="TableParagraph"/>
            </w:pPr>
          </w:p>
        </w:tc>
        <w:tc>
          <w:tcPr>
            <w:tcW w:w="1755" w:type="dxa"/>
          </w:tcPr>
          <w:p w14:paraId="27B16CC3" w14:textId="77777777" w:rsidR="00554962" w:rsidRDefault="00554962" w:rsidP="00706678">
            <w:pPr>
              <w:pStyle w:val="TableParagraph"/>
            </w:pPr>
            <w:r>
              <w:t>NULL</w:t>
            </w:r>
          </w:p>
        </w:tc>
        <w:tc>
          <w:tcPr>
            <w:tcW w:w="1756" w:type="dxa"/>
          </w:tcPr>
          <w:p w14:paraId="5CA63307" w14:textId="77777777" w:rsidR="00554962" w:rsidRDefault="00554962" w:rsidP="00706678">
            <w:pPr>
              <w:pStyle w:val="TableParagraph"/>
            </w:pPr>
            <w:r>
              <w:t>CÓ</w:t>
            </w:r>
          </w:p>
        </w:tc>
      </w:tr>
    </w:tbl>
    <w:p w14:paraId="02D227D7" w14:textId="77777777" w:rsidR="00554962" w:rsidRDefault="00554962" w:rsidP="00554962"/>
    <w:p w14:paraId="534F1A2D" w14:textId="2AAA84A6" w:rsidR="00554962" w:rsidRDefault="00554962" w:rsidP="00706678">
      <w:pPr>
        <w:pStyle w:val="u3"/>
      </w:pPr>
      <w:bookmarkStart w:id="187" w:name="_Toc231238035"/>
      <w:r>
        <w:t>Bảng Medicines</w:t>
      </w:r>
      <w:bookmarkEnd w:id="187"/>
    </w:p>
    <w:tbl>
      <w:tblPr>
        <w:tblStyle w:val="LiBang"/>
        <w:tblW w:w="0" w:type="auto"/>
        <w:tblLook w:val="04A0" w:firstRow="1" w:lastRow="0" w:firstColumn="1" w:lastColumn="0" w:noHBand="0" w:noVBand="1"/>
      </w:tblPr>
      <w:tblGrid>
        <w:gridCol w:w="1728"/>
        <w:gridCol w:w="1728"/>
        <w:gridCol w:w="1728"/>
        <w:gridCol w:w="1728"/>
        <w:gridCol w:w="1728"/>
      </w:tblGrid>
      <w:tr w:rsidR="00554962" w14:paraId="0F1A5A3D" w14:textId="77777777" w:rsidTr="00706678">
        <w:tc>
          <w:tcPr>
            <w:tcW w:w="1728" w:type="dxa"/>
          </w:tcPr>
          <w:p w14:paraId="1CAC1D99" w14:textId="77777777" w:rsidR="00554962" w:rsidRPr="00706678" w:rsidRDefault="00554962" w:rsidP="00706678">
            <w:pPr>
              <w:pStyle w:val="TableParagraph"/>
              <w:jc w:val="center"/>
              <w:rPr>
                <w:b/>
                <w:bCs/>
              </w:rPr>
            </w:pPr>
            <w:r w:rsidRPr="00706678">
              <w:rPr>
                <w:b/>
                <w:bCs/>
              </w:rPr>
              <w:t>Tên cột</w:t>
            </w:r>
          </w:p>
        </w:tc>
        <w:tc>
          <w:tcPr>
            <w:tcW w:w="1728" w:type="dxa"/>
          </w:tcPr>
          <w:p w14:paraId="11F83A9F" w14:textId="77777777" w:rsidR="00554962" w:rsidRPr="00706678" w:rsidRDefault="00554962" w:rsidP="00706678">
            <w:pPr>
              <w:pStyle w:val="TableParagraph"/>
              <w:jc w:val="center"/>
              <w:rPr>
                <w:b/>
                <w:bCs/>
              </w:rPr>
            </w:pPr>
            <w:r w:rsidRPr="00706678">
              <w:rPr>
                <w:b/>
                <w:bCs/>
              </w:rPr>
              <w:t>Kiểu dữ liệu</w:t>
            </w:r>
          </w:p>
        </w:tc>
        <w:tc>
          <w:tcPr>
            <w:tcW w:w="1728" w:type="dxa"/>
          </w:tcPr>
          <w:p w14:paraId="7AED9689" w14:textId="77777777" w:rsidR="00554962" w:rsidRPr="00706678" w:rsidRDefault="00554962" w:rsidP="00706678">
            <w:pPr>
              <w:pStyle w:val="TableParagraph"/>
              <w:jc w:val="center"/>
              <w:rPr>
                <w:b/>
                <w:bCs/>
              </w:rPr>
            </w:pPr>
            <w:r w:rsidRPr="00706678">
              <w:rPr>
                <w:b/>
                <w:bCs/>
              </w:rPr>
              <w:t>Ràng buộc</w:t>
            </w:r>
          </w:p>
        </w:tc>
        <w:tc>
          <w:tcPr>
            <w:tcW w:w="1728" w:type="dxa"/>
          </w:tcPr>
          <w:p w14:paraId="07B50F7E" w14:textId="77777777" w:rsidR="00554962" w:rsidRPr="00706678" w:rsidRDefault="00554962" w:rsidP="00706678">
            <w:pPr>
              <w:pStyle w:val="TableParagraph"/>
              <w:jc w:val="center"/>
              <w:rPr>
                <w:b/>
                <w:bCs/>
              </w:rPr>
            </w:pPr>
            <w:r w:rsidRPr="00706678">
              <w:rPr>
                <w:b/>
                <w:bCs/>
              </w:rPr>
              <w:t>Giá trị mặc định</w:t>
            </w:r>
          </w:p>
        </w:tc>
        <w:tc>
          <w:tcPr>
            <w:tcW w:w="1728" w:type="dxa"/>
          </w:tcPr>
          <w:p w14:paraId="482002DB" w14:textId="77777777" w:rsidR="00554962" w:rsidRPr="00706678" w:rsidRDefault="00554962" w:rsidP="00706678">
            <w:pPr>
              <w:pStyle w:val="TableParagraph"/>
              <w:jc w:val="center"/>
              <w:rPr>
                <w:b/>
                <w:bCs/>
              </w:rPr>
            </w:pPr>
            <w:r w:rsidRPr="00706678">
              <w:rPr>
                <w:b/>
                <w:bCs/>
              </w:rPr>
              <w:t>Cho phép NULL</w:t>
            </w:r>
          </w:p>
        </w:tc>
      </w:tr>
      <w:tr w:rsidR="00554962" w14:paraId="09EC766A" w14:textId="77777777" w:rsidTr="00706678">
        <w:tc>
          <w:tcPr>
            <w:tcW w:w="1728" w:type="dxa"/>
          </w:tcPr>
          <w:p w14:paraId="01047F00" w14:textId="77777777" w:rsidR="00554962" w:rsidRDefault="00554962" w:rsidP="00706678">
            <w:pPr>
              <w:pStyle w:val="TableParagraph"/>
            </w:pPr>
            <w:r>
              <w:t>id</w:t>
            </w:r>
          </w:p>
        </w:tc>
        <w:tc>
          <w:tcPr>
            <w:tcW w:w="1728" w:type="dxa"/>
          </w:tcPr>
          <w:p w14:paraId="2488D641" w14:textId="77777777" w:rsidR="00554962" w:rsidRDefault="00554962" w:rsidP="00706678">
            <w:pPr>
              <w:pStyle w:val="TableParagraph"/>
            </w:pPr>
            <w:r>
              <w:t>int</w:t>
            </w:r>
          </w:p>
        </w:tc>
        <w:tc>
          <w:tcPr>
            <w:tcW w:w="1728" w:type="dxa"/>
          </w:tcPr>
          <w:p w14:paraId="30903862" w14:textId="77777777" w:rsidR="00554962" w:rsidRDefault="00554962" w:rsidP="00706678">
            <w:pPr>
              <w:pStyle w:val="TableParagraph"/>
            </w:pPr>
            <w:r>
              <w:t>PRIMARY KEY</w:t>
            </w:r>
          </w:p>
        </w:tc>
        <w:tc>
          <w:tcPr>
            <w:tcW w:w="1728" w:type="dxa"/>
          </w:tcPr>
          <w:p w14:paraId="27CFD27F" w14:textId="77777777" w:rsidR="00554962" w:rsidRDefault="00554962" w:rsidP="00706678">
            <w:pPr>
              <w:pStyle w:val="TableParagraph"/>
            </w:pPr>
          </w:p>
        </w:tc>
        <w:tc>
          <w:tcPr>
            <w:tcW w:w="1728" w:type="dxa"/>
          </w:tcPr>
          <w:p w14:paraId="6ACB0785" w14:textId="77777777" w:rsidR="00554962" w:rsidRDefault="00554962" w:rsidP="00706678">
            <w:pPr>
              <w:pStyle w:val="TableParagraph"/>
            </w:pPr>
            <w:r>
              <w:t>KHÔNG</w:t>
            </w:r>
          </w:p>
        </w:tc>
      </w:tr>
      <w:tr w:rsidR="00554962" w14:paraId="1515F15B" w14:textId="77777777" w:rsidTr="00706678">
        <w:tc>
          <w:tcPr>
            <w:tcW w:w="1728" w:type="dxa"/>
          </w:tcPr>
          <w:p w14:paraId="4F876A64" w14:textId="77777777" w:rsidR="00554962" w:rsidRDefault="00554962" w:rsidP="00706678">
            <w:pPr>
              <w:pStyle w:val="TableParagraph"/>
            </w:pPr>
            <w:r>
              <w:t>name</w:t>
            </w:r>
          </w:p>
        </w:tc>
        <w:tc>
          <w:tcPr>
            <w:tcW w:w="1728" w:type="dxa"/>
          </w:tcPr>
          <w:p w14:paraId="19096CC6" w14:textId="77777777" w:rsidR="00554962" w:rsidRDefault="00554962" w:rsidP="00706678">
            <w:pPr>
              <w:pStyle w:val="TableParagraph"/>
            </w:pPr>
            <w:r>
              <w:t>varchar(150)</w:t>
            </w:r>
          </w:p>
        </w:tc>
        <w:tc>
          <w:tcPr>
            <w:tcW w:w="1728" w:type="dxa"/>
          </w:tcPr>
          <w:p w14:paraId="199EB7BB" w14:textId="77777777" w:rsidR="00554962" w:rsidRDefault="00554962" w:rsidP="00706678">
            <w:pPr>
              <w:pStyle w:val="TableParagraph"/>
            </w:pPr>
          </w:p>
        </w:tc>
        <w:tc>
          <w:tcPr>
            <w:tcW w:w="1728" w:type="dxa"/>
          </w:tcPr>
          <w:p w14:paraId="78FB4591" w14:textId="77777777" w:rsidR="00554962" w:rsidRDefault="00554962" w:rsidP="00706678">
            <w:pPr>
              <w:pStyle w:val="TableParagraph"/>
            </w:pPr>
          </w:p>
        </w:tc>
        <w:tc>
          <w:tcPr>
            <w:tcW w:w="1728" w:type="dxa"/>
          </w:tcPr>
          <w:p w14:paraId="5AA8B433" w14:textId="77777777" w:rsidR="00554962" w:rsidRDefault="00554962" w:rsidP="00706678">
            <w:pPr>
              <w:pStyle w:val="TableParagraph"/>
            </w:pPr>
            <w:r>
              <w:t>KHÔNG</w:t>
            </w:r>
          </w:p>
        </w:tc>
      </w:tr>
      <w:tr w:rsidR="00554962" w14:paraId="2DEEA251" w14:textId="77777777" w:rsidTr="00706678">
        <w:tc>
          <w:tcPr>
            <w:tcW w:w="1728" w:type="dxa"/>
          </w:tcPr>
          <w:p w14:paraId="05D8E7F5" w14:textId="77777777" w:rsidR="00554962" w:rsidRDefault="00554962" w:rsidP="00706678">
            <w:pPr>
              <w:pStyle w:val="TableParagraph"/>
            </w:pPr>
            <w:r>
              <w:t>description</w:t>
            </w:r>
          </w:p>
        </w:tc>
        <w:tc>
          <w:tcPr>
            <w:tcW w:w="1728" w:type="dxa"/>
          </w:tcPr>
          <w:p w14:paraId="6D4768CF" w14:textId="77777777" w:rsidR="00554962" w:rsidRDefault="00554962" w:rsidP="00706678">
            <w:pPr>
              <w:pStyle w:val="TableParagraph"/>
            </w:pPr>
            <w:r>
              <w:t>text,</w:t>
            </w:r>
          </w:p>
        </w:tc>
        <w:tc>
          <w:tcPr>
            <w:tcW w:w="1728" w:type="dxa"/>
          </w:tcPr>
          <w:p w14:paraId="678CBFFD" w14:textId="77777777" w:rsidR="00554962" w:rsidRDefault="00554962" w:rsidP="00706678">
            <w:pPr>
              <w:pStyle w:val="TableParagraph"/>
            </w:pPr>
          </w:p>
        </w:tc>
        <w:tc>
          <w:tcPr>
            <w:tcW w:w="1728" w:type="dxa"/>
          </w:tcPr>
          <w:p w14:paraId="1DAE313E" w14:textId="77777777" w:rsidR="00554962" w:rsidRDefault="00554962" w:rsidP="00706678">
            <w:pPr>
              <w:pStyle w:val="TableParagraph"/>
            </w:pPr>
          </w:p>
        </w:tc>
        <w:tc>
          <w:tcPr>
            <w:tcW w:w="1728" w:type="dxa"/>
          </w:tcPr>
          <w:p w14:paraId="3EA3D351" w14:textId="77777777" w:rsidR="00554962" w:rsidRDefault="00554962" w:rsidP="00706678">
            <w:pPr>
              <w:pStyle w:val="TableParagraph"/>
            </w:pPr>
            <w:r>
              <w:t>CÓ</w:t>
            </w:r>
          </w:p>
        </w:tc>
      </w:tr>
      <w:tr w:rsidR="00554962" w14:paraId="14D0CEE0" w14:textId="77777777" w:rsidTr="00706678">
        <w:tc>
          <w:tcPr>
            <w:tcW w:w="1728" w:type="dxa"/>
          </w:tcPr>
          <w:p w14:paraId="36D5D9BD" w14:textId="77777777" w:rsidR="00554962" w:rsidRDefault="00554962" w:rsidP="00706678">
            <w:pPr>
              <w:pStyle w:val="TableParagraph"/>
            </w:pPr>
            <w:r>
              <w:t>quantity</w:t>
            </w:r>
          </w:p>
        </w:tc>
        <w:tc>
          <w:tcPr>
            <w:tcW w:w="1728" w:type="dxa"/>
          </w:tcPr>
          <w:p w14:paraId="450EF91B" w14:textId="77777777" w:rsidR="00554962" w:rsidRDefault="00554962" w:rsidP="00706678">
            <w:pPr>
              <w:pStyle w:val="TableParagraph"/>
            </w:pPr>
            <w:r>
              <w:t>int</w:t>
            </w:r>
          </w:p>
        </w:tc>
        <w:tc>
          <w:tcPr>
            <w:tcW w:w="1728" w:type="dxa"/>
          </w:tcPr>
          <w:p w14:paraId="6A776BA7" w14:textId="77777777" w:rsidR="00554962" w:rsidRDefault="00554962" w:rsidP="00706678">
            <w:pPr>
              <w:pStyle w:val="TableParagraph"/>
            </w:pPr>
          </w:p>
        </w:tc>
        <w:tc>
          <w:tcPr>
            <w:tcW w:w="1728" w:type="dxa"/>
          </w:tcPr>
          <w:p w14:paraId="0269E6A0" w14:textId="77777777" w:rsidR="00554962" w:rsidRDefault="00554962" w:rsidP="00706678">
            <w:pPr>
              <w:pStyle w:val="TableParagraph"/>
            </w:pPr>
            <w:r>
              <w:t>0</w:t>
            </w:r>
          </w:p>
        </w:tc>
        <w:tc>
          <w:tcPr>
            <w:tcW w:w="1728" w:type="dxa"/>
          </w:tcPr>
          <w:p w14:paraId="33C12C64" w14:textId="77777777" w:rsidR="00554962" w:rsidRDefault="00554962" w:rsidP="00706678">
            <w:pPr>
              <w:pStyle w:val="TableParagraph"/>
            </w:pPr>
            <w:r>
              <w:t>CÓ</w:t>
            </w:r>
          </w:p>
        </w:tc>
      </w:tr>
      <w:tr w:rsidR="00554962" w14:paraId="7E62B3EC" w14:textId="77777777" w:rsidTr="00706678">
        <w:tc>
          <w:tcPr>
            <w:tcW w:w="1728" w:type="dxa"/>
          </w:tcPr>
          <w:p w14:paraId="299D29FD" w14:textId="77777777" w:rsidR="00554962" w:rsidRDefault="00554962" w:rsidP="00706678">
            <w:pPr>
              <w:pStyle w:val="TableParagraph"/>
            </w:pPr>
            <w:r>
              <w:t>reserved</w:t>
            </w:r>
          </w:p>
        </w:tc>
        <w:tc>
          <w:tcPr>
            <w:tcW w:w="1728" w:type="dxa"/>
          </w:tcPr>
          <w:p w14:paraId="0D6094BF" w14:textId="77777777" w:rsidR="00554962" w:rsidRDefault="00554962" w:rsidP="00706678">
            <w:pPr>
              <w:pStyle w:val="TableParagraph"/>
            </w:pPr>
            <w:r>
              <w:t>int</w:t>
            </w:r>
          </w:p>
        </w:tc>
        <w:tc>
          <w:tcPr>
            <w:tcW w:w="1728" w:type="dxa"/>
          </w:tcPr>
          <w:p w14:paraId="4D3721F4" w14:textId="77777777" w:rsidR="00554962" w:rsidRDefault="00554962" w:rsidP="00706678">
            <w:pPr>
              <w:pStyle w:val="TableParagraph"/>
            </w:pPr>
          </w:p>
        </w:tc>
        <w:tc>
          <w:tcPr>
            <w:tcW w:w="1728" w:type="dxa"/>
          </w:tcPr>
          <w:p w14:paraId="571E5AD1" w14:textId="77777777" w:rsidR="00554962" w:rsidRDefault="00554962" w:rsidP="00706678">
            <w:pPr>
              <w:pStyle w:val="TableParagraph"/>
            </w:pPr>
            <w:r>
              <w:t>0</w:t>
            </w:r>
          </w:p>
        </w:tc>
        <w:tc>
          <w:tcPr>
            <w:tcW w:w="1728" w:type="dxa"/>
          </w:tcPr>
          <w:p w14:paraId="428EE136" w14:textId="77777777" w:rsidR="00554962" w:rsidRDefault="00554962" w:rsidP="00706678">
            <w:pPr>
              <w:pStyle w:val="TableParagraph"/>
            </w:pPr>
            <w:r>
              <w:t>CÓ</w:t>
            </w:r>
          </w:p>
        </w:tc>
      </w:tr>
      <w:tr w:rsidR="00554962" w14:paraId="2F89C451" w14:textId="77777777" w:rsidTr="00706678">
        <w:tc>
          <w:tcPr>
            <w:tcW w:w="1728" w:type="dxa"/>
          </w:tcPr>
          <w:p w14:paraId="2B9D66BD" w14:textId="77777777" w:rsidR="00554962" w:rsidRDefault="00554962" w:rsidP="00706678">
            <w:pPr>
              <w:pStyle w:val="TableParagraph"/>
            </w:pPr>
            <w:r>
              <w:t>expiry_date</w:t>
            </w:r>
          </w:p>
        </w:tc>
        <w:tc>
          <w:tcPr>
            <w:tcW w:w="1728" w:type="dxa"/>
          </w:tcPr>
          <w:p w14:paraId="507B19D4" w14:textId="77777777" w:rsidR="00554962" w:rsidRDefault="00554962" w:rsidP="00706678">
            <w:pPr>
              <w:pStyle w:val="TableParagraph"/>
            </w:pPr>
            <w:r>
              <w:t>date</w:t>
            </w:r>
          </w:p>
        </w:tc>
        <w:tc>
          <w:tcPr>
            <w:tcW w:w="1728" w:type="dxa"/>
          </w:tcPr>
          <w:p w14:paraId="1D9ACA8F" w14:textId="77777777" w:rsidR="00554962" w:rsidRDefault="00554962" w:rsidP="00706678">
            <w:pPr>
              <w:pStyle w:val="TableParagraph"/>
            </w:pPr>
          </w:p>
        </w:tc>
        <w:tc>
          <w:tcPr>
            <w:tcW w:w="1728" w:type="dxa"/>
          </w:tcPr>
          <w:p w14:paraId="5659A30B" w14:textId="77777777" w:rsidR="00554962" w:rsidRDefault="00554962" w:rsidP="00706678">
            <w:pPr>
              <w:pStyle w:val="TableParagraph"/>
            </w:pPr>
            <w:r>
              <w:t>NULL</w:t>
            </w:r>
          </w:p>
        </w:tc>
        <w:tc>
          <w:tcPr>
            <w:tcW w:w="1728" w:type="dxa"/>
          </w:tcPr>
          <w:p w14:paraId="47D0C7B2" w14:textId="77777777" w:rsidR="00554962" w:rsidRDefault="00554962" w:rsidP="00706678">
            <w:pPr>
              <w:pStyle w:val="TableParagraph"/>
            </w:pPr>
            <w:r>
              <w:t>CÓ</w:t>
            </w:r>
          </w:p>
        </w:tc>
      </w:tr>
      <w:tr w:rsidR="00554962" w14:paraId="504232A8" w14:textId="77777777" w:rsidTr="00706678">
        <w:tc>
          <w:tcPr>
            <w:tcW w:w="1728" w:type="dxa"/>
          </w:tcPr>
          <w:p w14:paraId="533D2A4C" w14:textId="77777777" w:rsidR="00554962" w:rsidRDefault="00554962" w:rsidP="00706678">
            <w:pPr>
              <w:pStyle w:val="TableParagraph"/>
            </w:pPr>
            <w:r>
              <w:t>price</w:t>
            </w:r>
          </w:p>
        </w:tc>
        <w:tc>
          <w:tcPr>
            <w:tcW w:w="1728" w:type="dxa"/>
          </w:tcPr>
          <w:p w14:paraId="6C8C7B66" w14:textId="77777777" w:rsidR="00554962" w:rsidRDefault="00554962" w:rsidP="00706678">
            <w:pPr>
              <w:pStyle w:val="TableParagraph"/>
            </w:pPr>
            <w:r>
              <w:t>decimal(10,2)</w:t>
            </w:r>
          </w:p>
        </w:tc>
        <w:tc>
          <w:tcPr>
            <w:tcW w:w="1728" w:type="dxa"/>
          </w:tcPr>
          <w:p w14:paraId="6466F76E" w14:textId="77777777" w:rsidR="00554962" w:rsidRDefault="00554962" w:rsidP="00706678">
            <w:pPr>
              <w:pStyle w:val="TableParagraph"/>
            </w:pPr>
          </w:p>
        </w:tc>
        <w:tc>
          <w:tcPr>
            <w:tcW w:w="1728" w:type="dxa"/>
          </w:tcPr>
          <w:p w14:paraId="5D2F2F12" w14:textId="77777777" w:rsidR="00554962" w:rsidRDefault="00554962" w:rsidP="00706678">
            <w:pPr>
              <w:pStyle w:val="TableParagraph"/>
            </w:pPr>
            <w:r>
              <w:t>NULL</w:t>
            </w:r>
          </w:p>
        </w:tc>
        <w:tc>
          <w:tcPr>
            <w:tcW w:w="1728" w:type="dxa"/>
          </w:tcPr>
          <w:p w14:paraId="762DA5E5" w14:textId="77777777" w:rsidR="00554962" w:rsidRDefault="00554962" w:rsidP="00706678">
            <w:pPr>
              <w:pStyle w:val="TableParagraph"/>
            </w:pPr>
            <w:r>
              <w:t>CÓ</w:t>
            </w:r>
          </w:p>
        </w:tc>
      </w:tr>
    </w:tbl>
    <w:p w14:paraId="169E4999" w14:textId="77777777" w:rsidR="00554962" w:rsidRDefault="00554962" w:rsidP="00554962"/>
    <w:p w14:paraId="517A4201" w14:textId="363A5CA5" w:rsidR="00554962" w:rsidRDefault="00554962" w:rsidP="00706678">
      <w:pPr>
        <w:pStyle w:val="u3"/>
      </w:pPr>
      <w:bookmarkStart w:id="188" w:name="_Toc231238036"/>
      <w:r>
        <w:t>Bảng Notifications</w:t>
      </w:r>
      <w:bookmarkEnd w:id="188"/>
    </w:p>
    <w:tbl>
      <w:tblPr>
        <w:tblStyle w:val="LiBang"/>
        <w:tblW w:w="0" w:type="auto"/>
        <w:tblLayout w:type="fixed"/>
        <w:tblLook w:val="04A0" w:firstRow="1" w:lastRow="0" w:firstColumn="1" w:lastColumn="0" w:noHBand="0" w:noVBand="1"/>
      </w:tblPr>
      <w:tblGrid>
        <w:gridCol w:w="1755"/>
        <w:gridCol w:w="1755"/>
        <w:gridCol w:w="1756"/>
        <w:gridCol w:w="1755"/>
        <w:gridCol w:w="1756"/>
      </w:tblGrid>
      <w:tr w:rsidR="00554962" w14:paraId="6EB3E952" w14:textId="77777777" w:rsidTr="00706678">
        <w:tc>
          <w:tcPr>
            <w:tcW w:w="1755" w:type="dxa"/>
          </w:tcPr>
          <w:p w14:paraId="5A430EE2" w14:textId="77777777" w:rsidR="00554962" w:rsidRPr="00706678" w:rsidRDefault="00554962" w:rsidP="00706678">
            <w:pPr>
              <w:pStyle w:val="TableParagraph"/>
              <w:jc w:val="center"/>
              <w:rPr>
                <w:b/>
                <w:bCs/>
              </w:rPr>
            </w:pPr>
            <w:r w:rsidRPr="00706678">
              <w:rPr>
                <w:b/>
                <w:bCs/>
              </w:rPr>
              <w:t>Tên cột</w:t>
            </w:r>
          </w:p>
        </w:tc>
        <w:tc>
          <w:tcPr>
            <w:tcW w:w="1755" w:type="dxa"/>
          </w:tcPr>
          <w:p w14:paraId="599ECADE" w14:textId="77777777" w:rsidR="00554962" w:rsidRPr="00706678" w:rsidRDefault="00554962" w:rsidP="00706678">
            <w:pPr>
              <w:pStyle w:val="TableParagraph"/>
              <w:jc w:val="center"/>
              <w:rPr>
                <w:b/>
                <w:bCs/>
              </w:rPr>
            </w:pPr>
            <w:r w:rsidRPr="00706678">
              <w:rPr>
                <w:b/>
                <w:bCs/>
              </w:rPr>
              <w:t>Kiểu dữ liệu</w:t>
            </w:r>
          </w:p>
        </w:tc>
        <w:tc>
          <w:tcPr>
            <w:tcW w:w="1756" w:type="dxa"/>
          </w:tcPr>
          <w:p w14:paraId="3BD98D87" w14:textId="77777777" w:rsidR="00554962" w:rsidRPr="00706678" w:rsidRDefault="00554962" w:rsidP="00706678">
            <w:pPr>
              <w:pStyle w:val="TableParagraph"/>
              <w:jc w:val="center"/>
              <w:rPr>
                <w:b/>
                <w:bCs/>
              </w:rPr>
            </w:pPr>
            <w:r w:rsidRPr="00706678">
              <w:rPr>
                <w:b/>
                <w:bCs/>
              </w:rPr>
              <w:t>Ràng buộc</w:t>
            </w:r>
          </w:p>
        </w:tc>
        <w:tc>
          <w:tcPr>
            <w:tcW w:w="1755" w:type="dxa"/>
          </w:tcPr>
          <w:p w14:paraId="24173695" w14:textId="77777777" w:rsidR="00554962" w:rsidRPr="00706678" w:rsidRDefault="00554962" w:rsidP="00706678">
            <w:pPr>
              <w:pStyle w:val="TableParagraph"/>
              <w:jc w:val="center"/>
              <w:rPr>
                <w:b/>
                <w:bCs/>
              </w:rPr>
            </w:pPr>
            <w:r w:rsidRPr="00706678">
              <w:rPr>
                <w:b/>
                <w:bCs/>
              </w:rPr>
              <w:t>Giá trị mặc định</w:t>
            </w:r>
          </w:p>
        </w:tc>
        <w:tc>
          <w:tcPr>
            <w:tcW w:w="1756" w:type="dxa"/>
          </w:tcPr>
          <w:p w14:paraId="2995B0FF" w14:textId="77777777" w:rsidR="00554962" w:rsidRPr="00706678" w:rsidRDefault="00554962" w:rsidP="00706678">
            <w:pPr>
              <w:pStyle w:val="TableParagraph"/>
              <w:jc w:val="center"/>
              <w:rPr>
                <w:b/>
                <w:bCs/>
              </w:rPr>
            </w:pPr>
            <w:r w:rsidRPr="00706678">
              <w:rPr>
                <w:b/>
                <w:bCs/>
              </w:rPr>
              <w:t>Cho phép NULL</w:t>
            </w:r>
          </w:p>
        </w:tc>
      </w:tr>
      <w:tr w:rsidR="00554962" w14:paraId="29C11BCE" w14:textId="77777777" w:rsidTr="00706678">
        <w:tc>
          <w:tcPr>
            <w:tcW w:w="1755" w:type="dxa"/>
          </w:tcPr>
          <w:p w14:paraId="070AE1F5" w14:textId="77777777" w:rsidR="00554962" w:rsidRDefault="00554962" w:rsidP="00706678">
            <w:pPr>
              <w:pStyle w:val="TableParagraph"/>
            </w:pPr>
            <w:r>
              <w:t>id</w:t>
            </w:r>
          </w:p>
        </w:tc>
        <w:tc>
          <w:tcPr>
            <w:tcW w:w="1755" w:type="dxa"/>
          </w:tcPr>
          <w:p w14:paraId="478B2E86" w14:textId="77777777" w:rsidR="00554962" w:rsidRDefault="00554962" w:rsidP="00706678">
            <w:pPr>
              <w:pStyle w:val="TableParagraph"/>
            </w:pPr>
            <w:r>
              <w:t>int</w:t>
            </w:r>
          </w:p>
        </w:tc>
        <w:tc>
          <w:tcPr>
            <w:tcW w:w="1756" w:type="dxa"/>
          </w:tcPr>
          <w:p w14:paraId="41849F33" w14:textId="77777777" w:rsidR="00554962" w:rsidRDefault="00554962" w:rsidP="00706678">
            <w:pPr>
              <w:pStyle w:val="TableParagraph"/>
            </w:pPr>
            <w:r>
              <w:t>PRIMARY KEY</w:t>
            </w:r>
          </w:p>
        </w:tc>
        <w:tc>
          <w:tcPr>
            <w:tcW w:w="1755" w:type="dxa"/>
          </w:tcPr>
          <w:p w14:paraId="17DC3D2C" w14:textId="77777777" w:rsidR="00554962" w:rsidRDefault="00554962" w:rsidP="00706678">
            <w:pPr>
              <w:pStyle w:val="TableParagraph"/>
            </w:pPr>
          </w:p>
        </w:tc>
        <w:tc>
          <w:tcPr>
            <w:tcW w:w="1756" w:type="dxa"/>
          </w:tcPr>
          <w:p w14:paraId="77238C0F" w14:textId="77777777" w:rsidR="00554962" w:rsidRDefault="00554962" w:rsidP="00706678">
            <w:pPr>
              <w:pStyle w:val="TableParagraph"/>
            </w:pPr>
            <w:r>
              <w:t>KHÔNG</w:t>
            </w:r>
          </w:p>
        </w:tc>
      </w:tr>
      <w:tr w:rsidR="00554962" w14:paraId="44BF98A9" w14:textId="77777777" w:rsidTr="00706678">
        <w:tc>
          <w:tcPr>
            <w:tcW w:w="1755" w:type="dxa"/>
          </w:tcPr>
          <w:p w14:paraId="70546727" w14:textId="77777777" w:rsidR="00554962" w:rsidRDefault="00554962" w:rsidP="00706678">
            <w:pPr>
              <w:pStyle w:val="TableParagraph"/>
            </w:pPr>
            <w:r>
              <w:t>user_id</w:t>
            </w:r>
          </w:p>
        </w:tc>
        <w:tc>
          <w:tcPr>
            <w:tcW w:w="1755" w:type="dxa"/>
          </w:tcPr>
          <w:p w14:paraId="710641A5" w14:textId="77777777" w:rsidR="00554962" w:rsidRDefault="00554962" w:rsidP="00706678">
            <w:pPr>
              <w:pStyle w:val="TableParagraph"/>
            </w:pPr>
            <w:r>
              <w:t>int</w:t>
            </w:r>
          </w:p>
        </w:tc>
        <w:tc>
          <w:tcPr>
            <w:tcW w:w="1756" w:type="dxa"/>
          </w:tcPr>
          <w:p w14:paraId="18114829" w14:textId="77777777" w:rsidR="00554962" w:rsidRDefault="00554962" w:rsidP="00706678">
            <w:pPr>
              <w:pStyle w:val="TableParagraph"/>
            </w:pPr>
            <w:r>
              <w:t>FOREIGN KEY</w:t>
            </w:r>
          </w:p>
        </w:tc>
        <w:tc>
          <w:tcPr>
            <w:tcW w:w="1755" w:type="dxa"/>
          </w:tcPr>
          <w:p w14:paraId="6A0A120D" w14:textId="77777777" w:rsidR="00554962" w:rsidRDefault="00554962" w:rsidP="00706678">
            <w:pPr>
              <w:pStyle w:val="TableParagraph"/>
            </w:pPr>
            <w:r>
              <w:t>NULL</w:t>
            </w:r>
          </w:p>
        </w:tc>
        <w:tc>
          <w:tcPr>
            <w:tcW w:w="1756" w:type="dxa"/>
          </w:tcPr>
          <w:p w14:paraId="1F636FAA" w14:textId="77777777" w:rsidR="00554962" w:rsidRDefault="00554962" w:rsidP="00706678">
            <w:pPr>
              <w:pStyle w:val="TableParagraph"/>
            </w:pPr>
            <w:r>
              <w:t>CÓ</w:t>
            </w:r>
          </w:p>
        </w:tc>
      </w:tr>
      <w:tr w:rsidR="00554962" w14:paraId="02DFB41D" w14:textId="77777777" w:rsidTr="00706678">
        <w:tc>
          <w:tcPr>
            <w:tcW w:w="1755" w:type="dxa"/>
          </w:tcPr>
          <w:p w14:paraId="05506550" w14:textId="77777777" w:rsidR="00554962" w:rsidRDefault="00554962" w:rsidP="00706678">
            <w:pPr>
              <w:pStyle w:val="TableParagraph"/>
            </w:pPr>
            <w:r>
              <w:t>title</w:t>
            </w:r>
          </w:p>
        </w:tc>
        <w:tc>
          <w:tcPr>
            <w:tcW w:w="1755" w:type="dxa"/>
          </w:tcPr>
          <w:p w14:paraId="784B6056" w14:textId="77777777" w:rsidR="00554962" w:rsidRDefault="00554962" w:rsidP="00706678">
            <w:pPr>
              <w:pStyle w:val="TableParagraph"/>
            </w:pPr>
            <w:r>
              <w:t>varchar(200)</w:t>
            </w:r>
          </w:p>
        </w:tc>
        <w:tc>
          <w:tcPr>
            <w:tcW w:w="1756" w:type="dxa"/>
          </w:tcPr>
          <w:p w14:paraId="7EBBBEDF" w14:textId="77777777" w:rsidR="00554962" w:rsidRDefault="00554962" w:rsidP="00706678">
            <w:pPr>
              <w:pStyle w:val="TableParagraph"/>
            </w:pPr>
          </w:p>
        </w:tc>
        <w:tc>
          <w:tcPr>
            <w:tcW w:w="1755" w:type="dxa"/>
          </w:tcPr>
          <w:p w14:paraId="03966621" w14:textId="77777777" w:rsidR="00554962" w:rsidRDefault="00554962" w:rsidP="00706678">
            <w:pPr>
              <w:pStyle w:val="TableParagraph"/>
            </w:pPr>
            <w:r>
              <w:t>NULL</w:t>
            </w:r>
          </w:p>
        </w:tc>
        <w:tc>
          <w:tcPr>
            <w:tcW w:w="1756" w:type="dxa"/>
          </w:tcPr>
          <w:p w14:paraId="3BD8AFDE" w14:textId="77777777" w:rsidR="00554962" w:rsidRDefault="00554962" w:rsidP="00706678">
            <w:pPr>
              <w:pStyle w:val="TableParagraph"/>
            </w:pPr>
            <w:r>
              <w:t>CÓ</w:t>
            </w:r>
          </w:p>
        </w:tc>
      </w:tr>
      <w:tr w:rsidR="00554962" w14:paraId="4E2C611B" w14:textId="77777777" w:rsidTr="00706678">
        <w:tc>
          <w:tcPr>
            <w:tcW w:w="1755" w:type="dxa"/>
          </w:tcPr>
          <w:p w14:paraId="5B0D758E" w14:textId="77777777" w:rsidR="00554962" w:rsidRDefault="00554962" w:rsidP="00706678">
            <w:pPr>
              <w:pStyle w:val="TableParagraph"/>
            </w:pPr>
            <w:r>
              <w:t>message</w:t>
            </w:r>
          </w:p>
        </w:tc>
        <w:tc>
          <w:tcPr>
            <w:tcW w:w="1755" w:type="dxa"/>
          </w:tcPr>
          <w:p w14:paraId="2E63AB32" w14:textId="77777777" w:rsidR="00554962" w:rsidRDefault="00554962" w:rsidP="00706678">
            <w:pPr>
              <w:pStyle w:val="TableParagraph"/>
            </w:pPr>
            <w:r>
              <w:t>text,</w:t>
            </w:r>
          </w:p>
        </w:tc>
        <w:tc>
          <w:tcPr>
            <w:tcW w:w="1756" w:type="dxa"/>
          </w:tcPr>
          <w:p w14:paraId="40AB6924" w14:textId="77777777" w:rsidR="00554962" w:rsidRDefault="00554962" w:rsidP="00706678">
            <w:pPr>
              <w:pStyle w:val="TableParagraph"/>
            </w:pPr>
          </w:p>
        </w:tc>
        <w:tc>
          <w:tcPr>
            <w:tcW w:w="1755" w:type="dxa"/>
          </w:tcPr>
          <w:p w14:paraId="0AED6AF7" w14:textId="77777777" w:rsidR="00554962" w:rsidRDefault="00554962" w:rsidP="00706678">
            <w:pPr>
              <w:pStyle w:val="TableParagraph"/>
            </w:pPr>
          </w:p>
        </w:tc>
        <w:tc>
          <w:tcPr>
            <w:tcW w:w="1756" w:type="dxa"/>
          </w:tcPr>
          <w:p w14:paraId="512D33E3" w14:textId="77777777" w:rsidR="00554962" w:rsidRDefault="00554962" w:rsidP="00706678">
            <w:pPr>
              <w:pStyle w:val="TableParagraph"/>
            </w:pPr>
            <w:r>
              <w:t>CÓ</w:t>
            </w:r>
          </w:p>
        </w:tc>
      </w:tr>
      <w:tr w:rsidR="00554962" w14:paraId="3D772429" w14:textId="77777777" w:rsidTr="00706678">
        <w:tc>
          <w:tcPr>
            <w:tcW w:w="1755" w:type="dxa"/>
          </w:tcPr>
          <w:p w14:paraId="17963A41" w14:textId="77777777" w:rsidR="00554962" w:rsidRDefault="00554962" w:rsidP="00706678">
            <w:pPr>
              <w:pStyle w:val="TableParagraph"/>
            </w:pPr>
            <w:r>
              <w:t>status</w:t>
            </w:r>
          </w:p>
        </w:tc>
        <w:tc>
          <w:tcPr>
            <w:tcW w:w="1755" w:type="dxa"/>
          </w:tcPr>
          <w:p w14:paraId="7945833C" w14:textId="77777777" w:rsidR="00554962" w:rsidRDefault="00554962" w:rsidP="00706678">
            <w:pPr>
              <w:pStyle w:val="TableParagraph"/>
            </w:pPr>
            <w:r>
              <w:t>enum('unread','read')</w:t>
            </w:r>
          </w:p>
        </w:tc>
        <w:tc>
          <w:tcPr>
            <w:tcW w:w="1756" w:type="dxa"/>
          </w:tcPr>
          <w:p w14:paraId="7AC89AC4" w14:textId="77777777" w:rsidR="00554962" w:rsidRDefault="00554962" w:rsidP="00706678">
            <w:pPr>
              <w:pStyle w:val="TableParagraph"/>
            </w:pPr>
          </w:p>
        </w:tc>
        <w:tc>
          <w:tcPr>
            <w:tcW w:w="1755" w:type="dxa"/>
          </w:tcPr>
          <w:p w14:paraId="7CE648B6" w14:textId="77777777" w:rsidR="00554962" w:rsidRDefault="00554962" w:rsidP="00706678">
            <w:pPr>
              <w:pStyle w:val="TableParagraph"/>
            </w:pPr>
            <w:r>
              <w:t>unread</w:t>
            </w:r>
          </w:p>
        </w:tc>
        <w:tc>
          <w:tcPr>
            <w:tcW w:w="1756" w:type="dxa"/>
          </w:tcPr>
          <w:p w14:paraId="29806388" w14:textId="77777777" w:rsidR="00554962" w:rsidRDefault="00554962" w:rsidP="00706678">
            <w:pPr>
              <w:pStyle w:val="TableParagraph"/>
            </w:pPr>
            <w:r>
              <w:t>CÓ</w:t>
            </w:r>
          </w:p>
        </w:tc>
      </w:tr>
      <w:tr w:rsidR="00554962" w14:paraId="70C8035B" w14:textId="77777777" w:rsidTr="00706678">
        <w:tc>
          <w:tcPr>
            <w:tcW w:w="1755" w:type="dxa"/>
          </w:tcPr>
          <w:p w14:paraId="1EB304E0" w14:textId="77777777" w:rsidR="00554962" w:rsidRDefault="00554962" w:rsidP="00706678">
            <w:pPr>
              <w:pStyle w:val="TableParagraph"/>
            </w:pPr>
            <w:r>
              <w:t>created_at</w:t>
            </w:r>
          </w:p>
        </w:tc>
        <w:tc>
          <w:tcPr>
            <w:tcW w:w="1755" w:type="dxa"/>
          </w:tcPr>
          <w:p w14:paraId="54CEBFE5" w14:textId="77777777" w:rsidR="00554962" w:rsidRDefault="00554962" w:rsidP="00706678">
            <w:pPr>
              <w:pStyle w:val="TableParagraph"/>
            </w:pPr>
            <w:r>
              <w:t>timestamp</w:t>
            </w:r>
          </w:p>
        </w:tc>
        <w:tc>
          <w:tcPr>
            <w:tcW w:w="1756" w:type="dxa"/>
          </w:tcPr>
          <w:p w14:paraId="1AA488B7" w14:textId="77777777" w:rsidR="00554962" w:rsidRDefault="00554962" w:rsidP="00706678">
            <w:pPr>
              <w:pStyle w:val="TableParagraph"/>
            </w:pPr>
          </w:p>
        </w:tc>
        <w:tc>
          <w:tcPr>
            <w:tcW w:w="1755" w:type="dxa"/>
          </w:tcPr>
          <w:p w14:paraId="351D83C3" w14:textId="77777777" w:rsidR="00554962" w:rsidRDefault="00554962" w:rsidP="00706678">
            <w:pPr>
              <w:pStyle w:val="TableParagraph"/>
            </w:pPr>
            <w:r>
              <w:t>CURRENT_TIMESTAMP</w:t>
            </w:r>
          </w:p>
        </w:tc>
        <w:tc>
          <w:tcPr>
            <w:tcW w:w="1756" w:type="dxa"/>
          </w:tcPr>
          <w:p w14:paraId="48549AEB" w14:textId="77777777" w:rsidR="00554962" w:rsidRDefault="00554962" w:rsidP="00706678">
            <w:pPr>
              <w:pStyle w:val="TableParagraph"/>
            </w:pPr>
            <w:r>
              <w:t>CÓ</w:t>
            </w:r>
          </w:p>
        </w:tc>
      </w:tr>
    </w:tbl>
    <w:p w14:paraId="4435C008" w14:textId="77777777" w:rsidR="00554962" w:rsidRDefault="00554962" w:rsidP="00554962"/>
    <w:p w14:paraId="5D14C40D" w14:textId="13A8A01D" w:rsidR="00554962" w:rsidRDefault="00554962" w:rsidP="00706678">
      <w:pPr>
        <w:pStyle w:val="u3"/>
      </w:pPr>
      <w:bookmarkStart w:id="189" w:name="_Toc231238037"/>
      <w:r>
        <w:t>Bảng Nurses</w:t>
      </w:r>
      <w:bookmarkEnd w:id="189"/>
    </w:p>
    <w:tbl>
      <w:tblPr>
        <w:tblStyle w:val="LiBang"/>
        <w:tblW w:w="0" w:type="auto"/>
        <w:tblLayout w:type="fixed"/>
        <w:tblLook w:val="04A0" w:firstRow="1" w:lastRow="0" w:firstColumn="1" w:lastColumn="0" w:noHBand="0" w:noVBand="1"/>
      </w:tblPr>
      <w:tblGrid>
        <w:gridCol w:w="1755"/>
        <w:gridCol w:w="1755"/>
        <w:gridCol w:w="1756"/>
        <w:gridCol w:w="1755"/>
        <w:gridCol w:w="1756"/>
      </w:tblGrid>
      <w:tr w:rsidR="00554962" w14:paraId="5F1F6E40" w14:textId="77777777" w:rsidTr="00706678">
        <w:tc>
          <w:tcPr>
            <w:tcW w:w="1755" w:type="dxa"/>
          </w:tcPr>
          <w:p w14:paraId="00B21C11" w14:textId="77777777" w:rsidR="00554962" w:rsidRPr="00706678" w:rsidRDefault="00554962" w:rsidP="00706678">
            <w:pPr>
              <w:pStyle w:val="TableParagraph"/>
              <w:jc w:val="center"/>
              <w:rPr>
                <w:b/>
                <w:bCs/>
              </w:rPr>
            </w:pPr>
            <w:r w:rsidRPr="00706678">
              <w:rPr>
                <w:b/>
                <w:bCs/>
              </w:rPr>
              <w:t>Tên cột</w:t>
            </w:r>
          </w:p>
        </w:tc>
        <w:tc>
          <w:tcPr>
            <w:tcW w:w="1755" w:type="dxa"/>
          </w:tcPr>
          <w:p w14:paraId="4BEB5685" w14:textId="77777777" w:rsidR="00554962" w:rsidRPr="00706678" w:rsidRDefault="00554962" w:rsidP="00706678">
            <w:pPr>
              <w:pStyle w:val="TableParagraph"/>
              <w:jc w:val="center"/>
              <w:rPr>
                <w:b/>
                <w:bCs/>
              </w:rPr>
            </w:pPr>
            <w:r w:rsidRPr="00706678">
              <w:rPr>
                <w:b/>
                <w:bCs/>
              </w:rPr>
              <w:t>Kiểu dữ liệu</w:t>
            </w:r>
          </w:p>
        </w:tc>
        <w:tc>
          <w:tcPr>
            <w:tcW w:w="1756" w:type="dxa"/>
          </w:tcPr>
          <w:p w14:paraId="1E631BD0" w14:textId="77777777" w:rsidR="00554962" w:rsidRPr="00706678" w:rsidRDefault="00554962" w:rsidP="00706678">
            <w:pPr>
              <w:pStyle w:val="TableParagraph"/>
              <w:jc w:val="center"/>
              <w:rPr>
                <w:b/>
                <w:bCs/>
              </w:rPr>
            </w:pPr>
            <w:r w:rsidRPr="00706678">
              <w:rPr>
                <w:b/>
                <w:bCs/>
              </w:rPr>
              <w:t>Ràng buộc</w:t>
            </w:r>
          </w:p>
        </w:tc>
        <w:tc>
          <w:tcPr>
            <w:tcW w:w="1755" w:type="dxa"/>
          </w:tcPr>
          <w:p w14:paraId="5B2EC44A" w14:textId="77777777" w:rsidR="00554962" w:rsidRPr="00706678" w:rsidRDefault="00554962" w:rsidP="00706678">
            <w:pPr>
              <w:pStyle w:val="TableParagraph"/>
              <w:jc w:val="center"/>
              <w:rPr>
                <w:b/>
                <w:bCs/>
              </w:rPr>
            </w:pPr>
            <w:r w:rsidRPr="00706678">
              <w:rPr>
                <w:b/>
                <w:bCs/>
              </w:rPr>
              <w:t>Giá trị mặc định</w:t>
            </w:r>
          </w:p>
        </w:tc>
        <w:tc>
          <w:tcPr>
            <w:tcW w:w="1756" w:type="dxa"/>
          </w:tcPr>
          <w:p w14:paraId="2C2D40E5" w14:textId="77777777" w:rsidR="00554962" w:rsidRPr="00706678" w:rsidRDefault="00554962" w:rsidP="00706678">
            <w:pPr>
              <w:pStyle w:val="TableParagraph"/>
              <w:jc w:val="center"/>
              <w:rPr>
                <w:b/>
                <w:bCs/>
              </w:rPr>
            </w:pPr>
            <w:r w:rsidRPr="00706678">
              <w:rPr>
                <w:b/>
                <w:bCs/>
              </w:rPr>
              <w:t>Cho phép NULL</w:t>
            </w:r>
          </w:p>
        </w:tc>
      </w:tr>
      <w:tr w:rsidR="00554962" w14:paraId="247F42AC" w14:textId="77777777" w:rsidTr="00706678">
        <w:tc>
          <w:tcPr>
            <w:tcW w:w="1755" w:type="dxa"/>
          </w:tcPr>
          <w:p w14:paraId="53D57E04" w14:textId="77777777" w:rsidR="00554962" w:rsidRDefault="00554962" w:rsidP="00706678">
            <w:pPr>
              <w:pStyle w:val="TableParagraph"/>
            </w:pPr>
            <w:r>
              <w:t>id</w:t>
            </w:r>
          </w:p>
        </w:tc>
        <w:tc>
          <w:tcPr>
            <w:tcW w:w="1755" w:type="dxa"/>
          </w:tcPr>
          <w:p w14:paraId="40504774" w14:textId="77777777" w:rsidR="00554962" w:rsidRDefault="00554962" w:rsidP="00706678">
            <w:pPr>
              <w:pStyle w:val="TableParagraph"/>
            </w:pPr>
            <w:r>
              <w:t>int</w:t>
            </w:r>
          </w:p>
        </w:tc>
        <w:tc>
          <w:tcPr>
            <w:tcW w:w="1756" w:type="dxa"/>
          </w:tcPr>
          <w:p w14:paraId="62D20B79" w14:textId="77777777" w:rsidR="00554962" w:rsidRDefault="00554962" w:rsidP="00706678">
            <w:pPr>
              <w:pStyle w:val="TableParagraph"/>
            </w:pPr>
            <w:r>
              <w:t>PRIMARY KEY</w:t>
            </w:r>
          </w:p>
        </w:tc>
        <w:tc>
          <w:tcPr>
            <w:tcW w:w="1755" w:type="dxa"/>
          </w:tcPr>
          <w:p w14:paraId="2F0F1519" w14:textId="77777777" w:rsidR="00554962" w:rsidRDefault="00554962" w:rsidP="00706678">
            <w:pPr>
              <w:pStyle w:val="TableParagraph"/>
            </w:pPr>
          </w:p>
        </w:tc>
        <w:tc>
          <w:tcPr>
            <w:tcW w:w="1756" w:type="dxa"/>
          </w:tcPr>
          <w:p w14:paraId="70A92863" w14:textId="77777777" w:rsidR="00554962" w:rsidRDefault="00554962" w:rsidP="00706678">
            <w:pPr>
              <w:pStyle w:val="TableParagraph"/>
            </w:pPr>
            <w:r>
              <w:t>KHÔNG</w:t>
            </w:r>
          </w:p>
        </w:tc>
      </w:tr>
      <w:tr w:rsidR="00554962" w14:paraId="765DB1C2" w14:textId="77777777" w:rsidTr="00706678">
        <w:tc>
          <w:tcPr>
            <w:tcW w:w="1755" w:type="dxa"/>
          </w:tcPr>
          <w:p w14:paraId="412D78C1" w14:textId="77777777" w:rsidR="00554962" w:rsidRDefault="00554962" w:rsidP="00706678">
            <w:pPr>
              <w:pStyle w:val="TableParagraph"/>
            </w:pPr>
            <w:r>
              <w:t>user_id</w:t>
            </w:r>
          </w:p>
        </w:tc>
        <w:tc>
          <w:tcPr>
            <w:tcW w:w="1755" w:type="dxa"/>
          </w:tcPr>
          <w:p w14:paraId="087E6DC4" w14:textId="77777777" w:rsidR="00554962" w:rsidRDefault="00554962" w:rsidP="00706678">
            <w:pPr>
              <w:pStyle w:val="TableParagraph"/>
            </w:pPr>
            <w:r>
              <w:t>int</w:t>
            </w:r>
          </w:p>
        </w:tc>
        <w:tc>
          <w:tcPr>
            <w:tcW w:w="1756" w:type="dxa"/>
          </w:tcPr>
          <w:p w14:paraId="7545B006" w14:textId="77777777" w:rsidR="00554962" w:rsidRDefault="00554962" w:rsidP="00706678">
            <w:pPr>
              <w:pStyle w:val="TableParagraph"/>
            </w:pPr>
            <w:r>
              <w:t>FOREIGN KEY</w:t>
            </w:r>
          </w:p>
        </w:tc>
        <w:tc>
          <w:tcPr>
            <w:tcW w:w="1755" w:type="dxa"/>
          </w:tcPr>
          <w:p w14:paraId="0D7EBC63" w14:textId="77777777" w:rsidR="00554962" w:rsidRDefault="00554962" w:rsidP="00706678">
            <w:pPr>
              <w:pStyle w:val="TableParagraph"/>
            </w:pPr>
            <w:r>
              <w:t>NULL</w:t>
            </w:r>
          </w:p>
        </w:tc>
        <w:tc>
          <w:tcPr>
            <w:tcW w:w="1756" w:type="dxa"/>
          </w:tcPr>
          <w:p w14:paraId="520DCC26" w14:textId="77777777" w:rsidR="00554962" w:rsidRDefault="00554962" w:rsidP="00706678">
            <w:pPr>
              <w:pStyle w:val="TableParagraph"/>
            </w:pPr>
            <w:r>
              <w:t>CÓ</w:t>
            </w:r>
          </w:p>
        </w:tc>
      </w:tr>
      <w:tr w:rsidR="00554962" w14:paraId="567C8373" w14:textId="77777777" w:rsidTr="00706678">
        <w:tc>
          <w:tcPr>
            <w:tcW w:w="1755" w:type="dxa"/>
          </w:tcPr>
          <w:p w14:paraId="03794529" w14:textId="77777777" w:rsidR="00554962" w:rsidRDefault="00554962" w:rsidP="00706678">
            <w:pPr>
              <w:pStyle w:val="TableParagraph"/>
            </w:pPr>
            <w:r>
              <w:t>department_id</w:t>
            </w:r>
          </w:p>
        </w:tc>
        <w:tc>
          <w:tcPr>
            <w:tcW w:w="1755" w:type="dxa"/>
          </w:tcPr>
          <w:p w14:paraId="5E5ED5BD" w14:textId="77777777" w:rsidR="00554962" w:rsidRDefault="00554962" w:rsidP="00706678">
            <w:pPr>
              <w:pStyle w:val="TableParagraph"/>
            </w:pPr>
            <w:r>
              <w:t>int</w:t>
            </w:r>
          </w:p>
        </w:tc>
        <w:tc>
          <w:tcPr>
            <w:tcW w:w="1756" w:type="dxa"/>
          </w:tcPr>
          <w:p w14:paraId="773A9510" w14:textId="77777777" w:rsidR="00554962" w:rsidRDefault="00554962" w:rsidP="00706678">
            <w:pPr>
              <w:pStyle w:val="TableParagraph"/>
            </w:pPr>
            <w:r>
              <w:t>FOREIGN KEY</w:t>
            </w:r>
          </w:p>
        </w:tc>
        <w:tc>
          <w:tcPr>
            <w:tcW w:w="1755" w:type="dxa"/>
          </w:tcPr>
          <w:p w14:paraId="1D758C1D" w14:textId="77777777" w:rsidR="00554962" w:rsidRDefault="00554962" w:rsidP="00706678">
            <w:pPr>
              <w:pStyle w:val="TableParagraph"/>
            </w:pPr>
            <w:r>
              <w:t>NULL</w:t>
            </w:r>
          </w:p>
        </w:tc>
        <w:tc>
          <w:tcPr>
            <w:tcW w:w="1756" w:type="dxa"/>
          </w:tcPr>
          <w:p w14:paraId="418CED68" w14:textId="77777777" w:rsidR="00554962" w:rsidRDefault="00554962" w:rsidP="00706678">
            <w:pPr>
              <w:pStyle w:val="TableParagraph"/>
            </w:pPr>
            <w:r>
              <w:t>CÓ</w:t>
            </w:r>
          </w:p>
        </w:tc>
      </w:tr>
      <w:tr w:rsidR="00554962" w14:paraId="0D74A16C" w14:textId="77777777" w:rsidTr="00706678">
        <w:tc>
          <w:tcPr>
            <w:tcW w:w="1755" w:type="dxa"/>
          </w:tcPr>
          <w:p w14:paraId="01CBB65C" w14:textId="77777777" w:rsidR="00554962" w:rsidRDefault="00554962" w:rsidP="00706678">
            <w:pPr>
              <w:pStyle w:val="TableParagraph"/>
            </w:pPr>
            <w:r>
              <w:t>is_head</w:t>
            </w:r>
          </w:p>
        </w:tc>
        <w:tc>
          <w:tcPr>
            <w:tcW w:w="1755" w:type="dxa"/>
          </w:tcPr>
          <w:p w14:paraId="7F1FAA41" w14:textId="77777777" w:rsidR="00554962" w:rsidRDefault="00554962" w:rsidP="00706678">
            <w:pPr>
              <w:pStyle w:val="TableParagraph"/>
            </w:pPr>
            <w:r>
              <w:t>tinyint(1)</w:t>
            </w:r>
          </w:p>
        </w:tc>
        <w:tc>
          <w:tcPr>
            <w:tcW w:w="1756" w:type="dxa"/>
          </w:tcPr>
          <w:p w14:paraId="7CD380B7" w14:textId="77777777" w:rsidR="00554962" w:rsidRDefault="00554962" w:rsidP="00706678">
            <w:pPr>
              <w:pStyle w:val="TableParagraph"/>
            </w:pPr>
          </w:p>
        </w:tc>
        <w:tc>
          <w:tcPr>
            <w:tcW w:w="1755" w:type="dxa"/>
          </w:tcPr>
          <w:p w14:paraId="58FDDC0C" w14:textId="77777777" w:rsidR="00554962" w:rsidRDefault="00554962" w:rsidP="00706678">
            <w:pPr>
              <w:pStyle w:val="TableParagraph"/>
            </w:pPr>
            <w:r>
              <w:t>0</w:t>
            </w:r>
          </w:p>
        </w:tc>
        <w:tc>
          <w:tcPr>
            <w:tcW w:w="1756" w:type="dxa"/>
          </w:tcPr>
          <w:p w14:paraId="1DEFA409" w14:textId="77777777" w:rsidR="00554962" w:rsidRDefault="00554962" w:rsidP="00706678">
            <w:pPr>
              <w:pStyle w:val="TableParagraph"/>
            </w:pPr>
            <w:r>
              <w:t>KHÔNG</w:t>
            </w:r>
          </w:p>
        </w:tc>
      </w:tr>
    </w:tbl>
    <w:p w14:paraId="4E616FE5" w14:textId="77777777" w:rsidR="00554962" w:rsidRDefault="00554962" w:rsidP="00554962"/>
    <w:p w14:paraId="0B0E7EDC" w14:textId="78433EF1" w:rsidR="00554962" w:rsidRDefault="00554962" w:rsidP="00706678">
      <w:pPr>
        <w:pStyle w:val="u3"/>
      </w:pPr>
      <w:bookmarkStart w:id="190" w:name="_Toc231238038"/>
      <w:r>
        <w:t>Bảng Nurse_shifts</w:t>
      </w:r>
      <w:bookmarkEnd w:id="190"/>
    </w:p>
    <w:tbl>
      <w:tblPr>
        <w:tblStyle w:val="LiBang"/>
        <w:tblW w:w="0" w:type="auto"/>
        <w:tblLayout w:type="fixed"/>
        <w:tblLook w:val="04A0" w:firstRow="1" w:lastRow="0" w:firstColumn="1" w:lastColumn="0" w:noHBand="0" w:noVBand="1"/>
      </w:tblPr>
      <w:tblGrid>
        <w:gridCol w:w="1755"/>
        <w:gridCol w:w="1755"/>
        <w:gridCol w:w="1756"/>
        <w:gridCol w:w="1755"/>
        <w:gridCol w:w="1756"/>
      </w:tblGrid>
      <w:tr w:rsidR="00554962" w14:paraId="2AB018BA" w14:textId="77777777" w:rsidTr="00706678">
        <w:tc>
          <w:tcPr>
            <w:tcW w:w="1755" w:type="dxa"/>
          </w:tcPr>
          <w:p w14:paraId="46256928" w14:textId="77777777" w:rsidR="00554962" w:rsidRPr="00706678" w:rsidRDefault="00554962" w:rsidP="00706678">
            <w:pPr>
              <w:pStyle w:val="TableParagraph"/>
              <w:jc w:val="center"/>
              <w:rPr>
                <w:b/>
                <w:bCs/>
              </w:rPr>
            </w:pPr>
            <w:r w:rsidRPr="00706678">
              <w:rPr>
                <w:b/>
                <w:bCs/>
              </w:rPr>
              <w:t>Tên cột</w:t>
            </w:r>
          </w:p>
        </w:tc>
        <w:tc>
          <w:tcPr>
            <w:tcW w:w="1755" w:type="dxa"/>
          </w:tcPr>
          <w:p w14:paraId="243FF5F4" w14:textId="77777777" w:rsidR="00554962" w:rsidRPr="00706678" w:rsidRDefault="00554962" w:rsidP="00706678">
            <w:pPr>
              <w:pStyle w:val="TableParagraph"/>
              <w:jc w:val="center"/>
              <w:rPr>
                <w:b/>
                <w:bCs/>
              </w:rPr>
            </w:pPr>
            <w:r w:rsidRPr="00706678">
              <w:rPr>
                <w:b/>
                <w:bCs/>
              </w:rPr>
              <w:t>Kiểu dữ liệu</w:t>
            </w:r>
          </w:p>
        </w:tc>
        <w:tc>
          <w:tcPr>
            <w:tcW w:w="1756" w:type="dxa"/>
          </w:tcPr>
          <w:p w14:paraId="44CB63FD" w14:textId="77777777" w:rsidR="00554962" w:rsidRPr="00706678" w:rsidRDefault="00554962" w:rsidP="00706678">
            <w:pPr>
              <w:pStyle w:val="TableParagraph"/>
              <w:jc w:val="center"/>
              <w:rPr>
                <w:b/>
                <w:bCs/>
              </w:rPr>
            </w:pPr>
            <w:r w:rsidRPr="00706678">
              <w:rPr>
                <w:b/>
                <w:bCs/>
              </w:rPr>
              <w:t>Ràng buộc</w:t>
            </w:r>
          </w:p>
        </w:tc>
        <w:tc>
          <w:tcPr>
            <w:tcW w:w="1755" w:type="dxa"/>
          </w:tcPr>
          <w:p w14:paraId="49C7AC4A" w14:textId="77777777" w:rsidR="00554962" w:rsidRPr="00706678" w:rsidRDefault="00554962" w:rsidP="00706678">
            <w:pPr>
              <w:pStyle w:val="TableParagraph"/>
              <w:jc w:val="center"/>
              <w:rPr>
                <w:b/>
                <w:bCs/>
              </w:rPr>
            </w:pPr>
            <w:r w:rsidRPr="00706678">
              <w:rPr>
                <w:b/>
                <w:bCs/>
              </w:rPr>
              <w:t>Giá trị mặc định</w:t>
            </w:r>
          </w:p>
        </w:tc>
        <w:tc>
          <w:tcPr>
            <w:tcW w:w="1756" w:type="dxa"/>
          </w:tcPr>
          <w:p w14:paraId="0C296263" w14:textId="77777777" w:rsidR="00554962" w:rsidRPr="00706678" w:rsidRDefault="00554962" w:rsidP="00706678">
            <w:pPr>
              <w:pStyle w:val="TableParagraph"/>
              <w:jc w:val="center"/>
              <w:rPr>
                <w:b/>
                <w:bCs/>
              </w:rPr>
            </w:pPr>
            <w:r w:rsidRPr="00706678">
              <w:rPr>
                <w:b/>
                <w:bCs/>
              </w:rPr>
              <w:t>Cho phép NULL</w:t>
            </w:r>
          </w:p>
        </w:tc>
      </w:tr>
      <w:tr w:rsidR="00554962" w14:paraId="173941F5" w14:textId="77777777" w:rsidTr="00706678">
        <w:tc>
          <w:tcPr>
            <w:tcW w:w="1755" w:type="dxa"/>
          </w:tcPr>
          <w:p w14:paraId="40B16A37" w14:textId="77777777" w:rsidR="00554962" w:rsidRDefault="00554962" w:rsidP="00706678">
            <w:pPr>
              <w:pStyle w:val="TableParagraph"/>
            </w:pPr>
            <w:r>
              <w:lastRenderedPageBreak/>
              <w:t>id</w:t>
            </w:r>
          </w:p>
        </w:tc>
        <w:tc>
          <w:tcPr>
            <w:tcW w:w="1755" w:type="dxa"/>
          </w:tcPr>
          <w:p w14:paraId="7144A73B" w14:textId="77777777" w:rsidR="00554962" w:rsidRDefault="00554962" w:rsidP="00706678">
            <w:pPr>
              <w:pStyle w:val="TableParagraph"/>
            </w:pPr>
            <w:r>
              <w:t>int</w:t>
            </w:r>
          </w:p>
        </w:tc>
        <w:tc>
          <w:tcPr>
            <w:tcW w:w="1756" w:type="dxa"/>
          </w:tcPr>
          <w:p w14:paraId="71D067CF" w14:textId="77777777" w:rsidR="00554962" w:rsidRDefault="00554962" w:rsidP="00706678">
            <w:pPr>
              <w:pStyle w:val="TableParagraph"/>
            </w:pPr>
            <w:r>
              <w:t>PRIMARY KEY</w:t>
            </w:r>
          </w:p>
        </w:tc>
        <w:tc>
          <w:tcPr>
            <w:tcW w:w="1755" w:type="dxa"/>
          </w:tcPr>
          <w:p w14:paraId="632B6742" w14:textId="77777777" w:rsidR="00554962" w:rsidRDefault="00554962" w:rsidP="00706678">
            <w:pPr>
              <w:pStyle w:val="TableParagraph"/>
            </w:pPr>
          </w:p>
        </w:tc>
        <w:tc>
          <w:tcPr>
            <w:tcW w:w="1756" w:type="dxa"/>
          </w:tcPr>
          <w:p w14:paraId="132540F2" w14:textId="77777777" w:rsidR="00554962" w:rsidRDefault="00554962" w:rsidP="00706678">
            <w:pPr>
              <w:pStyle w:val="TableParagraph"/>
            </w:pPr>
            <w:r>
              <w:t>KHÔNG</w:t>
            </w:r>
          </w:p>
        </w:tc>
      </w:tr>
      <w:tr w:rsidR="00554962" w14:paraId="2ECC86CA" w14:textId="77777777" w:rsidTr="00706678">
        <w:tc>
          <w:tcPr>
            <w:tcW w:w="1755" w:type="dxa"/>
          </w:tcPr>
          <w:p w14:paraId="0AA416C5" w14:textId="77777777" w:rsidR="00554962" w:rsidRDefault="00554962" w:rsidP="00706678">
            <w:pPr>
              <w:pStyle w:val="TableParagraph"/>
            </w:pPr>
            <w:r>
              <w:t>nurse_id</w:t>
            </w:r>
          </w:p>
        </w:tc>
        <w:tc>
          <w:tcPr>
            <w:tcW w:w="1755" w:type="dxa"/>
          </w:tcPr>
          <w:p w14:paraId="540A30F9" w14:textId="77777777" w:rsidR="00554962" w:rsidRDefault="00554962" w:rsidP="00706678">
            <w:pPr>
              <w:pStyle w:val="TableParagraph"/>
            </w:pPr>
            <w:r>
              <w:t>int</w:t>
            </w:r>
          </w:p>
        </w:tc>
        <w:tc>
          <w:tcPr>
            <w:tcW w:w="1756" w:type="dxa"/>
          </w:tcPr>
          <w:p w14:paraId="26059D25" w14:textId="77777777" w:rsidR="00554962" w:rsidRDefault="00554962" w:rsidP="00706678">
            <w:pPr>
              <w:pStyle w:val="TableParagraph"/>
            </w:pPr>
            <w:r>
              <w:t>FOREIGN KEY</w:t>
            </w:r>
          </w:p>
        </w:tc>
        <w:tc>
          <w:tcPr>
            <w:tcW w:w="1755" w:type="dxa"/>
          </w:tcPr>
          <w:p w14:paraId="406A625E" w14:textId="77777777" w:rsidR="00554962" w:rsidRDefault="00554962" w:rsidP="00706678">
            <w:pPr>
              <w:pStyle w:val="TableParagraph"/>
            </w:pPr>
          </w:p>
        </w:tc>
        <w:tc>
          <w:tcPr>
            <w:tcW w:w="1756" w:type="dxa"/>
          </w:tcPr>
          <w:p w14:paraId="4C4C8664" w14:textId="77777777" w:rsidR="00554962" w:rsidRDefault="00554962" w:rsidP="00706678">
            <w:pPr>
              <w:pStyle w:val="TableParagraph"/>
            </w:pPr>
            <w:r>
              <w:t>KHÔNG</w:t>
            </w:r>
          </w:p>
        </w:tc>
      </w:tr>
      <w:tr w:rsidR="00554962" w14:paraId="2B61E598" w14:textId="77777777" w:rsidTr="00706678">
        <w:tc>
          <w:tcPr>
            <w:tcW w:w="1755" w:type="dxa"/>
          </w:tcPr>
          <w:p w14:paraId="775BD2C3" w14:textId="77777777" w:rsidR="00554962" w:rsidRDefault="00554962" w:rsidP="00706678">
            <w:pPr>
              <w:pStyle w:val="TableParagraph"/>
            </w:pPr>
            <w:r>
              <w:t>shift_id</w:t>
            </w:r>
          </w:p>
        </w:tc>
        <w:tc>
          <w:tcPr>
            <w:tcW w:w="1755" w:type="dxa"/>
          </w:tcPr>
          <w:p w14:paraId="18B18BD0" w14:textId="77777777" w:rsidR="00554962" w:rsidRDefault="00554962" w:rsidP="00706678">
            <w:pPr>
              <w:pStyle w:val="TableParagraph"/>
            </w:pPr>
            <w:r>
              <w:t>int</w:t>
            </w:r>
          </w:p>
        </w:tc>
        <w:tc>
          <w:tcPr>
            <w:tcW w:w="1756" w:type="dxa"/>
          </w:tcPr>
          <w:p w14:paraId="6E4D5F89" w14:textId="77777777" w:rsidR="00554962" w:rsidRDefault="00554962" w:rsidP="00706678">
            <w:pPr>
              <w:pStyle w:val="TableParagraph"/>
            </w:pPr>
            <w:r>
              <w:t>FOREIGN KEY</w:t>
            </w:r>
          </w:p>
        </w:tc>
        <w:tc>
          <w:tcPr>
            <w:tcW w:w="1755" w:type="dxa"/>
          </w:tcPr>
          <w:p w14:paraId="2956F4B8" w14:textId="77777777" w:rsidR="00554962" w:rsidRDefault="00554962" w:rsidP="00706678">
            <w:pPr>
              <w:pStyle w:val="TableParagraph"/>
            </w:pPr>
          </w:p>
        </w:tc>
        <w:tc>
          <w:tcPr>
            <w:tcW w:w="1756" w:type="dxa"/>
          </w:tcPr>
          <w:p w14:paraId="07F70AB1" w14:textId="77777777" w:rsidR="00554962" w:rsidRDefault="00554962" w:rsidP="00706678">
            <w:pPr>
              <w:pStyle w:val="TableParagraph"/>
            </w:pPr>
            <w:r>
              <w:t>KHÔNG</w:t>
            </w:r>
          </w:p>
        </w:tc>
      </w:tr>
      <w:tr w:rsidR="00554962" w14:paraId="173AECCE" w14:textId="77777777" w:rsidTr="00706678">
        <w:tc>
          <w:tcPr>
            <w:tcW w:w="1755" w:type="dxa"/>
          </w:tcPr>
          <w:p w14:paraId="65B1C205" w14:textId="77777777" w:rsidR="00554962" w:rsidRDefault="00554962" w:rsidP="00706678">
            <w:pPr>
              <w:pStyle w:val="TableParagraph"/>
            </w:pPr>
            <w:r>
              <w:t>status</w:t>
            </w:r>
          </w:p>
        </w:tc>
        <w:tc>
          <w:tcPr>
            <w:tcW w:w="1755" w:type="dxa"/>
          </w:tcPr>
          <w:p w14:paraId="6F6D36CB" w14:textId="77777777" w:rsidR="00554962" w:rsidRDefault="00554962" w:rsidP="00706678">
            <w:pPr>
              <w:pStyle w:val="TableParagraph"/>
            </w:pPr>
            <w:r>
              <w:t>enum('pending','approved','rejected','assigned')</w:t>
            </w:r>
          </w:p>
        </w:tc>
        <w:tc>
          <w:tcPr>
            <w:tcW w:w="1756" w:type="dxa"/>
          </w:tcPr>
          <w:p w14:paraId="4BDC090D" w14:textId="77777777" w:rsidR="00554962" w:rsidRDefault="00554962" w:rsidP="00706678">
            <w:pPr>
              <w:pStyle w:val="TableParagraph"/>
            </w:pPr>
          </w:p>
        </w:tc>
        <w:tc>
          <w:tcPr>
            <w:tcW w:w="1755" w:type="dxa"/>
          </w:tcPr>
          <w:p w14:paraId="53540293" w14:textId="77777777" w:rsidR="00554962" w:rsidRDefault="00554962" w:rsidP="00706678">
            <w:pPr>
              <w:pStyle w:val="TableParagraph"/>
            </w:pPr>
            <w:r>
              <w:t>pending</w:t>
            </w:r>
          </w:p>
        </w:tc>
        <w:tc>
          <w:tcPr>
            <w:tcW w:w="1756" w:type="dxa"/>
          </w:tcPr>
          <w:p w14:paraId="58F3ACD9" w14:textId="77777777" w:rsidR="00554962" w:rsidRDefault="00554962" w:rsidP="00706678">
            <w:pPr>
              <w:pStyle w:val="TableParagraph"/>
            </w:pPr>
            <w:r>
              <w:t>CÓ</w:t>
            </w:r>
          </w:p>
        </w:tc>
      </w:tr>
    </w:tbl>
    <w:p w14:paraId="4A9B6ADC" w14:textId="77777777" w:rsidR="00554962" w:rsidRDefault="00554962" w:rsidP="00554962"/>
    <w:p w14:paraId="475F5376" w14:textId="11B0D535" w:rsidR="00554962" w:rsidRDefault="00554962" w:rsidP="00706678">
      <w:pPr>
        <w:pStyle w:val="u3"/>
      </w:pPr>
      <w:bookmarkStart w:id="191" w:name="_Toc231238039"/>
      <w:r>
        <w:t>Bảng Nursing_records</w:t>
      </w:r>
      <w:bookmarkEnd w:id="191"/>
    </w:p>
    <w:tbl>
      <w:tblPr>
        <w:tblStyle w:val="LiBang"/>
        <w:tblW w:w="0" w:type="auto"/>
        <w:tblLayout w:type="fixed"/>
        <w:tblLook w:val="04A0" w:firstRow="1" w:lastRow="0" w:firstColumn="1" w:lastColumn="0" w:noHBand="0" w:noVBand="1"/>
      </w:tblPr>
      <w:tblGrid>
        <w:gridCol w:w="1755"/>
        <w:gridCol w:w="1755"/>
        <w:gridCol w:w="1756"/>
        <w:gridCol w:w="1755"/>
        <w:gridCol w:w="1756"/>
      </w:tblGrid>
      <w:tr w:rsidR="00554962" w14:paraId="142CA5AC" w14:textId="77777777" w:rsidTr="00706678">
        <w:tc>
          <w:tcPr>
            <w:tcW w:w="1755" w:type="dxa"/>
          </w:tcPr>
          <w:p w14:paraId="2F11B208" w14:textId="77777777" w:rsidR="00554962" w:rsidRPr="00706678" w:rsidRDefault="00554962" w:rsidP="00706678">
            <w:pPr>
              <w:pStyle w:val="TableParagraph"/>
              <w:jc w:val="center"/>
              <w:rPr>
                <w:b/>
                <w:bCs/>
              </w:rPr>
            </w:pPr>
            <w:r w:rsidRPr="00706678">
              <w:rPr>
                <w:b/>
                <w:bCs/>
              </w:rPr>
              <w:t>Tên cột</w:t>
            </w:r>
          </w:p>
        </w:tc>
        <w:tc>
          <w:tcPr>
            <w:tcW w:w="1755" w:type="dxa"/>
          </w:tcPr>
          <w:p w14:paraId="54E7A06A" w14:textId="77777777" w:rsidR="00554962" w:rsidRPr="00706678" w:rsidRDefault="00554962" w:rsidP="00706678">
            <w:pPr>
              <w:pStyle w:val="TableParagraph"/>
              <w:jc w:val="center"/>
              <w:rPr>
                <w:b/>
                <w:bCs/>
              </w:rPr>
            </w:pPr>
            <w:r w:rsidRPr="00706678">
              <w:rPr>
                <w:b/>
                <w:bCs/>
              </w:rPr>
              <w:t>Kiểu dữ liệu</w:t>
            </w:r>
          </w:p>
        </w:tc>
        <w:tc>
          <w:tcPr>
            <w:tcW w:w="1756" w:type="dxa"/>
          </w:tcPr>
          <w:p w14:paraId="5501F599" w14:textId="77777777" w:rsidR="00554962" w:rsidRPr="00706678" w:rsidRDefault="00554962" w:rsidP="00706678">
            <w:pPr>
              <w:pStyle w:val="TableParagraph"/>
              <w:jc w:val="center"/>
              <w:rPr>
                <w:b/>
                <w:bCs/>
              </w:rPr>
            </w:pPr>
            <w:r w:rsidRPr="00706678">
              <w:rPr>
                <w:b/>
                <w:bCs/>
              </w:rPr>
              <w:t>Ràng buộc</w:t>
            </w:r>
          </w:p>
        </w:tc>
        <w:tc>
          <w:tcPr>
            <w:tcW w:w="1755" w:type="dxa"/>
          </w:tcPr>
          <w:p w14:paraId="4737C86C" w14:textId="77777777" w:rsidR="00554962" w:rsidRPr="00706678" w:rsidRDefault="00554962" w:rsidP="00706678">
            <w:pPr>
              <w:pStyle w:val="TableParagraph"/>
              <w:jc w:val="center"/>
              <w:rPr>
                <w:b/>
                <w:bCs/>
              </w:rPr>
            </w:pPr>
            <w:r w:rsidRPr="00706678">
              <w:rPr>
                <w:b/>
                <w:bCs/>
              </w:rPr>
              <w:t>Giá trị mặc định</w:t>
            </w:r>
          </w:p>
        </w:tc>
        <w:tc>
          <w:tcPr>
            <w:tcW w:w="1756" w:type="dxa"/>
          </w:tcPr>
          <w:p w14:paraId="4210A8E8" w14:textId="77777777" w:rsidR="00554962" w:rsidRPr="00706678" w:rsidRDefault="00554962" w:rsidP="00706678">
            <w:pPr>
              <w:pStyle w:val="TableParagraph"/>
              <w:jc w:val="center"/>
              <w:rPr>
                <w:b/>
                <w:bCs/>
              </w:rPr>
            </w:pPr>
            <w:r w:rsidRPr="00706678">
              <w:rPr>
                <w:b/>
                <w:bCs/>
              </w:rPr>
              <w:t>Cho phép NULL</w:t>
            </w:r>
          </w:p>
        </w:tc>
      </w:tr>
      <w:tr w:rsidR="00554962" w14:paraId="0AC6F05A" w14:textId="77777777" w:rsidTr="00706678">
        <w:tc>
          <w:tcPr>
            <w:tcW w:w="1755" w:type="dxa"/>
          </w:tcPr>
          <w:p w14:paraId="0FDC85B6" w14:textId="77777777" w:rsidR="00554962" w:rsidRDefault="00554962" w:rsidP="00706678">
            <w:pPr>
              <w:pStyle w:val="TableParagraph"/>
            </w:pPr>
            <w:r>
              <w:t>id</w:t>
            </w:r>
          </w:p>
        </w:tc>
        <w:tc>
          <w:tcPr>
            <w:tcW w:w="1755" w:type="dxa"/>
          </w:tcPr>
          <w:p w14:paraId="1A0262DF" w14:textId="77777777" w:rsidR="00554962" w:rsidRDefault="00554962" w:rsidP="00706678">
            <w:pPr>
              <w:pStyle w:val="TableParagraph"/>
            </w:pPr>
            <w:r>
              <w:t>int</w:t>
            </w:r>
          </w:p>
        </w:tc>
        <w:tc>
          <w:tcPr>
            <w:tcW w:w="1756" w:type="dxa"/>
          </w:tcPr>
          <w:p w14:paraId="6897D0FD" w14:textId="77777777" w:rsidR="00554962" w:rsidRDefault="00554962" w:rsidP="00706678">
            <w:pPr>
              <w:pStyle w:val="TableParagraph"/>
            </w:pPr>
            <w:r>
              <w:t>PRIMARY KEY</w:t>
            </w:r>
          </w:p>
        </w:tc>
        <w:tc>
          <w:tcPr>
            <w:tcW w:w="1755" w:type="dxa"/>
          </w:tcPr>
          <w:p w14:paraId="23395ACB" w14:textId="77777777" w:rsidR="00554962" w:rsidRDefault="00554962" w:rsidP="00706678">
            <w:pPr>
              <w:pStyle w:val="TableParagraph"/>
            </w:pPr>
          </w:p>
        </w:tc>
        <w:tc>
          <w:tcPr>
            <w:tcW w:w="1756" w:type="dxa"/>
          </w:tcPr>
          <w:p w14:paraId="6A5CF243" w14:textId="77777777" w:rsidR="00554962" w:rsidRDefault="00554962" w:rsidP="00706678">
            <w:pPr>
              <w:pStyle w:val="TableParagraph"/>
            </w:pPr>
            <w:r>
              <w:t>KHÔNG</w:t>
            </w:r>
          </w:p>
        </w:tc>
      </w:tr>
      <w:tr w:rsidR="00554962" w14:paraId="439ED12C" w14:textId="77777777" w:rsidTr="00706678">
        <w:tc>
          <w:tcPr>
            <w:tcW w:w="1755" w:type="dxa"/>
          </w:tcPr>
          <w:p w14:paraId="0CFF516A" w14:textId="77777777" w:rsidR="00554962" w:rsidRDefault="00554962" w:rsidP="00706678">
            <w:pPr>
              <w:pStyle w:val="TableParagraph"/>
            </w:pPr>
            <w:r>
              <w:t>admission_id</w:t>
            </w:r>
          </w:p>
        </w:tc>
        <w:tc>
          <w:tcPr>
            <w:tcW w:w="1755" w:type="dxa"/>
          </w:tcPr>
          <w:p w14:paraId="39E30322" w14:textId="77777777" w:rsidR="00554962" w:rsidRDefault="00554962" w:rsidP="00706678">
            <w:pPr>
              <w:pStyle w:val="TableParagraph"/>
            </w:pPr>
            <w:r>
              <w:t>int</w:t>
            </w:r>
          </w:p>
        </w:tc>
        <w:tc>
          <w:tcPr>
            <w:tcW w:w="1756" w:type="dxa"/>
          </w:tcPr>
          <w:p w14:paraId="54FC0EF6" w14:textId="77777777" w:rsidR="00554962" w:rsidRDefault="00554962" w:rsidP="00706678">
            <w:pPr>
              <w:pStyle w:val="TableParagraph"/>
            </w:pPr>
            <w:r>
              <w:t>FOREIGN KEY</w:t>
            </w:r>
          </w:p>
        </w:tc>
        <w:tc>
          <w:tcPr>
            <w:tcW w:w="1755" w:type="dxa"/>
          </w:tcPr>
          <w:p w14:paraId="64D6C483" w14:textId="77777777" w:rsidR="00554962" w:rsidRDefault="00554962" w:rsidP="00706678">
            <w:pPr>
              <w:pStyle w:val="TableParagraph"/>
            </w:pPr>
          </w:p>
        </w:tc>
        <w:tc>
          <w:tcPr>
            <w:tcW w:w="1756" w:type="dxa"/>
          </w:tcPr>
          <w:p w14:paraId="1E3DCAEE" w14:textId="77777777" w:rsidR="00554962" w:rsidRDefault="00554962" w:rsidP="00706678">
            <w:pPr>
              <w:pStyle w:val="TableParagraph"/>
            </w:pPr>
            <w:r>
              <w:t>KHÔNG</w:t>
            </w:r>
          </w:p>
        </w:tc>
      </w:tr>
      <w:tr w:rsidR="00554962" w14:paraId="4E9B6A35" w14:textId="77777777" w:rsidTr="00706678">
        <w:tc>
          <w:tcPr>
            <w:tcW w:w="1755" w:type="dxa"/>
          </w:tcPr>
          <w:p w14:paraId="3ECB4E1D" w14:textId="77777777" w:rsidR="00554962" w:rsidRDefault="00554962" w:rsidP="00706678">
            <w:pPr>
              <w:pStyle w:val="TableParagraph"/>
            </w:pPr>
            <w:r>
              <w:t>nurse_id</w:t>
            </w:r>
          </w:p>
        </w:tc>
        <w:tc>
          <w:tcPr>
            <w:tcW w:w="1755" w:type="dxa"/>
          </w:tcPr>
          <w:p w14:paraId="1880932B" w14:textId="77777777" w:rsidR="00554962" w:rsidRDefault="00554962" w:rsidP="00706678">
            <w:pPr>
              <w:pStyle w:val="TableParagraph"/>
            </w:pPr>
            <w:r>
              <w:t>int</w:t>
            </w:r>
          </w:p>
        </w:tc>
        <w:tc>
          <w:tcPr>
            <w:tcW w:w="1756" w:type="dxa"/>
          </w:tcPr>
          <w:p w14:paraId="179A89ED" w14:textId="77777777" w:rsidR="00554962" w:rsidRDefault="00554962" w:rsidP="00706678">
            <w:pPr>
              <w:pStyle w:val="TableParagraph"/>
            </w:pPr>
            <w:r>
              <w:t>FOREIGN KEY</w:t>
            </w:r>
          </w:p>
        </w:tc>
        <w:tc>
          <w:tcPr>
            <w:tcW w:w="1755" w:type="dxa"/>
          </w:tcPr>
          <w:p w14:paraId="1EAA1082" w14:textId="77777777" w:rsidR="00554962" w:rsidRDefault="00554962" w:rsidP="00706678">
            <w:pPr>
              <w:pStyle w:val="TableParagraph"/>
            </w:pPr>
          </w:p>
        </w:tc>
        <w:tc>
          <w:tcPr>
            <w:tcW w:w="1756" w:type="dxa"/>
          </w:tcPr>
          <w:p w14:paraId="7D4802AC" w14:textId="77777777" w:rsidR="00554962" w:rsidRDefault="00554962" w:rsidP="00706678">
            <w:pPr>
              <w:pStyle w:val="TableParagraph"/>
            </w:pPr>
            <w:r>
              <w:t>KHÔNG</w:t>
            </w:r>
          </w:p>
        </w:tc>
      </w:tr>
      <w:tr w:rsidR="00554962" w14:paraId="5916AE00" w14:textId="77777777" w:rsidTr="00706678">
        <w:tc>
          <w:tcPr>
            <w:tcW w:w="1755" w:type="dxa"/>
          </w:tcPr>
          <w:p w14:paraId="3B46587C" w14:textId="77777777" w:rsidR="00554962" w:rsidRDefault="00554962" w:rsidP="00706678">
            <w:pPr>
              <w:pStyle w:val="TableParagraph"/>
            </w:pPr>
            <w:r>
              <w:t>record_time</w:t>
            </w:r>
          </w:p>
        </w:tc>
        <w:tc>
          <w:tcPr>
            <w:tcW w:w="1755" w:type="dxa"/>
          </w:tcPr>
          <w:p w14:paraId="14BD4FBC" w14:textId="77777777" w:rsidR="00554962" w:rsidRDefault="00554962" w:rsidP="00706678">
            <w:pPr>
              <w:pStyle w:val="TableParagraph"/>
            </w:pPr>
            <w:r>
              <w:t>timestamp</w:t>
            </w:r>
          </w:p>
        </w:tc>
        <w:tc>
          <w:tcPr>
            <w:tcW w:w="1756" w:type="dxa"/>
          </w:tcPr>
          <w:p w14:paraId="3DA8AC19" w14:textId="77777777" w:rsidR="00554962" w:rsidRDefault="00554962" w:rsidP="00706678">
            <w:pPr>
              <w:pStyle w:val="TableParagraph"/>
            </w:pPr>
          </w:p>
        </w:tc>
        <w:tc>
          <w:tcPr>
            <w:tcW w:w="1755" w:type="dxa"/>
          </w:tcPr>
          <w:p w14:paraId="0ADF1BE5" w14:textId="77777777" w:rsidR="00554962" w:rsidRDefault="00554962" w:rsidP="00706678">
            <w:pPr>
              <w:pStyle w:val="TableParagraph"/>
            </w:pPr>
            <w:r>
              <w:t>CURRENT_TIMESTAMP</w:t>
            </w:r>
          </w:p>
        </w:tc>
        <w:tc>
          <w:tcPr>
            <w:tcW w:w="1756" w:type="dxa"/>
          </w:tcPr>
          <w:p w14:paraId="2C3DC761" w14:textId="77777777" w:rsidR="00554962" w:rsidRDefault="00554962" w:rsidP="00706678">
            <w:pPr>
              <w:pStyle w:val="TableParagraph"/>
            </w:pPr>
            <w:r>
              <w:t>CÓ</w:t>
            </w:r>
          </w:p>
        </w:tc>
      </w:tr>
      <w:tr w:rsidR="00554962" w14:paraId="31C9880C" w14:textId="77777777" w:rsidTr="00706678">
        <w:tc>
          <w:tcPr>
            <w:tcW w:w="1755" w:type="dxa"/>
          </w:tcPr>
          <w:p w14:paraId="561E2711" w14:textId="77777777" w:rsidR="00554962" w:rsidRDefault="00554962" w:rsidP="00706678">
            <w:pPr>
              <w:pStyle w:val="TableParagraph"/>
            </w:pPr>
            <w:r>
              <w:t>temperature</w:t>
            </w:r>
          </w:p>
        </w:tc>
        <w:tc>
          <w:tcPr>
            <w:tcW w:w="1755" w:type="dxa"/>
          </w:tcPr>
          <w:p w14:paraId="5DCD94AF" w14:textId="77777777" w:rsidR="00554962" w:rsidRDefault="00554962" w:rsidP="00706678">
            <w:pPr>
              <w:pStyle w:val="TableParagraph"/>
            </w:pPr>
            <w:r>
              <w:t>decimal(4,1)</w:t>
            </w:r>
          </w:p>
        </w:tc>
        <w:tc>
          <w:tcPr>
            <w:tcW w:w="1756" w:type="dxa"/>
          </w:tcPr>
          <w:p w14:paraId="32CDF1CA" w14:textId="77777777" w:rsidR="00554962" w:rsidRDefault="00554962" w:rsidP="00706678">
            <w:pPr>
              <w:pStyle w:val="TableParagraph"/>
            </w:pPr>
          </w:p>
        </w:tc>
        <w:tc>
          <w:tcPr>
            <w:tcW w:w="1755" w:type="dxa"/>
          </w:tcPr>
          <w:p w14:paraId="21C1A1A9" w14:textId="77777777" w:rsidR="00554962" w:rsidRDefault="00554962" w:rsidP="00706678">
            <w:pPr>
              <w:pStyle w:val="TableParagraph"/>
            </w:pPr>
            <w:r>
              <w:t>NULL</w:t>
            </w:r>
          </w:p>
        </w:tc>
        <w:tc>
          <w:tcPr>
            <w:tcW w:w="1756" w:type="dxa"/>
          </w:tcPr>
          <w:p w14:paraId="1C638A9E" w14:textId="77777777" w:rsidR="00554962" w:rsidRDefault="00554962" w:rsidP="00706678">
            <w:pPr>
              <w:pStyle w:val="TableParagraph"/>
            </w:pPr>
            <w:r>
              <w:t>CÓ</w:t>
            </w:r>
          </w:p>
        </w:tc>
      </w:tr>
      <w:tr w:rsidR="00554962" w14:paraId="5C17E49D" w14:textId="77777777" w:rsidTr="00706678">
        <w:tc>
          <w:tcPr>
            <w:tcW w:w="1755" w:type="dxa"/>
          </w:tcPr>
          <w:p w14:paraId="1B74F420" w14:textId="77777777" w:rsidR="00554962" w:rsidRDefault="00554962" w:rsidP="00706678">
            <w:pPr>
              <w:pStyle w:val="TableParagraph"/>
            </w:pPr>
            <w:r>
              <w:t>blood_pressure_sys</w:t>
            </w:r>
          </w:p>
        </w:tc>
        <w:tc>
          <w:tcPr>
            <w:tcW w:w="1755" w:type="dxa"/>
          </w:tcPr>
          <w:p w14:paraId="70C63934" w14:textId="77777777" w:rsidR="00554962" w:rsidRDefault="00554962" w:rsidP="00706678">
            <w:pPr>
              <w:pStyle w:val="TableParagraph"/>
            </w:pPr>
            <w:r>
              <w:t>int</w:t>
            </w:r>
          </w:p>
        </w:tc>
        <w:tc>
          <w:tcPr>
            <w:tcW w:w="1756" w:type="dxa"/>
          </w:tcPr>
          <w:p w14:paraId="7F8D67F6" w14:textId="77777777" w:rsidR="00554962" w:rsidRDefault="00554962" w:rsidP="00706678">
            <w:pPr>
              <w:pStyle w:val="TableParagraph"/>
            </w:pPr>
          </w:p>
        </w:tc>
        <w:tc>
          <w:tcPr>
            <w:tcW w:w="1755" w:type="dxa"/>
          </w:tcPr>
          <w:p w14:paraId="6EDA541B" w14:textId="77777777" w:rsidR="00554962" w:rsidRDefault="00554962" w:rsidP="00706678">
            <w:pPr>
              <w:pStyle w:val="TableParagraph"/>
            </w:pPr>
            <w:r>
              <w:t>NULL</w:t>
            </w:r>
          </w:p>
        </w:tc>
        <w:tc>
          <w:tcPr>
            <w:tcW w:w="1756" w:type="dxa"/>
          </w:tcPr>
          <w:p w14:paraId="48D986DF" w14:textId="77777777" w:rsidR="00554962" w:rsidRDefault="00554962" w:rsidP="00706678">
            <w:pPr>
              <w:pStyle w:val="TableParagraph"/>
            </w:pPr>
            <w:r>
              <w:t>CÓ</w:t>
            </w:r>
          </w:p>
        </w:tc>
      </w:tr>
      <w:tr w:rsidR="00554962" w14:paraId="05E315F9" w14:textId="77777777" w:rsidTr="00706678">
        <w:tc>
          <w:tcPr>
            <w:tcW w:w="1755" w:type="dxa"/>
          </w:tcPr>
          <w:p w14:paraId="1BAA3F71" w14:textId="77777777" w:rsidR="00554962" w:rsidRDefault="00554962" w:rsidP="00706678">
            <w:pPr>
              <w:pStyle w:val="TableParagraph"/>
            </w:pPr>
            <w:r>
              <w:t>blood_pressure_dia</w:t>
            </w:r>
          </w:p>
        </w:tc>
        <w:tc>
          <w:tcPr>
            <w:tcW w:w="1755" w:type="dxa"/>
          </w:tcPr>
          <w:p w14:paraId="6D5094CF" w14:textId="77777777" w:rsidR="00554962" w:rsidRDefault="00554962" w:rsidP="00706678">
            <w:pPr>
              <w:pStyle w:val="TableParagraph"/>
            </w:pPr>
            <w:r>
              <w:t>int</w:t>
            </w:r>
          </w:p>
        </w:tc>
        <w:tc>
          <w:tcPr>
            <w:tcW w:w="1756" w:type="dxa"/>
          </w:tcPr>
          <w:p w14:paraId="4769C355" w14:textId="77777777" w:rsidR="00554962" w:rsidRDefault="00554962" w:rsidP="00706678">
            <w:pPr>
              <w:pStyle w:val="TableParagraph"/>
            </w:pPr>
          </w:p>
        </w:tc>
        <w:tc>
          <w:tcPr>
            <w:tcW w:w="1755" w:type="dxa"/>
          </w:tcPr>
          <w:p w14:paraId="3F7770B7" w14:textId="77777777" w:rsidR="00554962" w:rsidRDefault="00554962" w:rsidP="00706678">
            <w:pPr>
              <w:pStyle w:val="TableParagraph"/>
            </w:pPr>
            <w:r>
              <w:t>NULL</w:t>
            </w:r>
          </w:p>
        </w:tc>
        <w:tc>
          <w:tcPr>
            <w:tcW w:w="1756" w:type="dxa"/>
          </w:tcPr>
          <w:p w14:paraId="642BF857" w14:textId="77777777" w:rsidR="00554962" w:rsidRDefault="00554962" w:rsidP="00706678">
            <w:pPr>
              <w:pStyle w:val="TableParagraph"/>
            </w:pPr>
            <w:r>
              <w:t>CÓ</w:t>
            </w:r>
          </w:p>
        </w:tc>
      </w:tr>
      <w:tr w:rsidR="00554962" w14:paraId="5B87FD00" w14:textId="77777777" w:rsidTr="00706678">
        <w:tc>
          <w:tcPr>
            <w:tcW w:w="1755" w:type="dxa"/>
          </w:tcPr>
          <w:p w14:paraId="73CEA84D" w14:textId="77777777" w:rsidR="00554962" w:rsidRDefault="00554962" w:rsidP="00706678">
            <w:pPr>
              <w:pStyle w:val="TableParagraph"/>
            </w:pPr>
            <w:r>
              <w:t>heart_rate</w:t>
            </w:r>
          </w:p>
        </w:tc>
        <w:tc>
          <w:tcPr>
            <w:tcW w:w="1755" w:type="dxa"/>
          </w:tcPr>
          <w:p w14:paraId="5A1B90AD" w14:textId="77777777" w:rsidR="00554962" w:rsidRDefault="00554962" w:rsidP="00706678">
            <w:pPr>
              <w:pStyle w:val="TableParagraph"/>
            </w:pPr>
            <w:r>
              <w:t>int</w:t>
            </w:r>
          </w:p>
        </w:tc>
        <w:tc>
          <w:tcPr>
            <w:tcW w:w="1756" w:type="dxa"/>
          </w:tcPr>
          <w:p w14:paraId="6E8A1CAE" w14:textId="77777777" w:rsidR="00554962" w:rsidRDefault="00554962" w:rsidP="00706678">
            <w:pPr>
              <w:pStyle w:val="TableParagraph"/>
            </w:pPr>
          </w:p>
        </w:tc>
        <w:tc>
          <w:tcPr>
            <w:tcW w:w="1755" w:type="dxa"/>
          </w:tcPr>
          <w:p w14:paraId="437B2543" w14:textId="77777777" w:rsidR="00554962" w:rsidRDefault="00554962" w:rsidP="00706678">
            <w:pPr>
              <w:pStyle w:val="TableParagraph"/>
            </w:pPr>
            <w:r>
              <w:t>NULL</w:t>
            </w:r>
          </w:p>
        </w:tc>
        <w:tc>
          <w:tcPr>
            <w:tcW w:w="1756" w:type="dxa"/>
          </w:tcPr>
          <w:p w14:paraId="66516476" w14:textId="77777777" w:rsidR="00554962" w:rsidRDefault="00554962" w:rsidP="00706678">
            <w:pPr>
              <w:pStyle w:val="TableParagraph"/>
            </w:pPr>
            <w:r>
              <w:t>CÓ</w:t>
            </w:r>
          </w:p>
        </w:tc>
      </w:tr>
      <w:tr w:rsidR="00554962" w14:paraId="1D63287F" w14:textId="77777777" w:rsidTr="00706678">
        <w:tc>
          <w:tcPr>
            <w:tcW w:w="1755" w:type="dxa"/>
          </w:tcPr>
          <w:p w14:paraId="0B01C5B1" w14:textId="77777777" w:rsidR="00554962" w:rsidRDefault="00554962" w:rsidP="00706678">
            <w:pPr>
              <w:pStyle w:val="TableParagraph"/>
            </w:pPr>
            <w:r>
              <w:t>respiratory_rate</w:t>
            </w:r>
          </w:p>
        </w:tc>
        <w:tc>
          <w:tcPr>
            <w:tcW w:w="1755" w:type="dxa"/>
          </w:tcPr>
          <w:p w14:paraId="5E09BEDD" w14:textId="77777777" w:rsidR="00554962" w:rsidRDefault="00554962" w:rsidP="00706678">
            <w:pPr>
              <w:pStyle w:val="TableParagraph"/>
            </w:pPr>
            <w:r>
              <w:t>int</w:t>
            </w:r>
          </w:p>
        </w:tc>
        <w:tc>
          <w:tcPr>
            <w:tcW w:w="1756" w:type="dxa"/>
          </w:tcPr>
          <w:p w14:paraId="36EBFA87" w14:textId="77777777" w:rsidR="00554962" w:rsidRDefault="00554962" w:rsidP="00706678">
            <w:pPr>
              <w:pStyle w:val="TableParagraph"/>
            </w:pPr>
          </w:p>
        </w:tc>
        <w:tc>
          <w:tcPr>
            <w:tcW w:w="1755" w:type="dxa"/>
          </w:tcPr>
          <w:p w14:paraId="15F6E982" w14:textId="77777777" w:rsidR="00554962" w:rsidRDefault="00554962" w:rsidP="00706678">
            <w:pPr>
              <w:pStyle w:val="TableParagraph"/>
            </w:pPr>
            <w:r>
              <w:t>NULL</w:t>
            </w:r>
          </w:p>
        </w:tc>
        <w:tc>
          <w:tcPr>
            <w:tcW w:w="1756" w:type="dxa"/>
          </w:tcPr>
          <w:p w14:paraId="3C68D93F" w14:textId="77777777" w:rsidR="00554962" w:rsidRDefault="00554962" w:rsidP="00706678">
            <w:pPr>
              <w:pStyle w:val="TableParagraph"/>
            </w:pPr>
            <w:r>
              <w:t>CÓ</w:t>
            </w:r>
          </w:p>
        </w:tc>
      </w:tr>
      <w:tr w:rsidR="00554962" w14:paraId="6E755B94" w14:textId="77777777" w:rsidTr="00706678">
        <w:tc>
          <w:tcPr>
            <w:tcW w:w="1755" w:type="dxa"/>
          </w:tcPr>
          <w:p w14:paraId="0015451E" w14:textId="77777777" w:rsidR="00554962" w:rsidRDefault="00554962" w:rsidP="00706678">
            <w:pPr>
              <w:pStyle w:val="TableParagraph"/>
            </w:pPr>
            <w:r>
              <w:lastRenderedPageBreak/>
              <w:t>spo2</w:t>
            </w:r>
          </w:p>
        </w:tc>
        <w:tc>
          <w:tcPr>
            <w:tcW w:w="1755" w:type="dxa"/>
          </w:tcPr>
          <w:p w14:paraId="4B092D1F" w14:textId="77777777" w:rsidR="00554962" w:rsidRDefault="00554962" w:rsidP="00706678">
            <w:pPr>
              <w:pStyle w:val="TableParagraph"/>
            </w:pPr>
            <w:r>
              <w:t>int</w:t>
            </w:r>
          </w:p>
        </w:tc>
        <w:tc>
          <w:tcPr>
            <w:tcW w:w="1756" w:type="dxa"/>
          </w:tcPr>
          <w:p w14:paraId="3A14D1F5" w14:textId="77777777" w:rsidR="00554962" w:rsidRDefault="00554962" w:rsidP="00706678">
            <w:pPr>
              <w:pStyle w:val="TableParagraph"/>
            </w:pPr>
          </w:p>
        </w:tc>
        <w:tc>
          <w:tcPr>
            <w:tcW w:w="1755" w:type="dxa"/>
          </w:tcPr>
          <w:p w14:paraId="4BC7875C" w14:textId="77777777" w:rsidR="00554962" w:rsidRDefault="00554962" w:rsidP="00706678">
            <w:pPr>
              <w:pStyle w:val="TableParagraph"/>
            </w:pPr>
            <w:r>
              <w:t>NULL</w:t>
            </w:r>
          </w:p>
        </w:tc>
        <w:tc>
          <w:tcPr>
            <w:tcW w:w="1756" w:type="dxa"/>
          </w:tcPr>
          <w:p w14:paraId="40A0A8B7" w14:textId="77777777" w:rsidR="00554962" w:rsidRDefault="00554962" w:rsidP="00706678">
            <w:pPr>
              <w:pStyle w:val="TableParagraph"/>
            </w:pPr>
            <w:r>
              <w:t>CÓ</w:t>
            </w:r>
          </w:p>
        </w:tc>
      </w:tr>
      <w:tr w:rsidR="00554962" w14:paraId="4A0AD4BE" w14:textId="77777777" w:rsidTr="00706678">
        <w:tc>
          <w:tcPr>
            <w:tcW w:w="1755" w:type="dxa"/>
          </w:tcPr>
          <w:p w14:paraId="27473A92" w14:textId="77777777" w:rsidR="00554962" w:rsidRDefault="00554962" w:rsidP="00706678">
            <w:pPr>
              <w:pStyle w:val="TableParagraph"/>
            </w:pPr>
            <w:r>
              <w:t>care_notes</w:t>
            </w:r>
          </w:p>
        </w:tc>
        <w:tc>
          <w:tcPr>
            <w:tcW w:w="1755" w:type="dxa"/>
          </w:tcPr>
          <w:p w14:paraId="729ECBFA" w14:textId="77777777" w:rsidR="00554962" w:rsidRDefault="00554962" w:rsidP="00706678">
            <w:pPr>
              <w:pStyle w:val="TableParagraph"/>
            </w:pPr>
            <w:r>
              <w:t>text,</w:t>
            </w:r>
          </w:p>
        </w:tc>
        <w:tc>
          <w:tcPr>
            <w:tcW w:w="1756" w:type="dxa"/>
          </w:tcPr>
          <w:p w14:paraId="510426F6" w14:textId="77777777" w:rsidR="00554962" w:rsidRDefault="00554962" w:rsidP="00706678">
            <w:pPr>
              <w:pStyle w:val="TableParagraph"/>
            </w:pPr>
          </w:p>
        </w:tc>
        <w:tc>
          <w:tcPr>
            <w:tcW w:w="1755" w:type="dxa"/>
          </w:tcPr>
          <w:p w14:paraId="27578FFF" w14:textId="77777777" w:rsidR="00554962" w:rsidRDefault="00554962" w:rsidP="00706678">
            <w:pPr>
              <w:pStyle w:val="TableParagraph"/>
            </w:pPr>
          </w:p>
        </w:tc>
        <w:tc>
          <w:tcPr>
            <w:tcW w:w="1756" w:type="dxa"/>
          </w:tcPr>
          <w:p w14:paraId="653C014D" w14:textId="77777777" w:rsidR="00554962" w:rsidRDefault="00554962" w:rsidP="00706678">
            <w:pPr>
              <w:pStyle w:val="TableParagraph"/>
            </w:pPr>
            <w:r>
              <w:t>CÓ</w:t>
            </w:r>
          </w:p>
        </w:tc>
      </w:tr>
      <w:tr w:rsidR="00554962" w14:paraId="732885A4" w14:textId="77777777" w:rsidTr="00706678">
        <w:tc>
          <w:tcPr>
            <w:tcW w:w="1755" w:type="dxa"/>
          </w:tcPr>
          <w:p w14:paraId="1C905AD6" w14:textId="77777777" w:rsidR="00554962" w:rsidRDefault="00554962" w:rsidP="00706678">
            <w:pPr>
              <w:pStyle w:val="TableParagraph"/>
            </w:pPr>
            <w:r>
              <w:t>medication_given</w:t>
            </w:r>
          </w:p>
        </w:tc>
        <w:tc>
          <w:tcPr>
            <w:tcW w:w="1755" w:type="dxa"/>
          </w:tcPr>
          <w:p w14:paraId="68F9871A" w14:textId="77777777" w:rsidR="00554962" w:rsidRDefault="00554962" w:rsidP="00706678">
            <w:pPr>
              <w:pStyle w:val="TableParagraph"/>
            </w:pPr>
            <w:r>
              <w:t>text,</w:t>
            </w:r>
          </w:p>
        </w:tc>
        <w:tc>
          <w:tcPr>
            <w:tcW w:w="1756" w:type="dxa"/>
          </w:tcPr>
          <w:p w14:paraId="47C0D599" w14:textId="77777777" w:rsidR="00554962" w:rsidRDefault="00554962" w:rsidP="00706678">
            <w:pPr>
              <w:pStyle w:val="TableParagraph"/>
            </w:pPr>
          </w:p>
        </w:tc>
        <w:tc>
          <w:tcPr>
            <w:tcW w:w="1755" w:type="dxa"/>
          </w:tcPr>
          <w:p w14:paraId="4BCF30AA" w14:textId="77777777" w:rsidR="00554962" w:rsidRDefault="00554962" w:rsidP="00706678">
            <w:pPr>
              <w:pStyle w:val="TableParagraph"/>
            </w:pPr>
          </w:p>
        </w:tc>
        <w:tc>
          <w:tcPr>
            <w:tcW w:w="1756" w:type="dxa"/>
          </w:tcPr>
          <w:p w14:paraId="668ABAAE" w14:textId="77777777" w:rsidR="00554962" w:rsidRDefault="00554962" w:rsidP="00706678">
            <w:pPr>
              <w:pStyle w:val="TableParagraph"/>
            </w:pPr>
            <w:r>
              <w:t>CÓ</w:t>
            </w:r>
          </w:p>
        </w:tc>
      </w:tr>
      <w:tr w:rsidR="00554962" w14:paraId="0F730D0D" w14:textId="77777777" w:rsidTr="00706678">
        <w:tc>
          <w:tcPr>
            <w:tcW w:w="1755" w:type="dxa"/>
          </w:tcPr>
          <w:p w14:paraId="749BDC03" w14:textId="77777777" w:rsidR="00554962" w:rsidRDefault="00554962" w:rsidP="00706678">
            <w:pPr>
              <w:pStyle w:val="TableParagraph"/>
            </w:pPr>
            <w:r>
              <w:t>diet_notes</w:t>
            </w:r>
          </w:p>
        </w:tc>
        <w:tc>
          <w:tcPr>
            <w:tcW w:w="1755" w:type="dxa"/>
          </w:tcPr>
          <w:p w14:paraId="1A544D9D" w14:textId="77777777" w:rsidR="00554962" w:rsidRDefault="00554962" w:rsidP="00706678">
            <w:pPr>
              <w:pStyle w:val="TableParagraph"/>
            </w:pPr>
            <w:r>
              <w:t>varchar(200)</w:t>
            </w:r>
          </w:p>
        </w:tc>
        <w:tc>
          <w:tcPr>
            <w:tcW w:w="1756" w:type="dxa"/>
          </w:tcPr>
          <w:p w14:paraId="2F323084" w14:textId="77777777" w:rsidR="00554962" w:rsidRDefault="00554962" w:rsidP="00706678">
            <w:pPr>
              <w:pStyle w:val="TableParagraph"/>
            </w:pPr>
          </w:p>
        </w:tc>
        <w:tc>
          <w:tcPr>
            <w:tcW w:w="1755" w:type="dxa"/>
          </w:tcPr>
          <w:p w14:paraId="337BFF70" w14:textId="77777777" w:rsidR="00554962" w:rsidRDefault="00554962" w:rsidP="00706678">
            <w:pPr>
              <w:pStyle w:val="TableParagraph"/>
            </w:pPr>
            <w:r>
              <w:t>NULL</w:t>
            </w:r>
          </w:p>
        </w:tc>
        <w:tc>
          <w:tcPr>
            <w:tcW w:w="1756" w:type="dxa"/>
          </w:tcPr>
          <w:p w14:paraId="37032A1B" w14:textId="77777777" w:rsidR="00554962" w:rsidRDefault="00554962" w:rsidP="00706678">
            <w:pPr>
              <w:pStyle w:val="TableParagraph"/>
            </w:pPr>
            <w:r>
              <w:t>CÓ</w:t>
            </w:r>
          </w:p>
        </w:tc>
      </w:tr>
    </w:tbl>
    <w:p w14:paraId="4BC86AE3" w14:textId="77777777" w:rsidR="00554962" w:rsidRDefault="00554962" w:rsidP="00554962"/>
    <w:p w14:paraId="62B96506" w14:textId="0B00A442" w:rsidR="00554962" w:rsidRDefault="00554962" w:rsidP="00706678">
      <w:pPr>
        <w:pStyle w:val="u3"/>
      </w:pPr>
      <w:bookmarkStart w:id="192" w:name="_Toc231238040"/>
      <w:r>
        <w:t>Bảng Online_meetings</w:t>
      </w:r>
      <w:bookmarkEnd w:id="192"/>
    </w:p>
    <w:tbl>
      <w:tblPr>
        <w:tblStyle w:val="LiBang"/>
        <w:tblW w:w="0" w:type="auto"/>
        <w:tblLayout w:type="fixed"/>
        <w:tblLook w:val="04A0" w:firstRow="1" w:lastRow="0" w:firstColumn="1" w:lastColumn="0" w:noHBand="0" w:noVBand="1"/>
      </w:tblPr>
      <w:tblGrid>
        <w:gridCol w:w="1755"/>
        <w:gridCol w:w="1755"/>
        <w:gridCol w:w="1756"/>
        <w:gridCol w:w="1755"/>
        <w:gridCol w:w="1756"/>
      </w:tblGrid>
      <w:tr w:rsidR="00554962" w14:paraId="68D3D968" w14:textId="77777777" w:rsidTr="00706678">
        <w:tc>
          <w:tcPr>
            <w:tcW w:w="1755" w:type="dxa"/>
          </w:tcPr>
          <w:p w14:paraId="7D6579DB" w14:textId="77777777" w:rsidR="00554962" w:rsidRPr="00706678" w:rsidRDefault="00554962" w:rsidP="00706678">
            <w:pPr>
              <w:pStyle w:val="TableParagraph"/>
              <w:jc w:val="center"/>
              <w:rPr>
                <w:b/>
                <w:bCs/>
              </w:rPr>
            </w:pPr>
            <w:r w:rsidRPr="00706678">
              <w:rPr>
                <w:b/>
                <w:bCs/>
              </w:rPr>
              <w:t>Tên cột</w:t>
            </w:r>
          </w:p>
        </w:tc>
        <w:tc>
          <w:tcPr>
            <w:tcW w:w="1755" w:type="dxa"/>
          </w:tcPr>
          <w:p w14:paraId="3900CF3B" w14:textId="77777777" w:rsidR="00554962" w:rsidRPr="00706678" w:rsidRDefault="00554962" w:rsidP="00706678">
            <w:pPr>
              <w:pStyle w:val="TableParagraph"/>
              <w:jc w:val="center"/>
              <w:rPr>
                <w:b/>
                <w:bCs/>
              </w:rPr>
            </w:pPr>
            <w:r w:rsidRPr="00706678">
              <w:rPr>
                <w:b/>
                <w:bCs/>
              </w:rPr>
              <w:t>Kiểu dữ liệu</w:t>
            </w:r>
          </w:p>
        </w:tc>
        <w:tc>
          <w:tcPr>
            <w:tcW w:w="1756" w:type="dxa"/>
          </w:tcPr>
          <w:p w14:paraId="6F1AC9E5" w14:textId="77777777" w:rsidR="00554962" w:rsidRPr="00706678" w:rsidRDefault="00554962" w:rsidP="00706678">
            <w:pPr>
              <w:pStyle w:val="TableParagraph"/>
              <w:jc w:val="center"/>
              <w:rPr>
                <w:b/>
                <w:bCs/>
              </w:rPr>
            </w:pPr>
            <w:r w:rsidRPr="00706678">
              <w:rPr>
                <w:b/>
                <w:bCs/>
              </w:rPr>
              <w:t>Ràng buộc</w:t>
            </w:r>
          </w:p>
        </w:tc>
        <w:tc>
          <w:tcPr>
            <w:tcW w:w="1755" w:type="dxa"/>
          </w:tcPr>
          <w:p w14:paraId="71C0509F" w14:textId="77777777" w:rsidR="00554962" w:rsidRPr="00706678" w:rsidRDefault="00554962" w:rsidP="00706678">
            <w:pPr>
              <w:pStyle w:val="TableParagraph"/>
              <w:jc w:val="center"/>
              <w:rPr>
                <w:b/>
                <w:bCs/>
              </w:rPr>
            </w:pPr>
            <w:r w:rsidRPr="00706678">
              <w:rPr>
                <w:b/>
                <w:bCs/>
              </w:rPr>
              <w:t>Giá trị mặc định</w:t>
            </w:r>
          </w:p>
        </w:tc>
        <w:tc>
          <w:tcPr>
            <w:tcW w:w="1756" w:type="dxa"/>
          </w:tcPr>
          <w:p w14:paraId="79E1DC78" w14:textId="77777777" w:rsidR="00554962" w:rsidRPr="00706678" w:rsidRDefault="00554962" w:rsidP="00706678">
            <w:pPr>
              <w:pStyle w:val="TableParagraph"/>
              <w:jc w:val="center"/>
              <w:rPr>
                <w:b/>
                <w:bCs/>
              </w:rPr>
            </w:pPr>
            <w:r w:rsidRPr="00706678">
              <w:rPr>
                <w:b/>
                <w:bCs/>
              </w:rPr>
              <w:t>Cho phép NULL</w:t>
            </w:r>
          </w:p>
        </w:tc>
      </w:tr>
      <w:tr w:rsidR="00554962" w14:paraId="0AAC9BEC" w14:textId="77777777" w:rsidTr="00706678">
        <w:tc>
          <w:tcPr>
            <w:tcW w:w="1755" w:type="dxa"/>
          </w:tcPr>
          <w:p w14:paraId="224867B0" w14:textId="77777777" w:rsidR="00554962" w:rsidRDefault="00554962" w:rsidP="00706678">
            <w:pPr>
              <w:pStyle w:val="TableParagraph"/>
            </w:pPr>
            <w:r>
              <w:t>id</w:t>
            </w:r>
          </w:p>
        </w:tc>
        <w:tc>
          <w:tcPr>
            <w:tcW w:w="1755" w:type="dxa"/>
          </w:tcPr>
          <w:p w14:paraId="4EBE9CE9" w14:textId="77777777" w:rsidR="00554962" w:rsidRDefault="00554962" w:rsidP="00706678">
            <w:pPr>
              <w:pStyle w:val="TableParagraph"/>
            </w:pPr>
            <w:r>
              <w:t>int</w:t>
            </w:r>
          </w:p>
        </w:tc>
        <w:tc>
          <w:tcPr>
            <w:tcW w:w="1756" w:type="dxa"/>
          </w:tcPr>
          <w:p w14:paraId="0196658C" w14:textId="77777777" w:rsidR="00554962" w:rsidRDefault="00554962" w:rsidP="00706678">
            <w:pPr>
              <w:pStyle w:val="TableParagraph"/>
            </w:pPr>
            <w:r>
              <w:t>PRIMARY KEY</w:t>
            </w:r>
          </w:p>
        </w:tc>
        <w:tc>
          <w:tcPr>
            <w:tcW w:w="1755" w:type="dxa"/>
          </w:tcPr>
          <w:p w14:paraId="01C2699B" w14:textId="77777777" w:rsidR="00554962" w:rsidRDefault="00554962" w:rsidP="00706678">
            <w:pPr>
              <w:pStyle w:val="TableParagraph"/>
            </w:pPr>
          </w:p>
        </w:tc>
        <w:tc>
          <w:tcPr>
            <w:tcW w:w="1756" w:type="dxa"/>
          </w:tcPr>
          <w:p w14:paraId="1A5A0633" w14:textId="77777777" w:rsidR="00554962" w:rsidRDefault="00554962" w:rsidP="00706678">
            <w:pPr>
              <w:pStyle w:val="TableParagraph"/>
            </w:pPr>
            <w:r>
              <w:t>KHÔNG</w:t>
            </w:r>
          </w:p>
        </w:tc>
      </w:tr>
      <w:tr w:rsidR="00554962" w14:paraId="1CA53F36" w14:textId="77777777" w:rsidTr="00706678">
        <w:tc>
          <w:tcPr>
            <w:tcW w:w="1755" w:type="dxa"/>
          </w:tcPr>
          <w:p w14:paraId="1AE65935" w14:textId="77777777" w:rsidR="00554962" w:rsidRDefault="00554962" w:rsidP="00706678">
            <w:pPr>
              <w:pStyle w:val="TableParagraph"/>
            </w:pPr>
            <w:r>
              <w:t>appointment_id</w:t>
            </w:r>
          </w:p>
        </w:tc>
        <w:tc>
          <w:tcPr>
            <w:tcW w:w="1755" w:type="dxa"/>
          </w:tcPr>
          <w:p w14:paraId="11F90562" w14:textId="77777777" w:rsidR="00554962" w:rsidRDefault="00554962" w:rsidP="00706678">
            <w:pPr>
              <w:pStyle w:val="TableParagraph"/>
            </w:pPr>
            <w:r>
              <w:t>int</w:t>
            </w:r>
          </w:p>
        </w:tc>
        <w:tc>
          <w:tcPr>
            <w:tcW w:w="1756" w:type="dxa"/>
          </w:tcPr>
          <w:p w14:paraId="1950487F" w14:textId="77777777" w:rsidR="00554962" w:rsidRDefault="00554962" w:rsidP="00706678">
            <w:pPr>
              <w:pStyle w:val="TableParagraph"/>
            </w:pPr>
            <w:r>
              <w:t>FOREIGN KEY</w:t>
            </w:r>
          </w:p>
        </w:tc>
        <w:tc>
          <w:tcPr>
            <w:tcW w:w="1755" w:type="dxa"/>
          </w:tcPr>
          <w:p w14:paraId="37FA01B2" w14:textId="77777777" w:rsidR="00554962" w:rsidRDefault="00554962" w:rsidP="00706678">
            <w:pPr>
              <w:pStyle w:val="TableParagraph"/>
            </w:pPr>
            <w:r>
              <w:t>NULL</w:t>
            </w:r>
          </w:p>
        </w:tc>
        <w:tc>
          <w:tcPr>
            <w:tcW w:w="1756" w:type="dxa"/>
          </w:tcPr>
          <w:p w14:paraId="0D1FEBC9" w14:textId="77777777" w:rsidR="00554962" w:rsidRDefault="00554962" w:rsidP="00706678">
            <w:pPr>
              <w:pStyle w:val="TableParagraph"/>
            </w:pPr>
            <w:r>
              <w:t>CÓ</w:t>
            </w:r>
          </w:p>
        </w:tc>
      </w:tr>
      <w:tr w:rsidR="00554962" w14:paraId="16FC69EB" w14:textId="77777777" w:rsidTr="00706678">
        <w:tc>
          <w:tcPr>
            <w:tcW w:w="1755" w:type="dxa"/>
          </w:tcPr>
          <w:p w14:paraId="0A76AF25" w14:textId="77777777" w:rsidR="00554962" w:rsidRDefault="00554962" w:rsidP="00706678">
            <w:pPr>
              <w:pStyle w:val="TableParagraph"/>
            </w:pPr>
            <w:r>
              <w:t>meeting_id</w:t>
            </w:r>
          </w:p>
        </w:tc>
        <w:tc>
          <w:tcPr>
            <w:tcW w:w="1755" w:type="dxa"/>
          </w:tcPr>
          <w:p w14:paraId="0629DE95" w14:textId="77777777" w:rsidR="00554962" w:rsidRDefault="00554962" w:rsidP="00706678">
            <w:pPr>
              <w:pStyle w:val="TableParagraph"/>
            </w:pPr>
            <w:r>
              <w:t>varchar(100)</w:t>
            </w:r>
          </w:p>
        </w:tc>
        <w:tc>
          <w:tcPr>
            <w:tcW w:w="1756" w:type="dxa"/>
          </w:tcPr>
          <w:p w14:paraId="0F4CC031" w14:textId="77777777" w:rsidR="00554962" w:rsidRDefault="00554962" w:rsidP="00706678">
            <w:pPr>
              <w:pStyle w:val="TableParagraph"/>
            </w:pPr>
            <w:r>
              <w:t>FOREIGN KEY</w:t>
            </w:r>
          </w:p>
        </w:tc>
        <w:tc>
          <w:tcPr>
            <w:tcW w:w="1755" w:type="dxa"/>
          </w:tcPr>
          <w:p w14:paraId="0E75C4E9" w14:textId="77777777" w:rsidR="00554962" w:rsidRDefault="00554962" w:rsidP="00706678">
            <w:pPr>
              <w:pStyle w:val="TableParagraph"/>
            </w:pPr>
            <w:r>
              <w:t>NULL</w:t>
            </w:r>
          </w:p>
        </w:tc>
        <w:tc>
          <w:tcPr>
            <w:tcW w:w="1756" w:type="dxa"/>
          </w:tcPr>
          <w:p w14:paraId="570FDF75" w14:textId="77777777" w:rsidR="00554962" w:rsidRDefault="00554962" w:rsidP="00706678">
            <w:pPr>
              <w:pStyle w:val="TableParagraph"/>
            </w:pPr>
            <w:r>
              <w:t>CÓ</w:t>
            </w:r>
          </w:p>
        </w:tc>
      </w:tr>
      <w:tr w:rsidR="00554962" w14:paraId="1E12D7AB" w14:textId="77777777" w:rsidTr="00706678">
        <w:tc>
          <w:tcPr>
            <w:tcW w:w="1755" w:type="dxa"/>
          </w:tcPr>
          <w:p w14:paraId="6C780AC0" w14:textId="77777777" w:rsidR="00554962" w:rsidRDefault="00554962" w:rsidP="00706678">
            <w:pPr>
              <w:pStyle w:val="TableParagraph"/>
            </w:pPr>
            <w:r>
              <w:t>meeting_link</w:t>
            </w:r>
          </w:p>
        </w:tc>
        <w:tc>
          <w:tcPr>
            <w:tcW w:w="1755" w:type="dxa"/>
          </w:tcPr>
          <w:p w14:paraId="5441524C" w14:textId="77777777" w:rsidR="00554962" w:rsidRDefault="00554962" w:rsidP="00706678">
            <w:pPr>
              <w:pStyle w:val="TableParagraph"/>
            </w:pPr>
            <w:r>
              <w:t>varchar(255)</w:t>
            </w:r>
          </w:p>
        </w:tc>
        <w:tc>
          <w:tcPr>
            <w:tcW w:w="1756" w:type="dxa"/>
          </w:tcPr>
          <w:p w14:paraId="68FF12D6" w14:textId="77777777" w:rsidR="00554962" w:rsidRDefault="00554962" w:rsidP="00706678">
            <w:pPr>
              <w:pStyle w:val="TableParagraph"/>
            </w:pPr>
          </w:p>
        </w:tc>
        <w:tc>
          <w:tcPr>
            <w:tcW w:w="1755" w:type="dxa"/>
          </w:tcPr>
          <w:p w14:paraId="1C8284CB" w14:textId="77777777" w:rsidR="00554962" w:rsidRDefault="00554962" w:rsidP="00706678">
            <w:pPr>
              <w:pStyle w:val="TableParagraph"/>
            </w:pPr>
            <w:r>
              <w:t>NULL</w:t>
            </w:r>
          </w:p>
        </w:tc>
        <w:tc>
          <w:tcPr>
            <w:tcW w:w="1756" w:type="dxa"/>
          </w:tcPr>
          <w:p w14:paraId="562D2C8C" w14:textId="77777777" w:rsidR="00554962" w:rsidRDefault="00554962" w:rsidP="00706678">
            <w:pPr>
              <w:pStyle w:val="TableParagraph"/>
            </w:pPr>
            <w:r>
              <w:t>CÓ</w:t>
            </w:r>
          </w:p>
        </w:tc>
      </w:tr>
      <w:tr w:rsidR="00554962" w14:paraId="2CC3A818" w14:textId="77777777" w:rsidTr="00706678">
        <w:tc>
          <w:tcPr>
            <w:tcW w:w="1755" w:type="dxa"/>
          </w:tcPr>
          <w:p w14:paraId="53E888AC" w14:textId="77777777" w:rsidR="00554962" w:rsidRDefault="00554962" w:rsidP="00706678">
            <w:pPr>
              <w:pStyle w:val="TableParagraph"/>
            </w:pPr>
            <w:r>
              <w:t>start_time</w:t>
            </w:r>
          </w:p>
        </w:tc>
        <w:tc>
          <w:tcPr>
            <w:tcW w:w="1755" w:type="dxa"/>
          </w:tcPr>
          <w:p w14:paraId="1AD00840" w14:textId="77777777" w:rsidR="00554962" w:rsidRDefault="00554962" w:rsidP="00706678">
            <w:pPr>
              <w:pStyle w:val="TableParagraph"/>
            </w:pPr>
            <w:r>
              <w:t>datetime</w:t>
            </w:r>
          </w:p>
        </w:tc>
        <w:tc>
          <w:tcPr>
            <w:tcW w:w="1756" w:type="dxa"/>
          </w:tcPr>
          <w:p w14:paraId="39D949F4" w14:textId="77777777" w:rsidR="00554962" w:rsidRDefault="00554962" w:rsidP="00706678">
            <w:pPr>
              <w:pStyle w:val="TableParagraph"/>
            </w:pPr>
          </w:p>
        </w:tc>
        <w:tc>
          <w:tcPr>
            <w:tcW w:w="1755" w:type="dxa"/>
          </w:tcPr>
          <w:p w14:paraId="5FF6F326" w14:textId="77777777" w:rsidR="00554962" w:rsidRDefault="00554962" w:rsidP="00706678">
            <w:pPr>
              <w:pStyle w:val="TableParagraph"/>
            </w:pPr>
            <w:r>
              <w:t>NULL</w:t>
            </w:r>
          </w:p>
        </w:tc>
        <w:tc>
          <w:tcPr>
            <w:tcW w:w="1756" w:type="dxa"/>
          </w:tcPr>
          <w:p w14:paraId="1FDAED05" w14:textId="77777777" w:rsidR="00554962" w:rsidRDefault="00554962" w:rsidP="00706678">
            <w:pPr>
              <w:pStyle w:val="TableParagraph"/>
            </w:pPr>
            <w:r>
              <w:t>CÓ</w:t>
            </w:r>
          </w:p>
        </w:tc>
      </w:tr>
      <w:tr w:rsidR="00554962" w14:paraId="72F224DF" w14:textId="77777777" w:rsidTr="00706678">
        <w:tc>
          <w:tcPr>
            <w:tcW w:w="1755" w:type="dxa"/>
          </w:tcPr>
          <w:p w14:paraId="69145AF0" w14:textId="77777777" w:rsidR="00554962" w:rsidRDefault="00554962" w:rsidP="00706678">
            <w:pPr>
              <w:pStyle w:val="TableParagraph"/>
            </w:pPr>
            <w:r>
              <w:t>status</w:t>
            </w:r>
          </w:p>
        </w:tc>
        <w:tc>
          <w:tcPr>
            <w:tcW w:w="1755" w:type="dxa"/>
          </w:tcPr>
          <w:p w14:paraId="4CF18832" w14:textId="77777777" w:rsidR="00554962" w:rsidRDefault="00554962" w:rsidP="00706678">
            <w:pPr>
              <w:pStyle w:val="TableParagraph"/>
            </w:pPr>
            <w:r>
              <w:t>enum('scheduled','completed','cancelled')</w:t>
            </w:r>
          </w:p>
        </w:tc>
        <w:tc>
          <w:tcPr>
            <w:tcW w:w="1756" w:type="dxa"/>
          </w:tcPr>
          <w:p w14:paraId="6902CC4A" w14:textId="77777777" w:rsidR="00554962" w:rsidRDefault="00554962" w:rsidP="00706678">
            <w:pPr>
              <w:pStyle w:val="TableParagraph"/>
            </w:pPr>
          </w:p>
        </w:tc>
        <w:tc>
          <w:tcPr>
            <w:tcW w:w="1755" w:type="dxa"/>
          </w:tcPr>
          <w:p w14:paraId="2B6422D4" w14:textId="77777777" w:rsidR="00554962" w:rsidRDefault="00554962" w:rsidP="00706678">
            <w:pPr>
              <w:pStyle w:val="TableParagraph"/>
            </w:pPr>
            <w:r>
              <w:t>scheduled</w:t>
            </w:r>
          </w:p>
        </w:tc>
        <w:tc>
          <w:tcPr>
            <w:tcW w:w="1756" w:type="dxa"/>
          </w:tcPr>
          <w:p w14:paraId="3B98E0BA" w14:textId="77777777" w:rsidR="00554962" w:rsidRDefault="00554962" w:rsidP="00706678">
            <w:pPr>
              <w:pStyle w:val="TableParagraph"/>
            </w:pPr>
            <w:r>
              <w:t>CÓ</w:t>
            </w:r>
          </w:p>
        </w:tc>
      </w:tr>
    </w:tbl>
    <w:p w14:paraId="4E7D6F07" w14:textId="77777777" w:rsidR="00554962" w:rsidRDefault="00554962" w:rsidP="00554962"/>
    <w:p w14:paraId="3D194EAA" w14:textId="520FEDEE" w:rsidR="00554962" w:rsidRDefault="00554962" w:rsidP="00706678">
      <w:pPr>
        <w:pStyle w:val="u3"/>
      </w:pPr>
      <w:bookmarkStart w:id="193" w:name="_Toc231238041"/>
      <w:r>
        <w:t>Bảng Patients</w:t>
      </w:r>
      <w:bookmarkEnd w:id="193"/>
    </w:p>
    <w:tbl>
      <w:tblPr>
        <w:tblStyle w:val="LiBang"/>
        <w:tblW w:w="0" w:type="auto"/>
        <w:tblLayout w:type="fixed"/>
        <w:tblLook w:val="04A0" w:firstRow="1" w:lastRow="0" w:firstColumn="1" w:lastColumn="0" w:noHBand="0" w:noVBand="1"/>
      </w:tblPr>
      <w:tblGrid>
        <w:gridCol w:w="1755"/>
        <w:gridCol w:w="1755"/>
        <w:gridCol w:w="1756"/>
        <w:gridCol w:w="1755"/>
        <w:gridCol w:w="1756"/>
      </w:tblGrid>
      <w:tr w:rsidR="00554962" w14:paraId="14D86EAF" w14:textId="77777777" w:rsidTr="00706678">
        <w:tc>
          <w:tcPr>
            <w:tcW w:w="1755" w:type="dxa"/>
          </w:tcPr>
          <w:p w14:paraId="0EEB918C" w14:textId="77777777" w:rsidR="00554962" w:rsidRPr="00706678" w:rsidRDefault="00554962" w:rsidP="00706678">
            <w:pPr>
              <w:pStyle w:val="TableParagraph"/>
              <w:jc w:val="center"/>
              <w:rPr>
                <w:b/>
                <w:bCs/>
              </w:rPr>
            </w:pPr>
            <w:r w:rsidRPr="00706678">
              <w:rPr>
                <w:b/>
                <w:bCs/>
              </w:rPr>
              <w:t>Tên cột</w:t>
            </w:r>
          </w:p>
        </w:tc>
        <w:tc>
          <w:tcPr>
            <w:tcW w:w="1755" w:type="dxa"/>
          </w:tcPr>
          <w:p w14:paraId="7E3B6DC4" w14:textId="77777777" w:rsidR="00554962" w:rsidRPr="00706678" w:rsidRDefault="00554962" w:rsidP="00706678">
            <w:pPr>
              <w:pStyle w:val="TableParagraph"/>
              <w:jc w:val="center"/>
              <w:rPr>
                <w:b/>
                <w:bCs/>
              </w:rPr>
            </w:pPr>
            <w:r w:rsidRPr="00706678">
              <w:rPr>
                <w:b/>
                <w:bCs/>
              </w:rPr>
              <w:t>Kiểu dữ liệu</w:t>
            </w:r>
          </w:p>
        </w:tc>
        <w:tc>
          <w:tcPr>
            <w:tcW w:w="1756" w:type="dxa"/>
          </w:tcPr>
          <w:p w14:paraId="48EEE41A" w14:textId="77777777" w:rsidR="00554962" w:rsidRPr="00706678" w:rsidRDefault="00554962" w:rsidP="00706678">
            <w:pPr>
              <w:pStyle w:val="TableParagraph"/>
              <w:jc w:val="center"/>
              <w:rPr>
                <w:b/>
                <w:bCs/>
              </w:rPr>
            </w:pPr>
            <w:r w:rsidRPr="00706678">
              <w:rPr>
                <w:b/>
                <w:bCs/>
              </w:rPr>
              <w:t>Ràng buộc</w:t>
            </w:r>
          </w:p>
        </w:tc>
        <w:tc>
          <w:tcPr>
            <w:tcW w:w="1755" w:type="dxa"/>
          </w:tcPr>
          <w:p w14:paraId="0FB18281" w14:textId="77777777" w:rsidR="00554962" w:rsidRPr="00706678" w:rsidRDefault="00554962" w:rsidP="00706678">
            <w:pPr>
              <w:pStyle w:val="TableParagraph"/>
              <w:jc w:val="center"/>
              <w:rPr>
                <w:b/>
                <w:bCs/>
              </w:rPr>
            </w:pPr>
            <w:r w:rsidRPr="00706678">
              <w:rPr>
                <w:b/>
                <w:bCs/>
              </w:rPr>
              <w:t>Giá trị mặc định</w:t>
            </w:r>
          </w:p>
        </w:tc>
        <w:tc>
          <w:tcPr>
            <w:tcW w:w="1756" w:type="dxa"/>
          </w:tcPr>
          <w:p w14:paraId="27E8462A" w14:textId="77777777" w:rsidR="00554962" w:rsidRPr="00706678" w:rsidRDefault="00554962" w:rsidP="00706678">
            <w:pPr>
              <w:pStyle w:val="TableParagraph"/>
              <w:jc w:val="center"/>
              <w:rPr>
                <w:b/>
                <w:bCs/>
              </w:rPr>
            </w:pPr>
            <w:r w:rsidRPr="00706678">
              <w:rPr>
                <w:b/>
                <w:bCs/>
              </w:rPr>
              <w:t>Cho phép NULL</w:t>
            </w:r>
          </w:p>
        </w:tc>
      </w:tr>
      <w:tr w:rsidR="00554962" w14:paraId="37A2BE8E" w14:textId="77777777" w:rsidTr="00706678">
        <w:tc>
          <w:tcPr>
            <w:tcW w:w="1755" w:type="dxa"/>
          </w:tcPr>
          <w:p w14:paraId="4E1AF69B" w14:textId="77777777" w:rsidR="00554962" w:rsidRDefault="00554962" w:rsidP="00706678">
            <w:pPr>
              <w:pStyle w:val="TableParagraph"/>
            </w:pPr>
            <w:r>
              <w:t>id</w:t>
            </w:r>
          </w:p>
        </w:tc>
        <w:tc>
          <w:tcPr>
            <w:tcW w:w="1755" w:type="dxa"/>
          </w:tcPr>
          <w:p w14:paraId="7B7379A3" w14:textId="77777777" w:rsidR="00554962" w:rsidRDefault="00554962" w:rsidP="00706678">
            <w:pPr>
              <w:pStyle w:val="TableParagraph"/>
            </w:pPr>
            <w:r>
              <w:t>int</w:t>
            </w:r>
          </w:p>
        </w:tc>
        <w:tc>
          <w:tcPr>
            <w:tcW w:w="1756" w:type="dxa"/>
          </w:tcPr>
          <w:p w14:paraId="180E608C" w14:textId="77777777" w:rsidR="00554962" w:rsidRDefault="00554962" w:rsidP="00706678">
            <w:pPr>
              <w:pStyle w:val="TableParagraph"/>
            </w:pPr>
            <w:r>
              <w:t>PRIMARY KEY</w:t>
            </w:r>
          </w:p>
        </w:tc>
        <w:tc>
          <w:tcPr>
            <w:tcW w:w="1755" w:type="dxa"/>
          </w:tcPr>
          <w:p w14:paraId="7A9A97EC" w14:textId="77777777" w:rsidR="00554962" w:rsidRDefault="00554962" w:rsidP="00706678">
            <w:pPr>
              <w:pStyle w:val="TableParagraph"/>
            </w:pPr>
          </w:p>
        </w:tc>
        <w:tc>
          <w:tcPr>
            <w:tcW w:w="1756" w:type="dxa"/>
          </w:tcPr>
          <w:p w14:paraId="17C33A5D" w14:textId="77777777" w:rsidR="00554962" w:rsidRDefault="00554962" w:rsidP="00706678">
            <w:pPr>
              <w:pStyle w:val="TableParagraph"/>
            </w:pPr>
            <w:r>
              <w:t>KHÔNG</w:t>
            </w:r>
          </w:p>
        </w:tc>
      </w:tr>
      <w:tr w:rsidR="00554962" w14:paraId="7F258F24" w14:textId="77777777" w:rsidTr="00706678">
        <w:tc>
          <w:tcPr>
            <w:tcW w:w="1755" w:type="dxa"/>
          </w:tcPr>
          <w:p w14:paraId="79750CF9" w14:textId="77777777" w:rsidR="00554962" w:rsidRDefault="00554962" w:rsidP="00706678">
            <w:pPr>
              <w:pStyle w:val="TableParagraph"/>
            </w:pPr>
            <w:r>
              <w:t>user_id</w:t>
            </w:r>
          </w:p>
        </w:tc>
        <w:tc>
          <w:tcPr>
            <w:tcW w:w="1755" w:type="dxa"/>
          </w:tcPr>
          <w:p w14:paraId="1A7F9FED" w14:textId="77777777" w:rsidR="00554962" w:rsidRDefault="00554962" w:rsidP="00706678">
            <w:pPr>
              <w:pStyle w:val="TableParagraph"/>
            </w:pPr>
            <w:r>
              <w:t>int</w:t>
            </w:r>
          </w:p>
        </w:tc>
        <w:tc>
          <w:tcPr>
            <w:tcW w:w="1756" w:type="dxa"/>
          </w:tcPr>
          <w:p w14:paraId="2D26F721" w14:textId="77777777" w:rsidR="00554962" w:rsidRDefault="00554962" w:rsidP="00706678">
            <w:pPr>
              <w:pStyle w:val="TableParagraph"/>
            </w:pPr>
            <w:r>
              <w:t>FOREIGN KEY</w:t>
            </w:r>
          </w:p>
        </w:tc>
        <w:tc>
          <w:tcPr>
            <w:tcW w:w="1755" w:type="dxa"/>
          </w:tcPr>
          <w:p w14:paraId="4AE37106" w14:textId="77777777" w:rsidR="00554962" w:rsidRDefault="00554962" w:rsidP="00706678">
            <w:pPr>
              <w:pStyle w:val="TableParagraph"/>
            </w:pPr>
            <w:r>
              <w:t>NULL</w:t>
            </w:r>
          </w:p>
        </w:tc>
        <w:tc>
          <w:tcPr>
            <w:tcW w:w="1756" w:type="dxa"/>
          </w:tcPr>
          <w:p w14:paraId="1273CA53" w14:textId="77777777" w:rsidR="00554962" w:rsidRDefault="00554962" w:rsidP="00706678">
            <w:pPr>
              <w:pStyle w:val="TableParagraph"/>
            </w:pPr>
            <w:r>
              <w:t>CÓ</w:t>
            </w:r>
          </w:p>
        </w:tc>
      </w:tr>
      <w:tr w:rsidR="00554962" w14:paraId="61A3EFD2" w14:textId="77777777" w:rsidTr="00706678">
        <w:tc>
          <w:tcPr>
            <w:tcW w:w="1755" w:type="dxa"/>
          </w:tcPr>
          <w:p w14:paraId="5EF152BC" w14:textId="77777777" w:rsidR="00554962" w:rsidRDefault="00554962" w:rsidP="00706678">
            <w:pPr>
              <w:pStyle w:val="TableParagraph"/>
            </w:pPr>
            <w:r>
              <w:t>date_of_birth</w:t>
            </w:r>
          </w:p>
        </w:tc>
        <w:tc>
          <w:tcPr>
            <w:tcW w:w="1755" w:type="dxa"/>
          </w:tcPr>
          <w:p w14:paraId="6AFFDD79" w14:textId="77777777" w:rsidR="00554962" w:rsidRDefault="00554962" w:rsidP="00706678">
            <w:pPr>
              <w:pStyle w:val="TableParagraph"/>
            </w:pPr>
            <w:r>
              <w:t>date</w:t>
            </w:r>
          </w:p>
        </w:tc>
        <w:tc>
          <w:tcPr>
            <w:tcW w:w="1756" w:type="dxa"/>
          </w:tcPr>
          <w:p w14:paraId="74E0495D" w14:textId="77777777" w:rsidR="00554962" w:rsidRDefault="00554962" w:rsidP="00706678">
            <w:pPr>
              <w:pStyle w:val="TableParagraph"/>
            </w:pPr>
          </w:p>
        </w:tc>
        <w:tc>
          <w:tcPr>
            <w:tcW w:w="1755" w:type="dxa"/>
          </w:tcPr>
          <w:p w14:paraId="5B6B6FE4" w14:textId="77777777" w:rsidR="00554962" w:rsidRDefault="00554962" w:rsidP="00706678">
            <w:pPr>
              <w:pStyle w:val="TableParagraph"/>
            </w:pPr>
            <w:r>
              <w:t>NULL</w:t>
            </w:r>
          </w:p>
        </w:tc>
        <w:tc>
          <w:tcPr>
            <w:tcW w:w="1756" w:type="dxa"/>
          </w:tcPr>
          <w:p w14:paraId="43B06874" w14:textId="77777777" w:rsidR="00554962" w:rsidRDefault="00554962" w:rsidP="00706678">
            <w:pPr>
              <w:pStyle w:val="TableParagraph"/>
            </w:pPr>
            <w:r>
              <w:t>CÓ</w:t>
            </w:r>
          </w:p>
        </w:tc>
      </w:tr>
      <w:tr w:rsidR="00554962" w14:paraId="38B231F3" w14:textId="77777777" w:rsidTr="00706678">
        <w:tc>
          <w:tcPr>
            <w:tcW w:w="1755" w:type="dxa"/>
          </w:tcPr>
          <w:p w14:paraId="693448A4" w14:textId="77777777" w:rsidR="00554962" w:rsidRDefault="00554962" w:rsidP="00706678">
            <w:pPr>
              <w:pStyle w:val="TableParagraph"/>
            </w:pPr>
            <w:r>
              <w:lastRenderedPageBreak/>
              <w:t>gender</w:t>
            </w:r>
          </w:p>
        </w:tc>
        <w:tc>
          <w:tcPr>
            <w:tcW w:w="1755" w:type="dxa"/>
          </w:tcPr>
          <w:p w14:paraId="15D3B75D" w14:textId="77777777" w:rsidR="00554962" w:rsidRDefault="00554962" w:rsidP="00706678">
            <w:pPr>
              <w:pStyle w:val="TableParagraph"/>
            </w:pPr>
            <w:r>
              <w:t>enum('male','female','other')</w:t>
            </w:r>
          </w:p>
        </w:tc>
        <w:tc>
          <w:tcPr>
            <w:tcW w:w="1756" w:type="dxa"/>
          </w:tcPr>
          <w:p w14:paraId="762E20F5" w14:textId="77777777" w:rsidR="00554962" w:rsidRDefault="00554962" w:rsidP="00706678">
            <w:pPr>
              <w:pStyle w:val="TableParagraph"/>
            </w:pPr>
          </w:p>
        </w:tc>
        <w:tc>
          <w:tcPr>
            <w:tcW w:w="1755" w:type="dxa"/>
          </w:tcPr>
          <w:p w14:paraId="62B33D5B" w14:textId="77777777" w:rsidR="00554962" w:rsidRDefault="00554962" w:rsidP="00706678">
            <w:pPr>
              <w:pStyle w:val="TableParagraph"/>
            </w:pPr>
            <w:r>
              <w:t>NULL</w:t>
            </w:r>
          </w:p>
        </w:tc>
        <w:tc>
          <w:tcPr>
            <w:tcW w:w="1756" w:type="dxa"/>
          </w:tcPr>
          <w:p w14:paraId="1145AAB2" w14:textId="77777777" w:rsidR="00554962" w:rsidRDefault="00554962" w:rsidP="00706678">
            <w:pPr>
              <w:pStyle w:val="TableParagraph"/>
            </w:pPr>
            <w:r>
              <w:t>CÓ</w:t>
            </w:r>
          </w:p>
        </w:tc>
      </w:tr>
      <w:tr w:rsidR="00554962" w14:paraId="3E0A683E" w14:textId="77777777" w:rsidTr="00706678">
        <w:tc>
          <w:tcPr>
            <w:tcW w:w="1755" w:type="dxa"/>
          </w:tcPr>
          <w:p w14:paraId="27331577" w14:textId="77777777" w:rsidR="00554962" w:rsidRDefault="00554962" w:rsidP="00706678">
            <w:pPr>
              <w:pStyle w:val="TableParagraph"/>
            </w:pPr>
            <w:r>
              <w:t>address</w:t>
            </w:r>
          </w:p>
        </w:tc>
        <w:tc>
          <w:tcPr>
            <w:tcW w:w="1755" w:type="dxa"/>
          </w:tcPr>
          <w:p w14:paraId="6DCB3611" w14:textId="77777777" w:rsidR="00554962" w:rsidRDefault="00554962" w:rsidP="00706678">
            <w:pPr>
              <w:pStyle w:val="TableParagraph"/>
            </w:pPr>
            <w:r>
              <w:t>text,</w:t>
            </w:r>
          </w:p>
        </w:tc>
        <w:tc>
          <w:tcPr>
            <w:tcW w:w="1756" w:type="dxa"/>
          </w:tcPr>
          <w:p w14:paraId="27E62117" w14:textId="77777777" w:rsidR="00554962" w:rsidRDefault="00554962" w:rsidP="00706678">
            <w:pPr>
              <w:pStyle w:val="TableParagraph"/>
            </w:pPr>
          </w:p>
        </w:tc>
        <w:tc>
          <w:tcPr>
            <w:tcW w:w="1755" w:type="dxa"/>
          </w:tcPr>
          <w:p w14:paraId="42902D06" w14:textId="77777777" w:rsidR="00554962" w:rsidRDefault="00554962" w:rsidP="00706678">
            <w:pPr>
              <w:pStyle w:val="TableParagraph"/>
            </w:pPr>
          </w:p>
        </w:tc>
        <w:tc>
          <w:tcPr>
            <w:tcW w:w="1756" w:type="dxa"/>
          </w:tcPr>
          <w:p w14:paraId="301C0577" w14:textId="77777777" w:rsidR="00554962" w:rsidRDefault="00554962" w:rsidP="00706678">
            <w:pPr>
              <w:pStyle w:val="TableParagraph"/>
            </w:pPr>
            <w:r>
              <w:t>CÓ</w:t>
            </w:r>
          </w:p>
        </w:tc>
      </w:tr>
      <w:tr w:rsidR="00554962" w14:paraId="407B78E3" w14:textId="77777777" w:rsidTr="00706678">
        <w:tc>
          <w:tcPr>
            <w:tcW w:w="1755" w:type="dxa"/>
          </w:tcPr>
          <w:p w14:paraId="304DED56" w14:textId="77777777" w:rsidR="00554962" w:rsidRDefault="00554962" w:rsidP="00706678">
            <w:pPr>
              <w:pStyle w:val="TableParagraph"/>
            </w:pPr>
            <w:r>
              <w:t>blood_type</w:t>
            </w:r>
          </w:p>
        </w:tc>
        <w:tc>
          <w:tcPr>
            <w:tcW w:w="1755" w:type="dxa"/>
          </w:tcPr>
          <w:p w14:paraId="3896DBC7" w14:textId="77777777" w:rsidR="00554962" w:rsidRDefault="00554962" w:rsidP="00706678">
            <w:pPr>
              <w:pStyle w:val="TableParagraph"/>
            </w:pPr>
            <w:r>
              <w:t>varchar(5)</w:t>
            </w:r>
          </w:p>
        </w:tc>
        <w:tc>
          <w:tcPr>
            <w:tcW w:w="1756" w:type="dxa"/>
          </w:tcPr>
          <w:p w14:paraId="0E7A2B7A" w14:textId="77777777" w:rsidR="00554962" w:rsidRDefault="00554962" w:rsidP="00706678">
            <w:pPr>
              <w:pStyle w:val="TableParagraph"/>
            </w:pPr>
          </w:p>
        </w:tc>
        <w:tc>
          <w:tcPr>
            <w:tcW w:w="1755" w:type="dxa"/>
          </w:tcPr>
          <w:p w14:paraId="7FE2940D" w14:textId="77777777" w:rsidR="00554962" w:rsidRDefault="00554962" w:rsidP="00706678">
            <w:pPr>
              <w:pStyle w:val="TableParagraph"/>
            </w:pPr>
            <w:r>
              <w:t>NULL</w:t>
            </w:r>
          </w:p>
        </w:tc>
        <w:tc>
          <w:tcPr>
            <w:tcW w:w="1756" w:type="dxa"/>
          </w:tcPr>
          <w:p w14:paraId="3256A16C" w14:textId="77777777" w:rsidR="00554962" w:rsidRDefault="00554962" w:rsidP="00706678">
            <w:pPr>
              <w:pStyle w:val="TableParagraph"/>
            </w:pPr>
            <w:r>
              <w:t>CÓ</w:t>
            </w:r>
          </w:p>
        </w:tc>
      </w:tr>
      <w:tr w:rsidR="00554962" w14:paraId="026D7512" w14:textId="77777777" w:rsidTr="00706678">
        <w:tc>
          <w:tcPr>
            <w:tcW w:w="1755" w:type="dxa"/>
          </w:tcPr>
          <w:p w14:paraId="5BD96F56" w14:textId="77777777" w:rsidR="00554962" w:rsidRDefault="00554962" w:rsidP="00706678">
            <w:pPr>
              <w:pStyle w:val="TableParagraph"/>
            </w:pPr>
            <w:r>
              <w:t>medical_history</w:t>
            </w:r>
          </w:p>
        </w:tc>
        <w:tc>
          <w:tcPr>
            <w:tcW w:w="1755" w:type="dxa"/>
          </w:tcPr>
          <w:p w14:paraId="3F910C09" w14:textId="77777777" w:rsidR="00554962" w:rsidRDefault="00554962" w:rsidP="00706678">
            <w:pPr>
              <w:pStyle w:val="TableParagraph"/>
            </w:pPr>
            <w:r>
              <w:t>text,</w:t>
            </w:r>
          </w:p>
        </w:tc>
        <w:tc>
          <w:tcPr>
            <w:tcW w:w="1756" w:type="dxa"/>
          </w:tcPr>
          <w:p w14:paraId="3A878E49" w14:textId="77777777" w:rsidR="00554962" w:rsidRDefault="00554962" w:rsidP="00706678">
            <w:pPr>
              <w:pStyle w:val="TableParagraph"/>
            </w:pPr>
          </w:p>
        </w:tc>
        <w:tc>
          <w:tcPr>
            <w:tcW w:w="1755" w:type="dxa"/>
          </w:tcPr>
          <w:p w14:paraId="7D6A5843" w14:textId="77777777" w:rsidR="00554962" w:rsidRDefault="00554962" w:rsidP="00706678">
            <w:pPr>
              <w:pStyle w:val="TableParagraph"/>
            </w:pPr>
          </w:p>
        </w:tc>
        <w:tc>
          <w:tcPr>
            <w:tcW w:w="1756" w:type="dxa"/>
          </w:tcPr>
          <w:p w14:paraId="73C9090F" w14:textId="77777777" w:rsidR="00554962" w:rsidRDefault="00554962" w:rsidP="00706678">
            <w:pPr>
              <w:pStyle w:val="TableParagraph"/>
            </w:pPr>
            <w:r>
              <w:t>CÓ</w:t>
            </w:r>
          </w:p>
        </w:tc>
      </w:tr>
      <w:tr w:rsidR="00554962" w14:paraId="1F1DFD96" w14:textId="77777777" w:rsidTr="00706678">
        <w:tc>
          <w:tcPr>
            <w:tcW w:w="1755" w:type="dxa"/>
          </w:tcPr>
          <w:p w14:paraId="3C30E751" w14:textId="77777777" w:rsidR="00554962" w:rsidRDefault="00554962" w:rsidP="00706678">
            <w:pPr>
              <w:pStyle w:val="TableParagraph"/>
            </w:pPr>
            <w:r>
              <w:t>emergency_contact</w:t>
            </w:r>
          </w:p>
        </w:tc>
        <w:tc>
          <w:tcPr>
            <w:tcW w:w="1755" w:type="dxa"/>
          </w:tcPr>
          <w:p w14:paraId="3B26D59C" w14:textId="77777777" w:rsidR="00554962" w:rsidRDefault="00554962" w:rsidP="00706678">
            <w:pPr>
              <w:pStyle w:val="TableParagraph"/>
            </w:pPr>
            <w:r>
              <w:t>varchar(100)</w:t>
            </w:r>
          </w:p>
        </w:tc>
        <w:tc>
          <w:tcPr>
            <w:tcW w:w="1756" w:type="dxa"/>
          </w:tcPr>
          <w:p w14:paraId="5BDDA194" w14:textId="77777777" w:rsidR="00554962" w:rsidRDefault="00554962" w:rsidP="00706678">
            <w:pPr>
              <w:pStyle w:val="TableParagraph"/>
            </w:pPr>
          </w:p>
        </w:tc>
        <w:tc>
          <w:tcPr>
            <w:tcW w:w="1755" w:type="dxa"/>
          </w:tcPr>
          <w:p w14:paraId="608C97C9" w14:textId="77777777" w:rsidR="00554962" w:rsidRDefault="00554962" w:rsidP="00706678">
            <w:pPr>
              <w:pStyle w:val="TableParagraph"/>
            </w:pPr>
            <w:r>
              <w:t>NULL</w:t>
            </w:r>
          </w:p>
        </w:tc>
        <w:tc>
          <w:tcPr>
            <w:tcW w:w="1756" w:type="dxa"/>
          </w:tcPr>
          <w:p w14:paraId="0CA7DEE0" w14:textId="77777777" w:rsidR="00554962" w:rsidRDefault="00554962" w:rsidP="00706678">
            <w:pPr>
              <w:pStyle w:val="TableParagraph"/>
            </w:pPr>
            <w:r>
              <w:t>CÓ</w:t>
            </w:r>
          </w:p>
        </w:tc>
      </w:tr>
      <w:tr w:rsidR="00554962" w14:paraId="7215BE25" w14:textId="77777777" w:rsidTr="00706678">
        <w:tc>
          <w:tcPr>
            <w:tcW w:w="1755" w:type="dxa"/>
          </w:tcPr>
          <w:p w14:paraId="5C961E89" w14:textId="77777777" w:rsidR="00554962" w:rsidRDefault="00554962" w:rsidP="00706678">
            <w:pPr>
              <w:pStyle w:val="TableParagraph"/>
            </w:pPr>
            <w:r>
              <w:t>insurance_number</w:t>
            </w:r>
          </w:p>
        </w:tc>
        <w:tc>
          <w:tcPr>
            <w:tcW w:w="1755" w:type="dxa"/>
          </w:tcPr>
          <w:p w14:paraId="061E4CB5" w14:textId="77777777" w:rsidR="00554962" w:rsidRDefault="00554962" w:rsidP="00706678">
            <w:pPr>
              <w:pStyle w:val="TableParagraph"/>
            </w:pPr>
            <w:r>
              <w:t>varchar(50)</w:t>
            </w:r>
          </w:p>
        </w:tc>
        <w:tc>
          <w:tcPr>
            <w:tcW w:w="1756" w:type="dxa"/>
          </w:tcPr>
          <w:p w14:paraId="5371748C" w14:textId="77777777" w:rsidR="00554962" w:rsidRDefault="00554962" w:rsidP="00706678">
            <w:pPr>
              <w:pStyle w:val="TableParagraph"/>
            </w:pPr>
          </w:p>
        </w:tc>
        <w:tc>
          <w:tcPr>
            <w:tcW w:w="1755" w:type="dxa"/>
          </w:tcPr>
          <w:p w14:paraId="429112EC" w14:textId="77777777" w:rsidR="00554962" w:rsidRDefault="00554962" w:rsidP="00706678">
            <w:pPr>
              <w:pStyle w:val="TableParagraph"/>
            </w:pPr>
            <w:r>
              <w:t>NULL</w:t>
            </w:r>
          </w:p>
        </w:tc>
        <w:tc>
          <w:tcPr>
            <w:tcW w:w="1756" w:type="dxa"/>
          </w:tcPr>
          <w:p w14:paraId="528FCF6F" w14:textId="77777777" w:rsidR="00554962" w:rsidRDefault="00554962" w:rsidP="00706678">
            <w:pPr>
              <w:pStyle w:val="TableParagraph"/>
            </w:pPr>
            <w:r>
              <w:t>CÓ</w:t>
            </w:r>
          </w:p>
        </w:tc>
      </w:tr>
      <w:tr w:rsidR="00554962" w14:paraId="1C8FF0ED" w14:textId="77777777" w:rsidTr="00706678">
        <w:tc>
          <w:tcPr>
            <w:tcW w:w="1755" w:type="dxa"/>
          </w:tcPr>
          <w:p w14:paraId="472C9610" w14:textId="77777777" w:rsidR="00554962" w:rsidRDefault="00554962" w:rsidP="00706678">
            <w:pPr>
              <w:pStyle w:val="TableParagraph"/>
            </w:pPr>
            <w:r>
              <w:t>deleted_at</w:t>
            </w:r>
          </w:p>
        </w:tc>
        <w:tc>
          <w:tcPr>
            <w:tcW w:w="1755" w:type="dxa"/>
          </w:tcPr>
          <w:p w14:paraId="1485D123" w14:textId="77777777" w:rsidR="00554962" w:rsidRDefault="00554962" w:rsidP="00706678">
            <w:pPr>
              <w:pStyle w:val="TableParagraph"/>
            </w:pPr>
            <w:r>
              <w:t>timestamp</w:t>
            </w:r>
          </w:p>
        </w:tc>
        <w:tc>
          <w:tcPr>
            <w:tcW w:w="1756" w:type="dxa"/>
          </w:tcPr>
          <w:p w14:paraId="6CB4DFB6" w14:textId="77777777" w:rsidR="00554962" w:rsidRDefault="00554962" w:rsidP="00706678">
            <w:pPr>
              <w:pStyle w:val="TableParagraph"/>
            </w:pPr>
          </w:p>
        </w:tc>
        <w:tc>
          <w:tcPr>
            <w:tcW w:w="1755" w:type="dxa"/>
          </w:tcPr>
          <w:p w14:paraId="71F74B91" w14:textId="77777777" w:rsidR="00554962" w:rsidRDefault="00554962" w:rsidP="00706678">
            <w:pPr>
              <w:pStyle w:val="TableParagraph"/>
            </w:pPr>
            <w:r>
              <w:t>NULL</w:t>
            </w:r>
          </w:p>
        </w:tc>
        <w:tc>
          <w:tcPr>
            <w:tcW w:w="1756" w:type="dxa"/>
          </w:tcPr>
          <w:p w14:paraId="371ADCA8" w14:textId="77777777" w:rsidR="00554962" w:rsidRDefault="00554962" w:rsidP="00706678">
            <w:pPr>
              <w:pStyle w:val="TableParagraph"/>
            </w:pPr>
            <w:r>
              <w:t>CÓ</w:t>
            </w:r>
          </w:p>
        </w:tc>
      </w:tr>
    </w:tbl>
    <w:p w14:paraId="591A6A0B" w14:textId="77777777" w:rsidR="00554962" w:rsidRDefault="00554962" w:rsidP="00554962"/>
    <w:p w14:paraId="65631FCE" w14:textId="1E956305" w:rsidR="00554962" w:rsidRDefault="00554962" w:rsidP="00706678">
      <w:pPr>
        <w:pStyle w:val="u3"/>
      </w:pPr>
      <w:bookmarkStart w:id="194" w:name="_Toc231238042"/>
      <w:r>
        <w:t>Bảng Patient_services</w:t>
      </w:r>
      <w:bookmarkEnd w:id="194"/>
    </w:p>
    <w:tbl>
      <w:tblPr>
        <w:tblStyle w:val="LiBang"/>
        <w:tblW w:w="0" w:type="auto"/>
        <w:tblLook w:val="04A0" w:firstRow="1" w:lastRow="0" w:firstColumn="1" w:lastColumn="0" w:noHBand="0" w:noVBand="1"/>
      </w:tblPr>
      <w:tblGrid>
        <w:gridCol w:w="1728"/>
        <w:gridCol w:w="1728"/>
        <w:gridCol w:w="1728"/>
        <w:gridCol w:w="1728"/>
        <w:gridCol w:w="1728"/>
      </w:tblGrid>
      <w:tr w:rsidR="00554962" w14:paraId="509653ED" w14:textId="77777777" w:rsidTr="00706678">
        <w:tc>
          <w:tcPr>
            <w:tcW w:w="1728" w:type="dxa"/>
          </w:tcPr>
          <w:p w14:paraId="26C80CAF" w14:textId="77777777" w:rsidR="00554962" w:rsidRPr="00706678" w:rsidRDefault="00554962" w:rsidP="00706678">
            <w:pPr>
              <w:pStyle w:val="TableParagraph"/>
              <w:jc w:val="center"/>
              <w:rPr>
                <w:b/>
                <w:bCs/>
              </w:rPr>
            </w:pPr>
            <w:r w:rsidRPr="00706678">
              <w:rPr>
                <w:b/>
                <w:bCs/>
              </w:rPr>
              <w:t>Tên cột</w:t>
            </w:r>
          </w:p>
        </w:tc>
        <w:tc>
          <w:tcPr>
            <w:tcW w:w="1728" w:type="dxa"/>
          </w:tcPr>
          <w:p w14:paraId="639B7029" w14:textId="77777777" w:rsidR="00554962" w:rsidRPr="00706678" w:rsidRDefault="00554962" w:rsidP="00706678">
            <w:pPr>
              <w:pStyle w:val="TableParagraph"/>
              <w:jc w:val="center"/>
              <w:rPr>
                <w:b/>
                <w:bCs/>
              </w:rPr>
            </w:pPr>
            <w:r w:rsidRPr="00706678">
              <w:rPr>
                <w:b/>
                <w:bCs/>
              </w:rPr>
              <w:t>Kiểu dữ liệu</w:t>
            </w:r>
          </w:p>
        </w:tc>
        <w:tc>
          <w:tcPr>
            <w:tcW w:w="1728" w:type="dxa"/>
          </w:tcPr>
          <w:p w14:paraId="5D2AC5E3" w14:textId="77777777" w:rsidR="00554962" w:rsidRPr="00706678" w:rsidRDefault="00554962" w:rsidP="00706678">
            <w:pPr>
              <w:pStyle w:val="TableParagraph"/>
              <w:jc w:val="center"/>
              <w:rPr>
                <w:b/>
                <w:bCs/>
              </w:rPr>
            </w:pPr>
            <w:r w:rsidRPr="00706678">
              <w:rPr>
                <w:b/>
                <w:bCs/>
              </w:rPr>
              <w:t>Ràng buộc</w:t>
            </w:r>
          </w:p>
        </w:tc>
        <w:tc>
          <w:tcPr>
            <w:tcW w:w="1728" w:type="dxa"/>
          </w:tcPr>
          <w:p w14:paraId="4CF66C02" w14:textId="77777777" w:rsidR="00554962" w:rsidRPr="00706678" w:rsidRDefault="00554962" w:rsidP="00706678">
            <w:pPr>
              <w:pStyle w:val="TableParagraph"/>
              <w:jc w:val="center"/>
              <w:rPr>
                <w:b/>
                <w:bCs/>
              </w:rPr>
            </w:pPr>
            <w:r w:rsidRPr="00706678">
              <w:rPr>
                <w:b/>
                <w:bCs/>
              </w:rPr>
              <w:t>Giá trị mặc định</w:t>
            </w:r>
          </w:p>
        </w:tc>
        <w:tc>
          <w:tcPr>
            <w:tcW w:w="1728" w:type="dxa"/>
          </w:tcPr>
          <w:p w14:paraId="249A5AB3" w14:textId="77777777" w:rsidR="00554962" w:rsidRPr="00706678" w:rsidRDefault="00554962" w:rsidP="00706678">
            <w:pPr>
              <w:pStyle w:val="TableParagraph"/>
              <w:jc w:val="center"/>
              <w:rPr>
                <w:b/>
                <w:bCs/>
              </w:rPr>
            </w:pPr>
            <w:r w:rsidRPr="00706678">
              <w:rPr>
                <w:b/>
                <w:bCs/>
              </w:rPr>
              <w:t>Cho phép NULL</w:t>
            </w:r>
          </w:p>
        </w:tc>
      </w:tr>
      <w:tr w:rsidR="00554962" w14:paraId="37171560" w14:textId="77777777" w:rsidTr="00706678">
        <w:tc>
          <w:tcPr>
            <w:tcW w:w="1728" w:type="dxa"/>
          </w:tcPr>
          <w:p w14:paraId="321E8F34" w14:textId="77777777" w:rsidR="00554962" w:rsidRDefault="00554962" w:rsidP="00706678">
            <w:pPr>
              <w:pStyle w:val="TableParagraph"/>
            </w:pPr>
            <w:r>
              <w:t>id</w:t>
            </w:r>
          </w:p>
        </w:tc>
        <w:tc>
          <w:tcPr>
            <w:tcW w:w="1728" w:type="dxa"/>
          </w:tcPr>
          <w:p w14:paraId="59688B24" w14:textId="77777777" w:rsidR="00554962" w:rsidRDefault="00554962" w:rsidP="00706678">
            <w:pPr>
              <w:pStyle w:val="TableParagraph"/>
            </w:pPr>
            <w:r>
              <w:t>int</w:t>
            </w:r>
          </w:p>
        </w:tc>
        <w:tc>
          <w:tcPr>
            <w:tcW w:w="1728" w:type="dxa"/>
          </w:tcPr>
          <w:p w14:paraId="1AAEC856" w14:textId="77777777" w:rsidR="00554962" w:rsidRDefault="00554962" w:rsidP="00706678">
            <w:pPr>
              <w:pStyle w:val="TableParagraph"/>
            </w:pPr>
            <w:r>
              <w:t>PRIMARY KEY</w:t>
            </w:r>
          </w:p>
        </w:tc>
        <w:tc>
          <w:tcPr>
            <w:tcW w:w="1728" w:type="dxa"/>
          </w:tcPr>
          <w:p w14:paraId="3E484011" w14:textId="77777777" w:rsidR="00554962" w:rsidRDefault="00554962" w:rsidP="00706678">
            <w:pPr>
              <w:pStyle w:val="TableParagraph"/>
            </w:pPr>
          </w:p>
        </w:tc>
        <w:tc>
          <w:tcPr>
            <w:tcW w:w="1728" w:type="dxa"/>
          </w:tcPr>
          <w:p w14:paraId="74CEA82F" w14:textId="77777777" w:rsidR="00554962" w:rsidRDefault="00554962" w:rsidP="00706678">
            <w:pPr>
              <w:pStyle w:val="TableParagraph"/>
            </w:pPr>
            <w:r>
              <w:t>KHÔNG</w:t>
            </w:r>
          </w:p>
        </w:tc>
      </w:tr>
      <w:tr w:rsidR="00554962" w14:paraId="11952B2D" w14:textId="77777777" w:rsidTr="00706678">
        <w:tc>
          <w:tcPr>
            <w:tcW w:w="1728" w:type="dxa"/>
          </w:tcPr>
          <w:p w14:paraId="0B9BD8EC" w14:textId="77777777" w:rsidR="00554962" w:rsidRDefault="00554962" w:rsidP="00706678">
            <w:pPr>
              <w:pStyle w:val="TableParagraph"/>
            </w:pPr>
            <w:r>
              <w:t>patient_id</w:t>
            </w:r>
          </w:p>
        </w:tc>
        <w:tc>
          <w:tcPr>
            <w:tcW w:w="1728" w:type="dxa"/>
          </w:tcPr>
          <w:p w14:paraId="74DD8F6D" w14:textId="77777777" w:rsidR="00554962" w:rsidRDefault="00554962" w:rsidP="00706678">
            <w:pPr>
              <w:pStyle w:val="TableParagraph"/>
            </w:pPr>
            <w:r>
              <w:t>int</w:t>
            </w:r>
          </w:p>
        </w:tc>
        <w:tc>
          <w:tcPr>
            <w:tcW w:w="1728" w:type="dxa"/>
          </w:tcPr>
          <w:p w14:paraId="72D4438D" w14:textId="77777777" w:rsidR="00554962" w:rsidRDefault="00554962" w:rsidP="00706678">
            <w:pPr>
              <w:pStyle w:val="TableParagraph"/>
            </w:pPr>
            <w:r>
              <w:t>FOREIGN KEY</w:t>
            </w:r>
          </w:p>
        </w:tc>
        <w:tc>
          <w:tcPr>
            <w:tcW w:w="1728" w:type="dxa"/>
          </w:tcPr>
          <w:p w14:paraId="54307B45" w14:textId="77777777" w:rsidR="00554962" w:rsidRDefault="00554962" w:rsidP="00706678">
            <w:pPr>
              <w:pStyle w:val="TableParagraph"/>
            </w:pPr>
            <w:r>
              <w:t>NULL</w:t>
            </w:r>
          </w:p>
        </w:tc>
        <w:tc>
          <w:tcPr>
            <w:tcW w:w="1728" w:type="dxa"/>
          </w:tcPr>
          <w:p w14:paraId="62F5FA6E" w14:textId="77777777" w:rsidR="00554962" w:rsidRDefault="00554962" w:rsidP="00706678">
            <w:pPr>
              <w:pStyle w:val="TableParagraph"/>
            </w:pPr>
            <w:r>
              <w:t>CÓ</w:t>
            </w:r>
          </w:p>
        </w:tc>
      </w:tr>
      <w:tr w:rsidR="00554962" w14:paraId="3FE14237" w14:textId="77777777" w:rsidTr="00706678">
        <w:tc>
          <w:tcPr>
            <w:tcW w:w="1728" w:type="dxa"/>
          </w:tcPr>
          <w:p w14:paraId="22A60F54" w14:textId="77777777" w:rsidR="00554962" w:rsidRDefault="00554962" w:rsidP="00706678">
            <w:pPr>
              <w:pStyle w:val="TableParagraph"/>
            </w:pPr>
            <w:r>
              <w:t>service_id</w:t>
            </w:r>
          </w:p>
        </w:tc>
        <w:tc>
          <w:tcPr>
            <w:tcW w:w="1728" w:type="dxa"/>
          </w:tcPr>
          <w:p w14:paraId="57A6C2E9" w14:textId="77777777" w:rsidR="00554962" w:rsidRDefault="00554962" w:rsidP="00706678">
            <w:pPr>
              <w:pStyle w:val="TableParagraph"/>
            </w:pPr>
            <w:r>
              <w:t>int</w:t>
            </w:r>
          </w:p>
        </w:tc>
        <w:tc>
          <w:tcPr>
            <w:tcW w:w="1728" w:type="dxa"/>
          </w:tcPr>
          <w:p w14:paraId="339043BB" w14:textId="77777777" w:rsidR="00554962" w:rsidRDefault="00554962" w:rsidP="00706678">
            <w:pPr>
              <w:pStyle w:val="TableParagraph"/>
            </w:pPr>
            <w:r>
              <w:t>FOREIGN KEY</w:t>
            </w:r>
          </w:p>
        </w:tc>
        <w:tc>
          <w:tcPr>
            <w:tcW w:w="1728" w:type="dxa"/>
          </w:tcPr>
          <w:p w14:paraId="408323AB" w14:textId="77777777" w:rsidR="00554962" w:rsidRDefault="00554962" w:rsidP="00706678">
            <w:pPr>
              <w:pStyle w:val="TableParagraph"/>
            </w:pPr>
            <w:r>
              <w:t>NULL</w:t>
            </w:r>
          </w:p>
        </w:tc>
        <w:tc>
          <w:tcPr>
            <w:tcW w:w="1728" w:type="dxa"/>
          </w:tcPr>
          <w:p w14:paraId="01FC1C95" w14:textId="77777777" w:rsidR="00554962" w:rsidRDefault="00554962" w:rsidP="00706678">
            <w:pPr>
              <w:pStyle w:val="TableParagraph"/>
            </w:pPr>
            <w:r>
              <w:t>CÓ</w:t>
            </w:r>
          </w:p>
        </w:tc>
      </w:tr>
      <w:tr w:rsidR="00554962" w14:paraId="69F6A6C8" w14:textId="77777777" w:rsidTr="00706678">
        <w:tc>
          <w:tcPr>
            <w:tcW w:w="1728" w:type="dxa"/>
          </w:tcPr>
          <w:p w14:paraId="3FB619C4" w14:textId="77777777" w:rsidR="00554962" w:rsidRDefault="00554962" w:rsidP="00706678">
            <w:pPr>
              <w:pStyle w:val="TableParagraph"/>
            </w:pPr>
            <w:r>
              <w:t>doctor_id</w:t>
            </w:r>
          </w:p>
        </w:tc>
        <w:tc>
          <w:tcPr>
            <w:tcW w:w="1728" w:type="dxa"/>
          </w:tcPr>
          <w:p w14:paraId="48074041" w14:textId="77777777" w:rsidR="00554962" w:rsidRDefault="00554962" w:rsidP="00706678">
            <w:pPr>
              <w:pStyle w:val="TableParagraph"/>
            </w:pPr>
            <w:r>
              <w:t>int</w:t>
            </w:r>
          </w:p>
        </w:tc>
        <w:tc>
          <w:tcPr>
            <w:tcW w:w="1728" w:type="dxa"/>
          </w:tcPr>
          <w:p w14:paraId="5938E576" w14:textId="77777777" w:rsidR="00554962" w:rsidRDefault="00554962" w:rsidP="00706678">
            <w:pPr>
              <w:pStyle w:val="TableParagraph"/>
            </w:pPr>
            <w:r>
              <w:t>FOREIGN KEY</w:t>
            </w:r>
          </w:p>
        </w:tc>
        <w:tc>
          <w:tcPr>
            <w:tcW w:w="1728" w:type="dxa"/>
          </w:tcPr>
          <w:p w14:paraId="76C7D6A0" w14:textId="77777777" w:rsidR="00554962" w:rsidRDefault="00554962" w:rsidP="00706678">
            <w:pPr>
              <w:pStyle w:val="TableParagraph"/>
            </w:pPr>
            <w:r>
              <w:t>NULL</w:t>
            </w:r>
          </w:p>
        </w:tc>
        <w:tc>
          <w:tcPr>
            <w:tcW w:w="1728" w:type="dxa"/>
          </w:tcPr>
          <w:p w14:paraId="6B81B481" w14:textId="77777777" w:rsidR="00554962" w:rsidRDefault="00554962" w:rsidP="00706678">
            <w:pPr>
              <w:pStyle w:val="TableParagraph"/>
            </w:pPr>
            <w:r>
              <w:t>CÓ</w:t>
            </w:r>
          </w:p>
        </w:tc>
      </w:tr>
      <w:tr w:rsidR="00554962" w14:paraId="14037205" w14:textId="77777777" w:rsidTr="00706678">
        <w:tc>
          <w:tcPr>
            <w:tcW w:w="1728" w:type="dxa"/>
          </w:tcPr>
          <w:p w14:paraId="3669327B" w14:textId="77777777" w:rsidR="00554962" w:rsidRDefault="00554962" w:rsidP="00706678">
            <w:pPr>
              <w:pStyle w:val="TableParagraph"/>
            </w:pPr>
            <w:r>
              <w:t>service_date</w:t>
            </w:r>
          </w:p>
        </w:tc>
        <w:tc>
          <w:tcPr>
            <w:tcW w:w="1728" w:type="dxa"/>
          </w:tcPr>
          <w:p w14:paraId="7CC25AC4" w14:textId="77777777" w:rsidR="00554962" w:rsidRDefault="00554962" w:rsidP="00706678">
            <w:pPr>
              <w:pStyle w:val="TableParagraph"/>
            </w:pPr>
            <w:r>
              <w:t>date</w:t>
            </w:r>
          </w:p>
        </w:tc>
        <w:tc>
          <w:tcPr>
            <w:tcW w:w="1728" w:type="dxa"/>
          </w:tcPr>
          <w:p w14:paraId="47211959" w14:textId="77777777" w:rsidR="00554962" w:rsidRDefault="00554962" w:rsidP="00706678">
            <w:pPr>
              <w:pStyle w:val="TableParagraph"/>
            </w:pPr>
          </w:p>
        </w:tc>
        <w:tc>
          <w:tcPr>
            <w:tcW w:w="1728" w:type="dxa"/>
          </w:tcPr>
          <w:p w14:paraId="5BD646D1" w14:textId="77777777" w:rsidR="00554962" w:rsidRDefault="00554962" w:rsidP="00706678">
            <w:pPr>
              <w:pStyle w:val="TableParagraph"/>
            </w:pPr>
            <w:r>
              <w:t>NULL</w:t>
            </w:r>
          </w:p>
        </w:tc>
        <w:tc>
          <w:tcPr>
            <w:tcW w:w="1728" w:type="dxa"/>
          </w:tcPr>
          <w:p w14:paraId="4667B7D0" w14:textId="77777777" w:rsidR="00554962" w:rsidRDefault="00554962" w:rsidP="00706678">
            <w:pPr>
              <w:pStyle w:val="TableParagraph"/>
            </w:pPr>
            <w:r>
              <w:t>CÓ</w:t>
            </w:r>
          </w:p>
        </w:tc>
      </w:tr>
      <w:tr w:rsidR="00554962" w14:paraId="727124A5" w14:textId="77777777" w:rsidTr="00706678">
        <w:tc>
          <w:tcPr>
            <w:tcW w:w="1728" w:type="dxa"/>
          </w:tcPr>
          <w:p w14:paraId="6339D9EB" w14:textId="77777777" w:rsidR="00554962" w:rsidRDefault="00554962" w:rsidP="00706678">
            <w:pPr>
              <w:pStyle w:val="TableParagraph"/>
            </w:pPr>
            <w:r>
              <w:t>result</w:t>
            </w:r>
          </w:p>
        </w:tc>
        <w:tc>
          <w:tcPr>
            <w:tcW w:w="1728" w:type="dxa"/>
          </w:tcPr>
          <w:p w14:paraId="3D69FDBD" w14:textId="77777777" w:rsidR="00554962" w:rsidRDefault="00554962" w:rsidP="00706678">
            <w:pPr>
              <w:pStyle w:val="TableParagraph"/>
            </w:pPr>
            <w:r>
              <w:t>text</w:t>
            </w:r>
          </w:p>
        </w:tc>
        <w:tc>
          <w:tcPr>
            <w:tcW w:w="1728" w:type="dxa"/>
          </w:tcPr>
          <w:p w14:paraId="26380EAF" w14:textId="77777777" w:rsidR="00554962" w:rsidRDefault="00554962" w:rsidP="00706678">
            <w:pPr>
              <w:pStyle w:val="TableParagraph"/>
            </w:pPr>
          </w:p>
        </w:tc>
        <w:tc>
          <w:tcPr>
            <w:tcW w:w="1728" w:type="dxa"/>
          </w:tcPr>
          <w:p w14:paraId="4F980CF1" w14:textId="77777777" w:rsidR="00554962" w:rsidRDefault="00554962" w:rsidP="00706678">
            <w:pPr>
              <w:pStyle w:val="TableParagraph"/>
            </w:pPr>
          </w:p>
        </w:tc>
        <w:tc>
          <w:tcPr>
            <w:tcW w:w="1728" w:type="dxa"/>
          </w:tcPr>
          <w:p w14:paraId="17354A54" w14:textId="77777777" w:rsidR="00554962" w:rsidRDefault="00554962" w:rsidP="00706678">
            <w:pPr>
              <w:pStyle w:val="TableParagraph"/>
            </w:pPr>
            <w:r>
              <w:t>CÓ</w:t>
            </w:r>
          </w:p>
        </w:tc>
      </w:tr>
    </w:tbl>
    <w:p w14:paraId="7997CD9E" w14:textId="77777777" w:rsidR="00554962" w:rsidRDefault="00554962" w:rsidP="00554962"/>
    <w:p w14:paraId="4FB81405" w14:textId="059C0AF8" w:rsidR="00554962" w:rsidRDefault="00554962" w:rsidP="00706678">
      <w:pPr>
        <w:pStyle w:val="u3"/>
      </w:pPr>
      <w:bookmarkStart w:id="195" w:name="_Toc231238043"/>
      <w:r>
        <w:t>Bảng Prescriptions</w:t>
      </w:r>
      <w:bookmarkEnd w:id="195"/>
    </w:p>
    <w:tbl>
      <w:tblPr>
        <w:tblStyle w:val="LiBang"/>
        <w:tblW w:w="0" w:type="auto"/>
        <w:tblLayout w:type="fixed"/>
        <w:tblLook w:val="04A0" w:firstRow="1" w:lastRow="0" w:firstColumn="1" w:lastColumn="0" w:noHBand="0" w:noVBand="1"/>
      </w:tblPr>
      <w:tblGrid>
        <w:gridCol w:w="1755"/>
        <w:gridCol w:w="1755"/>
        <w:gridCol w:w="1756"/>
        <w:gridCol w:w="1755"/>
        <w:gridCol w:w="1756"/>
      </w:tblGrid>
      <w:tr w:rsidR="00554962" w14:paraId="667A09F5" w14:textId="77777777" w:rsidTr="00706678">
        <w:tc>
          <w:tcPr>
            <w:tcW w:w="1755" w:type="dxa"/>
          </w:tcPr>
          <w:p w14:paraId="63E4D3C3" w14:textId="77777777" w:rsidR="00554962" w:rsidRPr="00706678" w:rsidRDefault="00554962" w:rsidP="00706678">
            <w:pPr>
              <w:pStyle w:val="TableParagraph"/>
              <w:jc w:val="center"/>
              <w:rPr>
                <w:b/>
                <w:bCs/>
              </w:rPr>
            </w:pPr>
            <w:r w:rsidRPr="00706678">
              <w:rPr>
                <w:b/>
                <w:bCs/>
              </w:rPr>
              <w:t>Tên cột</w:t>
            </w:r>
          </w:p>
        </w:tc>
        <w:tc>
          <w:tcPr>
            <w:tcW w:w="1755" w:type="dxa"/>
          </w:tcPr>
          <w:p w14:paraId="5C9CD8C6" w14:textId="77777777" w:rsidR="00554962" w:rsidRPr="00706678" w:rsidRDefault="00554962" w:rsidP="00706678">
            <w:pPr>
              <w:pStyle w:val="TableParagraph"/>
              <w:jc w:val="center"/>
              <w:rPr>
                <w:b/>
                <w:bCs/>
              </w:rPr>
            </w:pPr>
            <w:r w:rsidRPr="00706678">
              <w:rPr>
                <w:b/>
                <w:bCs/>
              </w:rPr>
              <w:t>Kiểu dữ liệu</w:t>
            </w:r>
          </w:p>
        </w:tc>
        <w:tc>
          <w:tcPr>
            <w:tcW w:w="1756" w:type="dxa"/>
          </w:tcPr>
          <w:p w14:paraId="08350437" w14:textId="77777777" w:rsidR="00554962" w:rsidRPr="00706678" w:rsidRDefault="00554962" w:rsidP="00706678">
            <w:pPr>
              <w:pStyle w:val="TableParagraph"/>
              <w:jc w:val="center"/>
              <w:rPr>
                <w:b/>
                <w:bCs/>
              </w:rPr>
            </w:pPr>
            <w:r w:rsidRPr="00706678">
              <w:rPr>
                <w:b/>
                <w:bCs/>
              </w:rPr>
              <w:t>Ràng buộc</w:t>
            </w:r>
          </w:p>
        </w:tc>
        <w:tc>
          <w:tcPr>
            <w:tcW w:w="1755" w:type="dxa"/>
          </w:tcPr>
          <w:p w14:paraId="74EF751D" w14:textId="77777777" w:rsidR="00554962" w:rsidRPr="00706678" w:rsidRDefault="00554962" w:rsidP="00706678">
            <w:pPr>
              <w:pStyle w:val="TableParagraph"/>
              <w:jc w:val="center"/>
              <w:rPr>
                <w:b/>
                <w:bCs/>
              </w:rPr>
            </w:pPr>
            <w:r w:rsidRPr="00706678">
              <w:rPr>
                <w:b/>
                <w:bCs/>
              </w:rPr>
              <w:t>Giá trị mặc định</w:t>
            </w:r>
          </w:p>
        </w:tc>
        <w:tc>
          <w:tcPr>
            <w:tcW w:w="1756" w:type="dxa"/>
          </w:tcPr>
          <w:p w14:paraId="216CD026" w14:textId="77777777" w:rsidR="00554962" w:rsidRPr="00706678" w:rsidRDefault="00554962" w:rsidP="00706678">
            <w:pPr>
              <w:pStyle w:val="TableParagraph"/>
              <w:jc w:val="center"/>
              <w:rPr>
                <w:b/>
                <w:bCs/>
              </w:rPr>
            </w:pPr>
            <w:r w:rsidRPr="00706678">
              <w:rPr>
                <w:b/>
                <w:bCs/>
              </w:rPr>
              <w:t>Cho phép NULL</w:t>
            </w:r>
          </w:p>
        </w:tc>
      </w:tr>
      <w:tr w:rsidR="00554962" w14:paraId="4919F71C" w14:textId="77777777" w:rsidTr="00706678">
        <w:tc>
          <w:tcPr>
            <w:tcW w:w="1755" w:type="dxa"/>
          </w:tcPr>
          <w:p w14:paraId="72DCF922" w14:textId="77777777" w:rsidR="00554962" w:rsidRDefault="00554962" w:rsidP="00706678">
            <w:pPr>
              <w:pStyle w:val="TableParagraph"/>
            </w:pPr>
            <w:r>
              <w:lastRenderedPageBreak/>
              <w:t>id</w:t>
            </w:r>
          </w:p>
        </w:tc>
        <w:tc>
          <w:tcPr>
            <w:tcW w:w="1755" w:type="dxa"/>
          </w:tcPr>
          <w:p w14:paraId="224E743B" w14:textId="77777777" w:rsidR="00554962" w:rsidRDefault="00554962" w:rsidP="00706678">
            <w:pPr>
              <w:pStyle w:val="TableParagraph"/>
            </w:pPr>
            <w:r>
              <w:t>int</w:t>
            </w:r>
          </w:p>
        </w:tc>
        <w:tc>
          <w:tcPr>
            <w:tcW w:w="1756" w:type="dxa"/>
          </w:tcPr>
          <w:p w14:paraId="36CDBE0C" w14:textId="77777777" w:rsidR="00554962" w:rsidRDefault="00554962" w:rsidP="00706678">
            <w:pPr>
              <w:pStyle w:val="TableParagraph"/>
            </w:pPr>
            <w:r>
              <w:t>PRIMARY KEY</w:t>
            </w:r>
          </w:p>
        </w:tc>
        <w:tc>
          <w:tcPr>
            <w:tcW w:w="1755" w:type="dxa"/>
          </w:tcPr>
          <w:p w14:paraId="0E009832" w14:textId="77777777" w:rsidR="00554962" w:rsidRDefault="00554962" w:rsidP="00706678">
            <w:pPr>
              <w:pStyle w:val="TableParagraph"/>
            </w:pPr>
          </w:p>
        </w:tc>
        <w:tc>
          <w:tcPr>
            <w:tcW w:w="1756" w:type="dxa"/>
          </w:tcPr>
          <w:p w14:paraId="47DB74BB" w14:textId="77777777" w:rsidR="00554962" w:rsidRDefault="00554962" w:rsidP="00706678">
            <w:pPr>
              <w:pStyle w:val="TableParagraph"/>
            </w:pPr>
            <w:r>
              <w:t>KHÔNG</w:t>
            </w:r>
          </w:p>
        </w:tc>
      </w:tr>
      <w:tr w:rsidR="00554962" w14:paraId="6F996C7A" w14:textId="77777777" w:rsidTr="00706678">
        <w:tc>
          <w:tcPr>
            <w:tcW w:w="1755" w:type="dxa"/>
          </w:tcPr>
          <w:p w14:paraId="0429CA76" w14:textId="77777777" w:rsidR="00554962" w:rsidRDefault="00554962" w:rsidP="00706678">
            <w:pPr>
              <w:pStyle w:val="TableParagraph"/>
            </w:pPr>
            <w:r>
              <w:t>medical_record_id</w:t>
            </w:r>
          </w:p>
        </w:tc>
        <w:tc>
          <w:tcPr>
            <w:tcW w:w="1755" w:type="dxa"/>
          </w:tcPr>
          <w:p w14:paraId="5248C9D0" w14:textId="77777777" w:rsidR="00554962" w:rsidRDefault="00554962" w:rsidP="00706678">
            <w:pPr>
              <w:pStyle w:val="TableParagraph"/>
            </w:pPr>
            <w:r>
              <w:t>int</w:t>
            </w:r>
          </w:p>
        </w:tc>
        <w:tc>
          <w:tcPr>
            <w:tcW w:w="1756" w:type="dxa"/>
          </w:tcPr>
          <w:p w14:paraId="4D730C33" w14:textId="77777777" w:rsidR="00554962" w:rsidRDefault="00554962" w:rsidP="00706678">
            <w:pPr>
              <w:pStyle w:val="TableParagraph"/>
            </w:pPr>
            <w:r>
              <w:t>FOREIGN KEY</w:t>
            </w:r>
          </w:p>
        </w:tc>
        <w:tc>
          <w:tcPr>
            <w:tcW w:w="1755" w:type="dxa"/>
          </w:tcPr>
          <w:p w14:paraId="51A7DFFC" w14:textId="77777777" w:rsidR="00554962" w:rsidRDefault="00554962" w:rsidP="00706678">
            <w:pPr>
              <w:pStyle w:val="TableParagraph"/>
            </w:pPr>
            <w:r>
              <w:t>NULL</w:t>
            </w:r>
          </w:p>
        </w:tc>
        <w:tc>
          <w:tcPr>
            <w:tcW w:w="1756" w:type="dxa"/>
          </w:tcPr>
          <w:p w14:paraId="3048B01F" w14:textId="77777777" w:rsidR="00554962" w:rsidRDefault="00554962" w:rsidP="00706678">
            <w:pPr>
              <w:pStyle w:val="TableParagraph"/>
            </w:pPr>
            <w:r>
              <w:t>CÓ</w:t>
            </w:r>
          </w:p>
        </w:tc>
      </w:tr>
      <w:tr w:rsidR="00554962" w14:paraId="62ACE3F3" w14:textId="77777777" w:rsidTr="00706678">
        <w:tc>
          <w:tcPr>
            <w:tcW w:w="1755" w:type="dxa"/>
          </w:tcPr>
          <w:p w14:paraId="6BE36EA4" w14:textId="77777777" w:rsidR="00554962" w:rsidRDefault="00554962" w:rsidP="00706678">
            <w:pPr>
              <w:pStyle w:val="TableParagraph"/>
            </w:pPr>
            <w:r>
              <w:t>doctor_id</w:t>
            </w:r>
          </w:p>
        </w:tc>
        <w:tc>
          <w:tcPr>
            <w:tcW w:w="1755" w:type="dxa"/>
          </w:tcPr>
          <w:p w14:paraId="0F188031" w14:textId="77777777" w:rsidR="00554962" w:rsidRDefault="00554962" w:rsidP="00706678">
            <w:pPr>
              <w:pStyle w:val="TableParagraph"/>
            </w:pPr>
            <w:r>
              <w:t>int</w:t>
            </w:r>
          </w:p>
        </w:tc>
        <w:tc>
          <w:tcPr>
            <w:tcW w:w="1756" w:type="dxa"/>
          </w:tcPr>
          <w:p w14:paraId="39FA9FF5" w14:textId="77777777" w:rsidR="00554962" w:rsidRDefault="00554962" w:rsidP="00706678">
            <w:pPr>
              <w:pStyle w:val="TableParagraph"/>
            </w:pPr>
            <w:r>
              <w:t>FOREIGN KEY</w:t>
            </w:r>
          </w:p>
        </w:tc>
        <w:tc>
          <w:tcPr>
            <w:tcW w:w="1755" w:type="dxa"/>
          </w:tcPr>
          <w:p w14:paraId="5ED750C5" w14:textId="77777777" w:rsidR="00554962" w:rsidRDefault="00554962" w:rsidP="00706678">
            <w:pPr>
              <w:pStyle w:val="TableParagraph"/>
            </w:pPr>
            <w:r>
              <w:t>NULL</w:t>
            </w:r>
          </w:p>
        </w:tc>
        <w:tc>
          <w:tcPr>
            <w:tcW w:w="1756" w:type="dxa"/>
          </w:tcPr>
          <w:p w14:paraId="05427C72" w14:textId="77777777" w:rsidR="00554962" w:rsidRDefault="00554962" w:rsidP="00706678">
            <w:pPr>
              <w:pStyle w:val="TableParagraph"/>
            </w:pPr>
            <w:r>
              <w:t>CÓ</w:t>
            </w:r>
          </w:p>
        </w:tc>
      </w:tr>
      <w:tr w:rsidR="00554962" w14:paraId="296BF18F" w14:textId="77777777" w:rsidTr="00706678">
        <w:tc>
          <w:tcPr>
            <w:tcW w:w="1755" w:type="dxa"/>
          </w:tcPr>
          <w:p w14:paraId="1DB1C682" w14:textId="77777777" w:rsidR="00554962" w:rsidRDefault="00554962" w:rsidP="00706678">
            <w:pPr>
              <w:pStyle w:val="TableParagraph"/>
            </w:pPr>
            <w:r>
              <w:t>approved_by</w:t>
            </w:r>
          </w:p>
        </w:tc>
        <w:tc>
          <w:tcPr>
            <w:tcW w:w="1755" w:type="dxa"/>
          </w:tcPr>
          <w:p w14:paraId="48192BEA" w14:textId="77777777" w:rsidR="00554962" w:rsidRDefault="00554962" w:rsidP="00706678">
            <w:pPr>
              <w:pStyle w:val="TableParagraph"/>
            </w:pPr>
            <w:r>
              <w:t>int</w:t>
            </w:r>
          </w:p>
        </w:tc>
        <w:tc>
          <w:tcPr>
            <w:tcW w:w="1756" w:type="dxa"/>
          </w:tcPr>
          <w:p w14:paraId="08B67CD0" w14:textId="77777777" w:rsidR="00554962" w:rsidRDefault="00554962" w:rsidP="00706678">
            <w:pPr>
              <w:pStyle w:val="TableParagraph"/>
            </w:pPr>
          </w:p>
        </w:tc>
        <w:tc>
          <w:tcPr>
            <w:tcW w:w="1755" w:type="dxa"/>
          </w:tcPr>
          <w:p w14:paraId="5BDEF201" w14:textId="77777777" w:rsidR="00554962" w:rsidRDefault="00554962" w:rsidP="00706678">
            <w:pPr>
              <w:pStyle w:val="TableParagraph"/>
            </w:pPr>
            <w:r>
              <w:t>NULL</w:t>
            </w:r>
          </w:p>
        </w:tc>
        <w:tc>
          <w:tcPr>
            <w:tcW w:w="1756" w:type="dxa"/>
          </w:tcPr>
          <w:p w14:paraId="12F70448" w14:textId="77777777" w:rsidR="00554962" w:rsidRDefault="00554962" w:rsidP="00706678">
            <w:pPr>
              <w:pStyle w:val="TableParagraph"/>
            </w:pPr>
            <w:r>
              <w:t>CÓ</w:t>
            </w:r>
          </w:p>
        </w:tc>
      </w:tr>
      <w:tr w:rsidR="00554962" w14:paraId="11C680EA" w14:textId="77777777" w:rsidTr="00706678">
        <w:tc>
          <w:tcPr>
            <w:tcW w:w="1755" w:type="dxa"/>
          </w:tcPr>
          <w:p w14:paraId="2D1EC5A7" w14:textId="77777777" w:rsidR="00554962" w:rsidRDefault="00554962" w:rsidP="00706678">
            <w:pPr>
              <w:pStyle w:val="TableParagraph"/>
            </w:pPr>
            <w:r>
              <w:t>approved_at</w:t>
            </w:r>
          </w:p>
        </w:tc>
        <w:tc>
          <w:tcPr>
            <w:tcW w:w="1755" w:type="dxa"/>
          </w:tcPr>
          <w:p w14:paraId="1091752F" w14:textId="77777777" w:rsidR="00554962" w:rsidRDefault="00554962" w:rsidP="00706678">
            <w:pPr>
              <w:pStyle w:val="TableParagraph"/>
            </w:pPr>
            <w:r>
              <w:t>datetime</w:t>
            </w:r>
          </w:p>
        </w:tc>
        <w:tc>
          <w:tcPr>
            <w:tcW w:w="1756" w:type="dxa"/>
          </w:tcPr>
          <w:p w14:paraId="37493390" w14:textId="77777777" w:rsidR="00554962" w:rsidRDefault="00554962" w:rsidP="00706678">
            <w:pPr>
              <w:pStyle w:val="TableParagraph"/>
            </w:pPr>
          </w:p>
        </w:tc>
        <w:tc>
          <w:tcPr>
            <w:tcW w:w="1755" w:type="dxa"/>
          </w:tcPr>
          <w:p w14:paraId="0E4BEA97" w14:textId="77777777" w:rsidR="00554962" w:rsidRDefault="00554962" w:rsidP="00706678">
            <w:pPr>
              <w:pStyle w:val="TableParagraph"/>
            </w:pPr>
            <w:r>
              <w:t>NULL</w:t>
            </w:r>
          </w:p>
        </w:tc>
        <w:tc>
          <w:tcPr>
            <w:tcW w:w="1756" w:type="dxa"/>
          </w:tcPr>
          <w:p w14:paraId="11735D14" w14:textId="77777777" w:rsidR="00554962" w:rsidRDefault="00554962" w:rsidP="00706678">
            <w:pPr>
              <w:pStyle w:val="TableParagraph"/>
            </w:pPr>
            <w:r>
              <w:t>CÓ</w:t>
            </w:r>
          </w:p>
        </w:tc>
      </w:tr>
      <w:tr w:rsidR="00554962" w14:paraId="0B0D4889" w14:textId="77777777" w:rsidTr="00706678">
        <w:tc>
          <w:tcPr>
            <w:tcW w:w="1755" w:type="dxa"/>
          </w:tcPr>
          <w:p w14:paraId="074C50C7" w14:textId="77777777" w:rsidR="00554962" w:rsidRDefault="00554962" w:rsidP="00706678">
            <w:pPr>
              <w:pStyle w:val="TableParagraph"/>
            </w:pPr>
            <w:r>
              <w:t>pharmacist_notes</w:t>
            </w:r>
          </w:p>
        </w:tc>
        <w:tc>
          <w:tcPr>
            <w:tcW w:w="1755" w:type="dxa"/>
          </w:tcPr>
          <w:p w14:paraId="15C38583" w14:textId="77777777" w:rsidR="00554962" w:rsidRDefault="00554962" w:rsidP="00706678">
            <w:pPr>
              <w:pStyle w:val="TableParagraph"/>
            </w:pPr>
            <w:r>
              <w:t>text,</w:t>
            </w:r>
          </w:p>
        </w:tc>
        <w:tc>
          <w:tcPr>
            <w:tcW w:w="1756" w:type="dxa"/>
          </w:tcPr>
          <w:p w14:paraId="08E5B44E" w14:textId="77777777" w:rsidR="00554962" w:rsidRDefault="00554962" w:rsidP="00706678">
            <w:pPr>
              <w:pStyle w:val="TableParagraph"/>
            </w:pPr>
          </w:p>
        </w:tc>
        <w:tc>
          <w:tcPr>
            <w:tcW w:w="1755" w:type="dxa"/>
          </w:tcPr>
          <w:p w14:paraId="6F42D346" w14:textId="77777777" w:rsidR="00554962" w:rsidRDefault="00554962" w:rsidP="00706678">
            <w:pPr>
              <w:pStyle w:val="TableParagraph"/>
            </w:pPr>
          </w:p>
        </w:tc>
        <w:tc>
          <w:tcPr>
            <w:tcW w:w="1756" w:type="dxa"/>
          </w:tcPr>
          <w:p w14:paraId="71B01472" w14:textId="77777777" w:rsidR="00554962" w:rsidRDefault="00554962" w:rsidP="00706678">
            <w:pPr>
              <w:pStyle w:val="TableParagraph"/>
            </w:pPr>
            <w:r>
              <w:t>CÓ</w:t>
            </w:r>
          </w:p>
        </w:tc>
      </w:tr>
      <w:tr w:rsidR="00554962" w14:paraId="39F24871" w14:textId="77777777" w:rsidTr="00706678">
        <w:tc>
          <w:tcPr>
            <w:tcW w:w="1755" w:type="dxa"/>
          </w:tcPr>
          <w:p w14:paraId="17A471A2" w14:textId="77777777" w:rsidR="00554962" w:rsidRDefault="00554962" w:rsidP="00706678">
            <w:pPr>
              <w:pStyle w:val="TableParagraph"/>
            </w:pPr>
            <w:r>
              <w:t>status</w:t>
            </w:r>
          </w:p>
        </w:tc>
        <w:tc>
          <w:tcPr>
            <w:tcW w:w="1755" w:type="dxa"/>
          </w:tcPr>
          <w:p w14:paraId="1AA820BB" w14:textId="77777777" w:rsidR="00554962" w:rsidRDefault="00554962" w:rsidP="00706678">
            <w:pPr>
              <w:pStyle w:val="TableParagraph"/>
            </w:pPr>
            <w:r>
              <w:t>enum('draft','paid','approved','dispensed','cancelled')</w:t>
            </w:r>
          </w:p>
        </w:tc>
        <w:tc>
          <w:tcPr>
            <w:tcW w:w="1756" w:type="dxa"/>
          </w:tcPr>
          <w:p w14:paraId="3EFC6759" w14:textId="77777777" w:rsidR="00554962" w:rsidRDefault="00554962" w:rsidP="00706678">
            <w:pPr>
              <w:pStyle w:val="TableParagraph"/>
            </w:pPr>
          </w:p>
        </w:tc>
        <w:tc>
          <w:tcPr>
            <w:tcW w:w="1755" w:type="dxa"/>
          </w:tcPr>
          <w:p w14:paraId="74158AC2" w14:textId="77777777" w:rsidR="00554962" w:rsidRDefault="00554962" w:rsidP="00706678">
            <w:pPr>
              <w:pStyle w:val="TableParagraph"/>
            </w:pPr>
            <w:r>
              <w:t>draft</w:t>
            </w:r>
          </w:p>
        </w:tc>
        <w:tc>
          <w:tcPr>
            <w:tcW w:w="1756" w:type="dxa"/>
          </w:tcPr>
          <w:p w14:paraId="797934FA" w14:textId="77777777" w:rsidR="00554962" w:rsidRDefault="00554962" w:rsidP="00706678">
            <w:pPr>
              <w:pStyle w:val="TableParagraph"/>
            </w:pPr>
            <w:r>
              <w:t>CÓ</w:t>
            </w:r>
          </w:p>
        </w:tc>
      </w:tr>
      <w:tr w:rsidR="00554962" w14:paraId="4B235253" w14:textId="77777777" w:rsidTr="00706678">
        <w:tc>
          <w:tcPr>
            <w:tcW w:w="1755" w:type="dxa"/>
          </w:tcPr>
          <w:p w14:paraId="1ED1E700" w14:textId="77777777" w:rsidR="00554962" w:rsidRDefault="00554962" w:rsidP="00706678">
            <w:pPr>
              <w:pStyle w:val="TableParagraph"/>
            </w:pPr>
            <w:r>
              <w:t>created_at</w:t>
            </w:r>
          </w:p>
        </w:tc>
        <w:tc>
          <w:tcPr>
            <w:tcW w:w="1755" w:type="dxa"/>
          </w:tcPr>
          <w:p w14:paraId="7597BD91" w14:textId="77777777" w:rsidR="00554962" w:rsidRDefault="00554962" w:rsidP="00706678">
            <w:pPr>
              <w:pStyle w:val="TableParagraph"/>
            </w:pPr>
            <w:r>
              <w:t>timestamp</w:t>
            </w:r>
          </w:p>
        </w:tc>
        <w:tc>
          <w:tcPr>
            <w:tcW w:w="1756" w:type="dxa"/>
          </w:tcPr>
          <w:p w14:paraId="59506A52" w14:textId="77777777" w:rsidR="00554962" w:rsidRDefault="00554962" w:rsidP="00706678">
            <w:pPr>
              <w:pStyle w:val="TableParagraph"/>
            </w:pPr>
          </w:p>
        </w:tc>
        <w:tc>
          <w:tcPr>
            <w:tcW w:w="1755" w:type="dxa"/>
          </w:tcPr>
          <w:p w14:paraId="7D0BB55C" w14:textId="77777777" w:rsidR="00554962" w:rsidRDefault="00554962" w:rsidP="00706678">
            <w:pPr>
              <w:pStyle w:val="TableParagraph"/>
            </w:pPr>
            <w:r>
              <w:t>CURRENT_TIMESTAMP</w:t>
            </w:r>
          </w:p>
        </w:tc>
        <w:tc>
          <w:tcPr>
            <w:tcW w:w="1756" w:type="dxa"/>
          </w:tcPr>
          <w:p w14:paraId="45398800" w14:textId="77777777" w:rsidR="00554962" w:rsidRDefault="00554962" w:rsidP="00706678">
            <w:pPr>
              <w:pStyle w:val="TableParagraph"/>
            </w:pPr>
            <w:r>
              <w:t>CÓ</w:t>
            </w:r>
          </w:p>
        </w:tc>
      </w:tr>
    </w:tbl>
    <w:p w14:paraId="251A0A54" w14:textId="77777777" w:rsidR="00554962" w:rsidRDefault="00554962" w:rsidP="00554962"/>
    <w:p w14:paraId="730AF9A0" w14:textId="7B2724F3" w:rsidR="00554962" w:rsidRDefault="00554962" w:rsidP="00706678">
      <w:pPr>
        <w:pStyle w:val="u3"/>
      </w:pPr>
      <w:bookmarkStart w:id="196" w:name="_Toc231238044"/>
      <w:r>
        <w:t>Bảng Prescription_items</w:t>
      </w:r>
      <w:bookmarkEnd w:id="196"/>
    </w:p>
    <w:tbl>
      <w:tblPr>
        <w:tblStyle w:val="LiBang"/>
        <w:tblW w:w="0" w:type="auto"/>
        <w:tblLook w:val="04A0" w:firstRow="1" w:lastRow="0" w:firstColumn="1" w:lastColumn="0" w:noHBand="0" w:noVBand="1"/>
      </w:tblPr>
      <w:tblGrid>
        <w:gridCol w:w="1728"/>
        <w:gridCol w:w="1728"/>
        <w:gridCol w:w="1728"/>
        <w:gridCol w:w="1728"/>
        <w:gridCol w:w="1728"/>
      </w:tblGrid>
      <w:tr w:rsidR="00554962" w14:paraId="4B591029" w14:textId="77777777" w:rsidTr="00706678">
        <w:tc>
          <w:tcPr>
            <w:tcW w:w="1728" w:type="dxa"/>
          </w:tcPr>
          <w:p w14:paraId="07176969" w14:textId="77777777" w:rsidR="00554962" w:rsidRPr="00706678" w:rsidRDefault="00554962" w:rsidP="00706678">
            <w:pPr>
              <w:pStyle w:val="TableParagraph"/>
              <w:jc w:val="center"/>
              <w:rPr>
                <w:b/>
                <w:bCs/>
              </w:rPr>
            </w:pPr>
            <w:r w:rsidRPr="00706678">
              <w:rPr>
                <w:b/>
                <w:bCs/>
              </w:rPr>
              <w:t>Tên cột</w:t>
            </w:r>
          </w:p>
        </w:tc>
        <w:tc>
          <w:tcPr>
            <w:tcW w:w="1728" w:type="dxa"/>
          </w:tcPr>
          <w:p w14:paraId="2833A568" w14:textId="77777777" w:rsidR="00554962" w:rsidRPr="00706678" w:rsidRDefault="00554962" w:rsidP="00706678">
            <w:pPr>
              <w:pStyle w:val="TableParagraph"/>
              <w:jc w:val="center"/>
              <w:rPr>
                <w:b/>
                <w:bCs/>
              </w:rPr>
            </w:pPr>
            <w:r w:rsidRPr="00706678">
              <w:rPr>
                <w:b/>
                <w:bCs/>
              </w:rPr>
              <w:t>Kiểu dữ liệu</w:t>
            </w:r>
          </w:p>
        </w:tc>
        <w:tc>
          <w:tcPr>
            <w:tcW w:w="1728" w:type="dxa"/>
          </w:tcPr>
          <w:p w14:paraId="605D4C77" w14:textId="77777777" w:rsidR="00554962" w:rsidRPr="00706678" w:rsidRDefault="00554962" w:rsidP="00706678">
            <w:pPr>
              <w:pStyle w:val="TableParagraph"/>
              <w:jc w:val="center"/>
              <w:rPr>
                <w:b/>
                <w:bCs/>
              </w:rPr>
            </w:pPr>
            <w:r w:rsidRPr="00706678">
              <w:rPr>
                <w:b/>
                <w:bCs/>
              </w:rPr>
              <w:t>Ràng buộc</w:t>
            </w:r>
          </w:p>
        </w:tc>
        <w:tc>
          <w:tcPr>
            <w:tcW w:w="1728" w:type="dxa"/>
          </w:tcPr>
          <w:p w14:paraId="764B4838" w14:textId="77777777" w:rsidR="00554962" w:rsidRPr="00706678" w:rsidRDefault="00554962" w:rsidP="00706678">
            <w:pPr>
              <w:pStyle w:val="TableParagraph"/>
              <w:jc w:val="center"/>
              <w:rPr>
                <w:b/>
                <w:bCs/>
              </w:rPr>
            </w:pPr>
            <w:r w:rsidRPr="00706678">
              <w:rPr>
                <w:b/>
                <w:bCs/>
              </w:rPr>
              <w:t>Giá trị mặc định</w:t>
            </w:r>
          </w:p>
        </w:tc>
        <w:tc>
          <w:tcPr>
            <w:tcW w:w="1728" w:type="dxa"/>
          </w:tcPr>
          <w:p w14:paraId="411E8820" w14:textId="77777777" w:rsidR="00554962" w:rsidRPr="00706678" w:rsidRDefault="00554962" w:rsidP="00706678">
            <w:pPr>
              <w:pStyle w:val="TableParagraph"/>
              <w:jc w:val="center"/>
              <w:rPr>
                <w:b/>
                <w:bCs/>
              </w:rPr>
            </w:pPr>
            <w:r w:rsidRPr="00706678">
              <w:rPr>
                <w:b/>
                <w:bCs/>
              </w:rPr>
              <w:t>Cho phép NULL</w:t>
            </w:r>
          </w:p>
        </w:tc>
      </w:tr>
      <w:tr w:rsidR="00554962" w14:paraId="04340E95" w14:textId="77777777" w:rsidTr="00706678">
        <w:tc>
          <w:tcPr>
            <w:tcW w:w="1728" w:type="dxa"/>
          </w:tcPr>
          <w:p w14:paraId="32CDDB3F" w14:textId="77777777" w:rsidR="00554962" w:rsidRDefault="00554962" w:rsidP="00706678">
            <w:pPr>
              <w:pStyle w:val="TableParagraph"/>
            </w:pPr>
            <w:r>
              <w:t>id</w:t>
            </w:r>
          </w:p>
        </w:tc>
        <w:tc>
          <w:tcPr>
            <w:tcW w:w="1728" w:type="dxa"/>
          </w:tcPr>
          <w:p w14:paraId="1E60DE60" w14:textId="77777777" w:rsidR="00554962" w:rsidRDefault="00554962" w:rsidP="00706678">
            <w:pPr>
              <w:pStyle w:val="TableParagraph"/>
            </w:pPr>
            <w:r>
              <w:t>int</w:t>
            </w:r>
          </w:p>
        </w:tc>
        <w:tc>
          <w:tcPr>
            <w:tcW w:w="1728" w:type="dxa"/>
          </w:tcPr>
          <w:p w14:paraId="053FBE3A" w14:textId="77777777" w:rsidR="00554962" w:rsidRDefault="00554962" w:rsidP="00706678">
            <w:pPr>
              <w:pStyle w:val="TableParagraph"/>
            </w:pPr>
            <w:r>
              <w:t>PRIMARY KEY</w:t>
            </w:r>
          </w:p>
        </w:tc>
        <w:tc>
          <w:tcPr>
            <w:tcW w:w="1728" w:type="dxa"/>
          </w:tcPr>
          <w:p w14:paraId="79717721" w14:textId="77777777" w:rsidR="00554962" w:rsidRDefault="00554962" w:rsidP="00706678">
            <w:pPr>
              <w:pStyle w:val="TableParagraph"/>
            </w:pPr>
          </w:p>
        </w:tc>
        <w:tc>
          <w:tcPr>
            <w:tcW w:w="1728" w:type="dxa"/>
          </w:tcPr>
          <w:p w14:paraId="10F438CF" w14:textId="77777777" w:rsidR="00554962" w:rsidRDefault="00554962" w:rsidP="00706678">
            <w:pPr>
              <w:pStyle w:val="TableParagraph"/>
            </w:pPr>
            <w:r>
              <w:t>KHÔNG</w:t>
            </w:r>
          </w:p>
        </w:tc>
      </w:tr>
      <w:tr w:rsidR="00554962" w14:paraId="721134F6" w14:textId="77777777" w:rsidTr="00706678">
        <w:tc>
          <w:tcPr>
            <w:tcW w:w="1728" w:type="dxa"/>
          </w:tcPr>
          <w:p w14:paraId="5C201224" w14:textId="77777777" w:rsidR="00554962" w:rsidRDefault="00554962" w:rsidP="00706678">
            <w:pPr>
              <w:pStyle w:val="TableParagraph"/>
            </w:pPr>
            <w:r>
              <w:t>prescription_id</w:t>
            </w:r>
          </w:p>
        </w:tc>
        <w:tc>
          <w:tcPr>
            <w:tcW w:w="1728" w:type="dxa"/>
          </w:tcPr>
          <w:p w14:paraId="5564C8C4" w14:textId="77777777" w:rsidR="00554962" w:rsidRDefault="00554962" w:rsidP="00706678">
            <w:pPr>
              <w:pStyle w:val="TableParagraph"/>
            </w:pPr>
            <w:r>
              <w:t>int</w:t>
            </w:r>
          </w:p>
        </w:tc>
        <w:tc>
          <w:tcPr>
            <w:tcW w:w="1728" w:type="dxa"/>
          </w:tcPr>
          <w:p w14:paraId="1676F14E" w14:textId="77777777" w:rsidR="00554962" w:rsidRDefault="00554962" w:rsidP="00706678">
            <w:pPr>
              <w:pStyle w:val="TableParagraph"/>
            </w:pPr>
            <w:r>
              <w:t>FOREIGN KEY</w:t>
            </w:r>
          </w:p>
        </w:tc>
        <w:tc>
          <w:tcPr>
            <w:tcW w:w="1728" w:type="dxa"/>
          </w:tcPr>
          <w:p w14:paraId="6C13F89A" w14:textId="77777777" w:rsidR="00554962" w:rsidRDefault="00554962" w:rsidP="00706678">
            <w:pPr>
              <w:pStyle w:val="TableParagraph"/>
            </w:pPr>
            <w:r>
              <w:t>NULL</w:t>
            </w:r>
          </w:p>
        </w:tc>
        <w:tc>
          <w:tcPr>
            <w:tcW w:w="1728" w:type="dxa"/>
          </w:tcPr>
          <w:p w14:paraId="55351FC9" w14:textId="77777777" w:rsidR="00554962" w:rsidRDefault="00554962" w:rsidP="00706678">
            <w:pPr>
              <w:pStyle w:val="TableParagraph"/>
            </w:pPr>
            <w:r>
              <w:t>CÓ</w:t>
            </w:r>
          </w:p>
        </w:tc>
      </w:tr>
      <w:tr w:rsidR="00554962" w14:paraId="67CCF4E8" w14:textId="77777777" w:rsidTr="00706678">
        <w:tc>
          <w:tcPr>
            <w:tcW w:w="1728" w:type="dxa"/>
          </w:tcPr>
          <w:p w14:paraId="1929C47F" w14:textId="77777777" w:rsidR="00554962" w:rsidRDefault="00554962" w:rsidP="00706678">
            <w:pPr>
              <w:pStyle w:val="TableParagraph"/>
            </w:pPr>
            <w:r>
              <w:t>medicine_id</w:t>
            </w:r>
          </w:p>
        </w:tc>
        <w:tc>
          <w:tcPr>
            <w:tcW w:w="1728" w:type="dxa"/>
          </w:tcPr>
          <w:p w14:paraId="7263EAD0" w14:textId="77777777" w:rsidR="00554962" w:rsidRDefault="00554962" w:rsidP="00706678">
            <w:pPr>
              <w:pStyle w:val="TableParagraph"/>
            </w:pPr>
            <w:r>
              <w:t>int</w:t>
            </w:r>
          </w:p>
        </w:tc>
        <w:tc>
          <w:tcPr>
            <w:tcW w:w="1728" w:type="dxa"/>
          </w:tcPr>
          <w:p w14:paraId="7E3433FB" w14:textId="77777777" w:rsidR="00554962" w:rsidRDefault="00554962" w:rsidP="00706678">
            <w:pPr>
              <w:pStyle w:val="TableParagraph"/>
            </w:pPr>
            <w:r>
              <w:t>FOREIGN KEY</w:t>
            </w:r>
          </w:p>
        </w:tc>
        <w:tc>
          <w:tcPr>
            <w:tcW w:w="1728" w:type="dxa"/>
          </w:tcPr>
          <w:p w14:paraId="33BB1F4B" w14:textId="77777777" w:rsidR="00554962" w:rsidRDefault="00554962" w:rsidP="00706678">
            <w:pPr>
              <w:pStyle w:val="TableParagraph"/>
            </w:pPr>
            <w:r>
              <w:t>NULL</w:t>
            </w:r>
          </w:p>
        </w:tc>
        <w:tc>
          <w:tcPr>
            <w:tcW w:w="1728" w:type="dxa"/>
          </w:tcPr>
          <w:p w14:paraId="2CAC4482" w14:textId="77777777" w:rsidR="00554962" w:rsidRDefault="00554962" w:rsidP="00706678">
            <w:pPr>
              <w:pStyle w:val="TableParagraph"/>
            </w:pPr>
            <w:r>
              <w:t>CÓ</w:t>
            </w:r>
          </w:p>
        </w:tc>
      </w:tr>
      <w:tr w:rsidR="00554962" w14:paraId="41843B3F" w14:textId="77777777" w:rsidTr="00706678">
        <w:tc>
          <w:tcPr>
            <w:tcW w:w="1728" w:type="dxa"/>
          </w:tcPr>
          <w:p w14:paraId="3CDC65A3" w14:textId="77777777" w:rsidR="00554962" w:rsidRDefault="00554962" w:rsidP="00706678">
            <w:pPr>
              <w:pStyle w:val="TableParagraph"/>
            </w:pPr>
            <w:r>
              <w:t>quantity</w:t>
            </w:r>
          </w:p>
        </w:tc>
        <w:tc>
          <w:tcPr>
            <w:tcW w:w="1728" w:type="dxa"/>
          </w:tcPr>
          <w:p w14:paraId="6E33F3A1" w14:textId="77777777" w:rsidR="00554962" w:rsidRDefault="00554962" w:rsidP="00706678">
            <w:pPr>
              <w:pStyle w:val="TableParagraph"/>
            </w:pPr>
            <w:r>
              <w:t>int</w:t>
            </w:r>
          </w:p>
        </w:tc>
        <w:tc>
          <w:tcPr>
            <w:tcW w:w="1728" w:type="dxa"/>
          </w:tcPr>
          <w:p w14:paraId="5A166A63" w14:textId="77777777" w:rsidR="00554962" w:rsidRDefault="00554962" w:rsidP="00706678">
            <w:pPr>
              <w:pStyle w:val="TableParagraph"/>
            </w:pPr>
          </w:p>
        </w:tc>
        <w:tc>
          <w:tcPr>
            <w:tcW w:w="1728" w:type="dxa"/>
          </w:tcPr>
          <w:p w14:paraId="28FC3E65" w14:textId="77777777" w:rsidR="00554962" w:rsidRDefault="00554962" w:rsidP="00706678">
            <w:pPr>
              <w:pStyle w:val="TableParagraph"/>
            </w:pPr>
            <w:r>
              <w:t>1</w:t>
            </w:r>
          </w:p>
        </w:tc>
        <w:tc>
          <w:tcPr>
            <w:tcW w:w="1728" w:type="dxa"/>
          </w:tcPr>
          <w:p w14:paraId="6FF267C7" w14:textId="77777777" w:rsidR="00554962" w:rsidRDefault="00554962" w:rsidP="00706678">
            <w:pPr>
              <w:pStyle w:val="TableParagraph"/>
            </w:pPr>
            <w:r>
              <w:t>CÓ</w:t>
            </w:r>
          </w:p>
        </w:tc>
      </w:tr>
      <w:tr w:rsidR="00554962" w14:paraId="06A6F7ED" w14:textId="77777777" w:rsidTr="00706678">
        <w:tc>
          <w:tcPr>
            <w:tcW w:w="1728" w:type="dxa"/>
          </w:tcPr>
          <w:p w14:paraId="08E1C6C4" w14:textId="77777777" w:rsidR="00554962" w:rsidRDefault="00554962" w:rsidP="00706678">
            <w:pPr>
              <w:pStyle w:val="TableParagraph"/>
            </w:pPr>
            <w:r>
              <w:t>dosage</w:t>
            </w:r>
          </w:p>
        </w:tc>
        <w:tc>
          <w:tcPr>
            <w:tcW w:w="1728" w:type="dxa"/>
          </w:tcPr>
          <w:p w14:paraId="58930FBD" w14:textId="77777777" w:rsidR="00554962" w:rsidRDefault="00554962" w:rsidP="00706678">
            <w:pPr>
              <w:pStyle w:val="TableParagraph"/>
            </w:pPr>
            <w:r>
              <w:t>varchar(100)</w:t>
            </w:r>
          </w:p>
        </w:tc>
        <w:tc>
          <w:tcPr>
            <w:tcW w:w="1728" w:type="dxa"/>
          </w:tcPr>
          <w:p w14:paraId="1CCFAAE4" w14:textId="77777777" w:rsidR="00554962" w:rsidRDefault="00554962" w:rsidP="00706678">
            <w:pPr>
              <w:pStyle w:val="TableParagraph"/>
            </w:pPr>
          </w:p>
        </w:tc>
        <w:tc>
          <w:tcPr>
            <w:tcW w:w="1728" w:type="dxa"/>
          </w:tcPr>
          <w:p w14:paraId="65DBAF83" w14:textId="77777777" w:rsidR="00554962" w:rsidRDefault="00554962" w:rsidP="00706678">
            <w:pPr>
              <w:pStyle w:val="TableParagraph"/>
            </w:pPr>
            <w:r>
              <w:t>NULL</w:t>
            </w:r>
          </w:p>
        </w:tc>
        <w:tc>
          <w:tcPr>
            <w:tcW w:w="1728" w:type="dxa"/>
          </w:tcPr>
          <w:p w14:paraId="37E927C1" w14:textId="77777777" w:rsidR="00554962" w:rsidRDefault="00554962" w:rsidP="00706678">
            <w:pPr>
              <w:pStyle w:val="TableParagraph"/>
            </w:pPr>
            <w:r>
              <w:t>CÓ</w:t>
            </w:r>
          </w:p>
        </w:tc>
      </w:tr>
      <w:tr w:rsidR="00554962" w14:paraId="4B349E70" w14:textId="77777777" w:rsidTr="00706678">
        <w:tc>
          <w:tcPr>
            <w:tcW w:w="1728" w:type="dxa"/>
          </w:tcPr>
          <w:p w14:paraId="4E81E649" w14:textId="77777777" w:rsidR="00554962" w:rsidRDefault="00554962" w:rsidP="00706678">
            <w:pPr>
              <w:pStyle w:val="TableParagraph"/>
            </w:pPr>
            <w:r>
              <w:t>duration</w:t>
            </w:r>
          </w:p>
        </w:tc>
        <w:tc>
          <w:tcPr>
            <w:tcW w:w="1728" w:type="dxa"/>
          </w:tcPr>
          <w:p w14:paraId="686C5848" w14:textId="77777777" w:rsidR="00554962" w:rsidRDefault="00554962" w:rsidP="00706678">
            <w:pPr>
              <w:pStyle w:val="TableParagraph"/>
            </w:pPr>
            <w:r>
              <w:t>varchar(100)</w:t>
            </w:r>
          </w:p>
        </w:tc>
        <w:tc>
          <w:tcPr>
            <w:tcW w:w="1728" w:type="dxa"/>
          </w:tcPr>
          <w:p w14:paraId="1F83B33A" w14:textId="77777777" w:rsidR="00554962" w:rsidRDefault="00554962" w:rsidP="00706678">
            <w:pPr>
              <w:pStyle w:val="TableParagraph"/>
            </w:pPr>
          </w:p>
        </w:tc>
        <w:tc>
          <w:tcPr>
            <w:tcW w:w="1728" w:type="dxa"/>
          </w:tcPr>
          <w:p w14:paraId="1A7F6F38" w14:textId="77777777" w:rsidR="00554962" w:rsidRDefault="00554962" w:rsidP="00706678">
            <w:pPr>
              <w:pStyle w:val="TableParagraph"/>
            </w:pPr>
            <w:r>
              <w:t>NULL</w:t>
            </w:r>
          </w:p>
        </w:tc>
        <w:tc>
          <w:tcPr>
            <w:tcW w:w="1728" w:type="dxa"/>
          </w:tcPr>
          <w:p w14:paraId="25DA8532" w14:textId="77777777" w:rsidR="00554962" w:rsidRDefault="00554962" w:rsidP="00706678">
            <w:pPr>
              <w:pStyle w:val="TableParagraph"/>
            </w:pPr>
            <w:r>
              <w:t>CÓ</w:t>
            </w:r>
          </w:p>
        </w:tc>
      </w:tr>
      <w:tr w:rsidR="00554962" w14:paraId="1C65434F" w14:textId="77777777" w:rsidTr="00706678">
        <w:tc>
          <w:tcPr>
            <w:tcW w:w="1728" w:type="dxa"/>
          </w:tcPr>
          <w:p w14:paraId="3CAF0F45" w14:textId="77777777" w:rsidR="00554962" w:rsidRDefault="00554962" w:rsidP="00706678">
            <w:pPr>
              <w:pStyle w:val="TableParagraph"/>
            </w:pPr>
            <w:r>
              <w:lastRenderedPageBreak/>
              <w:t>instructions</w:t>
            </w:r>
          </w:p>
        </w:tc>
        <w:tc>
          <w:tcPr>
            <w:tcW w:w="1728" w:type="dxa"/>
          </w:tcPr>
          <w:p w14:paraId="22E9A914" w14:textId="77777777" w:rsidR="00554962" w:rsidRDefault="00554962" w:rsidP="00706678">
            <w:pPr>
              <w:pStyle w:val="TableParagraph"/>
            </w:pPr>
            <w:r>
              <w:t>text</w:t>
            </w:r>
          </w:p>
        </w:tc>
        <w:tc>
          <w:tcPr>
            <w:tcW w:w="1728" w:type="dxa"/>
          </w:tcPr>
          <w:p w14:paraId="79082407" w14:textId="77777777" w:rsidR="00554962" w:rsidRDefault="00554962" w:rsidP="00706678">
            <w:pPr>
              <w:pStyle w:val="TableParagraph"/>
            </w:pPr>
          </w:p>
        </w:tc>
        <w:tc>
          <w:tcPr>
            <w:tcW w:w="1728" w:type="dxa"/>
          </w:tcPr>
          <w:p w14:paraId="485B107C" w14:textId="77777777" w:rsidR="00554962" w:rsidRDefault="00554962" w:rsidP="00706678">
            <w:pPr>
              <w:pStyle w:val="TableParagraph"/>
            </w:pPr>
          </w:p>
        </w:tc>
        <w:tc>
          <w:tcPr>
            <w:tcW w:w="1728" w:type="dxa"/>
          </w:tcPr>
          <w:p w14:paraId="68944D45" w14:textId="77777777" w:rsidR="00554962" w:rsidRDefault="00554962" w:rsidP="00706678">
            <w:pPr>
              <w:pStyle w:val="TableParagraph"/>
            </w:pPr>
            <w:r>
              <w:t>CÓ</w:t>
            </w:r>
          </w:p>
        </w:tc>
      </w:tr>
    </w:tbl>
    <w:p w14:paraId="73D3EF1C" w14:textId="77777777" w:rsidR="00554962" w:rsidRDefault="00554962" w:rsidP="00554962"/>
    <w:p w14:paraId="2488F4F8" w14:textId="61B26A41" w:rsidR="00554962" w:rsidRDefault="00554962" w:rsidP="00706678">
      <w:pPr>
        <w:pStyle w:val="u3"/>
      </w:pPr>
      <w:bookmarkStart w:id="197" w:name="_Toc231238045"/>
      <w:r>
        <w:t>Bảng Queue_tickets</w:t>
      </w:r>
      <w:bookmarkEnd w:id="197"/>
    </w:p>
    <w:tbl>
      <w:tblPr>
        <w:tblStyle w:val="LiBang"/>
        <w:tblW w:w="0" w:type="auto"/>
        <w:tblLayout w:type="fixed"/>
        <w:tblLook w:val="04A0" w:firstRow="1" w:lastRow="0" w:firstColumn="1" w:lastColumn="0" w:noHBand="0" w:noVBand="1"/>
      </w:tblPr>
      <w:tblGrid>
        <w:gridCol w:w="1755"/>
        <w:gridCol w:w="1755"/>
        <w:gridCol w:w="1756"/>
        <w:gridCol w:w="1755"/>
        <w:gridCol w:w="1756"/>
      </w:tblGrid>
      <w:tr w:rsidR="00554962" w14:paraId="11B22CCC" w14:textId="77777777" w:rsidTr="00706678">
        <w:tc>
          <w:tcPr>
            <w:tcW w:w="1755" w:type="dxa"/>
          </w:tcPr>
          <w:p w14:paraId="352A81DF" w14:textId="77777777" w:rsidR="00554962" w:rsidRPr="00706678" w:rsidRDefault="00554962" w:rsidP="00706678">
            <w:pPr>
              <w:pStyle w:val="TableParagraph"/>
              <w:jc w:val="center"/>
              <w:rPr>
                <w:b/>
                <w:bCs/>
              </w:rPr>
            </w:pPr>
            <w:r w:rsidRPr="00706678">
              <w:rPr>
                <w:b/>
                <w:bCs/>
              </w:rPr>
              <w:t>Tên cột</w:t>
            </w:r>
          </w:p>
        </w:tc>
        <w:tc>
          <w:tcPr>
            <w:tcW w:w="1755" w:type="dxa"/>
          </w:tcPr>
          <w:p w14:paraId="3AC50F32" w14:textId="77777777" w:rsidR="00554962" w:rsidRPr="00706678" w:rsidRDefault="00554962" w:rsidP="00706678">
            <w:pPr>
              <w:pStyle w:val="TableParagraph"/>
              <w:jc w:val="center"/>
              <w:rPr>
                <w:b/>
                <w:bCs/>
              </w:rPr>
            </w:pPr>
            <w:r w:rsidRPr="00706678">
              <w:rPr>
                <w:b/>
                <w:bCs/>
              </w:rPr>
              <w:t>Kiểu dữ liệu</w:t>
            </w:r>
          </w:p>
        </w:tc>
        <w:tc>
          <w:tcPr>
            <w:tcW w:w="1756" w:type="dxa"/>
          </w:tcPr>
          <w:p w14:paraId="34E4BA12" w14:textId="77777777" w:rsidR="00554962" w:rsidRPr="00706678" w:rsidRDefault="00554962" w:rsidP="00706678">
            <w:pPr>
              <w:pStyle w:val="TableParagraph"/>
              <w:jc w:val="center"/>
              <w:rPr>
                <w:b/>
                <w:bCs/>
              </w:rPr>
            </w:pPr>
            <w:r w:rsidRPr="00706678">
              <w:rPr>
                <w:b/>
                <w:bCs/>
              </w:rPr>
              <w:t>Ràng buộc</w:t>
            </w:r>
          </w:p>
        </w:tc>
        <w:tc>
          <w:tcPr>
            <w:tcW w:w="1755" w:type="dxa"/>
          </w:tcPr>
          <w:p w14:paraId="45C31443" w14:textId="77777777" w:rsidR="00554962" w:rsidRPr="00706678" w:rsidRDefault="00554962" w:rsidP="00706678">
            <w:pPr>
              <w:pStyle w:val="TableParagraph"/>
              <w:jc w:val="center"/>
              <w:rPr>
                <w:b/>
                <w:bCs/>
              </w:rPr>
            </w:pPr>
            <w:r w:rsidRPr="00706678">
              <w:rPr>
                <w:b/>
                <w:bCs/>
              </w:rPr>
              <w:t>Giá trị mặc định</w:t>
            </w:r>
          </w:p>
        </w:tc>
        <w:tc>
          <w:tcPr>
            <w:tcW w:w="1756" w:type="dxa"/>
          </w:tcPr>
          <w:p w14:paraId="67ED325E" w14:textId="77777777" w:rsidR="00554962" w:rsidRPr="00706678" w:rsidRDefault="00554962" w:rsidP="00706678">
            <w:pPr>
              <w:pStyle w:val="TableParagraph"/>
              <w:jc w:val="center"/>
              <w:rPr>
                <w:b/>
                <w:bCs/>
              </w:rPr>
            </w:pPr>
            <w:r w:rsidRPr="00706678">
              <w:rPr>
                <w:b/>
                <w:bCs/>
              </w:rPr>
              <w:t>Cho phép NULL</w:t>
            </w:r>
          </w:p>
        </w:tc>
      </w:tr>
      <w:tr w:rsidR="00554962" w14:paraId="651E88B8" w14:textId="77777777" w:rsidTr="00706678">
        <w:tc>
          <w:tcPr>
            <w:tcW w:w="1755" w:type="dxa"/>
          </w:tcPr>
          <w:p w14:paraId="7B6D501E" w14:textId="77777777" w:rsidR="00554962" w:rsidRDefault="00554962" w:rsidP="00706678">
            <w:pPr>
              <w:pStyle w:val="TableParagraph"/>
            </w:pPr>
            <w:r>
              <w:t>id</w:t>
            </w:r>
          </w:p>
        </w:tc>
        <w:tc>
          <w:tcPr>
            <w:tcW w:w="1755" w:type="dxa"/>
          </w:tcPr>
          <w:p w14:paraId="2BA79014" w14:textId="77777777" w:rsidR="00554962" w:rsidRDefault="00554962" w:rsidP="00706678">
            <w:pPr>
              <w:pStyle w:val="TableParagraph"/>
            </w:pPr>
            <w:r>
              <w:t>int</w:t>
            </w:r>
          </w:p>
        </w:tc>
        <w:tc>
          <w:tcPr>
            <w:tcW w:w="1756" w:type="dxa"/>
          </w:tcPr>
          <w:p w14:paraId="564F086F" w14:textId="77777777" w:rsidR="00554962" w:rsidRDefault="00554962" w:rsidP="00706678">
            <w:pPr>
              <w:pStyle w:val="TableParagraph"/>
            </w:pPr>
            <w:r>
              <w:t>PRIMARY KEY</w:t>
            </w:r>
          </w:p>
        </w:tc>
        <w:tc>
          <w:tcPr>
            <w:tcW w:w="1755" w:type="dxa"/>
          </w:tcPr>
          <w:p w14:paraId="31037ADE" w14:textId="77777777" w:rsidR="00554962" w:rsidRDefault="00554962" w:rsidP="00706678">
            <w:pPr>
              <w:pStyle w:val="TableParagraph"/>
            </w:pPr>
          </w:p>
        </w:tc>
        <w:tc>
          <w:tcPr>
            <w:tcW w:w="1756" w:type="dxa"/>
          </w:tcPr>
          <w:p w14:paraId="6D8D69BE" w14:textId="77777777" w:rsidR="00554962" w:rsidRDefault="00554962" w:rsidP="00706678">
            <w:pPr>
              <w:pStyle w:val="TableParagraph"/>
            </w:pPr>
            <w:r>
              <w:t>KHÔNG</w:t>
            </w:r>
          </w:p>
        </w:tc>
      </w:tr>
      <w:tr w:rsidR="00554962" w14:paraId="5C3E2F94" w14:textId="77777777" w:rsidTr="00706678">
        <w:tc>
          <w:tcPr>
            <w:tcW w:w="1755" w:type="dxa"/>
          </w:tcPr>
          <w:p w14:paraId="5F6FEDDB" w14:textId="77777777" w:rsidR="00554962" w:rsidRDefault="00554962" w:rsidP="00706678">
            <w:pPr>
              <w:pStyle w:val="TableParagraph"/>
            </w:pPr>
            <w:r>
              <w:t>patient_id</w:t>
            </w:r>
          </w:p>
        </w:tc>
        <w:tc>
          <w:tcPr>
            <w:tcW w:w="1755" w:type="dxa"/>
          </w:tcPr>
          <w:p w14:paraId="6404E3CA" w14:textId="77777777" w:rsidR="00554962" w:rsidRDefault="00554962" w:rsidP="00706678">
            <w:pPr>
              <w:pStyle w:val="TableParagraph"/>
            </w:pPr>
            <w:r>
              <w:t>int</w:t>
            </w:r>
          </w:p>
        </w:tc>
        <w:tc>
          <w:tcPr>
            <w:tcW w:w="1756" w:type="dxa"/>
          </w:tcPr>
          <w:p w14:paraId="2AA3B88A" w14:textId="77777777" w:rsidR="00554962" w:rsidRDefault="00554962" w:rsidP="00706678">
            <w:pPr>
              <w:pStyle w:val="TableParagraph"/>
            </w:pPr>
            <w:r>
              <w:t>FOREIGN KEY</w:t>
            </w:r>
          </w:p>
        </w:tc>
        <w:tc>
          <w:tcPr>
            <w:tcW w:w="1755" w:type="dxa"/>
          </w:tcPr>
          <w:p w14:paraId="65EB5F25" w14:textId="77777777" w:rsidR="00554962" w:rsidRDefault="00554962" w:rsidP="00706678">
            <w:pPr>
              <w:pStyle w:val="TableParagraph"/>
            </w:pPr>
          </w:p>
        </w:tc>
        <w:tc>
          <w:tcPr>
            <w:tcW w:w="1756" w:type="dxa"/>
          </w:tcPr>
          <w:p w14:paraId="11AE068E" w14:textId="77777777" w:rsidR="00554962" w:rsidRDefault="00554962" w:rsidP="00706678">
            <w:pPr>
              <w:pStyle w:val="TableParagraph"/>
            </w:pPr>
            <w:r>
              <w:t>KHÔNG</w:t>
            </w:r>
          </w:p>
        </w:tc>
      </w:tr>
      <w:tr w:rsidR="00554962" w14:paraId="189F5840" w14:textId="77777777" w:rsidTr="00706678">
        <w:tc>
          <w:tcPr>
            <w:tcW w:w="1755" w:type="dxa"/>
          </w:tcPr>
          <w:p w14:paraId="58B4313B" w14:textId="77777777" w:rsidR="00554962" w:rsidRDefault="00554962" w:rsidP="00706678">
            <w:pPr>
              <w:pStyle w:val="TableParagraph"/>
            </w:pPr>
            <w:r>
              <w:t>ticket_number</w:t>
            </w:r>
          </w:p>
        </w:tc>
        <w:tc>
          <w:tcPr>
            <w:tcW w:w="1755" w:type="dxa"/>
          </w:tcPr>
          <w:p w14:paraId="13D196ED" w14:textId="77777777" w:rsidR="00554962" w:rsidRDefault="00554962" w:rsidP="00706678">
            <w:pPr>
              <w:pStyle w:val="TableParagraph"/>
            </w:pPr>
            <w:r>
              <w:t>int</w:t>
            </w:r>
          </w:p>
        </w:tc>
        <w:tc>
          <w:tcPr>
            <w:tcW w:w="1756" w:type="dxa"/>
          </w:tcPr>
          <w:p w14:paraId="6A97CA8D" w14:textId="77777777" w:rsidR="00554962" w:rsidRDefault="00554962" w:rsidP="00706678">
            <w:pPr>
              <w:pStyle w:val="TableParagraph"/>
            </w:pPr>
          </w:p>
        </w:tc>
        <w:tc>
          <w:tcPr>
            <w:tcW w:w="1755" w:type="dxa"/>
          </w:tcPr>
          <w:p w14:paraId="5C4275DD" w14:textId="77777777" w:rsidR="00554962" w:rsidRDefault="00554962" w:rsidP="00706678">
            <w:pPr>
              <w:pStyle w:val="TableParagraph"/>
            </w:pPr>
          </w:p>
        </w:tc>
        <w:tc>
          <w:tcPr>
            <w:tcW w:w="1756" w:type="dxa"/>
          </w:tcPr>
          <w:p w14:paraId="7CB075AD" w14:textId="77777777" w:rsidR="00554962" w:rsidRDefault="00554962" w:rsidP="00706678">
            <w:pPr>
              <w:pStyle w:val="TableParagraph"/>
            </w:pPr>
            <w:r>
              <w:t>KHÔNG</w:t>
            </w:r>
          </w:p>
        </w:tc>
      </w:tr>
      <w:tr w:rsidR="00554962" w14:paraId="3CF9EA92" w14:textId="77777777" w:rsidTr="00706678">
        <w:tc>
          <w:tcPr>
            <w:tcW w:w="1755" w:type="dxa"/>
          </w:tcPr>
          <w:p w14:paraId="34094008" w14:textId="77777777" w:rsidR="00554962" w:rsidRDefault="00554962" w:rsidP="00706678">
            <w:pPr>
              <w:pStyle w:val="TableParagraph"/>
            </w:pPr>
            <w:r>
              <w:t>department_id</w:t>
            </w:r>
          </w:p>
        </w:tc>
        <w:tc>
          <w:tcPr>
            <w:tcW w:w="1755" w:type="dxa"/>
          </w:tcPr>
          <w:p w14:paraId="61EA2FE5" w14:textId="77777777" w:rsidR="00554962" w:rsidRDefault="00554962" w:rsidP="00706678">
            <w:pPr>
              <w:pStyle w:val="TableParagraph"/>
            </w:pPr>
            <w:r>
              <w:t>int</w:t>
            </w:r>
          </w:p>
        </w:tc>
        <w:tc>
          <w:tcPr>
            <w:tcW w:w="1756" w:type="dxa"/>
          </w:tcPr>
          <w:p w14:paraId="703C5ED9" w14:textId="77777777" w:rsidR="00554962" w:rsidRDefault="00554962" w:rsidP="00706678">
            <w:pPr>
              <w:pStyle w:val="TableParagraph"/>
            </w:pPr>
            <w:r>
              <w:t>FOREIGN KEY</w:t>
            </w:r>
          </w:p>
        </w:tc>
        <w:tc>
          <w:tcPr>
            <w:tcW w:w="1755" w:type="dxa"/>
          </w:tcPr>
          <w:p w14:paraId="570F91EF" w14:textId="77777777" w:rsidR="00554962" w:rsidRDefault="00554962" w:rsidP="00706678">
            <w:pPr>
              <w:pStyle w:val="TableParagraph"/>
            </w:pPr>
            <w:r>
              <w:t>NULL</w:t>
            </w:r>
          </w:p>
        </w:tc>
        <w:tc>
          <w:tcPr>
            <w:tcW w:w="1756" w:type="dxa"/>
          </w:tcPr>
          <w:p w14:paraId="0B5E5545" w14:textId="77777777" w:rsidR="00554962" w:rsidRDefault="00554962" w:rsidP="00706678">
            <w:pPr>
              <w:pStyle w:val="TableParagraph"/>
            </w:pPr>
            <w:r>
              <w:t>CÓ</w:t>
            </w:r>
          </w:p>
        </w:tc>
      </w:tr>
      <w:tr w:rsidR="00554962" w14:paraId="12C536D1" w14:textId="77777777" w:rsidTr="00706678">
        <w:tc>
          <w:tcPr>
            <w:tcW w:w="1755" w:type="dxa"/>
          </w:tcPr>
          <w:p w14:paraId="5AA8A6D9" w14:textId="77777777" w:rsidR="00554962" w:rsidRDefault="00554962" w:rsidP="00706678">
            <w:pPr>
              <w:pStyle w:val="TableParagraph"/>
            </w:pPr>
            <w:r>
              <w:t>doctor_id</w:t>
            </w:r>
          </w:p>
        </w:tc>
        <w:tc>
          <w:tcPr>
            <w:tcW w:w="1755" w:type="dxa"/>
          </w:tcPr>
          <w:p w14:paraId="1315BB6F" w14:textId="77777777" w:rsidR="00554962" w:rsidRDefault="00554962" w:rsidP="00706678">
            <w:pPr>
              <w:pStyle w:val="TableParagraph"/>
            </w:pPr>
            <w:r>
              <w:t>int</w:t>
            </w:r>
          </w:p>
        </w:tc>
        <w:tc>
          <w:tcPr>
            <w:tcW w:w="1756" w:type="dxa"/>
          </w:tcPr>
          <w:p w14:paraId="43C45AAE" w14:textId="77777777" w:rsidR="00554962" w:rsidRDefault="00554962" w:rsidP="00706678">
            <w:pPr>
              <w:pStyle w:val="TableParagraph"/>
            </w:pPr>
            <w:r>
              <w:t>FOREIGN KEY</w:t>
            </w:r>
          </w:p>
        </w:tc>
        <w:tc>
          <w:tcPr>
            <w:tcW w:w="1755" w:type="dxa"/>
          </w:tcPr>
          <w:p w14:paraId="5ED79861" w14:textId="77777777" w:rsidR="00554962" w:rsidRDefault="00554962" w:rsidP="00706678">
            <w:pPr>
              <w:pStyle w:val="TableParagraph"/>
            </w:pPr>
            <w:r>
              <w:t>NULL</w:t>
            </w:r>
          </w:p>
        </w:tc>
        <w:tc>
          <w:tcPr>
            <w:tcW w:w="1756" w:type="dxa"/>
          </w:tcPr>
          <w:p w14:paraId="0FFDB2E8" w14:textId="77777777" w:rsidR="00554962" w:rsidRDefault="00554962" w:rsidP="00706678">
            <w:pPr>
              <w:pStyle w:val="TableParagraph"/>
            </w:pPr>
            <w:r>
              <w:t>CÓ</w:t>
            </w:r>
          </w:p>
        </w:tc>
      </w:tr>
      <w:tr w:rsidR="00554962" w14:paraId="6811DF97" w14:textId="77777777" w:rsidTr="00706678">
        <w:tc>
          <w:tcPr>
            <w:tcW w:w="1755" w:type="dxa"/>
          </w:tcPr>
          <w:p w14:paraId="32D49CCF" w14:textId="77777777" w:rsidR="00554962" w:rsidRDefault="00554962" w:rsidP="00706678">
            <w:pPr>
              <w:pStyle w:val="TableParagraph"/>
            </w:pPr>
            <w:r>
              <w:t>examination_room_id</w:t>
            </w:r>
          </w:p>
        </w:tc>
        <w:tc>
          <w:tcPr>
            <w:tcW w:w="1755" w:type="dxa"/>
          </w:tcPr>
          <w:p w14:paraId="21908379" w14:textId="77777777" w:rsidR="00554962" w:rsidRDefault="00554962" w:rsidP="00706678">
            <w:pPr>
              <w:pStyle w:val="TableParagraph"/>
            </w:pPr>
            <w:r>
              <w:t>int</w:t>
            </w:r>
          </w:p>
        </w:tc>
        <w:tc>
          <w:tcPr>
            <w:tcW w:w="1756" w:type="dxa"/>
          </w:tcPr>
          <w:p w14:paraId="40107D5E" w14:textId="77777777" w:rsidR="00554962" w:rsidRDefault="00554962" w:rsidP="00706678">
            <w:pPr>
              <w:pStyle w:val="TableParagraph"/>
            </w:pPr>
            <w:r>
              <w:t>FOREIGN KEY</w:t>
            </w:r>
          </w:p>
        </w:tc>
        <w:tc>
          <w:tcPr>
            <w:tcW w:w="1755" w:type="dxa"/>
          </w:tcPr>
          <w:p w14:paraId="53A652C4" w14:textId="77777777" w:rsidR="00554962" w:rsidRDefault="00554962" w:rsidP="00706678">
            <w:pPr>
              <w:pStyle w:val="TableParagraph"/>
            </w:pPr>
            <w:r>
              <w:t>NULL</w:t>
            </w:r>
          </w:p>
        </w:tc>
        <w:tc>
          <w:tcPr>
            <w:tcW w:w="1756" w:type="dxa"/>
          </w:tcPr>
          <w:p w14:paraId="2EC21E51" w14:textId="77777777" w:rsidR="00554962" w:rsidRDefault="00554962" w:rsidP="00706678">
            <w:pPr>
              <w:pStyle w:val="TableParagraph"/>
            </w:pPr>
            <w:r>
              <w:t>CÓ</w:t>
            </w:r>
          </w:p>
        </w:tc>
      </w:tr>
      <w:tr w:rsidR="00554962" w14:paraId="1194B265" w14:textId="77777777" w:rsidTr="00706678">
        <w:tc>
          <w:tcPr>
            <w:tcW w:w="1755" w:type="dxa"/>
          </w:tcPr>
          <w:p w14:paraId="10BB9FB7" w14:textId="77777777" w:rsidR="00554962" w:rsidRDefault="00554962" w:rsidP="00706678">
            <w:pPr>
              <w:pStyle w:val="TableParagraph"/>
            </w:pPr>
            <w:r>
              <w:t>appointment_id</w:t>
            </w:r>
          </w:p>
        </w:tc>
        <w:tc>
          <w:tcPr>
            <w:tcW w:w="1755" w:type="dxa"/>
          </w:tcPr>
          <w:p w14:paraId="08EAECA0" w14:textId="77777777" w:rsidR="00554962" w:rsidRDefault="00554962" w:rsidP="00706678">
            <w:pPr>
              <w:pStyle w:val="TableParagraph"/>
            </w:pPr>
            <w:r>
              <w:t>int</w:t>
            </w:r>
          </w:p>
        </w:tc>
        <w:tc>
          <w:tcPr>
            <w:tcW w:w="1756" w:type="dxa"/>
          </w:tcPr>
          <w:p w14:paraId="378471FE" w14:textId="77777777" w:rsidR="00554962" w:rsidRDefault="00554962" w:rsidP="00706678">
            <w:pPr>
              <w:pStyle w:val="TableParagraph"/>
            </w:pPr>
            <w:r>
              <w:t>FOREIGN KEY</w:t>
            </w:r>
          </w:p>
        </w:tc>
        <w:tc>
          <w:tcPr>
            <w:tcW w:w="1755" w:type="dxa"/>
          </w:tcPr>
          <w:p w14:paraId="6F15FC21" w14:textId="77777777" w:rsidR="00554962" w:rsidRDefault="00554962" w:rsidP="00706678">
            <w:pPr>
              <w:pStyle w:val="TableParagraph"/>
            </w:pPr>
            <w:r>
              <w:t>NULL</w:t>
            </w:r>
          </w:p>
        </w:tc>
        <w:tc>
          <w:tcPr>
            <w:tcW w:w="1756" w:type="dxa"/>
          </w:tcPr>
          <w:p w14:paraId="39767C8B" w14:textId="77777777" w:rsidR="00554962" w:rsidRDefault="00554962" w:rsidP="00706678">
            <w:pPr>
              <w:pStyle w:val="TableParagraph"/>
            </w:pPr>
            <w:r>
              <w:t>CÓ</w:t>
            </w:r>
          </w:p>
        </w:tc>
      </w:tr>
      <w:tr w:rsidR="00554962" w14:paraId="77625E0D" w14:textId="77777777" w:rsidTr="00706678">
        <w:tc>
          <w:tcPr>
            <w:tcW w:w="1755" w:type="dxa"/>
          </w:tcPr>
          <w:p w14:paraId="108C94A0" w14:textId="77777777" w:rsidR="00554962" w:rsidRDefault="00554962" w:rsidP="00706678">
            <w:pPr>
              <w:pStyle w:val="TableParagraph"/>
            </w:pPr>
            <w:r>
              <w:t>status</w:t>
            </w:r>
          </w:p>
        </w:tc>
        <w:tc>
          <w:tcPr>
            <w:tcW w:w="1755" w:type="dxa"/>
          </w:tcPr>
          <w:p w14:paraId="7C2E7FFC" w14:textId="77777777" w:rsidR="00554962" w:rsidRDefault="00554962" w:rsidP="00706678">
            <w:pPr>
              <w:pStyle w:val="TableParagraph"/>
            </w:pPr>
            <w:r>
              <w:t>enum('waiting','called','in_progress','completed','cancelled')</w:t>
            </w:r>
          </w:p>
        </w:tc>
        <w:tc>
          <w:tcPr>
            <w:tcW w:w="1756" w:type="dxa"/>
          </w:tcPr>
          <w:p w14:paraId="1EF0D9CA" w14:textId="77777777" w:rsidR="00554962" w:rsidRDefault="00554962" w:rsidP="00706678">
            <w:pPr>
              <w:pStyle w:val="TableParagraph"/>
            </w:pPr>
          </w:p>
        </w:tc>
        <w:tc>
          <w:tcPr>
            <w:tcW w:w="1755" w:type="dxa"/>
          </w:tcPr>
          <w:p w14:paraId="18DFDBF3" w14:textId="77777777" w:rsidR="00554962" w:rsidRDefault="00554962" w:rsidP="00706678">
            <w:pPr>
              <w:pStyle w:val="TableParagraph"/>
            </w:pPr>
            <w:r>
              <w:t>waiting</w:t>
            </w:r>
          </w:p>
        </w:tc>
        <w:tc>
          <w:tcPr>
            <w:tcW w:w="1756" w:type="dxa"/>
          </w:tcPr>
          <w:p w14:paraId="5F05AA47" w14:textId="77777777" w:rsidR="00554962" w:rsidRDefault="00554962" w:rsidP="00706678">
            <w:pPr>
              <w:pStyle w:val="TableParagraph"/>
            </w:pPr>
            <w:r>
              <w:t>CÓ</w:t>
            </w:r>
          </w:p>
        </w:tc>
      </w:tr>
      <w:tr w:rsidR="00554962" w14:paraId="02319DC8" w14:textId="77777777" w:rsidTr="00706678">
        <w:tc>
          <w:tcPr>
            <w:tcW w:w="1755" w:type="dxa"/>
          </w:tcPr>
          <w:p w14:paraId="13BF0705" w14:textId="77777777" w:rsidR="00554962" w:rsidRDefault="00554962" w:rsidP="00706678">
            <w:pPr>
              <w:pStyle w:val="TableParagraph"/>
            </w:pPr>
            <w:r>
              <w:t>priority</w:t>
            </w:r>
          </w:p>
        </w:tc>
        <w:tc>
          <w:tcPr>
            <w:tcW w:w="1755" w:type="dxa"/>
          </w:tcPr>
          <w:p w14:paraId="227D0CAE" w14:textId="77777777" w:rsidR="00554962" w:rsidRDefault="00554962" w:rsidP="00706678">
            <w:pPr>
              <w:pStyle w:val="TableParagraph"/>
            </w:pPr>
            <w:r>
              <w:t>enum('normal','priority','emergency')</w:t>
            </w:r>
          </w:p>
        </w:tc>
        <w:tc>
          <w:tcPr>
            <w:tcW w:w="1756" w:type="dxa"/>
          </w:tcPr>
          <w:p w14:paraId="325C3C17" w14:textId="77777777" w:rsidR="00554962" w:rsidRDefault="00554962" w:rsidP="00706678">
            <w:pPr>
              <w:pStyle w:val="TableParagraph"/>
            </w:pPr>
          </w:p>
        </w:tc>
        <w:tc>
          <w:tcPr>
            <w:tcW w:w="1755" w:type="dxa"/>
          </w:tcPr>
          <w:p w14:paraId="1779FFC5" w14:textId="77777777" w:rsidR="00554962" w:rsidRDefault="00554962" w:rsidP="00706678">
            <w:pPr>
              <w:pStyle w:val="TableParagraph"/>
            </w:pPr>
            <w:r>
              <w:t>normal</w:t>
            </w:r>
          </w:p>
        </w:tc>
        <w:tc>
          <w:tcPr>
            <w:tcW w:w="1756" w:type="dxa"/>
          </w:tcPr>
          <w:p w14:paraId="3E55F1FF" w14:textId="77777777" w:rsidR="00554962" w:rsidRDefault="00554962" w:rsidP="00706678">
            <w:pPr>
              <w:pStyle w:val="TableParagraph"/>
            </w:pPr>
            <w:r>
              <w:t>CÓ</w:t>
            </w:r>
          </w:p>
        </w:tc>
      </w:tr>
      <w:tr w:rsidR="00554962" w14:paraId="1BD7B807" w14:textId="77777777" w:rsidTr="00706678">
        <w:tc>
          <w:tcPr>
            <w:tcW w:w="1755" w:type="dxa"/>
          </w:tcPr>
          <w:p w14:paraId="447EA27A" w14:textId="77777777" w:rsidR="00554962" w:rsidRDefault="00554962" w:rsidP="00706678">
            <w:pPr>
              <w:pStyle w:val="TableParagraph"/>
            </w:pPr>
            <w:r>
              <w:t>queue_date</w:t>
            </w:r>
          </w:p>
        </w:tc>
        <w:tc>
          <w:tcPr>
            <w:tcW w:w="1755" w:type="dxa"/>
          </w:tcPr>
          <w:p w14:paraId="492BEB3A" w14:textId="77777777" w:rsidR="00554962" w:rsidRDefault="00554962" w:rsidP="00706678">
            <w:pPr>
              <w:pStyle w:val="TableParagraph"/>
            </w:pPr>
            <w:r>
              <w:t>date</w:t>
            </w:r>
          </w:p>
        </w:tc>
        <w:tc>
          <w:tcPr>
            <w:tcW w:w="1756" w:type="dxa"/>
          </w:tcPr>
          <w:p w14:paraId="34EBF6CC" w14:textId="77777777" w:rsidR="00554962" w:rsidRDefault="00554962" w:rsidP="00706678">
            <w:pPr>
              <w:pStyle w:val="TableParagraph"/>
            </w:pPr>
          </w:p>
        </w:tc>
        <w:tc>
          <w:tcPr>
            <w:tcW w:w="1755" w:type="dxa"/>
          </w:tcPr>
          <w:p w14:paraId="5B67CB12" w14:textId="77777777" w:rsidR="00554962" w:rsidRDefault="00554962" w:rsidP="00706678">
            <w:pPr>
              <w:pStyle w:val="TableParagraph"/>
            </w:pPr>
          </w:p>
        </w:tc>
        <w:tc>
          <w:tcPr>
            <w:tcW w:w="1756" w:type="dxa"/>
          </w:tcPr>
          <w:p w14:paraId="37E65F03" w14:textId="77777777" w:rsidR="00554962" w:rsidRDefault="00554962" w:rsidP="00706678">
            <w:pPr>
              <w:pStyle w:val="TableParagraph"/>
            </w:pPr>
            <w:r>
              <w:t>KHÔNG</w:t>
            </w:r>
          </w:p>
        </w:tc>
      </w:tr>
      <w:tr w:rsidR="00554962" w14:paraId="0CA24538" w14:textId="77777777" w:rsidTr="00706678">
        <w:tc>
          <w:tcPr>
            <w:tcW w:w="1755" w:type="dxa"/>
          </w:tcPr>
          <w:p w14:paraId="3DBBB863" w14:textId="77777777" w:rsidR="00554962" w:rsidRDefault="00554962" w:rsidP="00706678">
            <w:pPr>
              <w:pStyle w:val="TableParagraph"/>
            </w:pPr>
            <w:r>
              <w:t>check_in_at</w:t>
            </w:r>
          </w:p>
        </w:tc>
        <w:tc>
          <w:tcPr>
            <w:tcW w:w="1755" w:type="dxa"/>
          </w:tcPr>
          <w:p w14:paraId="659D919E" w14:textId="77777777" w:rsidR="00554962" w:rsidRDefault="00554962" w:rsidP="00706678">
            <w:pPr>
              <w:pStyle w:val="TableParagraph"/>
            </w:pPr>
            <w:r>
              <w:t>timestamp</w:t>
            </w:r>
          </w:p>
        </w:tc>
        <w:tc>
          <w:tcPr>
            <w:tcW w:w="1756" w:type="dxa"/>
          </w:tcPr>
          <w:p w14:paraId="68E84A90" w14:textId="77777777" w:rsidR="00554962" w:rsidRDefault="00554962" w:rsidP="00706678">
            <w:pPr>
              <w:pStyle w:val="TableParagraph"/>
            </w:pPr>
          </w:p>
        </w:tc>
        <w:tc>
          <w:tcPr>
            <w:tcW w:w="1755" w:type="dxa"/>
          </w:tcPr>
          <w:p w14:paraId="3281734B" w14:textId="77777777" w:rsidR="00554962" w:rsidRDefault="00554962" w:rsidP="00706678">
            <w:pPr>
              <w:pStyle w:val="TableParagraph"/>
            </w:pPr>
            <w:r>
              <w:t>CURRENT_TIMESTAMP</w:t>
            </w:r>
          </w:p>
        </w:tc>
        <w:tc>
          <w:tcPr>
            <w:tcW w:w="1756" w:type="dxa"/>
          </w:tcPr>
          <w:p w14:paraId="2B30DD30" w14:textId="77777777" w:rsidR="00554962" w:rsidRDefault="00554962" w:rsidP="00706678">
            <w:pPr>
              <w:pStyle w:val="TableParagraph"/>
            </w:pPr>
            <w:r>
              <w:t>CÓ</w:t>
            </w:r>
          </w:p>
        </w:tc>
      </w:tr>
      <w:tr w:rsidR="00554962" w14:paraId="05BF1423" w14:textId="77777777" w:rsidTr="00706678">
        <w:tc>
          <w:tcPr>
            <w:tcW w:w="1755" w:type="dxa"/>
          </w:tcPr>
          <w:p w14:paraId="48463376" w14:textId="77777777" w:rsidR="00554962" w:rsidRDefault="00554962" w:rsidP="00706678">
            <w:pPr>
              <w:pStyle w:val="TableParagraph"/>
            </w:pPr>
            <w:r>
              <w:t>called_at</w:t>
            </w:r>
          </w:p>
        </w:tc>
        <w:tc>
          <w:tcPr>
            <w:tcW w:w="1755" w:type="dxa"/>
          </w:tcPr>
          <w:p w14:paraId="4830FF99" w14:textId="77777777" w:rsidR="00554962" w:rsidRDefault="00554962" w:rsidP="00706678">
            <w:pPr>
              <w:pStyle w:val="TableParagraph"/>
            </w:pPr>
            <w:r>
              <w:t>datetime</w:t>
            </w:r>
          </w:p>
        </w:tc>
        <w:tc>
          <w:tcPr>
            <w:tcW w:w="1756" w:type="dxa"/>
          </w:tcPr>
          <w:p w14:paraId="1ACA603C" w14:textId="77777777" w:rsidR="00554962" w:rsidRDefault="00554962" w:rsidP="00706678">
            <w:pPr>
              <w:pStyle w:val="TableParagraph"/>
            </w:pPr>
          </w:p>
        </w:tc>
        <w:tc>
          <w:tcPr>
            <w:tcW w:w="1755" w:type="dxa"/>
          </w:tcPr>
          <w:p w14:paraId="60DA947E" w14:textId="77777777" w:rsidR="00554962" w:rsidRDefault="00554962" w:rsidP="00706678">
            <w:pPr>
              <w:pStyle w:val="TableParagraph"/>
            </w:pPr>
            <w:r>
              <w:t>NULL</w:t>
            </w:r>
          </w:p>
        </w:tc>
        <w:tc>
          <w:tcPr>
            <w:tcW w:w="1756" w:type="dxa"/>
          </w:tcPr>
          <w:p w14:paraId="3C7F968B" w14:textId="77777777" w:rsidR="00554962" w:rsidRDefault="00554962" w:rsidP="00706678">
            <w:pPr>
              <w:pStyle w:val="TableParagraph"/>
            </w:pPr>
            <w:r>
              <w:t>CÓ</w:t>
            </w:r>
          </w:p>
        </w:tc>
      </w:tr>
      <w:tr w:rsidR="00554962" w14:paraId="5503CAC1" w14:textId="77777777" w:rsidTr="00706678">
        <w:tc>
          <w:tcPr>
            <w:tcW w:w="1755" w:type="dxa"/>
          </w:tcPr>
          <w:p w14:paraId="0E743AB1" w14:textId="77777777" w:rsidR="00554962" w:rsidRDefault="00554962" w:rsidP="00706678">
            <w:pPr>
              <w:pStyle w:val="TableParagraph"/>
            </w:pPr>
            <w:r>
              <w:lastRenderedPageBreak/>
              <w:t>started_at</w:t>
            </w:r>
          </w:p>
        </w:tc>
        <w:tc>
          <w:tcPr>
            <w:tcW w:w="1755" w:type="dxa"/>
          </w:tcPr>
          <w:p w14:paraId="1BFC3FB7" w14:textId="77777777" w:rsidR="00554962" w:rsidRDefault="00554962" w:rsidP="00706678">
            <w:pPr>
              <w:pStyle w:val="TableParagraph"/>
            </w:pPr>
            <w:r>
              <w:t>datetime</w:t>
            </w:r>
          </w:p>
        </w:tc>
        <w:tc>
          <w:tcPr>
            <w:tcW w:w="1756" w:type="dxa"/>
          </w:tcPr>
          <w:p w14:paraId="372517CA" w14:textId="77777777" w:rsidR="00554962" w:rsidRDefault="00554962" w:rsidP="00706678">
            <w:pPr>
              <w:pStyle w:val="TableParagraph"/>
            </w:pPr>
          </w:p>
        </w:tc>
        <w:tc>
          <w:tcPr>
            <w:tcW w:w="1755" w:type="dxa"/>
          </w:tcPr>
          <w:p w14:paraId="250E5EBA" w14:textId="77777777" w:rsidR="00554962" w:rsidRDefault="00554962" w:rsidP="00706678">
            <w:pPr>
              <w:pStyle w:val="TableParagraph"/>
            </w:pPr>
            <w:r>
              <w:t>NULL</w:t>
            </w:r>
          </w:p>
        </w:tc>
        <w:tc>
          <w:tcPr>
            <w:tcW w:w="1756" w:type="dxa"/>
          </w:tcPr>
          <w:p w14:paraId="3354BDD8" w14:textId="77777777" w:rsidR="00554962" w:rsidRDefault="00554962" w:rsidP="00706678">
            <w:pPr>
              <w:pStyle w:val="TableParagraph"/>
            </w:pPr>
            <w:r>
              <w:t>CÓ</w:t>
            </w:r>
          </w:p>
        </w:tc>
      </w:tr>
      <w:tr w:rsidR="00554962" w14:paraId="592FB45C" w14:textId="77777777" w:rsidTr="00706678">
        <w:tc>
          <w:tcPr>
            <w:tcW w:w="1755" w:type="dxa"/>
          </w:tcPr>
          <w:p w14:paraId="0D862C4D" w14:textId="77777777" w:rsidR="00554962" w:rsidRDefault="00554962" w:rsidP="00706678">
            <w:pPr>
              <w:pStyle w:val="TableParagraph"/>
            </w:pPr>
            <w:r>
              <w:t>completed_at</w:t>
            </w:r>
          </w:p>
        </w:tc>
        <w:tc>
          <w:tcPr>
            <w:tcW w:w="1755" w:type="dxa"/>
          </w:tcPr>
          <w:p w14:paraId="6F5E45CF" w14:textId="77777777" w:rsidR="00554962" w:rsidRDefault="00554962" w:rsidP="00706678">
            <w:pPr>
              <w:pStyle w:val="TableParagraph"/>
            </w:pPr>
            <w:r>
              <w:t>datetime</w:t>
            </w:r>
          </w:p>
        </w:tc>
        <w:tc>
          <w:tcPr>
            <w:tcW w:w="1756" w:type="dxa"/>
          </w:tcPr>
          <w:p w14:paraId="0EA90D1D" w14:textId="77777777" w:rsidR="00554962" w:rsidRDefault="00554962" w:rsidP="00706678">
            <w:pPr>
              <w:pStyle w:val="TableParagraph"/>
            </w:pPr>
          </w:p>
        </w:tc>
        <w:tc>
          <w:tcPr>
            <w:tcW w:w="1755" w:type="dxa"/>
          </w:tcPr>
          <w:p w14:paraId="0668CF34" w14:textId="77777777" w:rsidR="00554962" w:rsidRDefault="00554962" w:rsidP="00706678">
            <w:pPr>
              <w:pStyle w:val="TableParagraph"/>
            </w:pPr>
            <w:r>
              <w:t>NULL</w:t>
            </w:r>
          </w:p>
        </w:tc>
        <w:tc>
          <w:tcPr>
            <w:tcW w:w="1756" w:type="dxa"/>
          </w:tcPr>
          <w:p w14:paraId="7DE1C42B" w14:textId="77777777" w:rsidR="00554962" w:rsidRDefault="00554962" w:rsidP="00706678">
            <w:pPr>
              <w:pStyle w:val="TableParagraph"/>
            </w:pPr>
            <w:r>
              <w:t>CÓ</w:t>
            </w:r>
          </w:p>
        </w:tc>
      </w:tr>
      <w:tr w:rsidR="00554962" w14:paraId="5F3AF49C" w14:textId="77777777" w:rsidTr="00706678">
        <w:tc>
          <w:tcPr>
            <w:tcW w:w="1755" w:type="dxa"/>
          </w:tcPr>
          <w:p w14:paraId="16270850" w14:textId="77777777" w:rsidR="00554962" w:rsidRDefault="00554962" w:rsidP="00706678">
            <w:pPr>
              <w:pStyle w:val="TableParagraph"/>
            </w:pPr>
            <w:r>
              <w:t>insurance_verified</w:t>
            </w:r>
          </w:p>
        </w:tc>
        <w:tc>
          <w:tcPr>
            <w:tcW w:w="1755" w:type="dxa"/>
          </w:tcPr>
          <w:p w14:paraId="7276A533" w14:textId="77777777" w:rsidR="00554962" w:rsidRDefault="00554962" w:rsidP="00706678">
            <w:pPr>
              <w:pStyle w:val="TableParagraph"/>
            </w:pPr>
            <w:r>
              <w:t>tinyint(1)</w:t>
            </w:r>
          </w:p>
        </w:tc>
        <w:tc>
          <w:tcPr>
            <w:tcW w:w="1756" w:type="dxa"/>
          </w:tcPr>
          <w:p w14:paraId="4CAC81F3" w14:textId="77777777" w:rsidR="00554962" w:rsidRDefault="00554962" w:rsidP="00706678">
            <w:pPr>
              <w:pStyle w:val="TableParagraph"/>
            </w:pPr>
          </w:p>
        </w:tc>
        <w:tc>
          <w:tcPr>
            <w:tcW w:w="1755" w:type="dxa"/>
          </w:tcPr>
          <w:p w14:paraId="11021AD3" w14:textId="77777777" w:rsidR="00554962" w:rsidRDefault="00554962" w:rsidP="00706678">
            <w:pPr>
              <w:pStyle w:val="TableParagraph"/>
            </w:pPr>
            <w:r>
              <w:t>0</w:t>
            </w:r>
          </w:p>
        </w:tc>
        <w:tc>
          <w:tcPr>
            <w:tcW w:w="1756" w:type="dxa"/>
          </w:tcPr>
          <w:p w14:paraId="18CBD870" w14:textId="77777777" w:rsidR="00554962" w:rsidRDefault="00554962" w:rsidP="00706678">
            <w:pPr>
              <w:pStyle w:val="TableParagraph"/>
            </w:pPr>
            <w:r>
              <w:t>CÓ</w:t>
            </w:r>
          </w:p>
        </w:tc>
      </w:tr>
      <w:tr w:rsidR="00554962" w14:paraId="1691D17B" w14:textId="77777777" w:rsidTr="00706678">
        <w:tc>
          <w:tcPr>
            <w:tcW w:w="1755" w:type="dxa"/>
          </w:tcPr>
          <w:p w14:paraId="73C70027" w14:textId="77777777" w:rsidR="00554962" w:rsidRDefault="00554962" w:rsidP="00706678">
            <w:pPr>
              <w:pStyle w:val="TableParagraph"/>
            </w:pPr>
            <w:r>
              <w:t>notes</w:t>
            </w:r>
          </w:p>
        </w:tc>
        <w:tc>
          <w:tcPr>
            <w:tcW w:w="1755" w:type="dxa"/>
          </w:tcPr>
          <w:p w14:paraId="345DBF32" w14:textId="77777777" w:rsidR="00554962" w:rsidRDefault="00554962" w:rsidP="00706678">
            <w:pPr>
              <w:pStyle w:val="TableParagraph"/>
            </w:pPr>
            <w:r>
              <w:t>varchar(200)</w:t>
            </w:r>
          </w:p>
        </w:tc>
        <w:tc>
          <w:tcPr>
            <w:tcW w:w="1756" w:type="dxa"/>
          </w:tcPr>
          <w:p w14:paraId="0B7CB1B7" w14:textId="77777777" w:rsidR="00554962" w:rsidRDefault="00554962" w:rsidP="00706678">
            <w:pPr>
              <w:pStyle w:val="TableParagraph"/>
            </w:pPr>
          </w:p>
        </w:tc>
        <w:tc>
          <w:tcPr>
            <w:tcW w:w="1755" w:type="dxa"/>
          </w:tcPr>
          <w:p w14:paraId="49BA7712" w14:textId="77777777" w:rsidR="00554962" w:rsidRDefault="00554962" w:rsidP="00706678">
            <w:pPr>
              <w:pStyle w:val="TableParagraph"/>
            </w:pPr>
            <w:r>
              <w:t>NULL</w:t>
            </w:r>
          </w:p>
        </w:tc>
        <w:tc>
          <w:tcPr>
            <w:tcW w:w="1756" w:type="dxa"/>
          </w:tcPr>
          <w:p w14:paraId="1176D338" w14:textId="77777777" w:rsidR="00554962" w:rsidRDefault="00554962" w:rsidP="00706678">
            <w:pPr>
              <w:pStyle w:val="TableParagraph"/>
            </w:pPr>
            <w:r>
              <w:t>CÓ</w:t>
            </w:r>
          </w:p>
        </w:tc>
      </w:tr>
      <w:tr w:rsidR="00554962" w14:paraId="0400915D" w14:textId="77777777" w:rsidTr="00706678">
        <w:tc>
          <w:tcPr>
            <w:tcW w:w="1755" w:type="dxa"/>
          </w:tcPr>
          <w:p w14:paraId="731E0FC2" w14:textId="77777777" w:rsidR="00554962" w:rsidRDefault="00554962" w:rsidP="00706678">
            <w:pPr>
              <w:pStyle w:val="TableParagraph"/>
            </w:pPr>
            <w:r>
              <w:t>created_by</w:t>
            </w:r>
          </w:p>
        </w:tc>
        <w:tc>
          <w:tcPr>
            <w:tcW w:w="1755" w:type="dxa"/>
          </w:tcPr>
          <w:p w14:paraId="634F6888" w14:textId="77777777" w:rsidR="00554962" w:rsidRDefault="00554962" w:rsidP="00706678">
            <w:pPr>
              <w:pStyle w:val="TableParagraph"/>
            </w:pPr>
            <w:r>
              <w:t>int</w:t>
            </w:r>
          </w:p>
        </w:tc>
        <w:tc>
          <w:tcPr>
            <w:tcW w:w="1756" w:type="dxa"/>
          </w:tcPr>
          <w:p w14:paraId="786A0856" w14:textId="77777777" w:rsidR="00554962" w:rsidRDefault="00554962" w:rsidP="00706678">
            <w:pPr>
              <w:pStyle w:val="TableParagraph"/>
            </w:pPr>
          </w:p>
        </w:tc>
        <w:tc>
          <w:tcPr>
            <w:tcW w:w="1755" w:type="dxa"/>
          </w:tcPr>
          <w:p w14:paraId="16CED0C4" w14:textId="77777777" w:rsidR="00554962" w:rsidRDefault="00554962" w:rsidP="00706678">
            <w:pPr>
              <w:pStyle w:val="TableParagraph"/>
            </w:pPr>
            <w:r>
              <w:t>NULL</w:t>
            </w:r>
          </w:p>
        </w:tc>
        <w:tc>
          <w:tcPr>
            <w:tcW w:w="1756" w:type="dxa"/>
          </w:tcPr>
          <w:p w14:paraId="172BBD0E" w14:textId="77777777" w:rsidR="00554962" w:rsidRDefault="00554962" w:rsidP="00706678">
            <w:pPr>
              <w:pStyle w:val="TableParagraph"/>
            </w:pPr>
            <w:r>
              <w:t>CÓ</w:t>
            </w:r>
          </w:p>
        </w:tc>
      </w:tr>
    </w:tbl>
    <w:p w14:paraId="24D55702" w14:textId="77777777" w:rsidR="00554962" w:rsidRDefault="00554962" w:rsidP="00554962"/>
    <w:p w14:paraId="2777A060" w14:textId="1DC81784" w:rsidR="00554962" w:rsidRDefault="00554962" w:rsidP="00706678">
      <w:pPr>
        <w:pStyle w:val="u3"/>
      </w:pPr>
      <w:bookmarkStart w:id="198" w:name="_Toc231238046"/>
      <w:r>
        <w:t>Bảng Rooms</w:t>
      </w:r>
      <w:bookmarkEnd w:id="198"/>
    </w:p>
    <w:tbl>
      <w:tblPr>
        <w:tblStyle w:val="LiBang"/>
        <w:tblW w:w="0" w:type="auto"/>
        <w:tblLayout w:type="fixed"/>
        <w:tblLook w:val="04A0" w:firstRow="1" w:lastRow="0" w:firstColumn="1" w:lastColumn="0" w:noHBand="0" w:noVBand="1"/>
      </w:tblPr>
      <w:tblGrid>
        <w:gridCol w:w="1755"/>
        <w:gridCol w:w="1755"/>
        <w:gridCol w:w="1756"/>
        <w:gridCol w:w="1755"/>
        <w:gridCol w:w="1756"/>
      </w:tblGrid>
      <w:tr w:rsidR="00554962" w14:paraId="73373AFA" w14:textId="77777777" w:rsidTr="00706678">
        <w:tc>
          <w:tcPr>
            <w:tcW w:w="1755" w:type="dxa"/>
          </w:tcPr>
          <w:p w14:paraId="335042A4" w14:textId="77777777" w:rsidR="00554962" w:rsidRPr="00706678" w:rsidRDefault="00554962" w:rsidP="00706678">
            <w:pPr>
              <w:pStyle w:val="TableParagraph"/>
              <w:jc w:val="center"/>
              <w:rPr>
                <w:b/>
                <w:bCs/>
              </w:rPr>
            </w:pPr>
            <w:r w:rsidRPr="00706678">
              <w:rPr>
                <w:b/>
                <w:bCs/>
              </w:rPr>
              <w:t>Tên cột</w:t>
            </w:r>
          </w:p>
        </w:tc>
        <w:tc>
          <w:tcPr>
            <w:tcW w:w="1755" w:type="dxa"/>
          </w:tcPr>
          <w:p w14:paraId="29195729" w14:textId="77777777" w:rsidR="00554962" w:rsidRPr="00706678" w:rsidRDefault="00554962" w:rsidP="00706678">
            <w:pPr>
              <w:pStyle w:val="TableParagraph"/>
              <w:jc w:val="center"/>
              <w:rPr>
                <w:b/>
                <w:bCs/>
              </w:rPr>
            </w:pPr>
            <w:r w:rsidRPr="00706678">
              <w:rPr>
                <w:b/>
                <w:bCs/>
              </w:rPr>
              <w:t>Kiểu dữ liệu</w:t>
            </w:r>
          </w:p>
        </w:tc>
        <w:tc>
          <w:tcPr>
            <w:tcW w:w="1756" w:type="dxa"/>
          </w:tcPr>
          <w:p w14:paraId="4C31819B" w14:textId="77777777" w:rsidR="00554962" w:rsidRPr="00706678" w:rsidRDefault="00554962" w:rsidP="00706678">
            <w:pPr>
              <w:pStyle w:val="TableParagraph"/>
              <w:jc w:val="center"/>
              <w:rPr>
                <w:b/>
                <w:bCs/>
              </w:rPr>
            </w:pPr>
            <w:r w:rsidRPr="00706678">
              <w:rPr>
                <w:b/>
                <w:bCs/>
              </w:rPr>
              <w:t>Ràng buộc</w:t>
            </w:r>
          </w:p>
        </w:tc>
        <w:tc>
          <w:tcPr>
            <w:tcW w:w="1755" w:type="dxa"/>
          </w:tcPr>
          <w:p w14:paraId="2245FC9D" w14:textId="77777777" w:rsidR="00554962" w:rsidRPr="00706678" w:rsidRDefault="00554962" w:rsidP="00706678">
            <w:pPr>
              <w:pStyle w:val="TableParagraph"/>
              <w:jc w:val="center"/>
              <w:rPr>
                <w:b/>
                <w:bCs/>
              </w:rPr>
            </w:pPr>
            <w:r w:rsidRPr="00706678">
              <w:rPr>
                <w:b/>
                <w:bCs/>
              </w:rPr>
              <w:t>Giá trị mặc định</w:t>
            </w:r>
          </w:p>
        </w:tc>
        <w:tc>
          <w:tcPr>
            <w:tcW w:w="1756" w:type="dxa"/>
          </w:tcPr>
          <w:p w14:paraId="71F8DCB0" w14:textId="77777777" w:rsidR="00554962" w:rsidRPr="00706678" w:rsidRDefault="00554962" w:rsidP="00706678">
            <w:pPr>
              <w:pStyle w:val="TableParagraph"/>
              <w:jc w:val="center"/>
              <w:rPr>
                <w:b/>
                <w:bCs/>
              </w:rPr>
            </w:pPr>
            <w:r w:rsidRPr="00706678">
              <w:rPr>
                <w:b/>
                <w:bCs/>
              </w:rPr>
              <w:t>Cho phép NULL</w:t>
            </w:r>
          </w:p>
        </w:tc>
      </w:tr>
      <w:tr w:rsidR="00554962" w14:paraId="73350580" w14:textId="77777777" w:rsidTr="00706678">
        <w:tc>
          <w:tcPr>
            <w:tcW w:w="1755" w:type="dxa"/>
          </w:tcPr>
          <w:p w14:paraId="28DE9084" w14:textId="77777777" w:rsidR="00554962" w:rsidRDefault="00554962" w:rsidP="00706678">
            <w:pPr>
              <w:pStyle w:val="TableParagraph"/>
            </w:pPr>
            <w:r>
              <w:t>id</w:t>
            </w:r>
          </w:p>
        </w:tc>
        <w:tc>
          <w:tcPr>
            <w:tcW w:w="1755" w:type="dxa"/>
          </w:tcPr>
          <w:p w14:paraId="7D5AEFFE" w14:textId="77777777" w:rsidR="00554962" w:rsidRDefault="00554962" w:rsidP="00706678">
            <w:pPr>
              <w:pStyle w:val="TableParagraph"/>
            </w:pPr>
            <w:r>
              <w:t>int</w:t>
            </w:r>
          </w:p>
        </w:tc>
        <w:tc>
          <w:tcPr>
            <w:tcW w:w="1756" w:type="dxa"/>
          </w:tcPr>
          <w:p w14:paraId="24B5CD86" w14:textId="77777777" w:rsidR="00554962" w:rsidRDefault="00554962" w:rsidP="00706678">
            <w:pPr>
              <w:pStyle w:val="TableParagraph"/>
            </w:pPr>
            <w:r>
              <w:t>PRIMARY KEY</w:t>
            </w:r>
          </w:p>
        </w:tc>
        <w:tc>
          <w:tcPr>
            <w:tcW w:w="1755" w:type="dxa"/>
          </w:tcPr>
          <w:p w14:paraId="6D9A5708" w14:textId="77777777" w:rsidR="00554962" w:rsidRDefault="00554962" w:rsidP="00706678">
            <w:pPr>
              <w:pStyle w:val="TableParagraph"/>
            </w:pPr>
          </w:p>
        </w:tc>
        <w:tc>
          <w:tcPr>
            <w:tcW w:w="1756" w:type="dxa"/>
          </w:tcPr>
          <w:p w14:paraId="5509C770" w14:textId="77777777" w:rsidR="00554962" w:rsidRDefault="00554962" w:rsidP="00706678">
            <w:pPr>
              <w:pStyle w:val="TableParagraph"/>
            </w:pPr>
            <w:r>
              <w:t>KHÔNG</w:t>
            </w:r>
          </w:p>
        </w:tc>
      </w:tr>
      <w:tr w:rsidR="00554962" w14:paraId="4F50CA98" w14:textId="77777777" w:rsidTr="00706678">
        <w:tc>
          <w:tcPr>
            <w:tcW w:w="1755" w:type="dxa"/>
          </w:tcPr>
          <w:p w14:paraId="5420FC54" w14:textId="77777777" w:rsidR="00554962" w:rsidRDefault="00554962" w:rsidP="00706678">
            <w:pPr>
              <w:pStyle w:val="TableParagraph"/>
            </w:pPr>
            <w:r>
              <w:t>room_number</w:t>
            </w:r>
          </w:p>
        </w:tc>
        <w:tc>
          <w:tcPr>
            <w:tcW w:w="1755" w:type="dxa"/>
          </w:tcPr>
          <w:p w14:paraId="107D1409" w14:textId="77777777" w:rsidR="00554962" w:rsidRDefault="00554962" w:rsidP="00706678">
            <w:pPr>
              <w:pStyle w:val="TableParagraph"/>
            </w:pPr>
            <w:r>
              <w:t>varchar(20)</w:t>
            </w:r>
          </w:p>
        </w:tc>
        <w:tc>
          <w:tcPr>
            <w:tcW w:w="1756" w:type="dxa"/>
          </w:tcPr>
          <w:p w14:paraId="297657DD" w14:textId="77777777" w:rsidR="00554962" w:rsidRDefault="00554962" w:rsidP="00706678">
            <w:pPr>
              <w:pStyle w:val="TableParagraph"/>
            </w:pPr>
          </w:p>
        </w:tc>
        <w:tc>
          <w:tcPr>
            <w:tcW w:w="1755" w:type="dxa"/>
          </w:tcPr>
          <w:p w14:paraId="3C1594C6" w14:textId="77777777" w:rsidR="00554962" w:rsidRDefault="00554962" w:rsidP="00706678">
            <w:pPr>
              <w:pStyle w:val="TableParagraph"/>
            </w:pPr>
          </w:p>
        </w:tc>
        <w:tc>
          <w:tcPr>
            <w:tcW w:w="1756" w:type="dxa"/>
          </w:tcPr>
          <w:p w14:paraId="22F94174" w14:textId="77777777" w:rsidR="00554962" w:rsidRDefault="00554962" w:rsidP="00706678">
            <w:pPr>
              <w:pStyle w:val="TableParagraph"/>
            </w:pPr>
            <w:r>
              <w:t>KHÔNG</w:t>
            </w:r>
          </w:p>
        </w:tc>
      </w:tr>
      <w:tr w:rsidR="00554962" w14:paraId="09DB0B1B" w14:textId="77777777" w:rsidTr="00706678">
        <w:tc>
          <w:tcPr>
            <w:tcW w:w="1755" w:type="dxa"/>
          </w:tcPr>
          <w:p w14:paraId="6978FFAF" w14:textId="77777777" w:rsidR="00554962" w:rsidRDefault="00554962" w:rsidP="00706678">
            <w:pPr>
              <w:pStyle w:val="TableParagraph"/>
            </w:pPr>
            <w:r>
              <w:t>department_id</w:t>
            </w:r>
          </w:p>
        </w:tc>
        <w:tc>
          <w:tcPr>
            <w:tcW w:w="1755" w:type="dxa"/>
          </w:tcPr>
          <w:p w14:paraId="61F5CDF0" w14:textId="77777777" w:rsidR="00554962" w:rsidRDefault="00554962" w:rsidP="00706678">
            <w:pPr>
              <w:pStyle w:val="TableParagraph"/>
            </w:pPr>
            <w:r>
              <w:t>int</w:t>
            </w:r>
          </w:p>
        </w:tc>
        <w:tc>
          <w:tcPr>
            <w:tcW w:w="1756" w:type="dxa"/>
          </w:tcPr>
          <w:p w14:paraId="2DEA6993" w14:textId="77777777" w:rsidR="00554962" w:rsidRDefault="00554962" w:rsidP="00706678">
            <w:pPr>
              <w:pStyle w:val="TableParagraph"/>
            </w:pPr>
            <w:r>
              <w:t>FOREIGN KEY</w:t>
            </w:r>
          </w:p>
        </w:tc>
        <w:tc>
          <w:tcPr>
            <w:tcW w:w="1755" w:type="dxa"/>
          </w:tcPr>
          <w:p w14:paraId="14E0E9C6" w14:textId="77777777" w:rsidR="00554962" w:rsidRDefault="00554962" w:rsidP="00706678">
            <w:pPr>
              <w:pStyle w:val="TableParagraph"/>
            </w:pPr>
            <w:r>
              <w:t>NULL</w:t>
            </w:r>
          </w:p>
        </w:tc>
        <w:tc>
          <w:tcPr>
            <w:tcW w:w="1756" w:type="dxa"/>
          </w:tcPr>
          <w:p w14:paraId="1374FB58" w14:textId="77777777" w:rsidR="00554962" w:rsidRDefault="00554962" w:rsidP="00706678">
            <w:pPr>
              <w:pStyle w:val="TableParagraph"/>
            </w:pPr>
            <w:r>
              <w:t>CÓ</w:t>
            </w:r>
          </w:p>
        </w:tc>
      </w:tr>
      <w:tr w:rsidR="00554962" w14:paraId="707FC62F" w14:textId="77777777" w:rsidTr="00706678">
        <w:tc>
          <w:tcPr>
            <w:tcW w:w="1755" w:type="dxa"/>
          </w:tcPr>
          <w:p w14:paraId="3345BDC3" w14:textId="77777777" w:rsidR="00554962" w:rsidRDefault="00554962" w:rsidP="00706678">
            <w:pPr>
              <w:pStyle w:val="TableParagraph"/>
            </w:pPr>
            <w:r>
              <w:t>room_type</w:t>
            </w:r>
          </w:p>
        </w:tc>
        <w:tc>
          <w:tcPr>
            <w:tcW w:w="1755" w:type="dxa"/>
          </w:tcPr>
          <w:p w14:paraId="158DA919" w14:textId="77777777" w:rsidR="00554962" w:rsidRDefault="00554962" w:rsidP="00706678">
            <w:pPr>
              <w:pStyle w:val="TableParagraph"/>
            </w:pPr>
            <w:r>
              <w:t>enum('standard','vip','icu')</w:t>
            </w:r>
          </w:p>
        </w:tc>
        <w:tc>
          <w:tcPr>
            <w:tcW w:w="1756" w:type="dxa"/>
          </w:tcPr>
          <w:p w14:paraId="769CF3F4" w14:textId="77777777" w:rsidR="00554962" w:rsidRDefault="00554962" w:rsidP="00706678">
            <w:pPr>
              <w:pStyle w:val="TableParagraph"/>
            </w:pPr>
          </w:p>
        </w:tc>
        <w:tc>
          <w:tcPr>
            <w:tcW w:w="1755" w:type="dxa"/>
          </w:tcPr>
          <w:p w14:paraId="7E47C99A" w14:textId="77777777" w:rsidR="00554962" w:rsidRDefault="00554962" w:rsidP="00706678">
            <w:pPr>
              <w:pStyle w:val="TableParagraph"/>
            </w:pPr>
            <w:r>
              <w:t>standard</w:t>
            </w:r>
          </w:p>
        </w:tc>
        <w:tc>
          <w:tcPr>
            <w:tcW w:w="1756" w:type="dxa"/>
          </w:tcPr>
          <w:p w14:paraId="230E23CA" w14:textId="77777777" w:rsidR="00554962" w:rsidRDefault="00554962" w:rsidP="00706678">
            <w:pPr>
              <w:pStyle w:val="TableParagraph"/>
            </w:pPr>
            <w:r>
              <w:t>CÓ</w:t>
            </w:r>
          </w:p>
        </w:tc>
      </w:tr>
      <w:tr w:rsidR="00554962" w14:paraId="5DEDF2F6" w14:textId="77777777" w:rsidTr="00706678">
        <w:tc>
          <w:tcPr>
            <w:tcW w:w="1755" w:type="dxa"/>
          </w:tcPr>
          <w:p w14:paraId="70E2F60D" w14:textId="77777777" w:rsidR="00554962" w:rsidRDefault="00554962" w:rsidP="00706678">
            <w:pPr>
              <w:pStyle w:val="TableParagraph"/>
            </w:pPr>
            <w:r>
              <w:t>price_per_day</w:t>
            </w:r>
          </w:p>
        </w:tc>
        <w:tc>
          <w:tcPr>
            <w:tcW w:w="1755" w:type="dxa"/>
          </w:tcPr>
          <w:p w14:paraId="4E065006" w14:textId="77777777" w:rsidR="00554962" w:rsidRDefault="00554962" w:rsidP="00706678">
            <w:pPr>
              <w:pStyle w:val="TableParagraph"/>
            </w:pPr>
            <w:r>
              <w:t>decimal(12,2)</w:t>
            </w:r>
          </w:p>
        </w:tc>
        <w:tc>
          <w:tcPr>
            <w:tcW w:w="1756" w:type="dxa"/>
          </w:tcPr>
          <w:p w14:paraId="6338E765" w14:textId="77777777" w:rsidR="00554962" w:rsidRDefault="00554962" w:rsidP="00706678">
            <w:pPr>
              <w:pStyle w:val="TableParagraph"/>
            </w:pPr>
          </w:p>
        </w:tc>
        <w:tc>
          <w:tcPr>
            <w:tcW w:w="1755" w:type="dxa"/>
          </w:tcPr>
          <w:p w14:paraId="1911F924" w14:textId="77777777" w:rsidR="00554962" w:rsidRDefault="00554962" w:rsidP="00706678">
            <w:pPr>
              <w:pStyle w:val="TableParagraph"/>
            </w:pPr>
            <w:r>
              <w:t>0.00</w:t>
            </w:r>
          </w:p>
        </w:tc>
        <w:tc>
          <w:tcPr>
            <w:tcW w:w="1756" w:type="dxa"/>
          </w:tcPr>
          <w:p w14:paraId="618F9FAF" w14:textId="77777777" w:rsidR="00554962" w:rsidRDefault="00554962" w:rsidP="00706678">
            <w:pPr>
              <w:pStyle w:val="TableParagraph"/>
            </w:pPr>
            <w:r>
              <w:t>CÓ</w:t>
            </w:r>
          </w:p>
        </w:tc>
      </w:tr>
      <w:tr w:rsidR="00554962" w14:paraId="21371373" w14:textId="77777777" w:rsidTr="00706678">
        <w:tc>
          <w:tcPr>
            <w:tcW w:w="1755" w:type="dxa"/>
          </w:tcPr>
          <w:p w14:paraId="0C8EA0E9" w14:textId="77777777" w:rsidR="00554962" w:rsidRDefault="00554962" w:rsidP="00706678">
            <w:pPr>
              <w:pStyle w:val="TableParagraph"/>
            </w:pPr>
            <w:r>
              <w:t>status</w:t>
            </w:r>
          </w:p>
        </w:tc>
        <w:tc>
          <w:tcPr>
            <w:tcW w:w="1755" w:type="dxa"/>
          </w:tcPr>
          <w:p w14:paraId="56BFC071" w14:textId="77777777" w:rsidR="00554962" w:rsidRDefault="00554962" w:rsidP="00706678">
            <w:pPr>
              <w:pStyle w:val="TableParagraph"/>
            </w:pPr>
            <w:r>
              <w:t>enum('available','full','maintenance')</w:t>
            </w:r>
          </w:p>
        </w:tc>
        <w:tc>
          <w:tcPr>
            <w:tcW w:w="1756" w:type="dxa"/>
          </w:tcPr>
          <w:p w14:paraId="154698ED" w14:textId="77777777" w:rsidR="00554962" w:rsidRDefault="00554962" w:rsidP="00706678">
            <w:pPr>
              <w:pStyle w:val="TableParagraph"/>
            </w:pPr>
          </w:p>
        </w:tc>
        <w:tc>
          <w:tcPr>
            <w:tcW w:w="1755" w:type="dxa"/>
          </w:tcPr>
          <w:p w14:paraId="506588D3" w14:textId="77777777" w:rsidR="00554962" w:rsidRDefault="00554962" w:rsidP="00706678">
            <w:pPr>
              <w:pStyle w:val="TableParagraph"/>
            </w:pPr>
            <w:r>
              <w:t>available</w:t>
            </w:r>
          </w:p>
        </w:tc>
        <w:tc>
          <w:tcPr>
            <w:tcW w:w="1756" w:type="dxa"/>
          </w:tcPr>
          <w:p w14:paraId="623EE07D" w14:textId="77777777" w:rsidR="00554962" w:rsidRDefault="00554962" w:rsidP="00706678">
            <w:pPr>
              <w:pStyle w:val="TableParagraph"/>
            </w:pPr>
            <w:r>
              <w:t>CÓ</w:t>
            </w:r>
          </w:p>
        </w:tc>
      </w:tr>
    </w:tbl>
    <w:p w14:paraId="58F1D5CD" w14:textId="77777777" w:rsidR="00554962" w:rsidRDefault="00554962" w:rsidP="00554962"/>
    <w:p w14:paraId="50A40E0F" w14:textId="3FB595C5" w:rsidR="00554962" w:rsidRDefault="00554962" w:rsidP="00706678">
      <w:pPr>
        <w:pStyle w:val="u3"/>
      </w:pPr>
      <w:bookmarkStart w:id="199" w:name="_Toc231238047"/>
      <w:r>
        <w:t>Bảng Services</w:t>
      </w:r>
      <w:bookmarkEnd w:id="199"/>
    </w:p>
    <w:tbl>
      <w:tblPr>
        <w:tblStyle w:val="LiBang"/>
        <w:tblW w:w="0" w:type="auto"/>
        <w:tblLayout w:type="fixed"/>
        <w:tblLook w:val="04A0" w:firstRow="1" w:lastRow="0" w:firstColumn="1" w:lastColumn="0" w:noHBand="0" w:noVBand="1"/>
      </w:tblPr>
      <w:tblGrid>
        <w:gridCol w:w="1755"/>
        <w:gridCol w:w="1755"/>
        <w:gridCol w:w="1756"/>
        <w:gridCol w:w="1755"/>
        <w:gridCol w:w="1756"/>
      </w:tblGrid>
      <w:tr w:rsidR="00554962" w14:paraId="0E06C234" w14:textId="77777777" w:rsidTr="00706678">
        <w:tc>
          <w:tcPr>
            <w:tcW w:w="1755" w:type="dxa"/>
          </w:tcPr>
          <w:p w14:paraId="40BC4791" w14:textId="77777777" w:rsidR="00554962" w:rsidRPr="00706678" w:rsidRDefault="00554962" w:rsidP="00706678">
            <w:pPr>
              <w:pStyle w:val="TableParagraph"/>
              <w:jc w:val="center"/>
              <w:rPr>
                <w:b/>
                <w:bCs/>
              </w:rPr>
            </w:pPr>
            <w:r w:rsidRPr="00706678">
              <w:rPr>
                <w:b/>
                <w:bCs/>
              </w:rPr>
              <w:t>Tên cột</w:t>
            </w:r>
          </w:p>
        </w:tc>
        <w:tc>
          <w:tcPr>
            <w:tcW w:w="1755" w:type="dxa"/>
          </w:tcPr>
          <w:p w14:paraId="121251A8" w14:textId="77777777" w:rsidR="00554962" w:rsidRPr="00706678" w:rsidRDefault="00554962" w:rsidP="00706678">
            <w:pPr>
              <w:pStyle w:val="TableParagraph"/>
              <w:jc w:val="center"/>
              <w:rPr>
                <w:b/>
                <w:bCs/>
              </w:rPr>
            </w:pPr>
            <w:r w:rsidRPr="00706678">
              <w:rPr>
                <w:b/>
                <w:bCs/>
              </w:rPr>
              <w:t>Kiểu dữ liệu</w:t>
            </w:r>
          </w:p>
        </w:tc>
        <w:tc>
          <w:tcPr>
            <w:tcW w:w="1756" w:type="dxa"/>
          </w:tcPr>
          <w:p w14:paraId="63D3548C" w14:textId="77777777" w:rsidR="00554962" w:rsidRPr="00706678" w:rsidRDefault="00554962" w:rsidP="00706678">
            <w:pPr>
              <w:pStyle w:val="TableParagraph"/>
              <w:jc w:val="center"/>
              <w:rPr>
                <w:b/>
                <w:bCs/>
              </w:rPr>
            </w:pPr>
            <w:r w:rsidRPr="00706678">
              <w:rPr>
                <w:b/>
                <w:bCs/>
              </w:rPr>
              <w:t>Ràng buộc</w:t>
            </w:r>
          </w:p>
        </w:tc>
        <w:tc>
          <w:tcPr>
            <w:tcW w:w="1755" w:type="dxa"/>
          </w:tcPr>
          <w:p w14:paraId="3D5F79BE" w14:textId="77777777" w:rsidR="00554962" w:rsidRPr="00706678" w:rsidRDefault="00554962" w:rsidP="00706678">
            <w:pPr>
              <w:pStyle w:val="TableParagraph"/>
              <w:jc w:val="center"/>
              <w:rPr>
                <w:b/>
                <w:bCs/>
              </w:rPr>
            </w:pPr>
            <w:r w:rsidRPr="00706678">
              <w:rPr>
                <w:b/>
                <w:bCs/>
              </w:rPr>
              <w:t>Giá trị mặc định</w:t>
            </w:r>
          </w:p>
        </w:tc>
        <w:tc>
          <w:tcPr>
            <w:tcW w:w="1756" w:type="dxa"/>
          </w:tcPr>
          <w:p w14:paraId="12CE43AB" w14:textId="77777777" w:rsidR="00554962" w:rsidRPr="00706678" w:rsidRDefault="00554962" w:rsidP="00706678">
            <w:pPr>
              <w:pStyle w:val="TableParagraph"/>
              <w:jc w:val="center"/>
              <w:rPr>
                <w:b/>
                <w:bCs/>
              </w:rPr>
            </w:pPr>
            <w:r w:rsidRPr="00706678">
              <w:rPr>
                <w:b/>
                <w:bCs/>
              </w:rPr>
              <w:t>Cho phép NULL</w:t>
            </w:r>
          </w:p>
        </w:tc>
      </w:tr>
      <w:tr w:rsidR="00554962" w14:paraId="751B71D7" w14:textId="77777777" w:rsidTr="00706678">
        <w:tc>
          <w:tcPr>
            <w:tcW w:w="1755" w:type="dxa"/>
          </w:tcPr>
          <w:p w14:paraId="3454F884" w14:textId="77777777" w:rsidR="00554962" w:rsidRDefault="00554962" w:rsidP="00706678">
            <w:pPr>
              <w:pStyle w:val="TableParagraph"/>
            </w:pPr>
            <w:r>
              <w:t>id</w:t>
            </w:r>
          </w:p>
        </w:tc>
        <w:tc>
          <w:tcPr>
            <w:tcW w:w="1755" w:type="dxa"/>
          </w:tcPr>
          <w:p w14:paraId="3ACEBF90" w14:textId="77777777" w:rsidR="00554962" w:rsidRDefault="00554962" w:rsidP="00706678">
            <w:pPr>
              <w:pStyle w:val="TableParagraph"/>
            </w:pPr>
            <w:r>
              <w:t>int</w:t>
            </w:r>
          </w:p>
        </w:tc>
        <w:tc>
          <w:tcPr>
            <w:tcW w:w="1756" w:type="dxa"/>
          </w:tcPr>
          <w:p w14:paraId="2897C876" w14:textId="77777777" w:rsidR="00554962" w:rsidRDefault="00554962" w:rsidP="00706678">
            <w:pPr>
              <w:pStyle w:val="TableParagraph"/>
            </w:pPr>
            <w:r>
              <w:t>PRIMARY KEY</w:t>
            </w:r>
          </w:p>
        </w:tc>
        <w:tc>
          <w:tcPr>
            <w:tcW w:w="1755" w:type="dxa"/>
          </w:tcPr>
          <w:p w14:paraId="61F225D7" w14:textId="77777777" w:rsidR="00554962" w:rsidRDefault="00554962" w:rsidP="00706678">
            <w:pPr>
              <w:pStyle w:val="TableParagraph"/>
            </w:pPr>
          </w:p>
        </w:tc>
        <w:tc>
          <w:tcPr>
            <w:tcW w:w="1756" w:type="dxa"/>
          </w:tcPr>
          <w:p w14:paraId="21A2942E" w14:textId="77777777" w:rsidR="00554962" w:rsidRDefault="00554962" w:rsidP="00706678">
            <w:pPr>
              <w:pStyle w:val="TableParagraph"/>
            </w:pPr>
            <w:r>
              <w:t>KHÔNG</w:t>
            </w:r>
          </w:p>
        </w:tc>
      </w:tr>
      <w:tr w:rsidR="00554962" w14:paraId="7466ACCF" w14:textId="77777777" w:rsidTr="00706678">
        <w:tc>
          <w:tcPr>
            <w:tcW w:w="1755" w:type="dxa"/>
          </w:tcPr>
          <w:p w14:paraId="38EB29BC" w14:textId="77777777" w:rsidR="00554962" w:rsidRDefault="00554962" w:rsidP="00706678">
            <w:pPr>
              <w:pStyle w:val="TableParagraph"/>
            </w:pPr>
            <w:r>
              <w:t>service_name</w:t>
            </w:r>
          </w:p>
        </w:tc>
        <w:tc>
          <w:tcPr>
            <w:tcW w:w="1755" w:type="dxa"/>
          </w:tcPr>
          <w:p w14:paraId="30ACE90A" w14:textId="77777777" w:rsidR="00554962" w:rsidRDefault="00554962" w:rsidP="00706678">
            <w:pPr>
              <w:pStyle w:val="TableParagraph"/>
            </w:pPr>
            <w:r>
              <w:t>varchar(150)</w:t>
            </w:r>
          </w:p>
        </w:tc>
        <w:tc>
          <w:tcPr>
            <w:tcW w:w="1756" w:type="dxa"/>
          </w:tcPr>
          <w:p w14:paraId="7474F301" w14:textId="77777777" w:rsidR="00554962" w:rsidRDefault="00554962" w:rsidP="00706678">
            <w:pPr>
              <w:pStyle w:val="TableParagraph"/>
            </w:pPr>
          </w:p>
        </w:tc>
        <w:tc>
          <w:tcPr>
            <w:tcW w:w="1755" w:type="dxa"/>
          </w:tcPr>
          <w:p w14:paraId="459B6D6A" w14:textId="77777777" w:rsidR="00554962" w:rsidRDefault="00554962" w:rsidP="00706678">
            <w:pPr>
              <w:pStyle w:val="TableParagraph"/>
            </w:pPr>
            <w:r>
              <w:t>NULL</w:t>
            </w:r>
          </w:p>
        </w:tc>
        <w:tc>
          <w:tcPr>
            <w:tcW w:w="1756" w:type="dxa"/>
          </w:tcPr>
          <w:p w14:paraId="76C165AE" w14:textId="77777777" w:rsidR="00554962" w:rsidRDefault="00554962" w:rsidP="00706678">
            <w:pPr>
              <w:pStyle w:val="TableParagraph"/>
            </w:pPr>
            <w:r>
              <w:t>CÓ</w:t>
            </w:r>
          </w:p>
        </w:tc>
      </w:tr>
      <w:tr w:rsidR="00554962" w14:paraId="209CBD50" w14:textId="77777777" w:rsidTr="00706678">
        <w:tc>
          <w:tcPr>
            <w:tcW w:w="1755" w:type="dxa"/>
          </w:tcPr>
          <w:p w14:paraId="220070EB" w14:textId="77777777" w:rsidR="00554962" w:rsidRDefault="00554962" w:rsidP="00706678">
            <w:pPr>
              <w:pStyle w:val="TableParagraph"/>
            </w:pPr>
            <w:r>
              <w:lastRenderedPageBreak/>
              <w:t>price</w:t>
            </w:r>
          </w:p>
        </w:tc>
        <w:tc>
          <w:tcPr>
            <w:tcW w:w="1755" w:type="dxa"/>
          </w:tcPr>
          <w:p w14:paraId="05F8BA9F" w14:textId="77777777" w:rsidR="00554962" w:rsidRDefault="00554962" w:rsidP="00706678">
            <w:pPr>
              <w:pStyle w:val="TableParagraph"/>
            </w:pPr>
            <w:r>
              <w:t>decimal(10,2)</w:t>
            </w:r>
          </w:p>
        </w:tc>
        <w:tc>
          <w:tcPr>
            <w:tcW w:w="1756" w:type="dxa"/>
          </w:tcPr>
          <w:p w14:paraId="321C11AC" w14:textId="77777777" w:rsidR="00554962" w:rsidRDefault="00554962" w:rsidP="00706678">
            <w:pPr>
              <w:pStyle w:val="TableParagraph"/>
            </w:pPr>
          </w:p>
        </w:tc>
        <w:tc>
          <w:tcPr>
            <w:tcW w:w="1755" w:type="dxa"/>
          </w:tcPr>
          <w:p w14:paraId="79DEB7E4" w14:textId="77777777" w:rsidR="00554962" w:rsidRDefault="00554962" w:rsidP="00706678">
            <w:pPr>
              <w:pStyle w:val="TableParagraph"/>
            </w:pPr>
            <w:r>
              <w:t>NULL</w:t>
            </w:r>
          </w:p>
        </w:tc>
        <w:tc>
          <w:tcPr>
            <w:tcW w:w="1756" w:type="dxa"/>
          </w:tcPr>
          <w:p w14:paraId="70419FCF" w14:textId="77777777" w:rsidR="00554962" w:rsidRDefault="00554962" w:rsidP="00706678">
            <w:pPr>
              <w:pStyle w:val="TableParagraph"/>
            </w:pPr>
            <w:r>
              <w:t>CÓ</w:t>
            </w:r>
          </w:p>
        </w:tc>
      </w:tr>
      <w:tr w:rsidR="00554962" w14:paraId="7E29C02F" w14:textId="77777777" w:rsidTr="00706678">
        <w:tc>
          <w:tcPr>
            <w:tcW w:w="1755" w:type="dxa"/>
          </w:tcPr>
          <w:p w14:paraId="38177C4E" w14:textId="77777777" w:rsidR="00554962" w:rsidRDefault="00554962" w:rsidP="00706678">
            <w:pPr>
              <w:pStyle w:val="TableParagraph"/>
            </w:pPr>
            <w:r>
              <w:t>description</w:t>
            </w:r>
          </w:p>
        </w:tc>
        <w:tc>
          <w:tcPr>
            <w:tcW w:w="1755" w:type="dxa"/>
          </w:tcPr>
          <w:p w14:paraId="780898CB" w14:textId="77777777" w:rsidR="00554962" w:rsidRDefault="00554962" w:rsidP="00706678">
            <w:pPr>
              <w:pStyle w:val="TableParagraph"/>
            </w:pPr>
            <w:r>
              <w:t>text</w:t>
            </w:r>
          </w:p>
        </w:tc>
        <w:tc>
          <w:tcPr>
            <w:tcW w:w="1756" w:type="dxa"/>
          </w:tcPr>
          <w:p w14:paraId="7CDAA97D" w14:textId="77777777" w:rsidR="00554962" w:rsidRDefault="00554962" w:rsidP="00706678">
            <w:pPr>
              <w:pStyle w:val="TableParagraph"/>
            </w:pPr>
          </w:p>
        </w:tc>
        <w:tc>
          <w:tcPr>
            <w:tcW w:w="1755" w:type="dxa"/>
          </w:tcPr>
          <w:p w14:paraId="6BA52974" w14:textId="77777777" w:rsidR="00554962" w:rsidRDefault="00554962" w:rsidP="00706678">
            <w:pPr>
              <w:pStyle w:val="TableParagraph"/>
            </w:pPr>
          </w:p>
        </w:tc>
        <w:tc>
          <w:tcPr>
            <w:tcW w:w="1756" w:type="dxa"/>
          </w:tcPr>
          <w:p w14:paraId="3A342986" w14:textId="77777777" w:rsidR="00554962" w:rsidRDefault="00554962" w:rsidP="00706678">
            <w:pPr>
              <w:pStyle w:val="TableParagraph"/>
            </w:pPr>
            <w:r>
              <w:t>CÓ</w:t>
            </w:r>
          </w:p>
        </w:tc>
      </w:tr>
    </w:tbl>
    <w:p w14:paraId="22BEC85B" w14:textId="77777777" w:rsidR="00554962" w:rsidRDefault="00554962" w:rsidP="00554962"/>
    <w:p w14:paraId="0C191983" w14:textId="67DB1493" w:rsidR="00554962" w:rsidRDefault="00554962" w:rsidP="00706678">
      <w:pPr>
        <w:pStyle w:val="u3"/>
      </w:pPr>
      <w:bookmarkStart w:id="200" w:name="_Toc231238048"/>
      <w:r>
        <w:t>Bảng Shifts</w:t>
      </w:r>
      <w:bookmarkEnd w:id="200"/>
    </w:p>
    <w:tbl>
      <w:tblPr>
        <w:tblStyle w:val="LiBang"/>
        <w:tblW w:w="0" w:type="auto"/>
        <w:tblLayout w:type="fixed"/>
        <w:tblLook w:val="04A0" w:firstRow="1" w:lastRow="0" w:firstColumn="1" w:lastColumn="0" w:noHBand="0" w:noVBand="1"/>
      </w:tblPr>
      <w:tblGrid>
        <w:gridCol w:w="1755"/>
        <w:gridCol w:w="1755"/>
        <w:gridCol w:w="1756"/>
        <w:gridCol w:w="1755"/>
        <w:gridCol w:w="1756"/>
      </w:tblGrid>
      <w:tr w:rsidR="00554962" w14:paraId="27714B1A" w14:textId="77777777" w:rsidTr="00706678">
        <w:tc>
          <w:tcPr>
            <w:tcW w:w="1755" w:type="dxa"/>
          </w:tcPr>
          <w:p w14:paraId="39F470E2" w14:textId="77777777" w:rsidR="00554962" w:rsidRPr="00706678" w:rsidRDefault="00554962" w:rsidP="00706678">
            <w:pPr>
              <w:pStyle w:val="TableParagraph"/>
              <w:jc w:val="center"/>
              <w:rPr>
                <w:b/>
                <w:bCs/>
              </w:rPr>
            </w:pPr>
            <w:r w:rsidRPr="00706678">
              <w:rPr>
                <w:b/>
                <w:bCs/>
              </w:rPr>
              <w:t>Tên cột</w:t>
            </w:r>
          </w:p>
        </w:tc>
        <w:tc>
          <w:tcPr>
            <w:tcW w:w="1755" w:type="dxa"/>
          </w:tcPr>
          <w:p w14:paraId="719B7414" w14:textId="77777777" w:rsidR="00554962" w:rsidRPr="00706678" w:rsidRDefault="00554962" w:rsidP="00706678">
            <w:pPr>
              <w:pStyle w:val="TableParagraph"/>
              <w:jc w:val="center"/>
              <w:rPr>
                <w:b/>
                <w:bCs/>
              </w:rPr>
            </w:pPr>
            <w:r w:rsidRPr="00706678">
              <w:rPr>
                <w:b/>
                <w:bCs/>
              </w:rPr>
              <w:t>Kiểu dữ liệu</w:t>
            </w:r>
          </w:p>
        </w:tc>
        <w:tc>
          <w:tcPr>
            <w:tcW w:w="1756" w:type="dxa"/>
          </w:tcPr>
          <w:p w14:paraId="73C10545" w14:textId="77777777" w:rsidR="00554962" w:rsidRPr="00706678" w:rsidRDefault="00554962" w:rsidP="00706678">
            <w:pPr>
              <w:pStyle w:val="TableParagraph"/>
              <w:jc w:val="center"/>
              <w:rPr>
                <w:b/>
                <w:bCs/>
              </w:rPr>
            </w:pPr>
            <w:r w:rsidRPr="00706678">
              <w:rPr>
                <w:b/>
                <w:bCs/>
              </w:rPr>
              <w:t>Ràng buộc</w:t>
            </w:r>
          </w:p>
        </w:tc>
        <w:tc>
          <w:tcPr>
            <w:tcW w:w="1755" w:type="dxa"/>
          </w:tcPr>
          <w:p w14:paraId="4EF41862" w14:textId="77777777" w:rsidR="00554962" w:rsidRPr="00706678" w:rsidRDefault="00554962" w:rsidP="00706678">
            <w:pPr>
              <w:pStyle w:val="TableParagraph"/>
              <w:jc w:val="center"/>
              <w:rPr>
                <w:b/>
                <w:bCs/>
              </w:rPr>
            </w:pPr>
            <w:r w:rsidRPr="00706678">
              <w:rPr>
                <w:b/>
                <w:bCs/>
              </w:rPr>
              <w:t>Giá trị mặc định</w:t>
            </w:r>
          </w:p>
        </w:tc>
        <w:tc>
          <w:tcPr>
            <w:tcW w:w="1756" w:type="dxa"/>
          </w:tcPr>
          <w:p w14:paraId="05584C3C" w14:textId="77777777" w:rsidR="00554962" w:rsidRPr="00706678" w:rsidRDefault="00554962" w:rsidP="00706678">
            <w:pPr>
              <w:pStyle w:val="TableParagraph"/>
              <w:jc w:val="center"/>
              <w:rPr>
                <w:b/>
                <w:bCs/>
              </w:rPr>
            </w:pPr>
            <w:r w:rsidRPr="00706678">
              <w:rPr>
                <w:b/>
                <w:bCs/>
              </w:rPr>
              <w:t>Cho phép NULL</w:t>
            </w:r>
          </w:p>
        </w:tc>
      </w:tr>
      <w:tr w:rsidR="00554962" w14:paraId="7EF7197D" w14:textId="77777777" w:rsidTr="00706678">
        <w:tc>
          <w:tcPr>
            <w:tcW w:w="1755" w:type="dxa"/>
          </w:tcPr>
          <w:p w14:paraId="405AEBDA" w14:textId="77777777" w:rsidR="00554962" w:rsidRDefault="00554962" w:rsidP="00706678">
            <w:pPr>
              <w:pStyle w:val="TableParagraph"/>
            </w:pPr>
            <w:r>
              <w:t>id</w:t>
            </w:r>
          </w:p>
        </w:tc>
        <w:tc>
          <w:tcPr>
            <w:tcW w:w="1755" w:type="dxa"/>
          </w:tcPr>
          <w:p w14:paraId="7B16E801" w14:textId="77777777" w:rsidR="00554962" w:rsidRDefault="00554962" w:rsidP="00706678">
            <w:pPr>
              <w:pStyle w:val="TableParagraph"/>
            </w:pPr>
            <w:r>
              <w:t>int</w:t>
            </w:r>
          </w:p>
        </w:tc>
        <w:tc>
          <w:tcPr>
            <w:tcW w:w="1756" w:type="dxa"/>
          </w:tcPr>
          <w:p w14:paraId="38CF5816" w14:textId="77777777" w:rsidR="00554962" w:rsidRDefault="00554962" w:rsidP="00706678">
            <w:pPr>
              <w:pStyle w:val="TableParagraph"/>
            </w:pPr>
            <w:r>
              <w:t>PRIMARY KEY</w:t>
            </w:r>
          </w:p>
        </w:tc>
        <w:tc>
          <w:tcPr>
            <w:tcW w:w="1755" w:type="dxa"/>
          </w:tcPr>
          <w:p w14:paraId="05732939" w14:textId="77777777" w:rsidR="00554962" w:rsidRDefault="00554962" w:rsidP="00706678">
            <w:pPr>
              <w:pStyle w:val="TableParagraph"/>
            </w:pPr>
          </w:p>
        </w:tc>
        <w:tc>
          <w:tcPr>
            <w:tcW w:w="1756" w:type="dxa"/>
          </w:tcPr>
          <w:p w14:paraId="2E013265" w14:textId="77777777" w:rsidR="00554962" w:rsidRDefault="00554962" w:rsidP="00706678">
            <w:pPr>
              <w:pStyle w:val="TableParagraph"/>
            </w:pPr>
            <w:r>
              <w:t>KHÔNG</w:t>
            </w:r>
          </w:p>
        </w:tc>
      </w:tr>
      <w:tr w:rsidR="00554962" w14:paraId="7A5E846E" w14:textId="77777777" w:rsidTr="00706678">
        <w:tc>
          <w:tcPr>
            <w:tcW w:w="1755" w:type="dxa"/>
          </w:tcPr>
          <w:p w14:paraId="6899D794" w14:textId="77777777" w:rsidR="00554962" w:rsidRDefault="00554962" w:rsidP="00706678">
            <w:pPr>
              <w:pStyle w:val="TableParagraph"/>
            </w:pPr>
            <w:r>
              <w:t>shift_date</w:t>
            </w:r>
          </w:p>
        </w:tc>
        <w:tc>
          <w:tcPr>
            <w:tcW w:w="1755" w:type="dxa"/>
          </w:tcPr>
          <w:p w14:paraId="70F03CAD" w14:textId="77777777" w:rsidR="00554962" w:rsidRDefault="00554962" w:rsidP="00706678">
            <w:pPr>
              <w:pStyle w:val="TableParagraph"/>
            </w:pPr>
            <w:r>
              <w:t>date</w:t>
            </w:r>
          </w:p>
        </w:tc>
        <w:tc>
          <w:tcPr>
            <w:tcW w:w="1756" w:type="dxa"/>
          </w:tcPr>
          <w:p w14:paraId="4B54B8FA" w14:textId="77777777" w:rsidR="00554962" w:rsidRDefault="00554962" w:rsidP="00706678">
            <w:pPr>
              <w:pStyle w:val="TableParagraph"/>
            </w:pPr>
          </w:p>
        </w:tc>
        <w:tc>
          <w:tcPr>
            <w:tcW w:w="1755" w:type="dxa"/>
          </w:tcPr>
          <w:p w14:paraId="0C4919AD" w14:textId="77777777" w:rsidR="00554962" w:rsidRDefault="00554962" w:rsidP="00706678">
            <w:pPr>
              <w:pStyle w:val="TableParagraph"/>
            </w:pPr>
            <w:r>
              <w:t>NULL</w:t>
            </w:r>
          </w:p>
        </w:tc>
        <w:tc>
          <w:tcPr>
            <w:tcW w:w="1756" w:type="dxa"/>
          </w:tcPr>
          <w:p w14:paraId="6B6AC6EE" w14:textId="77777777" w:rsidR="00554962" w:rsidRDefault="00554962" w:rsidP="00706678">
            <w:pPr>
              <w:pStyle w:val="TableParagraph"/>
            </w:pPr>
            <w:r>
              <w:t>CÓ</w:t>
            </w:r>
          </w:p>
        </w:tc>
      </w:tr>
      <w:tr w:rsidR="00554962" w14:paraId="4290816B" w14:textId="77777777" w:rsidTr="00706678">
        <w:tc>
          <w:tcPr>
            <w:tcW w:w="1755" w:type="dxa"/>
          </w:tcPr>
          <w:p w14:paraId="170B666D" w14:textId="77777777" w:rsidR="00554962" w:rsidRDefault="00554962" w:rsidP="00706678">
            <w:pPr>
              <w:pStyle w:val="TableParagraph"/>
            </w:pPr>
            <w:r>
              <w:t>shift_type</w:t>
            </w:r>
          </w:p>
        </w:tc>
        <w:tc>
          <w:tcPr>
            <w:tcW w:w="1755" w:type="dxa"/>
          </w:tcPr>
          <w:p w14:paraId="2B651DD2" w14:textId="77777777" w:rsidR="00554962" w:rsidRDefault="00554962" w:rsidP="00706678">
            <w:pPr>
              <w:pStyle w:val="TableParagraph"/>
            </w:pPr>
            <w:r>
              <w:t>enum('day','night')</w:t>
            </w:r>
          </w:p>
        </w:tc>
        <w:tc>
          <w:tcPr>
            <w:tcW w:w="1756" w:type="dxa"/>
          </w:tcPr>
          <w:p w14:paraId="6135B9EF" w14:textId="77777777" w:rsidR="00554962" w:rsidRDefault="00554962" w:rsidP="00706678">
            <w:pPr>
              <w:pStyle w:val="TableParagraph"/>
            </w:pPr>
          </w:p>
        </w:tc>
        <w:tc>
          <w:tcPr>
            <w:tcW w:w="1755" w:type="dxa"/>
          </w:tcPr>
          <w:p w14:paraId="652AEBF3" w14:textId="77777777" w:rsidR="00554962" w:rsidRDefault="00554962" w:rsidP="00706678">
            <w:pPr>
              <w:pStyle w:val="TableParagraph"/>
            </w:pPr>
            <w:r>
              <w:t>NULL</w:t>
            </w:r>
          </w:p>
        </w:tc>
        <w:tc>
          <w:tcPr>
            <w:tcW w:w="1756" w:type="dxa"/>
          </w:tcPr>
          <w:p w14:paraId="3AAAB939" w14:textId="77777777" w:rsidR="00554962" w:rsidRDefault="00554962" w:rsidP="00706678">
            <w:pPr>
              <w:pStyle w:val="TableParagraph"/>
            </w:pPr>
            <w:r>
              <w:t>CÓ</w:t>
            </w:r>
          </w:p>
        </w:tc>
      </w:tr>
      <w:tr w:rsidR="00554962" w14:paraId="0AE2E8F8" w14:textId="77777777" w:rsidTr="00706678">
        <w:tc>
          <w:tcPr>
            <w:tcW w:w="1755" w:type="dxa"/>
          </w:tcPr>
          <w:p w14:paraId="3CC1CB2D" w14:textId="77777777" w:rsidR="00554962" w:rsidRDefault="00554962" w:rsidP="00706678">
            <w:pPr>
              <w:pStyle w:val="TableParagraph"/>
            </w:pPr>
            <w:r>
              <w:t>department_id</w:t>
            </w:r>
          </w:p>
        </w:tc>
        <w:tc>
          <w:tcPr>
            <w:tcW w:w="1755" w:type="dxa"/>
          </w:tcPr>
          <w:p w14:paraId="719C4700" w14:textId="77777777" w:rsidR="00554962" w:rsidRDefault="00554962" w:rsidP="00706678">
            <w:pPr>
              <w:pStyle w:val="TableParagraph"/>
            </w:pPr>
            <w:r>
              <w:t>int</w:t>
            </w:r>
          </w:p>
        </w:tc>
        <w:tc>
          <w:tcPr>
            <w:tcW w:w="1756" w:type="dxa"/>
          </w:tcPr>
          <w:p w14:paraId="135CBA0C" w14:textId="77777777" w:rsidR="00554962" w:rsidRDefault="00554962" w:rsidP="00706678">
            <w:pPr>
              <w:pStyle w:val="TableParagraph"/>
            </w:pPr>
            <w:r>
              <w:t>FOREIGN KEY</w:t>
            </w:r>
          </w:p>
        </w:tc>
        <w:tc>
          <w:tcPr>
            <w:tcW w:w="1755" w:type="dxa"/>
          </w:tcPr>
          <w:p w14:paraId="675A1953" w14:textId="77777777" w:rsidR="00554962" w:rsidRDefault="00554962" w:rsidP="00706678">
            <w:pPr>
              <w:pStyle w:val="TableParagraph"/>
            </w:pPr>
            <w:r>
              <w:t>NULL</w:t>
            </w:r>
          </w:p>
        </w:tc>
        <w:tc>
          <w:tcPr>
            <w:tcW w:w="1756" w:type="dxa"/>
          </w:tcPr>
          <w:p w14:paraId="068A837C" w14:textId="77777777" w:rsidR="00554962" w:rsidRDefault="00554962" w:rsidP="00706678">
            <w:pPr>
              <w:pStyle w:val="TableParagraph"/>
            </w:pPr>
            <w:r>
              <w:t>CÓ</w:t>
            </w:r>
          </w:p>
        </w:tc>
      </w:tr>
      <w:tr w:rsidR="00554962" w14:paraId="0E6F2FAB" w14:textId="77777777" w:rsidTr="00706678">
        <w:tc>
          <w:tcPr>
            <w:tcW w:w="1755" w:type="dxa"/>
          </w:tcPr>
          <w:p w14:paraId="3E10190F" w14:textId="77777777" w:rsidR="00554962" w:rsidRDefault="00554962" w:rsidP="00706678">
            <w:pPr>
              <w:pStyle w:val="TableParagraph"/>
            </w:pPr>
            <w:r>
              <w:t>name</w:t>
            </w:r>
          </w:p>
        </w:tc>
        <w:tc>
          <w:tcPr>
            <w:tcW w:w="1755" w:type="dxa"/>
          </w:tcPr>
          <w:p w14:paraId="0A9E1950" w14:textId="77777777" w:rsidR="00554962" w:rsidRDefault="00554962" w:rsidP="00706678">
            <w:pPr>
              <w:pStyle w:val="TableParagraph"/>
            </w:pPr>
            <w:r>
              <w:t>varchar(150)</w:t>
            </w:r>
          </w:p>
        </w:tc>
        <w:tc>
          <w:tcPr>
            <w:tcW w:w="1756" w:type="dxa"/>
          </w:tcPr>
          <w:p w14:paraId="6E3DC2C3" w14:textId="77777777" w:rsidR="00554962" w:rsidRDefault="00554962" w:rsidP="00706678">
            <w:pPr>
              <w:pStyle w:val="TableParagraph"/>
            </w:pPr>
          </w:p>
        </w:tc>
        <w:tc>
          <w:tcPr>
            <w:tcW w:w="1755" w:type="dxa"/>
          </w:tcPr>
          <w:p w14:paraId="5265B597" w14:textId="77777777" w:rsidR="00554962" w:rsidRDefault="00554962" w:rsidP="00706678">
            <w:pPr>
              <w:pStyle w:val="TableParagraph"/>
            </w:pPr>
            <w:r>
              <w:t>NULL</w:t>
            </w:r>
          </w:p>
        </w:tc>
        <w:tc>
          <w:tcPr>
            <w:tcW w:w="1756" w:type="dxa"/>
          </w:tcPr>
          <w:p w14:paraId="22F43A59" w14:textId="77777777" w:rsidR="00554962" w:rsidRDefault="00554962" w:rsidP="00706678">
            <w:pPr>
              <w:pStyle w:val="TableParagraph"/>
            </w:pPr>
            <w:r>
              <w:t>CÓ</w:t>
            </w:r>
          </w:p>
        </w:tc>
      </w:tr>
      <w:tr w:rsidR="00554962" w14:paraId="2A4AD865" w14:textId="77777777" w:rsidTr="00706678">
        <w:tc>
          <w:tcPr>
            <w:tcW w:w="1755" w:type="dxa"/>
          </w:tcPr>
          <w:p w14:paraId="5A846399" w14:textId="77777777" w:rsidR="00554962" w:rsidRDefault="00554962" w:rsidP="00706678">
            <w:pPr>
              <w:pStyle w:val="TableParagraph"/>
            </w:pPr>
            <w:r>
              <w:t>start_time</w:t>
            </w:r>
          </w:p>
        </w:tc>
        <w:tc>
          <w:tcPr>
            <w:tcW w:w="1755" w:type="dxa"/>
          </w:tcPr>
          <w:p w14:paraId="23EDD26E" w14:textId="77777777" w:rsidR="00554962" w:rsidRDefault="00554962" w:rsidP="00706678">
            <w:pPr>
              <w:pStyle w:val="TableParagraph"/>
            </w:pPr>
            <w:r>
              <w:t>time</w:t>
            </w:r>
          </w:p>
        </w:tc>
        <w:tc>
          <w:tcPr>
            <w:tcW w:w="1756" w:type="dxa"/>
          </w:tcPr>
          <w:p w14:paraId="75AE8460" w14:textId="77777777" w:rsidR="00554962" w:rsidRDefault="00554962" w:rsidP="00706678">
            <w:pPr>
              <w:pStyle w:val="TableParagraph"/>
            </w:pPr>
          </w:p>
        </w:tc>
        <w:tc>
          <w:tcPr>
            <w:tcW w:w="1755" w:type="dxa"/>
          </w:tcPr>
          <w:p w14:paraId="43193C7A" w14:textId="77777777" w:rsidR="00554962" w:rsidRDefault="00554962" w:rsidP="00706678">
            <w:pPr>
              <w:pStyle w:val="TableParagraph"/>
            </w:pPr>
            <w:r>
              <w:t>NULL</w:t>
            </w:r>
          </w:p>
        </w:tc>
        <w:tc>
          <w:tcPr>
            <w:tcW w:w="1756" w:type="dxa"/>
          </w:tcPr>
          <w:p w14:paraId="3A31F9D9" w14:textId="77777777" w:rsidR="00554962" w:rsidRDefault="00554962" w:rsidP="00706678">
            <w:pPr>
              <w:pStyle w:val="TableParagraph"/>
            </w:pPr>
            <w:r>
              <w:t>CÓ</w:t>
            </w:r>
          </w:p>
        </w:tc>
      </w:tr>
      <w:tr w:rsidR="00554962" w14:paraId="6B9A7D83" w14:textId="77777777" w:rsidTr="00706678">
        <w:tc>
          <w:tcPr>
            <w:tcW w:w="1755" w:type="dxa"/>
          </w:tcPr>
          <w:p w14:paraId="145C5703" w14:textId="77777777" w:rsidR="00554962" w:rsidRDefault="00554962" w:rsidP="00706678">
            <w:pPr>
              <w:pStyle w:val="TableParagraph"/>
            </w:pPr>
            <w:r>
              <w:t>end_time</w:t>
            </w:r>
          </w:p>
        </w:tc>
        <w:tc>
          <w:tcPr>
            <w:tcW w:w="1755" w:type="dxa"/>
          </w:tcPr>
          <w:p w14:paraId="3582CA09" w14:textId="77777777" w:rsidR="00554962" w:rsidRDefault="00554962" w:rsidP="00706678">
            <w:pPr>
              <w:pStyle w:val="TableParagraph"/>
            </w:pPr>
            <w:r>
              <w:t>time</w:t>
            </w:r>
          </w:p>
        </w:tc>
        <w:tc>
          <w:tcPr>
            <w:tcW w:w="1756" w:type="dxa"/>
          </w:tcPr>
          <w:p w14:paraId="758D7ABB" w14:textId="77777777" w:rsidR="00554962" w:rsidRDefault="00554962" w:rsidP="00706678">
            <w:pPr>
              <w:pStyle w:val="TableParagraph"/>
            </w:pPr>
          </w:p>
        </w:tc>
        <w:tc>
          <w:tcPr>
            <w:tcW w:w="1755" w:type="dxa"/>
          </w:tcPr>
          <w:p w14:paraId="4FAA525E" w14:textId="77777777" w:rsidR="00554962" w:rsidRDefault="00554962" w:rsidP="00706678">
            <w:pPr>
              <w:pStyle w:val="TableParagraph"/>
            </w:pPr>
            <w:r>
              <w:t>NULL</w:t>
            </w:r>
          </w:p>
        </w:tc>
        <w:tc>
          <w:tcPr>
            <w:tcW w:w="1756" w:type="dxa"/>
          </w:tcPr>
          <w:p w14:paraId="5426B27E" w14:textId="77777777" w:rsidR="00554962" w:rsidRDefault="00554962" w:rsidP="00706678">
            <w:pPr>
              <w:pStyle w:val="TableParagraph"/>
            </w:pPr>
            <w:r>
              <w:t>CÓ</w:t>
            </w:r>
          </w:p>
        </w:tc>
      </w:tr>
      <w:tr w:rsidR="00554962" w14:paraId="6C83CD38" w14:textId="77777777" w:rsidTr="00706678">
        <w:tc>
          <w:tcPr>
            <w:tcW w:w="1755" w:type="dxa"/>
          </w:tcPr>
          <w:p w14:paraId="20CE0074" w14:textId="77777777" w:rsidR="00554962" w:rsidRDefault="00554962" w:rsidP="00706678">
            <w:pPr>
              <w:pStyle w:val="TableParagraph"/>
            </w:pPr>
            <w:r>
              <w:t>required_doctors</w:t>
            </w:r>
          </w:p>
        </w:tc>
        <w:tc>
          <w:tcPr>
            <w:tcW w:w="1755" w:type="dxa"/>
          </w:tcPr>
          <w:p w14:paraId="19F43158" w14:textId="77777777" w:rsidR="00554962" w:rsidRDefault="00554962" w:rsidP="00706678">
            <w:pPr>
              <w:pStyle w:val="TableParagraph"/>
            </w:pPr>
            <w:r>
              <w:t>int</w:t>
            </w:r>
          </w:p>
        </w:tc>
        <w:tc>
          <w:tcPr>
            <w:tcW w:w="1756" w:type="dxa"/>
          </w:tcPr>
          <w:p w14:paraId="4815B038" w14:textId="77777777" w:rsidR="00554962" w:rsidRDefault="00554962" w:rsidP="00706678">
            <w:pPr>
              <w:pStyle w:val="TableParagraph"/>
            </w:pPr>
          </w:p>
        </w:tc>
        <w:tc>
          <w:tcPr>
            <w:tcW w:w="1755" w:type="dxa"/>
          </w:tcPr>
          <w:p w14:paraId="0316377A" w14:textId="77777777" w:rsidR="00554962" w:rsidRDefault="00554962" w:rsidP="00706678">
            <w:pPr>
              <w:pStyle w:val="TableParagraph"/>
            </w:pPr>
            <w:r>
              <w:t>0</w:t>
            </w:r>
          </w:p>
        </w:tc>
        <w:tc>
          <w:tcPr>
            <w:tcW w:w="1756" w:type="dxa"/>
          </w:tcPr>
          <w:p w14:paraId="065B02B7" w14:textId="77777777" w:rsidR="00554962" w:rsidRDefault="00554962" w:rsidP="00706678">
            <w:pPr>
              <w:pStyle w:val="TableParagraph"/>
            </w:pPr>
            <w:r>
              <w:t>CÓ</w:t>
            </w:r>
          </w:p>
        </w:tc>
      </w:tr>
      <w:tr w:rsidR="00554962" w14:paraId="3005C16F" w14:textId="77777777" w:rsidTr="00706678">
        <w:tc>
          <w:tcPr>
            <w:tcW w:w="1755" w:type="dxa"/>
          </w:tcPr>
          <w:p w14:paraId="1764CAA8" w14:textId="77777777" w:rsidR="00554962" w:rsidRDefault="00554962" w:rsidP="00706678">
            <w:pPr>
              <w:pStyle w:val="TableParagraph"/>
            </w:pPr>
            <w:r>
              <w:t>required_nurses</w:t>
            </w:r>
          </w:p>
        </w:tc>
        <w:tc>
          <w:tcPr>
            <w:tcW w:w="1755" w:type="dxa"/>
          </w:tcPr>
          <w:p w14:paraId="10BF5A30" w14:textId="77777777" w:rsidR="00554962" w:rsidRDefault="00554962" w:rsidP="00706678">
            <w:pPr>
              <w:pStyle w:val="TableParagraph"/>
            </w:pPr>
            <w:r>
              <w:t>int</w:t>
            </w:r>
          </w:p>
        </w:tc>
        <w:tc>
          <w:tcPr>
            <w:tcW w:w="1756" w:type="dxa"/>
          </w:tcPr>
          <w:p w14:paraId="17F39E09" w14:textId="77777777" w:rsidR="00554962" w:rsidRDefault="00554962" w:rsidP="00706678">
            <w:pPr>
              <w:pStyle w:val="TableParagraph"/>
            </w:pPr>
          </w:p>
        </w:tc>
        <w:tc>
          <w:tcPr>
            <w:tcW w:w="1755" w:type="dxa"/>
          </w:tcPr>
          <w:p w14:paraId="78027464" w14:textId="77777777" w:rsidR="00554962" w:rsidRDefault="00554962" w:rsidP="00706678">
            <w:pPr>
              <w:pStyle w:val="TableParagraph"/>
            </w:pPr>
            <w:r>
              <w:t>0</w:t>
            </w:r>
          </w:p>
        </w:tc>
        <w:tc>
          <w:tcPr>
            <w:tcW w:w="1756" w:type="dxa"/>
          </w:tcPr>
          <w:p w14:paraId="11381837" w14:textId="77777777" w:rsidR="00554962" w:rsidRDefault="00554962" w:rsidP="00706678">
            <w:pPr>
              <w:pStyle w:val="TableParagraph"/>
            </w:pPr>
            <w:r>
              <w:t>CÓ</w:t>
            </w:r>
          </w:p>
        </w:tc>
      </w:tr>
      <w:tr w:rsidR="00554962" w14:paraId="15CBB5F9" w14:textId="77777777" w:rsidTr="00706678">
        <w:tc>
          <w:tcPr>
            <w:tcW w:w="1755" w:type="dxa"/>
          </w:tcPr>
          <w:p w14:paraId="67DA95CA" w14:textId="77777777" w:rsidR="00554962" w:rsidRDefault="00554962" w:rsidP="00706678">
            <w:pPr>
              <w:pStyle w:val="TableParagraph"/>
            </w:pPr>
            <w:r>
              <w:t>notes</w:t>
            </w:r>
          </w:p>
        </w:tc>
        <w:tc>
          <w:tcPr>
            <w:tcW w:w="1755" w:type="dxa"/>
          </w:tcPr>
          <w:p w14:paraId="47B157C0" w14:textId="77777777" w:rsidR="00554962" w:rsidRDefault="00554962" w:rsidP="00706678">
            <w:pPr>
              <w:pStyle w:val="TableParagraph"/>
            </w:pPr>
            <w:r>
              <w:t>text</w:t>
            </w:r>
          </w:p>
        </w:tc>
        <w:tc>
          <w:tcPr>
            <w:tcW w:w="1756" w:type="dxa"/>
          </w:tcPr>
          <w:p w14:paraId="798033C4" w14:textId="77777777" w:rsidR="00554962" w:rsidRDefault="00554962" w:rsidP="00706678">
            <w:pPr>
              <w:pStyle w:val="TableParagraph"/>
            </w:pPr>
          </w:p>
        </w:tc>
        <w:tc>
          <w:tcPr>
            <w:tcW w:w="1755" w:type="dxa"/>
          </w:tcPr>
          <w:p w14:paraId="464EF04C" w14:textId="77777777" w:rsidR="00554962" w:rsidRDefault="00554962" w:rsidP="00706678">
            <w:pPr>
              <w:pStyle w:val="TableParagraph"/>
            </w:pPr>
          </w:p>
        </w:tc>
        <w:tc>
          <w:tcPr>
            <w:tcW w:w="1756" w:type="dxa"/>
          </w:tcPr>
          <w:p w14:paraId="5D656475" w14:textId="77777777" w:rsidR="00554962" w:rsidRDefault="00554962" w:rsidP="00706678">
            <w:pPr>
              <w:pStyle w:val="TableParagraph"/>
            </w:pPr>
            <w:r>
              <w:t>CÓ</w:t>
            </w:r>
          </w:p>
        </w:tc>
      </w:tr>
    </w:tbl>
    <w:p w14:paraId="4310C04A" w14:textId="77777777" w:rsidR="00554962" w:rsidRDefault="00554962" w:rsidP="00554962"/>
    <w:p w14:paraId="74AD9E83" w14:textId="6160C99C" w:rsidR="00554962" w:rsidRDefault="00554962" w:rsidP="00706678">
      <w:pPr>
        <w:pStyle w:val="u3"/>
      </w:pPr>
      <w:bookmarkStart w:id="201" w:name="_Toc231238049"/>
      <w:r>
        <w:t>Bảng Technicians</w:t>
      </w:r>
      <w:bookmarkEnd w:id="201"/>
    </w:p>
    <w:tbl>
      <w:tblPr>
        <w:tblStyle w:val="LiBang"/>
        <w:tblW w:w="0" w:type="auto"/>
        <w:tblLook w:val="04A0" w:firstRow="1" w:lastRow="0" w:firstColumn="1" w:lastColumn="0" w:noHBand="0" w:noVBand="1"/>
      </w:tblPr>
      <w:tblGrid>
        <w:gridCol w:w="1728"/>
        <w:gridCol w:w="1728"/>
        <w:gridCol w:w="1728"/>
        <w:gridCol w:w="1728"/>
        <w:gridCol w:w="1728"/>
      </w:tblGrid>
      <w:tr w:rsidR="00554962" w14:paraId="7AF7F6EE" w14:textId="77777777" w:rsidTr="00706678">
        <w:tc>
          <w:tcPr>
            <w:tcW w:w="1728" w:type="dxa"/>
          </w:tcPr>
          <w:p w14:paraId="43A6FA4E" w14:textId="77777777" w:rsidR="00554962" w:rsidRPr="00706678" w:rsidRDefault="00554962" w:rsidP="00706678">
            <w:pPr>
              <w:pStyle w:val="TableParagraph"/>
              <w:jc w:val="center"/>
              <w:rPr>
                <w:b/>
                <w:bCs/>
              </w:rPr>
            </w:pPr>
            <w:r w:rsidRPr="00706678">
              <w:rPr>
                <w:b/>
                <w:bCs/>
              </w:rPr>
              <w:t>Tên cột</w:t>
            </w:r>
          </w:p>
        </w:tc>
        <w:tc>
          <w:tcPr>
            <w:tcW w:w="1728" w:type="dxa"/>
          </w:tcPr>
          <w:p w14:paraId="77DD5FC5" w14:textId="77777777" w:rsidR="00554962" w:rsidRPr="00706678" w:rsidRDefault="00554962" w:rsidP="00706678">
            <w:pPr>
              <w:pStyle w:val="TableParagraph"/>
              <w:jc w:val="center"/>
              <w:rPr>
                <w:b/>
                <w:bCs/>
              </w:rPr>
            </w:pPr>
            <w:r w:rsidRPr="00706678">
              <w:rPr>
                <w:b/>
                <w:bCs/>
              </w:rPr>
              <w:t>Kiểu dữ liệu</w:t>
            </w:r>
          </w:p>
        </w:tc>
        <w:tc>
          <w:tcPr>
            <w:tcW w:w="1728" w:type="dxa"/>
          </w:tcPr>
          <w:p w14:paraId="02AFF5D1" w14:textId="77777777" w:rsidR="00554962" w:rsidRPr="00706678" w:rsidRDefault="00554962" w:rsidP="00706678">
            <w:pPr>
              <w:pStyle w:val="TableParagraph"/>
              <w:jc w:val="center"/>
              <w:rPr>
                <w:b/>
                <w:bCs/>
              </w:rPr>
            </w:pPr>
            <w:r w:rsidRPr="00706678">
              <w:rPr>
                <w:b/>
                <w:bCs/>
              </w:rPr>
              <w:t>Ràng buộc</w:t>
            </w:r>
          </w:p>
        </w:tc>
        <w:tc>
          <w:tcPr>
            <w:tcW w:w="1728" w:type="dxa"/>
          </w:tcPr>
          <w:p w14:paraId="3376001C" w14:textId="77777777" w:rsidR="00554962" w:rsidRPr="00706678" w:rsidRDefault="00554962" w:rsidP="00706678">
            <w:pPr>
              <w:pStyle w:val="TableParagraph"/>
              <w:jc w:val="center"/>
              <w:rPr>
                <w:b/>
                <w:bCs/>
              </w:rPr>
            </w:pPr>
            <w:r w:rsidRPr="00706678">
              <w:rPr>
                <w:b/>
                <w:bCs/>
              </w:rPr>
              <w:t>Giá trị mặc định</w:t>
            </w:r>
          </w:p>
        </w:tc>
        <w:tc>
          <w:tcPr>
            <w:tcW w:w="1728" w:type="dxa"/>
          </w:tcPr>
          <w:p w14:paraId="50EEF9F4" w14:textId="77777777" w:rsidR="00554962" w:rsidRPr="00706678" w:rsidRDefault="00554962" w:rsidP="00706678">
            <w:pPr>
              <w:pStyle w:val="TableParagraph"/>
              <w:jc w:val="center"/>
              <w:rPr>
                <w:b/>
                <w:bCs/>
              </w:rPr>
            </w:pPr>
            <w:r w:rsidRPr="00706678">
              <w:rPr>
                <w:b/>
                <w:bCs/>
              </w:rPr>
              <w:t>Cho phép NULL</w:t>
            </w:r>
          </w:p>
        </w:tc>
      </w:tr>
      <w:tr w:rsidR="00554962" w14:paraId="358292F9" w14:textId="77777777" w:rsidTr="00706678">
        <w:tc>
          <w:tcPr>
            <w:tcW w:w="1728" w:type="dxa"/>
          </w:tcPr>
          <w:p w14:paraId="15C8FAE1" w14:textId="77777777" w:rsidR="00554962" w:rsidRDefault="00554962" w:rsidP="00706678">
            <w:pPr>
              <w:pStyle w:val="TableParagraph"/>
            </w:pPr>
            <w:r>
              <w:t>id</w:t>
            </w:r>
          </w:p>
        </w:tc>
        <w:tc>
          <w:tcPr>
            <w:tcW w:w="1728" w:type="dxa"/>
          </w:tcPr>
          <w:p w14:paraId="5A4D4B4D" w14:textId="77777777" w:rsidR="00554962" w:rsidRDefault="00554962" w:rsidP="00706678">
            <w:pPr>
              <w:pStyle w:val="TableParagraph"/>
            </w:pPr>
            <w:r>
              <w:t>int</w:t>
            </w:r>
          </w:p>
        </w:tc>
        <w:tc>
          <w:tcPr>
            <w:tcW w:w="1728" w:type="dxa"/>
          </w:tcPr>
          <w:p w14:paraId="624EA056" w14:textId="77777777" w:rsidR="00554962" w:rsidRDefault="00554962" w:rsidP="00706678">
            <w:pPr>
              <w:pStyle w:val="TableParagraph"/>
            </w:pPr>
            <w:r>
              <w:t>PRIMARY KEY</w:t>
            </w:r>
          </w:p>
        </w:tc>
        <w:tc>
          <w:tcPr>
            <w:tcW w:w="1728" w:type="dxa"/>
          </w:tcPr>
          <w:p w14:paraId="7D69FB80" w14:textId="77777777" w:rsidR="00554962" w:rsidRDefault="00554962" w:rsidP="00706678">
            <w:pPr>
              <w:pStyle w:val="TableParagraph"/>
            </w:pPr>
          </w:p>
        </w:tc>
        <w:tc>
          <w:tcPr>
            <w:tcW w:w="1728" w:type="dxa"/>
          </w:tcPr>
          <w:p w14:paraId="65E24BCB" w14:textId="77777777" w:rsidR="00554962" w:rsidRDefault="00554962" w:rsidP="00706678">
            <w:pPr>
              <w:pStyle w:val="TableParagraph"/>
            </w:pPr>
            <w:r>
              <w:t>KHÔNG</w:t>
            </w:r>
          </w:p>
        </w:tc>
      </w:tr>
      <w:tr w:rsidR="00554962" w14:paraId="2E1648C1" w14:textId="77777777" w:rsidTr="00706678">
        <w:tc>
          <w:tcPr>
            <w:tcW w:w="1728" w:type="dxa"/>
          </w:tcPr>
          <w:p w14:paraId="6D4D2755" w14:textId="77777777" w:rsidR="00554962" w:rsidRDefault="00554962" w:rsidP="00706678">
            <w:pPr>
              <w:pStyle w:val="TableParagraph"/>
            </w:pPr>
            <w:r>
              <w:lastRenderedPageBreak/>
              <w:t>user_id</w:t>
            </w:r>
          </w:p>
        </w:tc>
        <w:tc>
          <w:tcPr>
            <w:tcW w:w="1728" w:type="dxa"/>
          </w:tcPr>
          <w:p w14:paraId="43EACFA8" w14:textId="77777777" w:rsidR="00554962" w:rsidRDefault="00554962" w:rsidP="00706678">
            <w:pPr>
              <w:pStyle w:val="TableParagraph"/>
            </w:pPr>
            <w:r>
              <w:t>int</w:t>
            </w:r>
          </w:p>
        </w:tc>
        <w:tc>
          <w:tcPr>
            <w:tcW w:w="1728" w:type="dxa"/>
          </w:tcPr>
          <w:p w14:paraId="222D298A" w14:textId="77777777" w:rsidR="00554962" w:rsidRDefault="00554962" w:rsidP="00706678">
            <w:pPr>
              <w:pStyle w:val="TableParagraph"/>
            </w:pPr>
            <w:r>
              <w:t>FOREIGN KEY</w:t>
            </w:r>
          </w:p>
        </w:tc>
        <w:tc>
          <w:tcPr>
            <w:tcW w:w="1728" w:type="dxa"/>
          </w:tcPr>
          <w:p w14:paraId="399F4DE1" w14:textId="77777777" w:rsidR="00554962" w:rsidRDefault="00554962" w:rsidP="00706678">
            <w:pPr>
              <w:pStyle w:val="TableParagraph"/>
            </w:pPr>
          </w:p>
        </w:tc>
        <w:tc>
          <w:tcPr>
            <w:tcW w:w="1728" w:type="dxa"/>
          </w:tcPr>
          <w:p w14:paraId="2F7B73CD" w14:textId="77777777" w:rsidR="00554962" w:rsidRDefault="00554962" w:rsidP="00706678">
            <w:pPr>
              <w:pStyle w:val="TableParagraph"/>
            </w:pPr>
            <w:r>
              <w:t>KHÔNG</w:t>
            </w:r>
          </w:p>
        </w:tc>
      </w:tr>
      <w:tr w:rsidR="00554962" w14:paraId="3A38DEEC" w14:textId="77777777" w:rsidTr="00706678">
        <w:tc>
          <w:tcPr>
            <w:tcW w:w="1728" w:type="dxa"/>
          </w:tcPr>
          <w:p w14:paraId="27F1E051" w14:textId="77777777" w:rsidR="00554962" w:rsidRDefault="00554962" w:rsidP="00706678">
            <w:pPr>
              <w:pStyle w:val="TableParagraph"/>
            </w:pPr>
            <w:r>
              <w:t>department_id</w:t>
            </w:r>
          </w:p>
        </w:tc>
        <w:tc>
          <w:tcPr>
            <w:tcW w:w="1728" w:type="dxa"/>
          </w:tcPr>
          <w:p w14:paraId="053752DB" w14:textId="77777777" w:rsidR="00554962" w:rsidRDefault="00554962" w:rsidP="00706678">
            <w:pPr>
              <w:pStyle w:val="TableParagraph"/>
            </w:pPr>
            <w:r>
              <w:t>int</w:t>
            </w:r>
          </w:p>
        </w:tc>
        <w:tc>
          <w:tcPr>
            <w:tcW w:w="1728" w:type="dxa"/>
          </w:tcPr>
          <w:p w14:paraId="36723D5A" w14:textId="77777777" w:rsidR="00554962" w:rsidRDefault="00554962" w:rsidP="00706678">
            <w:pPr>
              <w:pStyle w:val="TableParagraph"/>
            </w:pPr>
            <w:r>
              <w:t>FOREIGN KEY</w:t>
            </w:r>
          </w:p>
        </w:tc>
        <w:tc>
          <w:tcPr>
            <w:tcW w:w="1728" w:type="dxa"/>
          </w:tcPr>
          <w:p w14:paraId="57A87C76" w14:textId="77777777" w:rsidR="00554962" w:rsidRDefault="00554962" w:rsidP="00706678">
            <w:pPr>
              <w:pStyle w:val="TableParagraph"/>
            </w:pPr>
            <w:r>
              <w:t>NULL</w:t>
            </w:r>
          </w:p>
        </w:tc>
        <w:tc>
          <w:tcPr>
            <w:tcW w:w="1728" w:type="dxa"/>
          </w:tcPr>
          <w:p w14:paraId="75BBA1BE" w14:textId="77777777" w:rsidR="00554962" w:rsidRDefault="00554962" w:rsidP="00706678">
            <w:pPr>
              <w:pStyle w:val="TableParagraph"/>
            </w:pPr>
            <w:r>
              <w:t>CÓ</w:t>
            </w:r>
          </w:p>
        </w:tc>
      </w:tr>
      <w:tr w:rsidR="00554962" w14:paraId="2FA52DC4" w14:textId="77777777" w:rsidTr="00706678">
        <w:tc>
          <w:tcPr>
            <w:tcW w:w="1728" w:type="dxa"/>
          </w:tcPr>
          <w:p w14:paraId="32CCE8F7" w14:textId="77777777" w:rsidR="00554962" w:rsidRDefault="00554962" w:rsidP="00706678">
            <w:pPr>
              <w:pStyle w:val="TableParagraph"/>
            </w:pPr>
            <w:r>
              <w:t>specialty</w:t>
            </w:r>
          </w:p>
        </w:tc>
        <w:tc>
          <w:tcPr>
            <w:tcW w:w="1728" w:type="dxa"/>
          </w:tcPr>
          <w:p w14:paraId="7A120E6A" w14:textId="77777777" w:rsidR="00554962" w:rsidRDefault="00554962" w:rsidP="00706678">
            <w:pPr>
              <w:pStyle w:val="TableParagraph"/>
            </w:pPr>
            <w:r>
              <w:t>varchar(100)</w:t>
            </w:r>
          </w:p>
        </w:tc>
        <w:tc>
          <w:tcPr>
            <w:tcW w:w="1728" w:type="dxa"/>
          </w:tcPr>
          <w:p w14:paraId="21BFEBAD" w14:textId="77777777" w:rsidR="00554962" w:rsidRDefault="00554962" w:rsidP="00706678">
            <w:pPr>
              <w:pStyle w:val="TableParagraph"/>
            </w:pPr>
          </w:p>
        </w:tc>
        <w:tc>
          <w:tcPr>
            <w:tcW w:w="1728" w:type="dxa"/>
          </w:tcPr>
          <w:p w14:paraId="5AC1065E" w14:textId="77777777" w:rsidR="00554962" w:rsidRDefault="00554962" w:rsidP="00706678">
            <w:pPr>
              <w:pStyle w:val="TableParagraph"/>
            </w:pPr>
            <w:r>
              <w:t>NULL</w:t>
            </w:r>
          </w:p>
        </w:tc>
        <w:tc>
          <w:tcPr>
            <w:tcW w:w="1728" w:type="dxa"/>
          </w:tcPr>
          <w:p w14:paraId="3A1E18AB" w14:textId="77777777" w:rsidR="00554962" w:rsidRDefault="00554962" w:rsidP="00706678">
            <w:pPr>
              <w:pStyle w:val="TableParagraph"/>
            </w:pPr>
            <w:r>
              <w:t>CÓ</w:t>
            </w:r>
          </w:p>
        </w:tc>
      </w:tr>
    </w:tbl>
    <w:p w14:paraId="6ED98347" w14:textId="77777777" w:rsidR="00554962" w:rsidRDefault="00554962" w:rsidP="00554962"/>
    <w:p w14:paraId="298E3B26" w14:textId="5553DFE0" w:rsidR="00554962" w:rsidRDefault="00554962" w:rsidP="00706678">
      <w:pPr>
        <w:pStyle w:val="u3"/>
      </w:pPr>
      <w:bookmarkStart w:id="202" w:name="_Toc231238050"/>
      <w:r>
        <w:t>Bảng Users</w:t>
      </w:r>
      <w:bookmarkEnd w:id="202"/>
    </w:p>
    <w:tbl>
      <w:tblPr>
        <w:tblStyle w:val="LiBang"/>
        <w:tblW w:w="0" w:type="auto"/>
        <w:tblLayout w:type="fixed"/>
        <w:tblLook w:val="04A0" w:firstRow="1" w:lastRow="0" w:firstColumn="1" w:lastColumn="0" w:noHBand="0" w:noVBand="1"/>
      </w:tblPr>
      <w:tblGrid>
        <w:gridCol w:w="1755"/>
        <w:gridCol w:w="1755"/>
        <w:gridCol w:w="1756"/>
        <w:gridCol w:w="1755"/>
        <w:gridCol w:w="1756"/>
      </w:tblGrid>
      <w:tr w:rsidR="00554962" w14:paraId="63B0BE5D" w14:textId="77777777" w:rsidTr="00706678">
        <w:tc>
          <w:tcPr>
            <w:tcW w:w="1755" w:type="dxa"/>
          </w:tcPr>
          <w:p w14:paraId="507FDA20" w14:textId="77777777" w:rsidR="00554962" w:rsidRPr="00706678" w:rsidRDefault="00554962" w:rsidP="00706678">
            <w:pPr>
              <w:pStyle w:val="TableParagraph"/>
              <w:jc w:val="center"/>
              <w:rPr>
                <w:b/>
                <w:bCs/>
              </w:rPr>
            </w:pPr>
            <w:r w:rsidRPr="00706678">
              <w:rPr>
                <w:b/>
                <w:bCs/>
              </w:rPr>
              <w:t>Tên cột</w:t>
            </w:r>
          </w:p>
        </w:tc>
        <w:tc>
          <w:tcPr>
            <w:tcW w:w="1755" w:type="dxa"/>
          </w:tcPr>
          <w:p w14:paraId="53DFD5BD" w14:textId="77777777" w:rsidR="00554962" w:rsidRPr="00706678" w:rsidRDefault="00554962" w:rsidP="00706678">
            <w:pPr>
              <w:pStyle w:val="TableParagraph"/>
              <w:jc w:val="center"/>
              <w:rPr>
                <w:b/>
                <w:bCs/>
              </w:rPr>
            </w:pPr>
            <w:r w:rsidRPr="00706678">
              <w:rPr>
                <w:b/>
                <w:bCs/>
              </w:rPr>
              <w:t>Kiểu dữ liệu</w:t>
            </w:r>
          </w:p>
        </w:tc>
        <w:tc>
          <w:tcPr>
            <w:tcW w:w="1756" w:type="dxa"/>
          </w:tcPr>
          <w:p w14:paraId="4D17A4E0" w14:textId="77777777" w:rsidR="00554962" w:rsidRPr="00706678" w:rsidRDefault="00554962" w:rsidP="00706678">
            <w:pPr>
              <w:pStyle w:val="TableParagraph"/>
              <w:jc w:val="center"/>
              <w:rPr>
                <w:b/>
                <w:bCs/>
              </w:rPr>
            </w:pPr>
            <w:r w:rsidRPr="00706678">
              <w:rPr>
                <w:b/>
                <w:bCs/>
              </w:rPr>
              <w:t>Ràng buộc</w:t>
            </w:r>
          </w:p>
        </w:tc>
        <w:tc>
          <w:tcPr>
            <w:tcW w:w="1755" w:type="dxa"/>
          </w:tcPr>
          <w:p w14:paraId="1F1D10D3" w14:textId="77777777" w:rsidR="00554962" w:rsidRPr="00706678" w:rsidRDefault="00554962" w:rsidP="00706678">
            <w:pPr>
              <w:pStyle w:val="TableParagraph"/>
              <w:jc w:val="center"/>
              <w:rPr>
                <w:b/>
                <w:bCs/>
              </w:rPr>
            </w:pPr>
            <w:r w:rsidRPr="00706678">
              <w:rPr>
                <w:b/>
                <w:bCs/>
              </w:rPr>
              <w:t>Giá trị mặc định</w:t>
            </w:r>
          </w:p>
        </w:tc>
        <w:tc>
          <w:tcPr>
            <w:tcW w:w="1756" w:type="dxa"/>
          </w:tcPr>
          <w:p w14:paraId="391B3443" w14:textId="77777777" w:rsidR="00554962" w:rsidRPr="00706678" w:rsidRDefault="00554962" w:rsidP="00706678">
            <w:pPr>
              <w:pStyle w:val="TableParagraph"/>
              <w:jc w:val="center"/>
              <w:rPr>
                <w:b/>
                <w:bCs/>
              </w:rPr>
            </w:pPr>
            <w:r w:rsidRPr="00706678">
              <w:rPr>
                <w:b/>
                <w:bCs/>
              </w:rPr>
              <w:t>Cho phép NULL</w:t>
            </w:r>
          </w:p>
        </w:tc>
      </w:tr>
      <w:tr w:rsidR="00554962" w14:paraId="254A0A66" w14:textId="77777777" w:rsidTr="00706678">
        <w:tc>
          <w:tcPr>
            <w:tcW w:w="1755" w:type="dxa"/>
          </w:tcPr>
          <w:p w14:paraId="0E83CF54" w14:textId="77777777" w:rsidR="00554962" w:rsidRDefault="00554962" w:rsidP="00706678">
            <w:pPr>
              <w:pStyle w:val="TableParagraph"/>
            </w:pPr>
            <w:r>
              <w:t>id</w:t>
            </w:r>
          </w:p>
        </w:tc>
        <w:tc>
          <w:tcPr>
            <w:tcW w:w="1755" w:type="dxa"/>
          </w:tcPr>
          <w:p w14:paraId="71B57F50" w14:textId="77777777" w:rsidR="00554962" w:rsidRDefault="00554962" w:rsidP="00706678">
            <w:pPr>
              <w:pStyle w:val="TableParagraph"/>
            </w:pPr>
            <w:r>
              <w:t>int</w:t>
            </w:r>
          </w:p>
        </w:tc>
        <w:tc>
          <w:tcPr>
            <w:tcW w:w="1756" w:type="dxa"/>
          </w:tcPr>
          <w:p w14:paraId="5AE209EF" w14:textId="77777777" w:rsidR="00554962" w:rsidRDefault="00554962" w:rsidP="00706678">
            <w:pPr>
              <w:pStyle w:val="TableParagraph"/>
            </w:pPr>
            <w:r>
              <w:t>PRIMARY KEY</w:t>
            </w:r>
          </w:p>
        </w:tc>
        <w:tc>
          <w:tcPr>
            <w:tcW w:w="1755" w:type="dxa"/>
          </w:tcPr>
          <w:p w14:paraId="2CA408FE" w14:textId="77777777" w:rsidR="00554962" w:rsidRDefault="00554962" w:rsidP="00706678">
            <w:pPr>
              <w:pStyle w:val="TableParagraph"/>
            </w:pPr>
          </w:p>
        </w:tc>
        <w:tc>
          <w:tcPr>
            <w:tcW w:w="1756" w:type="dxa"/>
          </w:tcPr>
          <w:p w14:paraId="2BF9B2B8" w14:textId="77777777" w:rsidR="00554962" w:rsidRDefault="00554962" w:rsidP="00706678">
            <w:pPr>
              <w:pStyle w:val="TableParagraph"/>
            </w:pPr>
            <w:r>
              <w:t>KHÔNG</w:t>
            </w:r>
          </w:p>
        </w:tc>
      </w:tr>
      <w:tr w:rsidR="00554962" w14:paraId="698FCE4D" w14:textId="77777777" w:rsidTr="00706678">
        <w:tc>
          <w:tcPr>
            <w:tcW w:w="1755" w:type="dxa"/>
          </w:tcPr>
          <w:p w14:paraId="247D9E75" w14:textId="77777777" w:rsidR="00554962" w:rsidRDefault="00554962" w:rsidP="00706678">
            <w:pPr>
              <w:pStyle w:val="TableParagraph"/>
            </w:pPr>
            <w:r>
              <w:t>name</w:t>
            </w:r>
          </w:p>
        </w:tc>
        <w:tc>
          <w:tcPr>
            <w:tcW w:w="1755" w:type="dxa"/>
          </w:tcPr>
          <w:p w14:paraId="0234B936" w14:textId="77777777" w:rsidR="00554962" w:rsidRDefault="00554962" w:rsidP="00706678">
            <w:pPr>
              <w:pStyle w:val="TableParagraph"/>
            </w:pPr>
            <w:r>
              <w:t>varchar(100)</w:t>
            </w:r>
          </w:p>
        </w:tc>
        <w:tc>
          <w:tcPr>
            <w:tcW w:w="1756" w:type="dxa"/>
          </w:tcPr>
          <w:p w14:paraId="3BB203C4" w14:textId="77777777" w:rsidR="00554962" w:rsidRDefault="00554962" w:rsidP="00706678">
            <w:pPr>
              <w:pStyle w:val="TableParagraph"/>
            </w:pPr>
          </w:p>
        </w:tc>
        <w:tc>
          <w:tcPr>
            <w:tcW w:w="1755" w:type="dxa"/>
          </w:tcPr>
          <w:p w14:paraId="3747440F" w14:textId="77777777" w:rsidR="00554962" w:rsidRDefault="00554962" w:rsidP="00706678">
            <w:pPr>
              <w:pStyle w:val="TableParagraph"/>
            </w:pPr>
          </w:p>
        </w:tc>
        <w:tc>
          <w:tcPr>
            <w:tcW w:w="1756" w:type="dxa"/>
          </w:tcPr>
          <w:p w14:paraId="440AB35D" w14:textId="77777777" w:rsidR="00554962" w:rsidRDefault="00554962" w:rsidP="00706678">
            <w:pPr>
              <w:pStyle w:val="TableParagraph"/>
            </w:pPr>
            <w:r>
              <w:t>KHÔNG</w:t>
            </w:r>
          </w:p>
        </w:tc>
      </w:tr>
      <w:tr w:rsidR="00554962" w14:paraId="4FFD2315" w14:textId="77777777" w:rsidTr="00706678">
        <w:tc>
          <w:tcPr>
            <w:tcW w:w="1755" w:type="dxa"/>
          </w:tcPr>
          <w:p w14:paraId="4CEA3FCE" w14:textId="77777777" w:rsidR="00554962" w:rsidRDefault="00554962" w:rsidP="00706678">
            <w:pPr>
              <w:pStyle w:val="TableParagraph"/>
            </w:pPr>
            <w:r>
              <w:t>email</w:t>
            </w:r>
          </w:p>
        </w:tc>
        <w:tc>
          <w:tcPr>
            <w:tcW w:w="1755" w:type="dxa"/>
          </w:tcPr>
          <w:p w14:paraId="519EA7E3" w14:textId="77777777" w:rsidR="00554962" w:rsidRDefault="00554962" w:rsidP="00706678">
            <w:pPr>
              <w:pStyle w:val="TableParagraph"/>
            </w:pPr>
            <w:r>
              <w:t>varchar(100)</w:t>
            </w:r>
          </w:p>
        </w:tc>
        <w:tc>
          <w:tcPr>
            <w:tcW w:w="1756" w:type="dxa"/>
          </w:tcPr>
          <w:p w14:paraId="4E9B9870" w14:textId="77777777" w:rsidR="00554962" w:rsidRDefault="00554962" w:rsidP="00706678">
            <w:pPr>
              <w:pStyle w:val="TableParagraph"/>
            </w:pPr>
          </w:p>
        </w:tc>
        <w:tc>
          <w:tcPr>
            <w:tcW w:w="1755" w:type="dxa"/>
          </w:tcPr>
          <w:p w14:paraId="4233ECE2" w14:textId="77777777" w:rsidR="00554962" w:rsidRDefault="00554962" w:rsidP="00706678">
            <w:pPr>
              <w:pStyle w:val="TableParagraph"/>
            </w:pPr>
          </w:p>
        </w:tc>
        <w:tc>
          <w:tcPr>
            <w:tcW w:w="1756" w:type="dxa"/>
          </w:tcPr>
          <w:p w14:paraId="5D137F07" w14:textId="77777777" w:rsidR="00554962" w:rsidRDefault="00554962" w:rsidP="00706678">
            <w:pPr>
              <w:pStyle w:val="TableParagraph"/>
            </w:pPr>
            <w:r>
              <w:t>KHÔNG</w:t>
            </w:r>
          </w:p>
        </w:tc>
      </w:tr>
      <w:tr w:rsidR="00554962" w14:paraId="73E007CB" w14:textId="77777777" w:rsidTr="00706678">
        <w:tc>
          <w:tcPr>
            <w:tcW w:w="1755" w:type="dxa"/>
          </w:tcPr>
          <w:p w14:paraId="3D37B9EA" w14:textId="77777777" w:rsidR="00554962" w:rsidRDefault="00554962" w:rsidP="00706678">
            <w:pPr>
              <w:pStyle w:val="TableParagraph"/>
            </w:pPr>
            <w:r>
              <w:t>password</w:t>
            </w:r>
          </w:p>
        </w:tc>
        <w:tc>
          <w:tcPr>
            <w:tcW w:w="1755" w:type="dxa"/>
          </w:tcPr>
          <w:p w14:paraId="1DE42552" w14:textId="77777777" w:rsidR="00554962" w:rsidRDefault="00554962" w:rsidP="00706678">
            <w:pPr>
              <w:pStyle w:val="TableParagraph"/>
            </w:pPr>
            <w:r>
              <w:t>varchar(255)</w:t>
            </w:r>
          </w:p>
        </w:tc>
        <w:tc>
          <w:tcPr>
            <w:tcW w:w="1756" w:type="dxa"/>
          </w:tcPr>
          <w:p w14:paraId="54787010" w14:textId="77777777" w:rsidR="00554962" w:rsidRDefault="00554962" w:rsidP="00706678">
            <w:pPr>
              <w:pStyle w:val="TableParagraph"/>
            </w:pPr>
          </w:p>
        </w:tc>
        <w:tc>
          <w:tcPr>
            <w:tcW w:w="1755" w:type="dxa"/>
          </w:tcPr>
          <w:p w14:paraId="2B6FF546" w14:textId="77777777" w:rsidR="00554962" w:rsidRDefault="00554962" w:rsidP="00706678">
            <w:pPr>
              <w:pStyle w:val="TableParagraph"/>
            </w:pPr>
          </w:p>
        </w:tc>
        <w:tc>
          <w:tcPr>
            <w:tcW w:w="1756" w:type="dxa"/>
          </w:tcPr>
          <w:p w14:paraId="012141A5" w14:textId="77777777" w:rsidR="00554962" w:rsidRDefault="00554962" w:rsidP="00706678">
            <w:pPr>
              <w:pStyle w:val="TableParagraph"/>
            </w:pPr>
            <w:r>
              <w:t>KHÔNG</w:t>
            </w:r>
          </w:p>
        </w:tc>
      </w:tr>
      <w:tr w:rsidR="00554962" w14:paraId="675239E6" w14:textId="77777777" w:rsidTr="00706678">
        <w:tc>
          <w:tcPr>
            <w:tcW w:w="1755" w:type="dxa"/>
          </w:tcPr>
          <w:p w14:paraId="7497E111" w14:textId="77777777" w:rsidR="00554962" w:rsidRDefault="00554962" w:rsidP="00706678">
            <w:pPr>
              <w:pStyle w:val="TableParagraph"/>
            </w:pPr>
            <w:r>
              <w:t>phone</w:t>
            </w:r>
          </w:p>
        </w:tc>
        <w:tc>
          <w:tcPr>
            <w:tcW w:w="1755" w:type="dxa"/>
          </w:tcPr>
          <w:p w14:paraId="01A24B55" w14:textId="77777777" w:rsidR="00554962" w:rsidRDefault="00554962" w:rsidP="00706678">
            <w:pPr>
              <w:pStyle w:val="TableParagraph"/>
            </w:pPr>
            <w:r>
              <w:t>varchar(20)</w:t>
            </w:r>
          </w:p>
        </w:tc>
        <w:tc>
          <w:tcPr>
            <w:tcW w:w="1756" w:type="dxa"/>
          </w:tcPr>
          <w:p w14:paraId="4A309C9F" w14:textId="77777777" w:rsidR="00554962" w:rsidRDefault="00554962" w:rsidP="00706678">
            <w:pPr>
              <w:pStyle w:val="TableParagraph"/>
            </w:pPr>
          </w:p>
        </w:tc>
        <w:tc>
          <w:tcPr>
            <w:tcW w:w="1755" w:type="dxa"/>
          </w:tcPr>
          <w:p w14:paraId="45F56810" w14:textId="77777777" w:rsidR="00554962" w:rsidRDefault="00554962" w:rsidP="00706678">
            <w:pPr>
              <w:pStyle w:val="TableParagraph"/>
            </w:pPr>
            <w:r>
              <w:t>NULL</w:t>
            </w:r>
          </w:p>
        </w:tc>
        <w:tc>
          <w:tcPr>
            <w:tcW w:w="1756" w:type="dxa"/>
          </w:tcPr>
          <w:p w14:paraId="72A60D1E" w14:textId="77777777" w:rsidR="00554962" w:rsidRDefault="00554962" w:rsidP="00706678">
            <w:pPr>
              <w:pStyle w:val="TableParagraph"/>
            </w:pPr>
            <w:r>
              <w:t>CÓ</w:t>
            </w:r>
          </w:p>
        </w:tc>
      </w:tr>
      <w:tr w:rsidR="00554962" w14:paraId="4049E966" w14:textId="77777777" w:rsidTr="00706678">
        <w:tc>
          <w:tcPr>
            <w:tcW w:w="1755" w:type="dxa"/>
          </w:tcPr>
          <w:p w14:paraId="58840C16" w14:textId="77777777" w:rsidR="00554962" w:rsidRDefault="00554962" w:rsidP="00706678">
            <w:pPr>
              <w:pStyle w:val="TableParagraph"/>
            </w:pPr>
            <w:r>
              <w:t>role</w:t>
            </w:r>
          </w:p>
        </w:tc>
        <w:tc>
          <w:tcPr>
            <w:tcW w:w="1755" w:type="dxa"/>
          </w:tcPr>
          <w:p w14:paraId="5CD09888" w14:textId="77777777" w:rsidR="00554962" w:rsidRDefault="00554962" w:rsidP="00706678">
            <w:pPr>
              <w:pStyle w:val="TableParagraph"/>
            </w:pPr>
            <w:r>
              <w:t>enum('admin','doctor','nurse','patient','receptionist','pharmacist','technician','director','cashier')</w:t>
            </w:r>
          </w:p>
        </w:tc>
        <w:tc>
          <w:tcPr>
            <w:tcW w:w="1756" w:type="dxa"/>
          </w:tcPr>
          <w:p w14:paraId="497892DD" w14:textId="77777777" w:rsidR="00554962" w:rsidRDefault="00554962" w:rsidP="00706678">
            <w:pPr>
              <w:pStyle w:val="TableParagraph"/>
            </w:pPr>
          </w:p>
        </w:tc>
        <w:tc>
          <w:tcPr>
            <w:tcW w:w="1755" w:type="dxa"/>
          </w:tcPr>
          <w:p w14:paraId="31A712FC" w14:textId="77777777" w:rsidR="00554962" w:rsidRDefault="00554962" w:rsidP="00706678">
            <w:pPr>
              <w:pStyle w:val="TableParagraph"/>
            </w:pPr>
            <w:r>
              <w:t>patient</w:t>
            </w:r>
          </w:p>
        </w:tc>
        <w:tc>
          <w:tcPr>
            <w:tcW w:w="1756" w:type="dxa"/>
          </w:tcPr>
          <w:p w14:paraId="71901A32" w14:textId="77777777" w:rsidR="00554962" w:rsidRDefault="00554962" w:rsidP="00706678">
            <w:pPr>
              <w:pStyle w:val="TableParagraph"/>
            </w:pPr>
            <w:r>
              <w:t>KHÔNG</w:t>
            </w:r>
          </w:p>
        </w:tc>
      </w:tr>
      <w:tr w:rsidR="00554962" w14:paraId="337B5598" w14:textId="77777777" w:rsidTr="00706678">
        <w:tc>
          <w:tcPr>
            <w:tcW w:w="1755" w:type="dxa"/>
          </w:tcPr>
          <w:p w14:paraId="6E8BC3FF" w14:textId="77777777" w:rsidR="00554962" w:rsidRDefault="00554962" w:rsidP="00706678">
            <w:pPr>
              <w:pStyle w:val="TableParagraph"/>
            </w:pPr>
            <w:r>
              <w:t>status</w:t>
            </w:r>
          </w:p>
        </w:tc>
        <w:tc>
          <w:tcPr>
            <w:tcW w:w="1755" w:type="dxa"/>
          </w:tcPr>
          <w:p w14:paraId="02EAF498" w14:textId="77777777" w:rsidR="00554962" w:rsidRDefault="00554962" w:rsidP="00706678">
            <w:pPr>
              <w:pStyle w:val="TableParagraph"/>
            </w:pPr>
            <w:r>
              <w:t>enum('active','locked','suspended')</w:t>
            </w:r>
          </w:p>
        </w:tc>
        <w:tc>
          <w:tcPr>
            <w:tcW w:w="1756" w:type="dxa"/>
          </w:tcPr>
          <w:p w14:paraId="0AB60E83" w14:textId="77777777" w:rsidR="00554962" w:rsidRDefault="00554962" w:rsidP="00706678">
            <w:pPr>
              <w:pStyle w:val="TableParagraph"/>
            </w:pPr>
          </w:p>
        </w:tc>
        <w:tc>
          <w:tcPr>
            <w:tcW w:w="1755" w:type="dxa"/>
          </w:tcPr>
          <w:p w14:paraId="05578047" w14:textId="77777777" w:rsidR="00554962" w:rsidRDefault="00554962" w:rsidP="00706678">
            <w:pPr>
              <w:pStyle w:val="TableParagraph"/>
            </w:pPr>
            <w:r>
              <w:t>active</w:t>
            </w:r>
          </w:p>
        </w:tc>
        <w:tc>
          <w:tcPr>
            <w:tcW w:w="1756" w:type="dxa"/>
          </w:tcPr>
          <w:p w14:paraId="08E0CF3F" w14:textId="77777777" w:rsidR="00554962" w:rsidRDefault="00554962" w:rsidP="00706678">
            <w:pPr>
              <w:pStyle w:val="TableParagraph"/>
            </w:pPr>
            <w:r>
              <w:t>CÓ</w:t>
            </w:r>
          </w:p>
        </w:tc>
      </w:tr>
      <w:tr w:rsidR="00554962" w14:paraId="2E34FF9A" w14:textId="77777777" w:rsidTr="00706678">
        <w:tc>
          <w:tcPr>
            <w:tcW w:w="1755" w:type="dxa"/>
          </w:tcPr>
          <w:p w14:paraId="1D8F7384" w14:textId="77777777" w:rsidR="00554962" w:rsidRDefault="00554962" w:rsidP="00706678">
            <w:pPr>
              <w:pStyle w:val="TableParagraph"/>
            </w:pPr>
            <w:r>
              <w:t>created_at</w:t>
            </w:r>
          </w:p>
        </w:tc>
        <w:tc>
          <w:tcPr>
            <w:tcW w:w="1755" w:type="dxa"/>
          </w:tcPr>
          <w:p w14:paraId="234F483D" w14:textId="77777777" w:rsidR="00554962" w:rsidRDefault="00554962" w:rsidP="00706678">
            <w:pPr>
              <w:pStyle w:val="TableParagraph"/>
            </w:pPr>
            <w:r>
              <w:t>timestamp</w:t>
            </w:r>
          </w:p>
        </w:tc>
        <w:tc>
          <w:tcPr>
            <w:tcW w:w="1756" w:type="dxa"/>
          </w:tcPr>
          <w:p w14:paraId="33930D9C" w14:textId="77777777" w:rsidR="00554962" w:rsidRDefault="00554962" w:rsidP="00706678">
            <w:pPr>
              <w:pStyle w:val="TableParagraph"/>
            </w:pPr>
          </w:p>
        </w:tc>
        <w:tc>
          <w:tcPr>
            <w:tcW w:w="1755" w:type="dxa"/>
          </w:tcPr>
          <w:p w14:paraId="2B7DF9C5" w14:textId="77777777" w:rsidR="00554962" w:rsidRDefault="00554962" w:rsidP="00706678">
            <w:pPr>
              <w:pStyle w:val="TableParagraph"/>
            </w:pPr>
            <w:r>
              <w:t>CURRENT_TIMESTAMP</w:t>
            </w:r>
          </w:p>
        </w:tc>
        <w:tc>
          <w:tcPr>
            <w:tcW w:w="1756" w:type="dxa"/>
          </w:tcPr>
          <w:p w14:paraId="1AE3BF77" w14:textId="77777777" w:rsidR="00554962" w:rsidRDefault="00554962" w:rsidP="00706678">
            <w:pPr>
              <w:pStyle w:val="TableParagraph"/>
            </w:pPr>
            <w:r>
              <w:t>CÓ</w:t>
            </w:r>
          </w:p>
        </w:tc>
      </w:tr>
      <w:tr w:rsidR="00554962" w14:paraId="4735A509" w14:textId="77777777" w:rsidTr="00706678">
        <w:tc>
          <w:tcPr>
            <w:tcW w:w="1755" w:type="dxa"/>
          </w:tcPr>
          <w:p w14:paraId="423E7E17" w14:textId="77777777" w:rsidR="00554962" w:rsidRDefault="00554962" w:rsidP="00706678">
            <w:pPr>
              <w:pStyle w:val="TableParagraph"/>
            </w:pPr>
            <w:r>
              <w:t>updated_at</w:t>
            </w:r>
          </w:p>
        </w:tc>
        <w:tc>
          <w:tcPr>
            <w:tcW w:w="1755" w:type="dxa"/>
          </w:tcPr>
          <w:p w14:paraId="727810F5" w14:textId="77777777" w:rsidR="00554962" w:rsidRDefault="00554962" w:rsidP="00706678">
            <w:pPr>
              <w:pStyle w:val="TableParagraph"/>
            </w:pPr>
            <w:r>
              <w:t>timestamp</w:t>
            </w:r>
          </w:p>
        </w:tc>
        <w:tc>
          <w:tcPr>
            <w:tcW w:w="1756" w:type="dxa"/>
          </w:tcPr>
          <w:p w14:paraId="032F6C03" w14:textId="77777777" w:rsidR="00554962" w:rsidRDefault="00554962" w:rsidP="00706678">
            <w:pPr>
              <w:pStyle w:val="TableParagraph"/>
            </w:pPr>
          </w:p>
        </w:tc>
        <w:tc>
          <w:tcPr>
            <w:tcW w:w="1755" w:type="dxa"/>
          </w:tcPr>
          <w:p w14:paraId="4D4F5CDF" w14:textId="77777777" w:rsidR="00554962" w:rsidRDefault="00554962" w:rsidP="00706678">
            <w:pPr>
              <w:pStyle w:val="TableParagraph"/>
            </w:pPr>
            <w:r>
              <w:t>CURRENT_TIMESTAMP</w:t>
            </w:r>
          </w:p>
        </w:tc>
        <w:tc>
          <w:tcPr>
            <w:tcW w:w="1756" w:type="dxa"/>
          </w:tcPr>
          <w:p w14:paraId="78AAB02D" w14:textId="77777777" w:rsidR="00554962" w:rsidRDefault="00554962" w:rsidP="00706678">
            <w:pPr>
              <w:pStyle w:val="TableParagraph"/>
            </w:pPr>
            <w:r>
              <w:t>CÓ</w:t>
            </w:r>
          </w:p>
        </w:tc>
      </w:tr>
      <w:tr w:rsidR="00554962" w14:paraId="407207CF" w14:textId="77777777" w:rsidTr="00706678">
        <w:tc>
          <w:tcPr>
            <w:tcW w:w="1755" w:type="dxa"/>
          </w:tcPr>
          <w:p w14:paraId="70091951" w14:textId="77777777" w:rsidR="00554962" w:rsidRDefault="00554962" w:rsidP="00706678">
            <w:pPr>
              <w:pStyle w:val="TableParagraph"/>
            </w:pPr>
            <w:r>
              <w:lastRenderedPageBreak/>
              <w:t>deleted_at</w:t>
            </w:r>
          </w:p>
        </w:tc>
        <w:tc>
          <w:tcPr>
            <w:tcW w:w="1755" w:type="dxa"/>
          </w:tcPr>
          <w:p w14:paraId="281D2A78" w14:textId="77777777" w:rsidR="00554962" w:rsidRDefault="00554962" w:rsidP="00706678">
            <w:pPr>
              <w:pStyle w:val="TableParagraph"/>
            </w:pPr>
            <w:r>
              <w:t>timestamp</w:t>
            </w:r>
          </w:p>
        </w:tc>
        <w:tc>
          <w:tcPr>
            <w:tcW w:w="1756" w:type="dxa"/>
          </w:tcPr>
          <w:p w14:paraId="01F302C2" w14:textId="77777777" w:rsidR="00554962" w:rsidRDefault="00554962" w:rsidP="00706678">
            <w:pPr>
              <w:pStyle w:val="TableParagraph"/>
            </w:pPr>
          </w:p>
        </w:tc>
        <w:tc>
          <w:tcPr>
            <w:tcW w:w="1755" w:type="dxa"/>
          </w:tcPr>
          <w:p w14:paraId="62BD72B0" w14:textId="77777777" w:rsidR="00554962" w:rsidRDefault="00554962" w:rsidP="00706678">
            <w:pPr>
              <w:pStyle w:val="TableParagraph"/>
            </w:pPr>
            <w:r>
              <w:t>NULL</w:t>
            </w:r>
          </w:p>
        </w:tc>
        <w:tc>
          <w:tcPr>
            <w:tcW w:w="1756" w:type="dxa"/>
          </w:tcPr>
          <w:p w14:paraId="18E5BC35" w14:textId="77777777" w:rsidR="00554962" w:rsidRDefault="00554962" w:rsidP="00706678">
            <w:pPr>
              <w:pStyle w:val="TableParagraph"/>
            </w:pPr>
            <w:r>
              <w:t>CÓ</w:t>
            </w:r>
          </w:p>
        </w:tc>
      </w:tr>
    </w:tbl>
    <w:p w14:paraId="70FF9BC1" w14:textId="77777777" w:rsidR="00E31E36" w:rsidRPr="00E31E36" w:rsidRDefault="00E31E36" w:rsidP="00E31E36">
      <w:pPr>
        <w:pStyle w:val="Content"/>
        <w:rPr>
          <w:lang w:val="vi-VN"/>
        </w:rPr>
      </w:pPr>
    </w:p>
    <w:p w14:paraId="73BB1327" w14:textId="146A27B2" w:rsidR="0006317A" w:rsidRDefault="0006317A" w:rsidP="005E74B6">
      <w:pPr>
        <w:pStyle w:val="u2"/>
        <w:rPr>
          <w:lang w:val="vi-VN"/>
        </w:rPr>
      </w:pPr>
      <w:bookmarkStart w:id="203" w:name="_Toc231238051"/>
      <w:r>
        <w:rPr>
          <w:lang w:val="vi-VN"/>
        </w:rPr>
        <w:t>Thiết kế kiến trúc</w:t>
      </w:r>
      <w:bookmarkEnd w:id="203"/>
    </w:p>
    <w:p w14:paraId="5721A09B" w14:textId="620566CE" w:rsidR="0006317A" w:rsidRPr="0006317A" w:rsidRDefault="0006317A" w:rsidP="0006317A">
      <w:pPr>
        <w:ind w:firstLine="0"/>
        <w:rPr>
          <w:lang w:val="vi-VN"/>
        </w:rPr>
      </w:pPr>
      <w:r w:rsidRPr="0006317A">
        <w:rPr>
          <w:lang w:val="vi-VN"/>
        </w:rPr>
        <w:t>Kiến trúc hệ thống tuân theo 3 lớp bao gồm:</w:t>
      </w:r>
    </w:p>
    <w:p w14:paraId="401B3A38" w14:textId="2E83ED6E" w:rsidR="0006317A" w:rsidRPr="0006317A" w:rsidRDefault="0006317A" w:rsidP="0006317A">
      <w:pPr>
        <w:pStyle w:val="Bullet"/>
        <w:rPr>
          <w:lang w:val="vi-VN"/>
        </w:rPr>
      </w:pPr>
      <w:r w:rsidRPr="0006317A">
        <w:rPr>
          <w:lang w:val="vi-VN"/>
        </w:rPr>
        <w:t>Fron-tend: Xây dựng và thiết kế giao diện người dùng. Sử dụng Javascript, HTML, CSS, Jquery.</w:t>
      </w:r>
    </w:p>
    <w:p w14:paraId="7DC0E406" w14:textId="0E97D94B" w:rsidR="0006317A" w:rsidRPr="0006317A" w:rsidRDefault="0006317A" w:rsidP="0006317A">
      <w:pPr>
        <w:pStyle w:val="Bullet"/>
        <w:rPr>
          <w:lang w:val="vi-VN"/>
        </w:rPr>
      </w:pPr>
      <w:r w:rsidRPr="0006317A">
        <w:rPr>
          <w:lang w:val="vi-VN"/>
        </w:rPr>
        <w:t>Back-end: Xử lý nghiệp vụ các chức năng và xử lý dữ liệu. Sử dụng ngôn ngữ PHP, Javascript.</w:t>
      </w:r>
    </w:p>
    <w:p w14:paraId="46CAD3CE" w14:textId="349CF37B" w:rsidR="00037704" w:rsidRPr="00957A58" w:rsidRDefault="0006317A" w:rsidP="00706678">
      <w:pPr>
        <w:pStyle w:val="Bullet"/>
      </w:pPr>
      <w:r>
        <w:rPr>
          <w:noProof/>
        </w:rPr>
        <w:drawing>
          <wp:anchor distT="0" distB="0" distL="0" distR="0" simplePos="0" relativeHeight="251666433" behindDoc="1" locked="0" layoutInCell="1" allowOverlap="1" wp14:anchorId="2DF6759B" wp14:editId="630A8BA1">
            <wp:simplePos x="0" y="0"/>
            <wp:positionH relativeFrom="page">
              <wp:posOffset>1875180</wp:posOffset>
            </wp:positionH>
            <wp:positionV relativeFrom="paragraph">
              <wp:posOffset>8693967</wp:posOffset>
            </wp:positionV>
            <wp:extent cx="3810000" cy="364238"/>
            <wp:effectExtent l="0" t="0" r="0" b="0"/>
            <wp:wrapNone/>
            <wp:docPr id="306" name="Image 306">
              <a:hlinkClick xmlns:a="http://schemas.openxmlformats.org/drawingml/2006/main" r:id="rId100"/>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6" name="Image 306">
                      <a:hlinkClick r:id="rId100"/>
                    </pic:cNvPr>
                    <pic:cNvPicPr/>
                  </pic:nvPicPr>
                  <pic:blipFill>
                    <a:blip r:embed="rId101" cstate="print"/>
                    <a:stretch>
                      <a:fillRect/>
                    </a:stretch>
                  </pic:blipFill>
                  <pic:spPr>
                    <a:xfrm>
                      <a:off x="0" y="0"/>
                      <a:ext cx="3810000" cy="364238"/>
                    </a:xfrm>
                    <a:prstGeom prst="rect">
                      <a:avLst/>
                    </a:prstGeom>
                  </pic:spPr>
                </pic:pic>
              </a:graphicData>
            </a:graphic>
          </wp:anchor>
        </w:drawing>
      </w:r>
      <w:r w:rsidRPr="00A74E8C">
        <w:rPr>
          <w:lang w:val="vi-VN"/>
        </w:rPr>
        <w:t>Database:</w:t>
      </w:r>
      <w:r w:rsidRPr="00A74E8C">
        <w:rPr>
          <w:spacing w:val="-4"/>
          <w:lang w:val="vi-VN"/>
        </w:rPr>
        <w:t xml:space="preserve"> </w:t>
      </w:r>
      <w:r w:rsidRPr="00A74E8C">
        <w:rPr>
          <w:lang w:val="vi-VN"/>
        </w:rPr>
        <w:t>Lưu</w:t>
      </w:r>
      <w:r w:rsidRPr="00A74E8C">
        <w:rPr>
          <w:spacing w:val="-2"/>
          <w:lang w:val="vi-VN"/>
        </w:rPr>
        <w:t xml:space="preserve"> </w:t>
      </w:r>
      <w:r w:rsidRPr="00A74E8C">
        <w:rPr>
          <w:lang w:val="vi-VN"/>
        </w:rPr>
        <w:t>trữ</w:t>
      </w:r>
      <w:r w:rsidRPr="00A74E8C">
        <w:rPr>
          <w:spacing w:val="-3"/>
          <w:lang w:val="vi-VN"/>
        </w:rPr>
        <w:t xml:space="preserve"> </w:t>
      </w:r>
      <w:r w:rsidRPr="00A74E8C">
        <w:rPr>
          <w:lang w:val="vi-VN"/>
        </w:rPr>
        <w:t>tất</w:t>
      </w:r>
      <w:r w:rsidRPr="00A74E8C">
        <w:rPr>
          <w:spacing w:val="-2"/>
          <w:lang w:val="vi-VN"/>
        </w:rPr>
        <w:t xml:space="preserve"> </w:t>
      </w:r>
      <w:r w:rsidRPr="00A74E8C">
        <w:rPr>
          <w:lang w:val="vi-VN"/>
        </w:rPr>
        <w:t>cả</w:t>
      </w:r>
      <w:r w:rsidRPr="00A74E8C">
        <w:rPr>
          <w:spacing w:val="-1"/>
          <w:lang w:val="vi-VN"/>
        </w:rPr>
        <w:t xml:space="preserve"> </w:t>
      </w:r>
      <w:r w:rsidRPr="00A74E8C">
        <w:rPr>
          <w:lang w:val="vi-VN"/>
        </w:rPr>
        <w:t>các</w:t>
      </w:r>
      <w:r w:rsidRPr="00A74E8C">
        <w:rPr>
          <w:spacing w:val="-3"/>
          <w:lang w:val="vi-VN"/>
        </w:rPr>
        <w:t xml:space="preserve"> </w:t>
      </w:r>
      <w:r w:rsidRPr="00A74E8C">
        <w:rPr>
          <w:lang w:val="vi-VN"/>
        </w:rPr>
        <w:t>dữ</w:t>
      </w:r>
      <w:r w:rsidRPr="00A74E8C">
        <w:rPr>
          <w:spacing w:val="-2"/>
          <w:lang w:val="vi-VN"/>
        </w:rPr>
        <w:t xml:space="preserve"> </w:t>
      </w:r>
      <w:r w:rsidRPr="00A74E8C">
        <w:rPr>
          <w:lang w:val="vi-VN"/>
        </w:rPr>
        <w:t>liệu</w:t>
      </w:r>
      <w:r w:rsidRPr="00A74E8C">
        <w:rPr>
          <w:spacing w:val="-4"/>
          <w:lang w:val="vi-VN"/>
        </w:rPr>
        <w:t xml:space="preserve"> </w:t>
      </w:r>
      <w:r w:rsidRPr="00A74E8C">
        <w:rPr>
          <w:lang w:val="vi-VN"/>
        </w:rPr>
        <w:t>của</w:t>
      </w:r>
      <w:r w:rsidRPr="00A74E8C">
        <w:rPr>
          <w:spacing w:val="-3"/>
          <w:lang w:val="vi-VN"/>
        </w:rPr>
        <w:t xml:space="preserve"> </w:t>
      </w:r>
      <w:r w:rsidRPr="00A74E8C">
        <w:rPr>
          <w:lang w:val="vi-VN"/>
        </w:rPr>
        <w:t>dự</w:t>
      </w:r>
      <w:r w:rsidRPr="00A74E8C">
        <w:rPr>
          <w:spacing w:val="-3"/>
          <w:lang w:val="vi-VN"/>
        </w:rPr>
        <w:t xml:space="preserve"> </w:t>
      </w:r>
      <w:r w:rsidRPr="00A74E8C">
        <w:rPr>
          <w:lang w:val="vi-VN"/>
        </w:rPr>
        <w:t>án.</w:t>
      </w:r>
      <w:r w:rsidRPr="00A74E8C">
        <w:rPr>
          <w:spacing w:val="-1"/>
          <w:lang w:val="vi-VN"/>
        </w:rPr>
        <w:t xml:space="preserve"> </w:t>
      </w:r>
      <w:r>
        <w:t>Sử</w:t>
      </w:r>
      <w:r>
        <w:rPr>
          <w:spacing w:val="-3"/>
        </w:rPr>
        <w:t xml:space="preserve"> </w:t>
      </w:r>
      <w:r>
        <w:t>dụng</w:t>
      </w:r>
      <w:r>
        <w:rPr>
          <w:spacing w:val="-1"/>
        </w:rPr>
        <w:t xml:space="preserve"> </w:t>
      </w:r>
      <w:r>
        <w:rPr>
          <w:spacing w:val="-2"/>
        </w:rPr>
        <w:t>MySQL.</w:t>
      </w:r>
    </w:p>
    <w:p w14:paraId="09C69534" w14:textId="77777777" w:rsidR="00957A58" w:rsidRDefault="00957A58" w:rsidP="00957A58">
      <w:pPr>
        <w:pStyle w:val="Bullet"/>
        <w:numPr>
          <w:ilvl w:val="0"/>
          <w:numId w:val="0"/>
        </w:numPr>
        <w:ind w:left="720" w:hanging="360"/>
        <w:rPr>
          <w:spacing w:val="-2"/>
          <w:lang w:val="vi-VN"/>
        </w:rPr>
      </w:pPr>
    </w:p>
    <w:p w14:paraId="59CB5531" w14:textId="77777777" w:rsidR="00957A58" w:rsidRDefault="00957A58" w:rsidP="00957A58">
      <w:pPr>
        <w:pStyle w:val="Bullet"/>
        <w:numPr>
          <w:ilvl w:val="0"/>
          <w:numId w:val="0"/>
        </w:numPr>
        <w:ind w:left="720" w:hanging="360"/>
        <w:rPr>
          <w:spacing w:val="-2"/>
          <w:lang w:val="vi-VN"/>
        </w:rPr>
      </w:pPr>
    </w:p>
    <w:p w14:paraId="6A8768DB" w14:textId="77777777" w:rsidR="00957A58" w:rsidRDefault="00957A58" w:rsidP="00957A58">
      <w:pPr>
        <w:pStyle w:val="Bullet"/>
        <w:numPr>
          <w:ilvl w:val="0"/>
          <w:numId w:val="0"/>
        </w:numPr>
        <w:ind w:left="720" w:hanging="360"/>
        <w:rPr>
          <w:spacing w:val="-2"/>
          <w:lang w:val="vi-VN"/>
        </w:rPr>
      </w:pPr>
    </w:p>
    <w:p w14:paraId="57A12802" w14:textId="77777777" w:rsidR="00957A58" w:rsidRDefault="00957A58" w:rsidP="00957A58">
      <w:pPr>
        <w:pStyle w:val="Bullet"/>
        <w:numPr>
          <w:ilvl w:val="0"/>
          <w:numId w:val="0"/>
        </w:numPr>
        <w:ind w:left="720" w:hanging="360"/>
        <w:rPr>
          <w:spacing w:val="-2"/>
          <w:lang w:val="vi-VN"/>
        </w:rPr>
      </w:pPr>
    </w:p>
    <w:p w14:paraId="161D4C77" w14:textId="77777777" w:rsidR="00957A58" w:rsidRDefault="00957A58" w:rsidP="00957A58">
      <w:pPr>
        <w:pStyle w:val="Bullet"/>
        <w:numPr>
          <w:ilvl w:val="0"/>
          <w:numId w:val="0"/>
        </w:numPr>
        <w:ind w:left="720" w:hanging="360"/>
        <w:rPr>
          <w:spacing w:val="-2"/>
          <w:lang w:val="vi-VN"/>
        </w:rPr>
      </w:pPr>
    </w:p>
    <w:p w14:paraId="3ABBBEB1" w14:textId="77777777" w:rsidR="00957A58" w:rsidRDefault="00957A58" w:rsidP="00957A58">
      <w:pPr>
        <w:pStyle w:val="Bullet"/>
        <w:numPr>
          <w:ilvl w:val="0"/>
          <w:numId w:val="0"/>
        </w:numPr>
        <w:ind w:left="720" w:hanging="360"/>
        <w:rPr>
          <w:spacing w:val="-2"/>
          <w:lang w:val="vi-VN"/>
        </w:rPr>
      </w:pPr>
    </w:p>
    <w:p w14:paraId="7D81F2F9" w14:textId="77777777" w:rsidR="00957A58" w:rsidRDefault="00957A58" w:rsidP="00957A58">
      <w:pPr>
        <w:pStyle w:val="Bullet"/>
        <w:numPr>
          <w:ilvl w:val="0"/>
          <w:numId w:val="0"/>
        </w:numPr>
        <w:ind w:left="720" w:hanging="360"/>
        <w:rPr>
          <w:spacing w:val="-2"/>
          <w:lang w:val="vi-VN"/>
        </w:rPr>
      </w:pPr>
    </w:p>
    <w:p w14:paraId="576A388B" w14:textId="77777777" w:rsidR="00957A58" w:rsidRDefault="00957A58" w:rsidP="00957A58">
      <w:pPr>
        <w:pStyle w:val="Bullet"/>
        <w:numPr>
          <w:ilvl w:val="0"/>
          <w:numId w:val="0"/>
        </w:numPr>
        <w:ind w:left="720" w:hanging="360"/>
        <w:rPr>
          <w:spacing w:val="-2"/>
          <w:lang w:val="vi-VN"/>
        </w:rPr>
      </w:pPr>
    </w:p>
    <w:p w14:paraId="55CEA795" w14:textId="77777777" w:rsidR="00957A58" w:rsidRDefault="00957A58" w:rsidP="00957A58">
      <w:pPr>
        <w:pStyle w:val="Bullet"/>
        <w:numPr>
          <w:ilvl w:val="0"/>
          <w:numId w:val="0"/>
        </w:numPr>
        <w:ind w:left="720" w:hanging="360"/>
        <w:rPr>
          <w:spacing w:val="-2"/>
          <w:lang w:val="vi-VN"/>
        </w:rPr>
      </w:pPr>
    </w:p>
    <w:p w14:paraId="02D3A35A" w14:textId="77777777" w:rsidR="00957A58" w:rsidRDefault="00957A58" w:rsidP="00957A58">
      <w:pPr>
        <w:pStyle w:val="Bullet"/>
        <w:numPr>
          <w:ilvl w:val="0"/>
          <w:numId w:val="0"/>
        </w:numPr>
        <w:ind w:left="720" w:hanging="360"/>
        <w:rPr>
          <w:spacing w:val="-2"/>
          <w:lang w:val="vi-VN"/>
        </w:rPr>
      </w:pPr>
    </w:p>
    <w:p w14:paraId="128242D4" w14:textId="77777777" w:rsidR="00957A58" w:rsidRDefault="00957A58" w:rsidP="00957A58">
      <w:pPr>
        <w:pStyle w:val="Bullet"/>
        <w:numPr>
          <w:ilvl w:val="0"/>
          <w:numId w:val="0"/>
        </w:numPr>
        <w:ind w:left="720" w:hanging="360"/>
        <w:rPr>
          <w:spacing w:val="-2"/>
          <w:lang w:val="vi-VN"/>
        </w:rPr>
      </w:pPr>
    </w:p>
    <w:p w14:paraId="66F2EBBE" w14:textId="77777777" w:rsidR="00957A58" w:rsidRDefault="00957A58" w:rsidP="00957A58">
      <w:pPr>
        <w:pStyle w:val="Bullet"/>
        <w:numPr>
          <w:ilvl w:val="0"/>
          <w:numId w:val="0"/>
        </w:numPr>
        <w:ind w:left="720" w:hanging="360"/>
        <w:rPr>
          <w:spacing w:val="-2"/>
          <w:lang w:val="vi-VN"/>
        </w:rPr>
      </w:pPr>
    </w:p>
    <w:p w14:paraId="4C5F978B" w14:textId="77777777" w:rsidR="00957A58" w:rsidRDefault="00957A58" w:rsidP="00957A58">
      <w:pPr>
        <w:pStyle w:val="Bullet"/>
        <w:numPr>
          <w:ilvl w:val="0"/>
          <w:numId w:val="0"/>
        </w:numPr>
        <w:ind w:left="720" w:hanging="360"/>
        <w:rPr>
          <w:spacing w:val="-2"/>
          <w:lang w:val="vi-VN"/>
        </w:rPr>
      </w:pPr>
    </w:p>
    <w:p w14:paraId="5100654D" w14:textId="77777777" w:rsidR="00957A58" w:rsidRDefault="00957A58" w:rsidP="00957A58">
      <w:pPr>
        <w:pStyle w:val="Bullet"/>
        <w:numPr>
          <w:ilvl w:val="0"/>
          <w:numId w:val="0"/>
        </w:numPr>
        <w:ind w:left="720" w:hanging="360"/>
        <w:rPr>
          <w:spacing w:val="-2"/>
          <w:lang w:val="vi-VN"/>
        </w:rPr>
      </w:pPr>
    </w:p>
    <w:p w14:paraId="35E0B6A8" w14:textId="77777777" w:rsidR="00957A58" w:rsidRDefault="00957A58" w:rsidP="00957A58">
      <w:pPr>
        <w:pStyle w:val="Bullet"/>
        <w:numPr>
          <w:ilvl w:val="0"/>
          <w:numId w:val="0"/>
        </w:numPr>
        <w:ind w:left="720" w:hanging="360"/>
        <w:rPr>
          <w:spacing w:val="-2"/>
          <w:lang w:val="vi-VN"/>
        </w:rPr>
      </w:pPr>
    </w:p>
    <w:p w14:paraId="6FFD40FF" w14:textId="77777777" w:rsidR="00957A58" w:rsidRPr="00706678" w:rsidRDefault="00957A58" w:rsidP="00957A58">
      <w:pPr>
        <w:pStyle w:val="Bullet"/>
        <w:numPr>
          <w:ilvl w:val="0"/>
          <w:numId w:val="0"/>
        </w:numPr>
        <w:ind w:left="720" w:hanging="360"/>
      </w:pPr>
    </w:p>
    <w:p w14:paraId="3DF2FE22" w14:textId="397FDF9A" w:rsidR="0019081D" w:rsidRPr="0049296B" w:rsidRDefault="0006317A">
      <w:pPr>
        <w:pStyle w:val="u1"/>
        <w:jc w:val="center"/>
      </w:pPr>
      <w:bookmarkStart w:id="204" w:name="_Toc231238052"/>
      <w:r>
        <w:lastRenderedPageBreak/>
        <w:t>HIỆN</w:t>
      </w:r>
      <w:r>
        <w:rPr>
          <w:lang w:val="vi-VN"/>
        </w:rPr>
        <w:t xml:space="preserve"> THỰC HỆ THỐNG</w:t>
      </w:r>
      <w:bookmarkEnd w:id="204"/>
    </w:p>
    <w:p w14:paraId="3E43A262" w14:textId="03059E36" w:rsidR="00EB6735" w:rsidRDefault="0006317A" w:rsidP="005E74B6">
      <w:pPr>
        <w:pStyle w:val="u2"/>
        <w:rPr>
          <w:lang w:val="vi-VN"/>
        </w:rPr>
      </w:pPr>
      <w:bookmarkStart w:id="205" w:name="_Toc231238053"/>
      <w:r>
        <w:t>Sơ</w:t>
      </w:r>
      <w:r>
        <w:rPr>
          <w:lang w:val="vi-VN"/>
        </w:rPr>
        <w:t xml:space="preserve"> đồ Site </w:t>
      </w:r>
      <w:r w:rsidR="004D27A4">
        <w:rPr>
          <w:lang w:val="vi-VN"/>
        </w:rPr>
        <w:t>map</w:t>
      </w:r>
      <w:bookmarkEnd w:id="205"/>
    </w:p>
    <w:p w14:paraId="3C2F0D7D" w14:textId="31B35ED5" w:rsidR="0067002E" w:rsidRDefault="004D27A4" w:rsidP="0067002E">
      <w:pPr>
        <w:pStyle w:val="Bullet"/>
        <w:rPr>
          <w:lang w:val="vi-VN"/>
        </w:rPr>
      </w:pPr>
      <w:r>
        <w:rPr>
          <w:lang w:val="vi-VN"/>
        </w:rPr>
        <w:t>Sơ đồ Site map Bệnh nhân</w:t>
      </w:r>
    </w:p>
    <w:p w14:paraId="68549788" w14:textId="59DA4AF9" w:rsidR="0067002E" w:rsidRDefault="0067002E" w:rsidP="0067002E">
      <w:pPr>
        <w:pStyle w:val="Chuthich"/>
        <w:keepNext/>
      </w:pPr>
      <w:bookmarkStart w:id="206" w:name="_Toc231238270"/>
      <w:r>
        <w:t>Hì</w:t>
      </w:r>
      <w:r w:rsidR="00087DDD">
        <w:t>nh</w:t>
      </w:r>
      <w:r>
        <w:t>.</w:t>
      </w:r>
      <w:fldSimple w:instr=" STYLEREF 2 \s ">
        <w:r w:rsidR="00087DDD">
          <w:rPr>
            <w:noProof/>
          </w:rPr>
          <w:t>4.1</w:t>
        </w:r>
      </w:fldSimple>
      <w:r w:rsidR="00087DDD">
        <w:t>.</w:t>
      </w:r>
      <w:fldSimple w:instr=" SEQ Hình \* alphabetic \s 2 ">
        <w:r w:rsidR="00087DDD">
          <w:rPr>
            <w:noProof/>
          </w:rPr>
          <w:t>a</w:t>
        </w:r>
      </w:fldSimple>
      <w:r>
        <w:rPr>
          <w:lang w:val="vi-VN"/>
        </w:rPr>
        <w:t xml:space="preserve"> Site map Bệnh nhân</w:t>
      </w:r>
      <w:bookmarkEnd w:id="206"/>
    </w:p>
    <w:p w14:paraId="315EF136" w14:textId="0056E357" w:rsidR="0067002E" w:rsidRPr="00087DDD" w:rsidRDefault="0067002E" w:rsidP="00087DDD">
      <w:pPr>
        <w:pStyle w:val="Bullet"/>
        <w:keepNext/>
        <w:numPr>
          <w:ilvl w:val="0"/>
          <w:numId w:val="0"/>
        </w:numPr>
        <w:ind w:left="720" w:hanging="360"/>
        <w:jc w:val="center"/>
        <w:rPr>
          <w:lang w:val="vi-VN"/>
        </w:rPr>
      </w:pPr>
      <w:r>
        <w:rPr>
          <w:noProof/>
          <w:lang w:val="vi-VN"/>
        </w:rPr>
        <w:drawing>
          <wp:inline distT="0" distB="0" distL="0" distR="0" wp14:anchorId="3D61B945" wp14:editId="715807D8">
            <wp:extent cx="4625340" cy="2742346"/>
            <wp:effectExtent l="0" t="0" r="3810" b="1270"/>
            <wp:docPr id="348784434"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4633714" cy="2747311"/>
                    </a:xfrm>
                    <a:prstGeom prst="rect">
                      <a:avLst/>
                    </a:prstGeom>
                    <a:noFill/>
                    <a:ln>
                      <a:noFill/>
                    </a:ln>
                  </pic:spPr>
                </pic:pic>
              </a:graphicData>
            </a:graphic>
          </wp:inline>
        </w:drawing>
      </w:r>
    </w:p>
    <w:p w14:paraId="40581953" w14:textId="074EF723" w:rsidR="004D27A4" w:rsidRDefault="004D27A4" w:rsidP="004D27A4">
      <w:pPr>
        <w:pStyle w:val="Bullet"/>
        <w:rPr>
          <w:lang w:val="vi-VN"/>
        </w:rPr>
      </w:pPr>
      <w:r>
        <w:rPr>
          <w:lang w:val="vi-VN"/>
        </w:rPr>
        <w:t>Sơ đồ Site map Bác sĩ</w:t>
      </w:r>
    </w:p>
    <w:p w14:paraId="3911AC34" w14:textId="42F5AD5B" w:rsidR="0067002E" w:rsidRDefault="0067002E" w:rsidP="0067002E">
      <w:pPr>
        <w:pStyle w:val="Chuthich"/>
        <w:keepNext/>
      </w:pPr>
      <w:bookmarkStart w:id="207" w:name="_Toc231238271"/>
      <w:r>
        <w:t xml:space="preserve">Hình </w:t>
      </w:r>
      <w:fldSimple w:instr=" STYLEREF 2 \s ">
        <w:r w:rsidR="00087DDD">
          <w:rPr>
            <w:noProof/>
          </w:rPr>
          <w:t>4.1</w:t>
        </w:r>
      </w:fldSimple>
      <w:r w:rsidR="00087DDD">
        <w:t>.</w:t>
      </w:r>
      <w:fldSimple w:instr=" SEQ Hình \* alphabetic \s 2 ">
        <w:r w:rsidR="00087DDD">
          <w:rPr>
            <w:noProof/>
          </w:rPr>
          <w:t>b</w:t>
        </w:r>
      </w:fldSimple>
      <w:r>
        <w:rPr>
          <w:lang w:val="vi-VN"/>
        </w:rPr>
        <w:t xml:space="preserve"> Site map Bác sĩ</w:t>
      </w:r>
      <w:bookmarkEnd w:id="207"/>
    </w:p>
    <w:p w14:paraId="12A14D49" w14:textId="7BF1E363" w:rsidR="0067002E" w:rsidRDefault="0067002E" w:rsidP="0067002E">
      <w:pPr>
        <w:pStyle w:val="Bullet"/>
        <w:numPr>
          <w:ilvl w:val="0"/>
          <w:numId w:val="0"/>
        </w:numPr>
        <w:ind w:left="720" w:hanging="360"/>
        <w:jc w:val="center"/>
        <w:rPr>
          <w:lang w:val="vi-VN"/>
        </w:rPr>
      </w:pPr>
      <w:r>
        <w:rPr>
          <w:noProof/>
          <w:lang w:val="vi-VN"/>
        </w:rPr>
        <w:drawing>
          <wp:inline distT="0" distB="0" distL="0" distR="0" wp14:anchorId="2F75B7F2" wp14:editId="5E0324BA">
            <wp:extent cx="2011680" cy="3461696"/>
            <wp:effectExtent l="0" t="0" r="7620" b="5715"/>
            <wp:docPr id="1338659232"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022803" cy="3480836"/>
                    </a:xfrm>
                    <a:prstGeom prst="rect">
                      <a:avLst/>
                    </a:prstGeom>
                    <a:noFill/>
                    <a:ln>
                      <a:noFill/>
                    </a:ln>
                  </pic:spPr>
                </pic:pic>
              </a:graphicData>
            </a:graphic>
          </wp:inline>
        </w:drawing>
      </w:r>
    </w:p>
    <w:p w14:paraId="6A87547E" w14:textId="42E698A0" w:rsidR="004D27A4" w:rsidRDefault="004D27A4" w:rsidP="004D27A4">
      <w:pPr>
        <w:pStyle w:val="Bullet"/>
        <w:rPr>
          <w:lang w:val="vi-VN"/>
        </w:rPr>
      </w:pPr>
      <w:r>
        <w:rPr>
          <w:lang w:val="vi-VN"/>
        </w:rPr>
        <w:lastRenderedPageBreak/>
        <w:t>Sơ đồ Site map Y tá</w:t>
      </w:r>
    </w:p>
    <w:p w14:paraId="5B44F2EC" w14:textId="5C156EA2" w:rsidR="0067002E" w:rsidRDefault="0067002E" w:rsidP="0067002E">
      <w:pPr>
        <w:pStyle w:val="Chuthich"/>
        <w:keepNext/>
      </w:pPr>
      <w:bookmarkStart w:id="208" w:name="_Toc231238272"/>
      <w:r>
        <w:t xml:space="preserve">Hình </w:t>
      </w:r>
      <w:fldSimple w:instr=" STYLEREF 2 \s ">
        <w:r w:rsidR="00087DDD">
          <w:rPr>
            <w:noProof/>
          </w:rPr>
          <w:t>4.1</w:t>
        </w:r>
      </w:fldSimple>
      <w:r w:rsidR="00087DDD">
        <w:t>.</w:t>
      </w:r>
      <w:fldSimple w:instr=" SEQ Hình \* alphabetic \s 2 ">
        <w:r w:rsidR="00087DDD">
          <w:rPr>
            <w:noProof/>
          </w:rPr>
          <w:t>c</w:t>
        </w:r>
      </w:fldSimple>
      <w:r>
        <w:rPr>
          <w:lang w:val="vi-VN"/>
        </w:rPr>
        <w:t xml:space="preserve"> Site map Điều dưỡng</w:t>
      </w:r>
      <w:bookmarkEnd w:id="208"/>
    </w:p>
    <w:p w14:paraId="42AD7EEC" w14:textId="62091BD4" w:rsidR="0067002E" w:rsidRDefault="0067002E" w:rsidP="0067002E">
      <w:pPr>
        <w:pStyle w:val="Bullet"/>
        <w:numPr>
          <w:ilvl w:val="0"/>
          <w:numId w:val="0"/>
        </w:numPr>
        <w:ind w:left="720" w:hanging="360"/>
        <w:jc w:val="center"/>
        <w:rPr>
          <w:lang w:val="vi-VN"/>
        </w:rPr>
      </w:pPr>
      <w:r>
        <w:rPr>
          <w:noProof/>
          <w:lang w:val="vi-VN"/>
        </w:rPr>
        <w:drawing>
          <wp:inline distT="0" distB="0" distL="0" distR="0" wp14:anchorId="7779AFE2" wp14:editId="756941AA">
            <wp:extent cx="2727960" cy="4000500"/>
            <wp:effectExtent l="0" t="0" r="0" b="0"/>
            <wp:docPr id="1709098470"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2727960" cy="4000500"/>
                    </a:xfrm>
                    <a:prstGeom prst="rect">
                      <a:avLst/>
                    </a:prstGeom>
                    <a:noFill/>
                    <a:ln>
                      <a:noFill/>
                    </a:ln>
                  </pic:spPr>
                </pic:pic>
              </a:graphicData>
            </a:graphic>
          </wp:inline>
        </w:drawing>
      </w:r>
    </w:p>
    <w:p w14:paraId="1E041F11" w14:textId="29996C09" w:rsidR="004D27A4" w:rsidRDefault="004D27A4" w:rsidP="004D27A4">
      <w:pPr>
        <w:pStyle w:val="Bullet"/>
        <w:rPr>
          <w:lang w:val="vi-VN"/>
        </w:rPr>
      </w:pPr>
      <w:r>
        <w:rPr>
          <w:lang w:val="vi-VN"/>
        </w:rPr>
        <w:t>Sơ đồ Site map Lễ Tân</w:t>
      </w:r>
    </w:p>
    <w:p w14:paraId="4D5AE154" w14:textId="5CA2DF40" w:rsidR="0067002E" w:rsidRDefault="0067002E" w:rsidP="0067002E">
      <w:pPr>
        <w:pStyle w:val="Chuthich"/>
        <w:keepNext/>
      </w:pPr>
      <w:bookmarkStart w:id="209" w:name="_Toc231238273"/>
      <w:r>
        <w:t xml:space="preserve">Hình </w:t>
      </w:r>
      <w:fldSimple w:instr=" STYLEREF 2 \s ">
        <w:r w:rsidR="00087DDD">
          <w:rPr>
            <w:noProof/>
          </w:rPr>
          <w:t>4.1</w:t>
        </w:r>
      </w:fldSimple>
      <w:r w:rsidR="00087DDD">
        <w:t>.</w:t>
      </w:r>
      <w:fldSimple w:instr=" SEQ Hình \* alphabetic \s 2 ">
        <w:r w:rsidR="00087DDD">
          <w:rPr>
            <w:noProof/>
          </w:rPr>
          <w:t>d</w:t>
        </w:r>
      </w:fldSimple>
      <w:r>
        <w:rPr>
          <w:lang w:val="vi-VN"/>
        </w:rPr>
        <w:t xml:space="preserve"> Site map Lễ tân</w:t>
      </w:r>
      <w:bookmarkEnd w:id="209"/>
    </w:p>
    <w:p w14:paraId="6D2A05F1" w14:textId="6E1C5A4A" w:rsidR="0067002E" w:rsidRDefault="0067002E" w:rsidP="0067002E">
      <w:pPr>
        <w:pStyle w:val="Bullet"/>
        <w:numPr>
          <w:ilvl w:val="0"/>
          <w:numId w:val="0"/>
        </w:numPr>
        <w:ind w:left="720" w:hanging="360"/>
        <w:jc w:val="center"/>
        <w:rPr>
          <w:lang w:val="vi-VN"/>
        </w:rPr>
      </w:pPr>
      <w:r>
        <w:rPr>
          <w:noProof/>
          <w:lang w:val="vi-VN"/>
        </w:rPr>
        <w:drawing>
          <wp:inline distT="0" distB="0" distL="0" distR="0" wp14:anchorId="188E9451" wp14:editId="58F3BBC1">
            <wp:extent cx="2506980" cy="3037177"/>
            <wp:effectExtent l="0" t="0" r="7620" b="0"/>
            <wp:docPr id="1373284496"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2507743" cy="3038101"/>
                    </a:xfrm>
                    <a:prstGeom prst="rect">
                      <a:avLst/>
                    </a:prstGeom>
                    <a:noFill/>
                    <a:ln>
                      <a:noFill/>
                    </a:ln>
                  </pic:spPr>
                </pic:pic>
              </a:graphicData>
            </a:graphic>
          </wp:inline>
        </w:drawing>
      </w:r>
    </w:p>
    <w:p w14:paraId="086B6B7C" w14:textId="4DA41DA3" w:rsidR="004D27A4" w:rsidRDefault="004D27A4" w:rsidP="004D27A4">
      <w:pPr>
        <w:pStyle w:val="Bullet"/>
        <w:rPr>
          <w:lang w:val="vi-VN"/>
        </w:rPr>
      </w:pPr>
      <w:r>
        <w:rPr>
          <w:lang w:val="vi-VN"/>
        </w:rPr>
        <w:lastRenderedPageBreak/>
        <w:t>Sơ đồ Site map Thu ngân</w:t>
      </w:r>
    </w:p>
    <w:p w14:paraId="13358AD4" w14:textId="72EE0DBF" w:rsidR="0067002E" w:rsidRDefault="0067002E" w:rsidP="0067002E">
      <w:pPr>
        <w:pStyle w:val="Chuthich"/>
        <w:keepNext/>
      </w:pPr>
      <w:bookmarkStart w:id="210" w:name="_Toc231238274"/>
      <w:r>
        <w:t xml:space="preserve">Hình </w:t>
      </w:r>
      <w:fldSimple w:instr=" STYLEREF 2 \s ">
        <w:r w:rsidR="00087DDD">
          <w:rPr>
            <w:noProof/>
          </w:rPr>
          <w:t>4.1</w:t>
        </w:r>
      </w:fldSimple>
      <w:r w:rsidR="00087DDD">
        <w:t>.</w:t>
      </w:r>
      <w:fldSimple w:instr=" SEQ Hình \* alphabetic \s 2 ">
        <w:r w:rsidR="00087DDD">
          <w:rPr>
            <w:noProof/>
          </w:rPr>
          <w:t>e</w:t>
        </w:r>
      </w:fldSimple>
      <w:r w:rsidRPr="001A66B4">
        <w:t xml:space="preserve"> Site map </w:t>
      </w:r>
      <w:r>
        <w:t>Thu</w:t>
      </w:r>
      <w:r>
        <w:rPr>
          <w:lang w:val="vi-VN"/>
        </w:rPr>
        <w:t xml:space="preserve"> ngân</w:t>
      </w:r>
      <w:bookmarkEnd w:id="210"/>
    </w:p>
    <w:p w14:paraId="673A417E" w14:textId="258E2AEF" w:rsidR="0067002E" w:rsidRDefault="0067002E" w:rsidP="0067002E">
      <w:pPr>
        <w:pStyle w:val="Bullet"/>
        <w:numPr>
          <w:ilvl w:val="0"/>
          <w:numId w:val="0"/>
        </w:numPr>
        <w:ind w:left="720" w:hanging="360"/>
        <w:jc w:val="center"/>
        <w:rPr>
          <w:lang w:val="vi-VN"/>
        </w:rPr>
      </w:pPr>
      <w:r>
        <w:rPr>
          <w:noProof/>
          <w:lang w:val="vi-VN"/>
        </w:rPr>
        <w:drawing>
          <wp:inline distT="0" distB="0" distL="0" distR="0" wp14:anchorId="3DA7B692" wp14:editId="28A037EC">
            <wp:extent cx="2857500" cy="3070860"/>
            <wp:effectExtent l="0" t="0" r="0" b="0"/>
            <wp:docPr id="1632560820"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2857500" cy="3070860"/>
                    </a:xfrm>
                    <a:prstGeom prst="rect">
                      <a:avLst/>
                    </a:prstGeom>
                    <a:noFill/>
                    <a:ln>
                      <a:noFill/>
                    </a:ln>
                  </pic:spPr>
                </pic:pic>
              </a:graphicData>
            </a:graphic>
          </wp:inline>
        </w:drawing>
      </w:r>
    </w:p>
    <w:p w14:paraId="445BA441" w14:textId="3E7BBBF2" w:rsidR="004D27A4" w:rsidRDefault="004D27A4" w:rsidP="004D27A4">
      <w:pPr>
        <w:pStyle w:val="Bullet"/>
        <w:rPr>
          <w:lang w:val="vi-VN"/>
        </w:rPr>
      </w:pPr>
      <w:r>
        <w:rPr>
          <w:lang w:val="vi-VN"/>
        </w:rPr>
        <w:t>Sơ đồ Site map Dược sĩ</w:t>
      </w:r>
    </w:p>
    <w:p w14:paraId="5723AE6A" w14:textId="09C3F529" w:rsidR="0067002E" w:rsidRDefault="0067002E" w:rsidP="0067002E">
      <w:pPr>
        <w:pStyle w:val="Chuthich"/>
        <w:keepNext/>
      </w:pPr>
      <w:bookmarkStart w:id="211" w:name="_Toc231238275"/>
      <w:r>
        <w:t xml:space="preserve">Hình </w:t>
      </w:r>
      <w:fldSimple w:instr=" STYLEREF 2 \s ">
        <w:r w:rsidR="00087DDD">
          <w:rPr>
            <w:noProof/>
          </w:rPr>
          <w:t>4.1</w:t>
        </w:r>
      </w:fldSimple>
      <w:r w:rsidR="00087DDD">
        <w:t>.</w:t>
      </w:r>
      <w:fldSimple w:instr=" SEQ Hình \* alphabetic \s 2 ">
        <w:r w:rsidR="00087DDD">
          <w:rPr>
            <w:noProof/>
          </w:rPr>
          <w:t>f</w:t>
        </w:r>
      </w:fldSimple>
      <w:r w:rsidRPr="007364FF">
        <w:t xml:space="preserve"> Site map </w:t>
      </w:r>
      <w:r>
        <w:rPr>
          <w:lang w:val="vi-VN"/>
        </w:rPr>
        <w:t>Dược sĩ</w:t>
      </w:r>
      <w:bookmarkEnd w:id="211"/>
    </w:p>
    <w:p w14:paraId="23173694" w14:textId="4017DED5" w:rsidR="0067002E" w:rsidRDefault="0067002E" w:rsidP="0067002E">
      <w:pPr>
        <w:pStyle w:val="Bullet"/>
        <w:numPr>
          <w:ilvl w:val="0"/>
          <w:numId w:val="0"/>
        </w:numPr>
        <w:ind w:left="720" w:hanging="360"/>
        <w:jc w:val="center"/>
        <w:rPr>
          <w:lang w:val="vi-VN"/>
        </w:rPr>
      </w:pPr>
      <w:r>
        <w:rPr>
          <w:noProof/>
          <w:lang w:val="vi-VN"/>
        </w:rPr>
        <w:drawing>
          <wp:inline distT="0" distB="0" distL="0" distR="0" wp14:anchorId="1B9D065D" wp14:editId="5D0C68A8">
            <wp:extent cx="3208020" cy="3070860"/>
            <wp:effectExtent l="0" t="0" r="0" b="0"/>
            <wp:docPr id="1084769920"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3208020" cy="3070860"/>
                    </a:xfrm>
                    <a:prstGeom prst="rect">
                      <a:avLst/>
                    </a:prstGeom>
                    <a:noFill/>
                    <a:ln>
                      <a:noFill/>
                    </a:ln>
                  </pic:spPr>
                </pic:pic>
              </a:graphicData>
            </a:graphic>
          </wp:inline>
        </w:drawing>
      </w:r>
    </w:p>
    <w:p w14:paraId="79BB29CD" w14:textId="77777777" w:rsidR="00957A58" w:rsidRDefault="00957A58" w:rsidP="0067002E">
      <w:pPr>
        <w:pStyle w:val="Bullet"/>
        <w:numPr>
          <w:ilvl w:val="0"/>
          <w:numId w:val="0"/>
        </w:numPr>
        <w:ind w:left="720" w:hanging="360"/>
        <w:jc w:val="center"/>
        <w:rPr>
          <w:lang w:val="vi-VN"/>
        </w:rPr>
      </w:pPr>
    </w:p>
    <w:p w14:paraId="4EECEF0A" w14:textId="77777777" w:rsidR="00957A58" w:rsidRDefault="00957A58" w:rsidP="0067002E">
      <w:pPr>
        <w:pStyle w:val="Bullet"/>
        <w:numPr>
          <w:ilvl w:val="0"/>
          <w:numId w:val="0"/>
        </w:numPr>
        <w:ind w:left="720" w:hanging="360"/>
        <w:jc w:val="center"/>
        <w:rPr>
          <w:lang w:val="vi-VN"/>
        </w:rPr>
      </w:pPr>
    </w:p>
    <w:p w14:paraId="48C07034" w14:textId="77777777" w:rsidR="00957A58" w:rsidRDefault="00957A58" w:rsidP="0067002E">
      <w:pPr>
        <w:pStyle w:val="Bullet"/>
        <w:numPr>
          <w:ilvl w:val="0"/>
          <w:numId w:val="0"/>
        </w:numPr>
        <w:ind w:left="720" w:hanging="360"/>
        <w:jc w:val="center"/>
        <w:rPr>
          <w:lang w:val="vi-VN"/>
        </w:rPr>
      </w:pPr>
    </w:p>
    <w:p w14:paraId="32A04C0E" w14:textId="2C22DB83" w:rsidR="004D27A4" w:rsidRDefault="004D27A4" w:rsidP="004D27A4">
      <w:pPr>
        <w:pStyle w:val="Bullet"/>
        <w:rPr>
          <w:lang w:val="vi-VN"/>
        </w:rPr>
      </w:pPr>
      <w:r>
        <w:rPr>
          <w:lang w:val="vi-VN"/>
        </w:rPr>
        <w:lastRenderedPageBreak/>
        <w:t>Sơ đồ Site map Kỹ thuật viên</w:t>
      </w:r>
    </w:p>
    <w:p w14:paraId="08DA45EF" w14:textId="1F2A7286" w:rsidR="0067002E" w:rsidRDefault="0067002E" w:rsidP="0067002E">
      <w:pPr>
        <w:pStyle w:val="Chuthich"/>
        <w:keepNext/>
      </w:pPr>
      <w:bookmarkStart w:id="212" w:name="_Toc231238276"/>
      <w:r>
        <w:t xml:space="preserve">Hình </w:t>
      </w:r>
      <w:fldSimple w:instr=" STYLEREF 2 \s ">
        <w:r w:rsidR="00087DDD">
          <w:rPr>
            <w:noProof/>
          </w:rPr>
          <w:t>4.1</w:t>
        </w:r>
      </w:fldSimple>
      <w:r w:rsidR="00087DDD">
        <w:t>.</w:t>
      </w:r>
      <w:fldSimple w:instr=" SEQ Hình \* alphabetic \s 2 ">
        <w:r w:rsidR="00087DDD">
          <w:rPr>
            <w:noProof/>
          </w:rPr>
          <w:t>g</w:t>
        </w:r>
      </w:fldSimple>
      <w:r w:rsidRPr="001B69C6">
        <w:t xml:space="preserve"> Site map </w:t>
      </w:r>
      <w:r>
        <w:t>Kỹ</w:t>
      </w:r>
      <w:r>
        <w:rPr>
          <w:lang w:val="vi-VN"/>
        </w:rPr>
        <w:t xml:space="preserve"> thuật viên</w:t>
      </w:r>
      <w:bookmarkEnd w:id="212"/>
    </w:p>
    <w:p w14:paraId="6F250739" w14:textId="1DD84B70" w:rsidR="0067002E" w:rsidRDefault="0067002E" w:rsidP="0067002E">
      <w:pPr>
        <w:pStyle w:val="Bullet"/>
        <w:numPr>
          <w:ilvl w:val="0"/>
          <w:numId w:val="0"/>
        </w:numPr>
        <w:ind w:left="720" w:hanging="360"/>
        <w:jc w:val="center"/>
        <w:rPr>
          <w:lang w:val="vi-VN"/>
        </w:rPr>
      </w:pPr>
      <w:r>
        <w:rPr>
          <w:noProof/>
          <w:lang w:val="vi-VN"/>
        </w:rPr>
        <w:drawing>
          <wp:inline distT="0" distB="0" distL="0" distR="0" wp14:anchorId="51E784CB" wp14:editId="33F374E5">
            <wp:extent cx="3497580" cy="3665220"/>
            <wp:effectExtent l="0" t="0" r="7620" b="0"/>
            <wp:docPr id="944944521"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497580" cy="3665220"/>
                    </a:xfrm>
                    <a:prstGeom prst="rect">
                      <a:avLst/>
                    </a:prstGeom>
                    <a:noFill/>
                    <a:ln>
                      <a:noFill/>
                    </a:ln>
                  </pic:spPr>
                </pic:pic>
              </a:graphicData>
            </a:graphic>
          </wp:inline>
        </w:drawing>
      </w:r>
    </w:p>
    <w:p w14:paraId="0E6D0454" w14:textId="03D23C20" w:rsidR="004D27A4" w:rsidRDefault="004D27A4" w:rsidP="004D27A4">
      <w:pPr>
        <w:pStyle w:val="Bullet"/>
        <w:rPr>
          <w:lang w:val="vi-VN"/>
        </w:rPr>
      </w:pPr>
      <w:r>
        <w:rPr>
          <w:lang w:val="vi-VN"/>
        </w:rPr>
        <w:t>Sơ đồ Site map Quản trị viên</w:t>
      </w:r>
    </w:p>
    <w:p w14:paraId="55D78310" w14:textId="3ED52E95" w:rsidR="0067002E" w:rsidRPr="00A74E8C" w:rsidRDefault="0067002E" w:rsidP="0067002E">
      <w:pPr>
        <w:pStyle w:val="Chuthich"/>
        <w:keepNext/>
        <w:rPr>
          <w:lang w:val="vi-VN"/>
        </w:rPr>
      </w:pPr>
      <w:bookmarkStart w:id="213" w:name="_Toc231238277"/>
      <w:r w:rsidRPr="00A74E8C">
        <w:rPr>
          <w:lang w:val="vi-VN"/>
        </w:rPr>
        <w:t xml:space="preserve">Hình </w:t>
      </w:r>
      <w:r w:rsidR="00087DDD">
        <w:rPr>
          <w:lang w:val="vi-VN"/>
        </w:rPr>
        <w:fldChar w:fldCharType="begin"/>
      </w:r>
      <w:r w:rsidR="00087DDD">
        <w:rPr>
          <w:lang w:val="vi-VN"/>
        </w:rPr>
        <w:instrText xml:space="preserve"> STYLEREF 2 \s </w:instrText>
      </w:r>
      <w:r w:rsidR="00087DDD">
        <w:rPr>
          <w:lang w:val="vi-VN"/>
        </w:rPr>
        <w:fldChar w:fldCharType="separate"/>
      </w:r>
      <w:r w:rsidR="00087DDD">
        <w:rPr>
          <w:noProof/>
          <w:lang w:val="vi-VN"/>
        </w:rPr>
        <w:t>4.1</w:t>
      </w:r>
      <w:r w:rsidR="00087DDD">
        <w:rPr>
          <w:lang w:val="vi-VN"/>
        </w:rPr>
        <w:fldChar w:fldCharType="end"/>
      </w:r>
      <w:r w:rsidR="00087DDD">
        <w:rPr>
          <w:lang w:val="vi-VN"/>
        </w:rPr>
        <w:t>.</w:t>
      </w:r>
      <w:r w:rsidR="00087DDD">
        <w:rPr>
          <w:lang w:val="vi-VN"/>
        </w:rPr>
        <w:fldChar w:fldCharType="begin"/>
      </w:r>
      <w:r w:rsidR="00087DDD">
        <w:rPr>
          <w:lang w:val="vi-VN"/>
        </w:rPr>
        <w:instrText xml:space="preserve"> SEQ Hình \* alphabetic \s 2 </w:instrText>
      </w:r>
      <w:r w:rsidR="00087DDD">
        <w:rPr>
          <w:lang w:val="vi-VN"/>
        </w:rPr>
        <w:fldChar w:fldCharType="separate"/>
      </w:r>
      <w:r w:rsidR="00087DDD">
        <w:rPr>
          <w:noProof/>
          <w:lang w:val="vi-VN"/>
        </w:rPr>
        <w:t>h</w:t>
      </w:r>
      <w:r w:rsidR="00087DDD">
        <w:rPr>
          <w:lang w:val="vi-VN"/>
        </w:rPr>
        <w:fldChar w:fldCharType="end"/>
      </w:r>
      <w:r w:rsidRPr="00A74E8C">
        <w:rPr>
          <w:lang w:val="vi-VN"/>
        </w:rPr>
        <w:t xml:space="preserve"> Site map Quản</w:t>
      </w:r>
      <w:r>
        <w:rPr>
          <w:lang w:val="vi-VN"/>
        </w:rPr>
        <w:t xml:space="preserve"> trị viên</w:t>
      </w:r>
      <w:bookmarkEnd w:id="213"/>
    </w:p>
    <w:p w14:paraId="06FA4FAD" w14:textId="63A95833" w:rsidR="0067002E" w:rsidRDefault="0067002E" w:rsidP="0067002E">
      <w:pPr>
        <w:pStyle w:val="Bullet"/>
        <w:numPr>
          <w:ilvl w:val="0"/>
          <w:numId w:val="0"/>
        </w:numPr>
        <w:ind w:left="720" w:hanging="360"/>
        <w:jc w:val="center"/>
        <w:rPr>
          <w:lang w:val="vi-VN"/>
        </w:rPr>
      </w:pPr>
      <w:r>
        <w:rPr>
          <w:noProof/>
          <w:lang w:val="vi-VN"/>
        </w:rPr>
        <w:drawing>
          <wp:inline distT="0" distB="0" distL="0" distR="0" wp14:anchorId="488BA3FA" wp14:editId="22C91DBE">
            <wp:extent cx="2619780" cy="3474720"/>
            <wp:effectExtent l="0" t="0" r="9525" b="0"/>
            <wp:docPr id="2087991779"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626345" cy="3483427"/>
                    </a:xfrm>
                    <a:prstGeom prst="rect">
                      <a:avLst/>
                    </a:prstGeom>
                    <a:noFill/>
                    <a:ln>
                      <a:noFill/>
                    </a:ln>
                  </pic:spPr>
                </pic:pic>
              </a:graphicData>
            </a:graphic>
          </wp:inline>
        </w:drawing>
      </w:r>
    </w:p>
    <w:p w14:paraId="017B0EF4" w14:textId="2172140A" w:rsidR="004D27A4" w:rsidRDefault="004D27A4" w:rsidP="004D27A4">
      <w:pPr>
        <w:pStyle w:val="Bullet"/>
        <w:rPr>
          <w:lang w:val="vi-VN"/>
        </w:rPr>
      </w:pPr>
      <w:r>
        <w:rPr>
          <w:lang w:val="vi-VN"/>
        </w:rPr>
        <w:lastRenderedPageBreak/>
        <w:t>Sơ đồ Site map Ban giám đốc</w:t>
      </w:r>
    </w:p>
    <w:p w14:paraId="28D01718" w14:textId="0B64DB2E" w:rsidR="0067002E" w:rsidRDefault="0067002E" w:rsidP="0067002E">
      <w:pPr>
        <w:pStyle w:val="Chuthich"/>
        <w:keepNext/>
      </w:pPr>
      <w:bookmarkStart w:id="214" w:name="_Toc231238278"/>
      <w:r>
        <w:t xml:space="preserve">Hình </w:t>
      </w:r>
      <w:fldSimple w:instr=" STYLEREF 2 \s ">
        <w:r w:rsidR="00087DDD">
          <w:rPr>
            <w:noProof/>
          </w:rPr>
          <w:t>4.1</w:t>
        </w:r>
      </w:fldSimple>
      <w:r w:rsidR="00087DDD">
        <w:t>.</w:t>
      </w:r>
      <w:fldSimple w:instr=" SEQ Hình \* alphabetic \s 2 ">
        <w:r w:rsidR="00087DDD">
          <w:rPr>
            <w:noProof/>
          </w:rPr>
          <w:t>i</w:t>
        </w:r>
      </w:fldSimple>
      <w:r w:rsidRPr="001675A7">
        <w:t xml:space="preserve"> Site map </w:t>
      </w:r>
      <w:r>
        <w:t>Giám</w:t>
      </w:r>
      <w:r>
        <w:rPr>
          <w:lang w:val="vi-VN"/>
        </w:rPr>
        <w:t xml:space="preserve"> đốc</w:t>
      </w:r>
      <w:bookmarkEnd w:id="214"/>
    </w:p>
    <w:p w14:paraId="269C686B" w14:textId="77D1E24D" w:rsidR="0067002E" w:rsidRPr="004D27A4" w:rsidRDefault="0067002E" w:rsidP="0067002E">
      <w:pPr>
        <w:pStyle w:val="Bullet"/>
        <w:numPr>
          <w:ilvl w:val="0"/>
          <w:numId w:val="0"/>
        </w:numPr>
        <w:ind w:left="720" w:hanging="360"/>
        <w:jc w:val="center"/>
        <w:rPr>
          <w:lang w:val="vi-VN"/>
        </w:rPr>
      </w:pPr>
      <w:r>
        <w:rPr>
          <w:noProof/>
          <w:lang w:val="vi-VN"/>
        </w:rPr>
        <w:drawing>
          <wp:inline distT="0" distB="0" distL="0" distR="0" wp14:anchorId="0D213A0E" wp14:editId="1915E3D3">
            <wp:extent cx="3383280" cy="3665220"/>
            <wp:effectExtent l="0" t="0" r="7620" b="0"/>
            <wp:docPr id="1876598205"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3383280" cy="3665220"/>
                    </a:xfrm>
                    <a:prstGeom prst="rect">
                      <a:avLst/>
                    </a:prstGeom>
                    <a:noFill/>
                    <a:ln>
                      <a:noFill/>
                    </a:ln>
                  </pic:spPr>
                </pic:pic>
              </a:graphicData>
            </a:graphic>
          </wp:inline>
        </w:drawing>
      </w:r>
    </w:p>
    <w:p w14:paraId="60D9C0C6" w14:textId="4F98C706" w:rsidR="00EB6735" w:rsidRDefault="004D27A4" w:rsidP="005E74B6">
      <w:pPr>
        <w:pStyle w:val="u2"/>
      </w:pPr>
      <w:bookmarkStart w:id="215" w:name="_Toc231238054"/>
      <w:r>
        <w:t>Kiểm</w:t>
      </w:r>
      <w:r>
        <w:rPr>
          <w:lang w:val="vi-VN"/>
        </w:rPr>
        <w:t xml:space="preserve"> thử hệ thống</w:t>
      </w:r>
      <w:bookmarkEnd w:id="215"/>
    </w:p>
    <w:p w14:paraId="6C5AFC2B" w14:textId="309FB27D" w:rsidR="00511EE0" w:rsidRPr="00B27EFA" w:rsidRDefault="00511EE0" w:rsidP="00511EE0">
      <w:pPr>
        <w:pStyle w:val="u3"/>
      </w:pPr>
      <w:bookmarkStart w:id="216" w:name="_Toc231238055"/>
      <w:r w:rsidRPr="00B27EFA">
        <w:t>Test case Đăng nhập</w:t>
      </w:r>
      <w:bookmarkEnd w:id="216"/>
    </w:p>
    <w:tbl>
      <w:tblPr>
        <w:tblStyle w:val="LiBang"/>
        <w:tblW w:w="0" w:type="auto"/>
        <w:tblLook w:val="04A0" w:firstRow="1" w:lastRow="0" w:firstColumn="1" w:lastColumn="0" w:noHBand="0" w:noVBand="1"/>
      </w:tblPr>
      <w:tblGrid>
        <w:gridCol w:w="607"/>
        <w:gridCol w:w="1274"/>
        <w:gridCol w:w="2738"/>
        <w:gridCol w:w="1506"/>
        <w:gridCol w:w="1541"/>
        <w:gridCol w:w="1111"/>
      </w:tblGrid>
      <w:tr w:rsidR="00511EE0" w:rsidRPr="00B27EFA" w14:paraId="0804AAD7" w14:textId="77777777" w:rsidTr="00511EE0">
        <w:tc>
          <w:tcPr>
            <w:tcW w:w="0" w:type="auto"/>
          </w:tcPr>
          <w:p w14:paraId="7988FCB2" w14:textId="77777777" w:rsidR="00511EE0" w:rsidRPr="00511EE0" w:rsidRDefault="00511EE0" w:rsidP="00511EE0">
            <w:pPr>
              <w:pStyle w:val="TableParagraph"/>
              <w:jc w:val="center"/>
              <w:rPr>
                <w:b/>
                <w:bCs/>
              </w:rPr>
            </w:pPr>
            <w:r w:rsidRPr="00511EE0">
              <w:rPr>
                <w:b/>
                <w:bCs/>
              </w:rPr>
              <w:t>STT</w:t>
            </w:r>
          </w:p>
        </w:tc>
        <w:tc>
          <w:tcPr>
            <w:tcW w:w="0" w:type="auto"/>
          </w:tcPr>
          <w:p w14:paraId="17533B44" w14:textId="77777777" w:rsidR="00511EE0" w:rsidRPr="00511EE0" w:rsidRDefault="00511EE0" w:rsidP="00511EE0">
            <w:pPr>
              <w:pStyle w:val="TableParagraph"/>
              <w:jc w:val="center"/>
              <w:rPr>
                <w:b/>
                <w:bCs/>
              </w:rPr>
            </w:pPr>
            <w:r w:rsidRPr="00511EE0">
              <w:rPr>
                <w:b/>
                <w:bCs/>
              </w:rPr>
              <w:t>Trường hợp test</w:t>
            </w:r>
          </w:p>
        </w:tc>
        <w:tc>
          <w:tcPr>
            <w:tcW w:w="0" w:type="auto"/>
          </w:tcPr>
          <w:p w14:paraId="6F156A41" w14:textId="77777777" w:rsidR="00511EE0" w:rsidRPr="00511EE0" w:rsidRDefault="00511EE0" w:rsidP="00511EE0">
            <w:pPr>
              <w:pStyle w:val="TableParagraph"/>
              <w:jc w:val="center"/>
              <w:rPr>
                <w:b/>
                <w:bCs/>
              </w:rPr>
            </w:pPr>
            <w:r w:rsidRPr="00511EE0">
              <w:rPr>
                <w:b/>
                <w:bCs/>
              </w:rPr>
              <w:t>Dữ liệu test</w:t>
            </w:r>
          </w:p>
        </w:tc>
        <w:tc>
          <w:tcPr>
            <w:tcW w:w="0" w:type="auto"/>
          </w:tcPr>
          <w:p w14:paraId="239A358D" w14:textId="77777777" w:rsidR="00511EE0" w:rsidRPr="00511EE0" w:rsidRDefault="00511EE0" w:rsidP="00511EE0">
            <w:pPr>
              <w:pStyle w:val="TableParagraph"/>
              <w:jc w:val="center"/>
              <w:rPr>
                <w:b/>
                <w:bCs/>
              </w:rPr>
            </w:pPr>
            <w:r w:rsidRPr="00511EE0">
              <w:rPr>
                <w:b/>
                <w:bCs/>
              </w:rPr>
              <w:t>Kết quả mong muốn</w:t>
            </w:r>
          </w:p>
        </w:tc>
        <w:tc>
          <w:tcPr>
            <w:tcW w:w="0" w:type="auto"/>
          </w:tcPr>
          <w:p w14:paraId="6E053876" w14:textId="77777777" w:rsidR="00511EE0" w:rsidRPr="00511EE0" w:rsidRDefault="00511EE0" w:rsidP="00511EE0">
            <w:pPr>
              <w:pStyle w:val="TableParagraph"/>
              <w:jc w:val="center"/>
              <w:rPr>
                <w:b/>
                <w:bCs/>
              </w:rPr>
            </w:pPr>
            <w:r w:rsidRPr="00511EE0">
              <w:rPr>
                <w:b/>
                <w:bCs/>
              </w:rPr>
              <w:t>Kết quả thực tế</w:t>
            </w:r>
          </w:p>
        </w:tc>
        <w:tc>
          <w:tcPr>
            <w:tcW w:w="0" w:type="auto"/>
          </w:tcPr>
          <w:p w14:paraId="595409B1" w14:textId="77777777" w:rsidR="00511EE0" w:rsidRPr="00511EE0" w:rsidRDefault="00511EE0" w:rsidP="00511EE0">
            <w:pPr>
              <w:pStyle w:val="TableParagraph"/>
              <w:jc w:val="center"/>
              <w:rPr>
                <w:b/>
                <w:bCs/>
              </w:rPr>
            </w:pPr>
            <w:r w:rsidRPr="00511EE0">
              <w:rPr>
                <w:b/>
                <w:bCs/>
              </w:rPr>
              <w:t>Pass/Fail</w:t>
            </w:r>
          </w:p>
        </w:tc>
      </w:tr>
      <w:tr w:rsidR="00511EE0" w:rsidRPr="00B27EFA" w14:paraId="0FEF2B85" w14:textId="77777777" w:rsidTr="00511EE0">
        <w:tc>
          <w:tcPr>
            <w:tcW w:w="0" w:type="auto"/>
          </w:tcPr>
          <w:p w14:paraId="361A9DEC" w14:textId="77777777" w:rsidR="00511EE0" w:rsidRPr="00B27EFA" w:rsidRDefault="00511EE0" w:rsidP="00511EE0">
            <w:pPr>
              <w:pStyle w:val="TableParagraph"/>
              <w:jc w:val="left"/>
            </w:pPr>
            <w:r w:rsidRPr="00B27EFA">
              <w:t>1</w:t>
            </w:r>
          </w:p>
        </w:tc>
        <w:tc>
          <w:tcPr>
            <w:tcW w:w="0" w:type="auto"/>
          </w:tcPr>
          <w:p w14:paraId="362939D5" w14:textId="77777777" w:rsidR="00511EE0" w:rsidRPr="00B27EFA" w:rsidRDefault="00511EE0" w:rsidP="00511EE0">
            <w:pPr>
              <w:pStyle w:val="TableParagraph"/>
              <w:jc w:val="left"/>
            </w:pPr>
            <w:r w:rsidRPr="00B27EFA">
              <w:t>Nhập thông tin hợp lệ (đúng email và mật khẩu)</w:t>
            </w:r>
          </w:p>
        </w:tc>
        <w:tc>
          <w:tcPr>
            <w:tcW w:w="0" w:type="auto"/>
          </w:tcPr>
          <w:p w14:paraId="669C64B6" w14:textId="77777777" w:rsidR="00511EE0" w:rsidRPr="00B27EFA" w:rsidRDefault="00511EE0" w:rsidP="00511EE0">
            <w:pPr>
              <w:pStyle w:val="TableParagraph"/>
              <w:jc w:val="left"/>
            </w:pPr>
            <w:r w:rsidRPr="00B27EFA">
              <w:t>Email: admin@benhvien.com</w:t>
            </w:r>
            <w:r w:rsidRPr="00B27EFA">
              <w:br/>
              <w:t>MK: 123456</w:t>
            </w:r>
          </w:p>
        </w:tc>
        <w:tc>
          <w:tcPr>
            <w:tcW w:w="0" w:type="auto"/>
          </w:tcPr>
          <w:p w14:paraId="18D08D23" w14:textId="77777777" w:rsidR="00511EE0" w:rsidRPr="00B27EFA" w:rsidRDefault="00511EE0" w:rsidP="00511EE0">
            <w:pPr>
              <w:pStyle w:val="TableParagraph"/>
              <w:jc w:val="left"/>
            </w:pPr>
            <w:r w:rsidRPr="00B27EFA">
              <w:t>Hệ thống đăng nhập thành công và điều hướng vào Dashboard</w:t>
            </w:r>
          </w:p>
        </w:tc>
        <w:tc>
          <w:tcPr>
            <w:tcW w:w="0" w:type="auto"/>
          </w:tcPr>
          <w:p w14:paraId="13C3243A" w14:textId="77777777" w:rsidR="00511EE0" w:rsidRPr="00B27EFA" w:rsidRDefault="00511EE0" w:rsidP="00511EE0">
            <w:pPr>
              <w:pStyle w:val="TableParagraph"/>
              <w:jc w:val="left"/>
            </w:pPr>
            <w:r w:rsidRPr="00B27EFA">
              <w:t>Chuyển sang Dashboard, hiển thị 'Đăng nhập thành công'</w:t>
            </w:r>
          </w:p>
        </w:tc>
        <w:tc>
          <w:tcPr>
            <w:tcW w:w="0" w:type="auto"/>
          </w:tcPr>
          <w:p w14:paraId="40517480" w14:textId="77777777" w:rsidR="00511EE0" w:rsidRPr="00B27EFA" w:rsidRDefault="00511EE0" w:rsidP="00511EE0">
            <w:pPr>
              <w:pStyle w:val="TableParagraph"/>
              <w:jc w:val="left"/>
            </w:pPr>
            <w:r w:rsidRPr="00B27EFA">
              <w:t>Pass</w:t>
            </w:r>
          </w:p>
        </w:tc>
      </w:tr>
      <w:tr w:rsidR="00511EE0" w:rsidRPr="00B27EFA" w14:paraId="49A6D55A" w14:textId="77777777" w:rsidTr="00511EE0">
        <w:tc>
          <w:tcPr>
            <w:tcW w:w="0" w:type="auto"/>
          </w:tcPr>
          <w:p w14:paraId="656538B3" w14:textId="77777777" w:rsidR="00511EE0" w:rsidRPr="00B27EFA" w:rsidRDefault="00511EE0" w:rsidP="00511EE0">
            <w:pPr>
              <w:pStyle w:val="TableParagraph"/>
              <w:jc w:val="left"/>
            </w:pPr>
            <w:r w:rsidRPr="00B27EFA">
              <w:t>2</w:t>
            </w:r>
          </w:p>
        </w:tc>
        <w:tc>
          <w:tcPr>
            <w:tcW w:w="0" w:type="auto"/>
          </w:tcPr>
          <w:p w14:paraId="773D0B62" w14:textId="77777777" w:rsidR="00511EE0" w:rsidRPr="00B27EFA" w:rsidRDefault="00511EE0" w:rsidP="00511EE0">
            <w:pPr>
              <w:pStyle w:val="TableParagraph"/>
              <w:jc w:val="left"/>
            </w:pPr>
            <w:r w:rsidRPr="00B27EFA">
              <w:t>Không nhập thông tin email</w:t>
            </w:r>
          </w:p>
        </w:tc>
        <w:tc>
          <w:tcPr>
            <w:tcW w:w="0" w:type="auto"/>
          </w:tcPr>
          <w:p w14:paraId="7BEA9F11" w14:textId="77777777" w:rsidR="00511EE0" w:rsidRPr="00B27EFA" w:rsidRDefault="00511EE0" w:rsidP="00511EE0">
            <w:pPr>
              <w:pStyle w:val="TableParagraph"/>
              <w:jc w:val="left"/>
            </w:pPr>
            <w:r w:rsidRPr="00B27EFA">
              <w:t>Email: ''</w:t>
            </w:r>
            <w:r w:rsidRPr="00B27EFA">
              <w:br/>
              <w:t>MK: 123456</w:t>
            </w:r>
          </w:p>
        </w:tc>
        <w:tc>
          <w:tcPr>
            <w:tcW w:w="0" w:type="auto"/>
          </w:tcPr>
          <w:p w14:paraId="72E541BD" w14:textId="77777777" w:rsidR="00511EE0" w:rsidRPr="00B27EFA" w:rsidRDefault="00511EE0" w:rsidP="00511EE0">
            <w:pPr>
              <w:pStyle w:val="TableParagraph"/>
              <w:jc w:val="left"/>
            </w:pPr>
            <w:r w:rsidRPr="00B27EFA">
              <w:t xml:space="preserve">Trình duyệt chặn form, hiển thị cảnh </w:t>
            </w:r>
            <w:r w:rsidRPr="00B27EFA">
              <w:lastRenderedPageBreak/>
              <w:t>báo yêu cầu nhập</w:t>
            </w:r>
          </w:p>
        </w:tc>
        <w:tc>
          <w:tcPr>
            <w:tcW w:w="0" w:type="auto"/>
          </w:tcPr>
          <w:p w14:paraId="6017E585" w14:textId="77777777" w:rsidR="00511EE0" w:rsidRPr="00B27EFA" w:rsidRDefault="00511EE0" w:rsidP="00511EE0">
            <w:pPr>
              <w:pStyle w:val="TableParagraph"/>
              <w:jc w:val="left"/>
            </w:pPr>
            <w:r w:rsidRPr="00B27EFA">
              <w:lastRenderedPageBreak/>
              <w:t>Báo lỗi 'Vui lòng điền vào trường này.' tại ô Email</w:t>
            </w:r>
          </w:p>
        </w:tc>
        <w:tc>
          <w:tcPr>
            <w:tcW w:w="0" w:type="auto"/>
          </w:tcPr>
          <w:p w14:paraId="0FCD14E2" w14:textId="77777777" w:rsidR="00511EE0" w:rsidRPr="00B27EFA" w:rsidRDefault="00511EE0" w:rsidP="00511EE0">
            <w:pPr>
              <w:pStyle w:val="TableParagraph"/>
              <w:jc w:val="left"/>
            </w:pPr>
            <w:r w:rsidRPr="00B27EFA">
              <w:t>Pass</w:t>
            </w:r>
          </w:p>
        </w:tc>
      </w:tr>
      <w:tr w:rsidR="00511EE0" w:rsidRPr="00B27EFA" w14:paraId="7D5957EC" w14:textId="77777777" w:rsidTr="00511EE0">
        <w:tc>
          <w:tcPr>
            <w:tcW w:w="0" w:type="auto"/>
          </w:tcPr>
          <w:p w14:paraId="2053C0D4" w14:textId="77777777" w:rsidR="00511EE0" w:rsidRPr="00B27EFA" w:rsidRDefault="00511EE0" w:rsidP="00511EE0">
            <w:pPr>
              <w:pStyle w:val="TableParagraph"/>
              <w:jc w:val="left"/>
            </w:pPr>
            <w:r w:rsidRPr="00B27EFA">
              <w:t>3</w:t>
            </w:r>
          </w:p>
        </w:tc>
        <w:tc>
          <w:tcPr>
            <w:tcW w:w="0" w:type="auto"/>
          </w:tcPr>
          <w:p w14:paraId="48194468" w14:textId="77777777" w:rsidR="00511EE0" w:rsidRPr="00B27EFA" w:rsidRDefault="00511EE0" w:rsidP="00511EE0">
            <w:pPr>
              <w:pStyle w:val="TableParagraph"/>
              <w:jc w:val="left"/>
            </w:pPr>
            <w:r w:rsidRPr="00B27EFA">
              <w:t>Không nhập thông tin mật khẩu</w:t>
            </w:r>
          </w:p>
        </w:tc>
        <w:tc>
          <w:tcPr>
            <w:tcW w:w="0" w:type="auto"/>
          </w:tcPr>
          <w:p w14:paraId="0C6216E3" w14:textId="77777777" w:rsidR="00511EE0" w:rsidRPr="00B27EFA" w:rsidRDefault="00511EE0" w:rsidP="00511EE0">
            <w:pPr>
              <w:pStyle w:val="TableParagraph"/>
              <w:jc w:val="left"/>
            </w:pPr>
            <w:r w:rsidRPr="00B27EFA">
              <w:t>Email: admin@benhvien.com</w:t>
            </w:r>
            <w:r w:rsidRPr="00B27EFA">
              <w:br/>
              <w:t>MK: ''</w:t>
            </w:r>
          </w:p>
        </w:tc>
        <w:tc>
          <w:tcPr>
            <w:tcW w:w="0" w:type="auto"/>
          </w:tcPr>
          <w:p w14:paraId="2A14B26C" w14:textId="77777777" w:rsidR="00511EE0" w:rsidRPr="00B27EFA" w:rsidRDefault="00511EE0" w:rsidP="00511EE0">
            <w:pPr>
              <w:pStyle w:val="TableParagraph"/>
              <w:jc w:val="left"/>
            </w:pPr>
            <w:r w:rsidRPr="00B27EFA">
              <w:t>Trình duyệt chặn form, hiển thị cảnh báo yêu cầu nhập</w:t>
            </w:r>
          </w:p>
        </w:tc>
        <w:tc>
          <w:tcPr>
            <w:tcW w:w="0" w:type="auto"/>
          </w:tcPr>
          <w:p w14:paraId="770D964C" w14:textId="77777777" w:rsidR="00511EE0" w:rsidRPr="00B27EFA" w:rsidRDefault="00511EE0" w:rsidP="00511EE0">
            <w:pPr>
              <w:pStyle w:val="TableParagraph"/>
              <w:jc w:val="left"/>
            </w:pPr>
            <w:r w:rsidRPr="00B27EFA">
              <w:t>Báo lỗi 'Vui lòng điền vào trường này.' tại ô Mật khẩu</w:t>
            </w:r>
          </w:p>
        </w:tc>
        <w:tc>
          <w:tcPr>
            <w:tcW w:w="0" w:type="auto"/>
          </w:tcPr>
          <w:p w14:paraId="5F4BE33C" w14:textId="77777777" w:rsidR="00511EE0" w:rsidRPr="00B27EFA" w:rsidRDefault="00511EE0" w:rsidP="00511EE0">
            <w:pPr>
              <w:pStyle w:val="TableParagraph"/>
              <w:jc w:val="left"/>
            </w:pPr>
            <w:r w:rsidRPr="00B27EFA">
              <w:t>Pass</w:t>
            </w:r>
          </w:p>
        </w:tc>
      </w:tr>
      <w:tr w:rsidR="00511EE0" w:rsidRPr="00B27EFA" w14:paraId="1104D68A" w14:textId="77777777" w:rsidTr="00511EE0">
        <w:tc>
          <w:tcPr>
            <w:tcW w:w="0" w:type="auto"/>
          </w:tcPr>
          <w:p w14:paraId="678F04D9" w14:textId="77777777" w:rsidR="00511EE0" w:rsidRPr="00B27EFA" w:rsidRDefault="00511EE0" w:rsidP="00511EE0">
            <w:pPr>
              <w:pStyle w:val="TableParagraph"/>
              <w:jc w:val="left"/>
            </w:pPr>
            <w:r w:rsidRPr="00B27EFA">
              <w:t>4</w:t>
            </w:r>
          </w:p>
        </w:tc>
        <w:tc>
          <w:tcPr>
            <w:tcW w:w="0" w:type="auto"/>
          </w:tcPr>
          <w:p w14:paraId="74B9EC72" w14:textId="77777777" w:rsidR="00511EE0" w:rsidRPr="00B27EFA" w:rsidRDefault="00511EE0" w:rsidP="00511EE0">
            <w:pPr>
              <w:pStyle w:val="TableParagraph"/>
              <w:jc w:val="left"/>
            </w:pPr>
            <w:r w:rsidRPr="00B27EFA">
              <w:t>Nhập email không tồn tại trong hệ thống</w:t>
            </w:r>
          </w:p>
        </w:tc>
        <w:tc>
          <w:tcPr>
            <w:tcW w:w="0" w:type="auto"/>
          </w:tcPr>
          <w:p w14:paraId="1BB0B5AC" w14:textId="77777777" w:rsidR="00511EE0" w:rsidRPr="00B27EFA" w:rsidRDefault="00511EE0" w:rsidP="00511EE0">
            <w:pPr>
              <w:pStyle w:val="TableParagraph"/>
              <w:jc w:val="left"/>
            </w:pPr>
            <w:r w:rsidRPr="00B27EFA">
              <w:t>Email: khongtontai@gmail.com</w:t>
            </w:r>
            <w:r w:rsidRPr="00B27EFA">
              <w:br/>
              <w:t>MK: 123456</w:t>
            </w:r>
          </w:p>
        </w:tc>
        <w:tc>
          <w:tcPr>
            <w:tcW w:w="0" w:type="auto"/>
          </w:tcPr>
          <w:p w14:paraId="65363C75" w14:textId="77777777" w:rsidR="00511EE0" w:rsidRPr="00B27EFA" w:rsidRDefault="00511EE0" w:rsidP="00511EE0">
            <w:pPr>
              <w:pStyle w:val="TableParagraph"/>
              <w:jc w:val="left"/>
            </w:pPr>
            <w:r w:rsidRPr="00B27EFA">
              <w:t>Hệ thống hiển thị lỗi 'Email không tồn tại trong hệ thống'</w:t>
            </w:r>
          </w:p>
        </w:tc>
        <w:tc>
          <w:tcPr>
            <w:tcW w:w="0" w:type="auto"/>
          </w:tcPr>
          <w:p w14:paraId="6CBA3E73" w14:textId="77777777" w:rsidR="00511EE0" w:rsidRPr="00B27EFA" w:rsidRDefault="00511EE0" w:rsidP="00511EE0">
            <w:pPr>
              <w:pStyle w:val="TableParagraph"/>
              <w:jc w:val="left"/>
            </w:pPr>
            <w:r w:rsidRPr="00B27EFA">
              <w:t>Xuất hiện pop-up lỗi 'Email không tồn tại...'</w:t>
            </w:r>
          </w:p>
        </w:tc>
        <w:tc>
          <w:tcPr>
            <w:tcW w:w="0" w:type="auto"/>
          </w:tcPr>
          <w:p w14:paraId="3FFABBD6" w14:textId="77777777" w:rsidR="00511EE0" w:rsidRPr="00B27EFA" w:rsidRDefault="00511EE0" w:rsidP="00511EE0">
            <w:pPr>
              <w:pStyle w:val="TableParagraph"/>
              <w:jc w:val="left"/>
            </w:pPr>
            <w:r w:rsidRPr="00B27EFA">
              <w:t>Pass</w:t>
            </w:r>
          </w:p>
        </w:tc>
      </w:tr>
      <w:tr w:rsidR="00511EE0" w:rsidRPr="00B27EFA" w14:paraId="43EFEC6B" w14:textId="77777777" w:rsidTr="00511EE0">
        <w:tc>
          <w:tcPr>
            <w:tcW w:w="0" w:type="auto"/>
          </w:tcPr>
          <w:p w14:paraId="01A71ECA" w14:textId="77777777" w:rsidR="00511EE0" w:rsidRPr="00B27EFA" w:rsidRDefault="00511EE0" w:rsidP="00511EE0">
            <w:pPr>
              <w:pStyle w:val="TableParagraph"/>
              <w:jc w:val="left"/>
            </w:pPr>
            <w:r w:rsidRPr="00B27EFA">
              <w:t>5</w:t>
            </w:r>
          </w:p>
        </w:tc>
        <w:tc>
          <w:tcPr>
            <w:tcW w:w="0" w:type="auto"/>
          </w:tcPr>
          <w:p w14:paraId="0354D6C5" w14:textId="77777777" w:rsidR="00511EE0" w:rsidRPr="00B27EFA" w:rsidRDefault="00511EE0" w:rsidP="00511EE0">
            <w:pPr>
              <w:pStyle w:val="TableParagraph"/>
              <w:jc w:val="left"/>
            </w:pPr>
            <w:r w:rsidRPr="00B27EFA">
              <w:t>Nhập sai mật khẩu của tài khoản</w:t>
            </w:r>
          </w:p>
        </w:tc>
        <w:tc>
          <w:tcPr>
            <w:tcW w:w="0" w:type="auto"/>
          </w:tcPr>
          <w:p w14:paraId="68BFFD8F" w14:textId="77777777" w:rsidR="00511EE0" w:rsidRPr="00B27EFA" w:rsidRDefault="00511EE0" w:rsidP="00511EE0">
            <w:pPr>
              <w:pStyle w:val="TableParagraph"/>
              <w:jc w:val="left"/>
            </w:pPr>
            <w:r w:rsidRPr="00B27EFA">
              <w:t>Email: admin@benhvien.com</w:t>
            </w:r>
            <w:r w:rsidRPr="00B27EFA">
              <w:br/>
              <w:t>MK: saimatkhau</w:t>
            </w:r>
          </w:p>
        </w:tc>
        <w:tc>
          <w:tcPr>
            <w:tcW w:w="0" w:type="auto"/>
          </w:tcPr>
          <w:p w14:paraId="286F52EB" w14:textId="77777777" w:rsidR="00511EE0" w:rsidRPr="00B27EFA" w:rsidRDefault="00511EE0" w:rsidP="00511EE0">
            <w:pPr>
              <w:pStyle w:val="TableParagraph"/>
              <w:jc w:val="left"/>
            </w:pPr>
            <w:r w:rsidRPr="00B27EFA">
              <w:t>Hệ thống hiển thị lỗi 'Mật khẩu không chính xác'</w:t>
            </w:r>
          </w:p>
        </w:tc>
        <w:tc>
          <w:tcPr>
            <w:tcW w:w="0" w:type="auto"/>
          </w:tcPr>
          <w:p w14:paraId="51CCC52E" w14:textId="77777777" w:rsidR="00511EE0" w:rsidRPr="00B27EFA" w:rsidRDefault="00511EE0" w:rsidP="00511EE0">
            <w:pPr>
              <w:pStyle w:val="TableParagraph"/>
              <w:jc w:val="left"/>
            </w:pPr>
            <w:r w:rsidRPr="00B27EFA">
              <w:t>Xuất hiện pop-up lỗi 'Mật khẩu không chính xác'</w:t>
            </w:r>
          </w:p>
        </w:tc>
        <w:tc>
          <w:tcPr>
            <w:tcW w:w="0" w:type="auto"/>
          </w:tcPr>
          <w:p w14:paraId="37B55E50" w14:textId="77777777" w:rsidR="00511EE0" w:rsidRPr="00B27EFA" w:rsidRDefault="00511EE0" w:rsidP="00511EE0">
            <w:pPr>
              <w:pStyle w:val="TableParagraph"/>
              <w:jc w:val="left"/>
            </w:pPr>
            <w:r w:rsidRPr="00B27EFA">
              <w:t>Pass</w:t>
            </w:r>
          </w:p>
        </w:tc>
      </w:tr>
      <w:tr w:rsidR="00511EE0" w:rsidRPr="00B27EFA" w14:paraId="6CB29A45" w14:textId="77777777" w:rsidTr="00511EE0">
        <w:tc>
          <w:tcPr>
            <w:tcW w:w="0" w:type="auto"/>
          </w:tcPr>
          <w:p w14:paraId="664D980A" w14:textId="77777777" w:rsidR="00511EE0" w:rsidRPr="00B27EFA" w:rsidRDefault="00511EE0" w:rsidP="00511EE0">
            <w:pPr>
              <w:pStyle w:val="TableParagraph"/>
              <w:jc w:val="left"/>
            </w:pPr>
            <w:r w:rsidRPr="00B27EFA">
              <w:t>6</w:t>
            </w:r>
          </w:p>
        </w:tc>
        <w:tc>
          <w:tcPr>
            <w:tcW w:w="0" w:type="auto"/>
          </w:tcPr>
          <w:p w14:paraId="49CEA94C" w14:textId="77777777" w:rsidR="00511EE0" w:rsidRPr="00B27EFA" w:rsidRDefault="00511EE0" w:rsidP="00511EE0">
            <w:pPr>
              <w:pStyle w:val="TableParagraph"/>
              <w:jc w:val="left"/>
            </w:pPr>
            <w:r w:rsidRPr="00B27EFA">
              <w:t>Đăng nhập bằng tài khoản đang bị khóa (Locked)</w:t>
            </w:r>
          </w:p>
        </w:tc>
        <w:tc>
          <w:tcPr>
            <w:tcW w:w="0" w:type="auto"/>
          </w:tcPr>
          <w:p w14:paraId="1841B782" w14:textId="77777777" w:rsidR="00511EE0" w:rsidRPr="00B27EFA" w:rsidRDefault="00511EE0" w:rsidP="00511EE0">
            <w:pPr>
              <w:pStyle w:val="TableParagraph"/>
              <w:jc w:val="left"/>
            </w:pPr>
            <w:r w:rsidRPr="00B27EFA">
              <w:t>Email: tkbikhoa@gmail.com</w:t>
            </w:r>
            <w:r w:rsidRPr="00B27EFA">
              <w:br/>
              <w:t>MK: 123456</w:t>
            </w:r>
          </w:p>
        </w:tc>
        <w:tc>
          <w:tcPr>
            <w:tcW w:w="0" w:type="auto"/>
          </w:tcPr>
          <w:p w14:paraId="2C29A31C" w14:textId="77777777" w:rsidR="00511EE0" w:rsidRPr="00B27EFA" w:rsidRDefault="00511EE0" w:rsidP="00511EE0">
            <w:pPr>
              <w:pStyle w:val="TableParagraph"/>
              <w:jc w:val="left"/>
            </w:pPr>
            <w:r w:rsidRPr="00B27EFA">
              <w:t>Báo lỗi 'Tài khoản của bạn đã bị khóa'</w:t>
            </w:r>
          </w:p>
        </w:tc>
        <w:tc>
          <w:tcPr>
            <w:tcW w:w="0" w:type="auto"/>
          </w:tcPr>
          <w:p w14:paraId="54633B71" w14:textId="77777777" w:rsidR="00511EE0" w:rsidRPr="00B27EFA" w:rsidRDefault="00511EE0" w:rsidP="00511EE0">
            <w:pPr>
              <w:pStyle w:val="TableParagraph"/>
              <w:jc w:val="left"/>
            </w:pPr>
            <w:r w:rsidRPr="00B27EFA">
              <w:t>Hiển thị thông báo tài khoản bị khóa không cho vào</w:t>
            </w:r>
          </w:p>
        </w:tc>
        <w:tc>
          <w:tcPr>
            <w:tcW w:w="0" w:type="auto"/>
          </w:tcPr>
          <w:p w14:paraId="7DEC48D2" w14:textId="77777777" w:rsidR="00511EE0" w:rsidRPr="00B27EFA" w:rsidRDefault="00511EE0" w:rsidP="00511EE0">
            <w:pPr>
              <w:pStyle w:val="TableParagraph"/>
              <w:jc w:val="left"/>
            </w:pPr>
            <w:r w:rsidRPr="00B27EFA">
              <w:t>Pass</w:t>
            </w:r>
          </w:p>
        </w:tc>
      </w:tr>
    </w:tbl>
    <w:p w14:paraId="1AD53E2F" w14:textId="77777777" w:rsidR="00511EE0" w:rsidRPr="00B27EFA" w:rsidRDefault="00511EE0" w:rsidP="00511EE0"/>
    <w:p w14:paraId="01BF40F5" w14:textId="412D48BA" w:rsidR="00511EE0" w:rsidRPr="00B27EFA" w:rsidRDefault="00511EE0" w:rsidP="00511EE0">
      <w:pPr>
        <w:pStyle w:val="u3"/>
      </w:pPr>
      <w:bookmarkStart w:id="217" w:name="_Toc231238056"/>
      <w:r w:rsidRPr="00B27EFA">
        <w:t>Test case Đăng ký tài khoản (Bệnh nhân)</w:t>
      </w:r>
      <w:bookmarkEnd w:id="217"/>
    </w:p>
    <w:tbl>
      <w:tblPr>
        <w:tblStyle w:val="LiBang"/>
        <w:tblW w:w="0" w:type="auto"/>
        <w:jc w:val="left"/>
        <w:tblLook w:val="04A0" w:firstRow="1" w:lastRow="0" w:firstColumn="1" w:lastColumn="0" w:noHBand="0" w:noVBand="1"/>
      </w:tblPr>
      <w:tblGrid>
        <w:gridCol w:w="606"/>
        <w:gridCol w:w="1277"/>
        <w:gridCol w:w="2532"/>
        <w:gridCol w:w="1671"/>
        <w:gridCol w:w="1580"/>
        <w:gridCol w:w="1111"/>
      </w:tblGrid>
      <w:tr w:rsidR="00511EE0" w:rsidRPr="00B27EFA" w14:paraId="403A29F3" w14:textId="77777777" w:rsidTr="00511EE0">
        <w:trPr>
          <w:jc w:val="left"/>
        </w:trPr>
        <w:tc>
          <w:tcPr>
            <w:tcW w:w="0" w:type="auto"/>
          </w:tcPr>
          <w:p w14:paraId="212BAD1B" w14:textId="77777777" w:rsidR="00511EE0" w:rsidRPr="00511EE0" w:rsidRDefault="00511EE0" w:rsidP="00511EE0">
            <w:pPr>
              <w:pStyle w:val="TableParagraph"/>
              <w:jc w:val="center"/>
              <w:rPr>
                <w:b/>
                <w:bCs/>
              </w:rPr>
            </w:pPr>
            <w:r w:rsidRPr="00511EE0">
              <w:rPr>
                <w:b/>
                <w:bCs/>
              </w:rPr>
              <w:t>STT</w:t>
            </w:r>
          </w:p>
        </w:tc>
        <w:tc>
          <w:tcPr>
            <w:tcW w:w="0" w:type="auto"/>
          </w:tcPr>
          <w:p w14:paraId="239C9DD5" w14:textId="77777777" w:rsidR="00511EE0" w:rsidRPr="00511EE0" w:rsidRDefault="00511EE0" w:rsidP="00511EE0">
            <w:pPr>
              <w:pStyle w:val="TableParagraph"/>
              <w:jc w:val="center"/>
              <w:rPr>
                <w:b/>
                <w:bCs/>
              </w:rPr>
            </w:pPr>
            <w:r w:rsidRPr="00511EE0">
              <w:rPr>
                <w:b/>
                <w:bCs/>
              </w:rPr>
              <w:t>Trường hợp test</w:t>
            </w:r>
          </w:p>
        </w:tc>
        <w:tc>
          <w:tcPr>
            <w:tcW w:w="0" w:type="auto"/>
          </w:tcPr>
          <w:p w14:paraId="4A5FC7A0" w14:textId="77777777" w:rsidR="00511EE0" w:rsidRPr="00511EE0" w:rsidRDefault="00511EE0" w:rsidP="00511EE0">
            <w:pPr>
              <w:pStyle w:val="TableParagraph"/>
              <w:jc w:val="center"/>
              <w:rPr>
                <w:b/>
                <w:bCs/>
              </w:rPr>
            </w:pPr>
            <w:r w:rsidRPr="00511EE0">
              <w:rPr>
                <w:b/>
                <w:bCs/>
              </w:rPr>
              <w:t>Dữ liệu test</w:t>
            </w:r>
          </w:p>
        </w:tc>
        <w:tc>
          <w:tcPr>
            <w:tcW w:w="0" w:type="auto"/>
          </w:tcPr>
          <w:p w14:paraId="577A1765" w14:textId="77777777" w:rsidR="00511EE0" w:rsidRPr="00511EE0" w:rsidRDefault="00511EE0" w:rsidP="00511EE0">
            <w:pPr>
              <w:pStyle w:val="TableParagraph"/>
              <w:jc w:val="center"/>
              <w:rPr>
                <w:b/>
                <w:bCs/>
              </w:rPr>
            </w:pPr>
            <w:r w:rsidRPr="00511EE0">
              <w:rPr>
                <w:b/>
                <w:bCs/>
              </w:rPr>
              <w:t>Kết quả mong muốn</w:t>
            </w:r>
          </w:p>
        </w:tc>
        <w:tc>
          <w:tcPr>
            <w:tcW w:w="0" w:type="auto"/>
          </w:tcPr>
          <w:p w14:paraId="01E06878" w14:textId="77777777" w:rsidR="00511EE0" w:rsidRPr="00511EE0" w:rsidRDefault="00511EE0" w:rsidP="00511EE0">
            <w:pPr>
              <w:pStyle w:val="TableParagraph"/>
              <w:jc w:val="center"/>
              <w:rPr>
                <w:b/>
                <w:bCs/>
              </w:rPr>
            </w:pPr>
            <w:r w:rsidRPr="00511EE0">
              <w:rPr>
                <w:b/>
                <w:bCs/>
              </w:rPr>
              <w:t>Kết quả thực tế</w:t>
            </w:r>
          </w:p>
        </w:tc>
        <w:tc>
          <w:tcPr>
            <w:tcW w:w="0" w:type="auto"/>
          </w:tcPr>
          <w:p w14:paraId="191470DA" w14:textId="77777777" w:rsidR="00511EE0" w:rsidRPr="00511EE0" w:rsidRDefault="00511EE0" w:rsidP="00511EE0">
            <w:pPr>
              <w:pStyle w:val="TableParagraph"/>
              <w:jc w:val="center"/>
              <w:rPr>
                <w:b/>
                <w:bCs/>
              </w:rPr>
            </w:pPr>
            <w:r w:rsidRPr="00511EE0">
              <w:rPr>
                <w:b/>
                <w:bCs/>
              </w:rPr>
              <w:t>Pass/Fail</w:t>
            </w:r>
          </w:p>
        </w:tc>
      </w:tr>
      <w:tr w:rsidR="00511EE0" w:rsidRPr="00B27EFA" w14:paraId="3F66C4F2" w14:textId="77777777" w:rsidTr="00511EE0">
        <w:trPr>
          <w:jc w:val="left"/>
        </w:trPr>
        <w:tc>
          <w:tcPr>
            <w:tcW w:w="0" w:type="auto"/>
          </w:tcPr>
          <w:p w14:paraId="12681616" w14:textId="77777777" w:rsidR="00511EE0" w:rsidRPr="00B27EFA" w:rsidRDefault="00511EE0" w:rsidP="00511EE0">
            <w:pPr>
              <w:pStyle w:val="TableParagraph"/>
              <w:jc w:val="left"/>
            </w:pPr>
            <w:r w:rsidRPr="00B27EFA">
              <w:t>1</w:t>
            </w:r>
          </w:p>
        </w:tc>
        <w:tc>
          <w:tcPr>
            <w:tcW w:w="0" w:type="auto"/>
          </w:tcPr>
          <w:p w14:paraId="3E24166B" w14:textId="77777777" w:rsidR="00511EE0" w:rsidRPr="00B27EFA" w:rsidRDefault="00511EE0" w:rsidP="00511EE0">
            <w:pPr>
              <w:pStyle w:val="TableParagraph"/>
              <w:jc w:val="left"/>
            </w:pPr>
            <w:r w:rsidRPr="00B27EFA">
              <w:t xml:space="preserve">Nhập thông tin </w:t>
            </w:r>
            <w:r w:rsidRPr="00B27EFA">
              <w:lastRenderedPageBreak/>
              <w:t>đăng ký hợp lệ</w:t>
            </w:r>
          </w:p>
        </w:tc>
        <w:tc>
          <w:tcPr>
            <w:tcW w:w="0" w:type="auto"/>
          </w:tcPr>
          <w:p w14:paraId="097CEB34" w14:textId="77777777" w:rsidR="00511EE0" w:rsidRPr="00B27EFA" w:rsidRDefault="00511EE0" w:rsidP="00511EE0">
            <w:pPr>
              <w:pStyle w:val="TableParagraph"/>
              <w:jc w:val="left"/>
            </w:pPr>
            <w:r w:rsidRPr="00B27EFA">
              <w:lastRenderedPageBreak/>
              <w:t>Họ tên: Nguyễn A</w:t>
            </w:r>
            <w:r w:rsidRPr="00B27EFA">
              <w:br/>
              <w:t>Email: a@gmail.com</w:t>
            </w:r>
            <w:r w:rsidRPr="00B27EFA">
              <w:br/>
            </w:r>
            <w:r w:rsidRPr="00B27EFA">
              <w:lastRenderedPageBreak/>
              <w:t>SĐT: 0912</w:t>
            </w:r>
            <w:r w:rsidRPr="00B27EFA">
              <w:br/>
              <w:t>MK: 123456</w:t>
            </w:r>
            <w:r w:rsidRPr="00B27EFA">
              <w:br/>
              <w:t>Nhập lại: 123456</w:t>
            </w:r>
          </w:p>
        </w:tc>
        <w:tc>
          <w:tcPr>
            <w:tcW w:w="0" w:type="auto"/>
          </w:tcPr>
          <w:p w14:paraId="1857E5B0" w14:textId="77777777" w:rsidR="00511EE0" w:rsidRPr="00B27EFA" w:rsidRDefault="00511EE0" w:rsidP="00511EE0">
            <w:pPr>
              <w:pStyle w:val="TableParagraph"/>
              <w:jc w:val="left"/>
            </w:pPr>
            <w:r w:rsidRPr="00B27EFA">
              <w:lastRenderedPageBreak/>
              <w:t xml:space="preserve">Tạo tài khoản thành công, tự </w:t>
            </w:r>
            <w:r w:rsidRPr="00B27EFA">
              <w:lastRenderedPageBreak/>
              <w:t>động đăng nhập vào Dashboard</w:t>
            </w:r>
          </w:p>
        </w:tc>
        <w:tc>
          <w:tcPr>
            <w:tcW w:w="0" w:type="auto"/>
          </w:tcPr>
          <w:p w14:paraId="7F134276" w14:textId="77777777" w:rsidR="00511EE0" w:rsidRPr="00B27EFA" w:rsidRDefault="00511EE0" w:rsidP="00511EE0">
            <w:pPr>
              <w:pStyle w:val="TableParagraph"/>
              <w:jc w:val="left"/>
            </w:pPr>
            <w:r w:rsidRPr="00B27EFA">
              <w:lastRenderedPageBreak/>
              <w:t xml:space="preserve">Tự động đăng nhập và vào </w:t>
            </w:r>
            <w:r w:rsidRPr="00B27EFA">
              <w:lastRenderedPageBreak/>
              <w:t>Dashboard bệnh nhân</w:t>
            </w:r>
          </w:p>
        </w:tc>
        <w:tc>
          <w:tcPr>
            <w:tcW w:w="0" w:type="auto"/>
          </w:tcPr>
          <w:p w14:paraId="20E9AB8B" w14:textId="77777777" w:rsidR="00511EE0" w:rsidRPr="00B27EFA" w:rsidRDefault="00511EE0" w:rsidP="00511EE0">
            <w:pPr>
              <w:pStyle w:val="TableParagraph"/>
              <w:jc w:val="left"/>
            </w:pPr>
            <w:r w:rsidRPr="00B27EFA">
              <w:lastRenderedPageBreak/>
              <w:t>Pass</w:t>
            </w:r>
          </w:p>
        </w:tc>
      </w:tr>
      <w:tr w:rsidR="00511EE0" w:rsidRPr="00B27EFA" w14:paraId="60E0E812" w14:textId="77777777" w:rsidTr="00511EE0">
        <w:trPr>
          <w:jc w:val="left"/>
        </w:trPr>
        <w:tc>
          <w:tcPr>
            <w:tcW w:w="0" w:type="auto"/>
          </w:tcPr>
          <w:p w14:paraId="649E3C66" w14:textId="77777777" w:rsidR="00511EE0" w:rsidRPr="00B27EFA" w:rsidRDefault="00511EE0" w:rsidP="00511EE0">
            <w:pPr>
              <w:pStyle w:val="TableParagraph"/>
              <w:jc w:val="left"/>
            </w:pPr>
            <w:r w:rsidRPr="00B27EFA">
              <w:t>2</w:t>
            </w:r>
          </w:p>
        </w:tc>
        <w:tc>
          <w:tcPr>
            <w:tcW w:w="0" w:type="auto"/>
          </w:tcPr>
          <w:p w14:paraId="257FEFA5" w14:textId="77777777" w:rsidR="00511EE0" w:rsidRPr="00B27EFA" w:rsidRDefault="00511EE0" w:rsidP="00511EE0">
            <w:pPr>
              <w:pStyle w:val="TableParagraph"/>
              <w:jc w:val="left"/>
            </w:pPr>
            <w:r w:rsidRPr="00B27EFA">
              <w:t>Nhập email đã có người sử dụng</w:t>
            </w:r>
          </w:p>
        </w:tc>
        <w:tc>
          <w:tcPr>
            <w:tcW w:w="0" w:type="auto"/>
          </w:tcPr>
          <w:p w14:paraId="38195792" w14:textId="77777777" w:rsidR="00511EE0" w:rsidRPr="00B27EFA" w:rsidRDefault="00511EE0" w:rsidP="00511EE0">
            <w:pPr>
              <w:pStyle w:val="TableParagraph"/>
              <w:jc w:val="left"/>
            </w:pPr>
            <w:r w:rsidRPr="00B27EFA">
              <w:t>Email: admin@benhvien.com</w:t>
            </w:r>
          </w:p>
        </w:tc>
        <w:tc>
          <w:tcPr>
            <w:tcW w:w="0" w:type="auto"/>
          </w:tcPr>
          <w:p w14:paraId="3F415295" w14:textId="77777777" w:rsidR="00511EE0" w:rsidRPr="00B27EFA" w:rsidRDefault="00511EE0" w:rsidP="00511EE0">
            <w:pPr>
              <w:pStyle w:val="TableParagraph"/>
              <w:jc w:val="left"/>
            </w:pPr>
            <w:r w:rsidRPr="00B27EFA">
              <w:t>Báo lỗi email đã tồn tại và yêu cầu nhập email khác</w:t>
            </w:r>
          </w:p>
        </w:tc>
        <w:tc>
          <w:tcPr>
            <w:tcW w:w="0" w:type="auto"/>
          </w:tcPr>
          <w:p w14:paraId="4809F01A" w14:textId="77777777" w:rsidR="00511EE0" w:rsidRPr="00B27EFA" w:rsidRDefault="00511EE0" w:rsidP="00511EE0">
            <w:pPr>
              <w:pStyle w:val="TableParagraph"/>
              <w:jc w:val="left"/>
            </w:pPr>
            <w:r w:rsidRPr="00B27EFA">
              <w:t>Thông báo 'Email này đã được sử dụng' hiển thị</w:t>
            </w:r>
          </w:p>
        </w:tc>
        <w:tc>
          <w:tcPr>
            <w:tcW w:w="0" w:type="auto"/>
          </w:tcPr>
          <w:p w14:paraId="404CE458" w14:textId="77777777" w:rsidR="00511EE0" w:rsidRPr="00B27EFA" w:rsidRDefault="00511EE0" w:rsidP="00511EE0">
            <w:pPr>
              <w:pStyle w:val="TableParagraph"/>
              <w:jc w:val="left"/>
            </w:pPr>
            <w:r w:rsidRPr="00B27EFA">
              <w:t>Pass</w:t>
            </w:r>
          </w:p>
        </w:tc>
      </w:tr>
      <w:tr w:rsidR="00511EE0" w:rsidRPr="00B27EFA" w14:paraId="6E051B0D" w14:textId="77777777" w:rsidTr="00511EE0">
        <w:trPr>
          <w:jc w:val="left"/>
        </w:trPr>
        <w:tc>
          <w:tcPr>
            <w:tcW w:w="0" w:type="auto"/>
          </w:tcPr>
          <w:p w14:paraId="2F33EE28" w14:textId="77777777" w:rsidR="00511EE0" w:rsidRPr="00B27EFA" w:rsidRDefault="00511EE0" w:rsidP="00511EE0">
            <w:pPr>
              <w:pStyle w:val="TableParagraph"/>
              <w:jc w:val="left"/>
            </w:pPr>
            <w:r w:rsidRPr="00B27EFA">
              <w:t>3</w:t>
            </w:r>
          </w:p>
        </w:tc>
        <w:tc>
          <w:tcPr>
            <w:tcW w:w="0" w:type="auto"/>
          </w:tcPr>
          <w:p w14:paraId="7644326B" w14:textId="77777777" w:rsidR="00511EE0" w:rsidRPr="00B27EFA" w:rsidRDefault="00511EE0" w:rsidP="00511EE0">
            <w:pPr>
              <w:pStyle w:val="TableParagraph"/>
              <w:jc w:val="left"/>
            </w:pPr>
            <w:r w:rsidRPr="00B27EFA">
              <w:t>Nhập mật khẩu xác nhận không trùng khớp</w:t>
            </w:r>
          </w:p>
        </w:tc>
        <w:tc>
          <w:tcPr>
            <w:tcW w:w="0" w:type="auto"/>
          </w:tcPr>
          <w:p w14:paraId="314F346C" w14:textId="77777777" w:rsidR="00511EE0" w:rsidRPr="00B27EFA" w:rsidRDefault="00511EE0" w:rsidP="00511EE0">
            <w:pPr>
              <w:pStyle w:val="TableParagraph"/>
              <w:jc w:val="left"/>
            </w:pPr>
            <w:r w:rsidRPr="00B27EFA">
              <w:t>MK: 123456</w:t>
            </w:r>
            <w:r w:rsidRPr="00B27EFA">
              <w:br/>
              <w:t>Nhập lại: 1234567</w:t>
            </w:r>
          </w:p>
        </w:tc>
        <w:tc>
          <w:tcPr>
            <w:tcW w:w="0" w:type="auto"/>
          </w:tcPr>
          <w:p w14:paraId="469AEF52" w14:textId="77777777" w:rsidR="00511EE0" w:rsidRPr="00B27EFA" w:rsidRDefault="00511EE0" w:rsidP="00511EE0">
            <w:pPr>
              <w:pStyle w:val="TableParagraph"/>
              <w:jc w:val="left"/>
            </w:pPr>
            <w:r w:rsidRPr="00B27EFA">
              <w:t>Hệ thống cảnh báo lỗi 2 mật khẩu không khớp</w:t>
            </w:r>
          </w:p>
        </w:tc>
        <w:tc>
          <w:tcPr>
            <w:tcW w:w="0" w:type="auto"/>
          </w:tcPr>
          <w:p w14:paraId="40DBFFB2" w14:textId="77777777" w:rsidR="00511EE0" w:rsidRPr="00B27EFA" w:rsidRDefault="00511EE0" w:rsidP="00511EE0">
            <w:pPr>
              <w:pStyle w:val="TableParagraph"/>
              <w:jc w:val="left"/>
            </w:pPr>
            <w:r w:rsidRPr="00B27EFA">
              <w:t>Cảnh báo pop-up 'Mật khẩu xác nhận không khớp'</w:t>
            </w:r>
          </w:p>
        </w:tc>
        <w:tc>
          <w:tcPr>
            <w:tcW w:w="0" w:type="auto"/>
          </w:tcPr>
          <w:p w14:paraId="52ED2083" w14:textId="77777777" w:rsidR="00511EE0" w:rsidRPr="00B27EFA" w:rsidRDefault="00511EE0" w:rsidP="00511EE0">
            <w:pPr>
              <w:pStyle w:val="TableParagraph"/>
              <w:jc w:val="left"/>
            </w:pPr>
            <w:r w:rsidRPr="00B27EFA">
              <w:t>Pass</w:t>
            </w:r>
          </w:p>
        </w:tc>
      </w:tr>
      <w:tr w:rsidR="00511EE0" w:rsidRPr="00B27EFA" w14:paraId="19EA41B9" w14:textId="77777777" w:rsidTr="00511EE0">
        <w:trPr>
          <w:jc w:val="left"/>
        </w:trPr>
        <w:tc>
          <w:tcPr>
            <w:tcW w:w="0" w:type="auto"/>
          </w:tcPr>
          <w:p w14:paraId="54EBBD47" w14:textId="77777777" w:rsidR="00511EE0" w:rsidRPr="00B27EFA" w:rsidRDefault="00511EE0" w:rsidP="00511EE0">
            <w:pPr>
              <w:pStyle w:val="TableParagraph"/>
              <w:jc w:val="left"/>
            </w:pPr>
            <w:r w:rsidRPr="00B27EFA">
              <w:t>4</w:t>
            </w:r>
          </w:p>
        </w:tc>
        <w:tc>
          <w:tcPr>
            <w:tcW w:w="0" w:type="auto"/>
          </w:tcPr>
          <w:p w14:paraId="72C93ADC" w14:textId="77777777" w:rsidR="00511EE0" w:rsidRPr="00B27EFA" w:rsidRDefault="00511EE0" w:rsidP="00511EE0">
            <w:pPr>
              <w:pStyle w:val="TableParagraph"/>
              <w:jc w:val="left"/>
            </w:pPr>
            <w:r w:rsidRPr="00B27EFA">
              <w:t>Nhập mật khẩu dưới 6 ký tự</w:t>
            </w:r>
          </w:p>
        </w:tc>
        <w:tc>
          <w:tcPr>
            <w:tcW w:w="0" w:type="auto"/>
          </w:tcPr>
          <w:p w14:paraId="2CE4039B" w14:textId="77777777" w:rsidR="00511EE0" w:rsidRPr="00B27EFA" w:rsidRDefault="00511EE0" w:rsidP="00511EE0">
            <w:pPr>
              <w:pStyle w:val="TableParagraph"/>
              <w:jc w:val="left"/>
            </w:pPr>
            <w:r w:rsidRPr="00B27EFA">
              <w:t>MK: 12345</w:t>
            </w:r>
          </w:p>
        </w:tc>
        <w:tc>
          <w:tcPr>
            <w:tcW w:w="0" w:type="auto"/>
          </w:tcPr>
          <w:p w14:paraId="426B2A8C" w14:textId="77777777" w:rsidR="00511EE0" w:rsidRPr="00B27EFA" w:rsidRDefault="00511EE0" w:rsidP="00511EE0">
            <w:pPr>
              <w:pStyle w:val="TableParagraph"/>
              <w:jc w:val="left"/>
            </w:pPr>
            <w:r w:rsidRPr="00B27EFA">
              <w:t>Trình duyệt yêu cầu mật khẩu tối thiểu 6 ký tự</w:t>
            </w:r>
          </w:p>
        </w:tc>
        <w:tc>
          <w:tcPr>
            <w:tcW w:w="0" w:type="auto"/>
          </w:tcPr>
          <w:p w14:paraId="244C2383" w14:textId="77777777" w:rsidR="00511EE0" w:rsidRPr="00B27EFA" w:rsidRDefault="00511EE0" w:rsidP="00511EE0">
            <w:pPr>
              <w:pStyle w:val="TableParagraph"/>
              <w:jc w:val="left"/>
            </w:pPr>
            <w:r w:rsidRPr="00B27EFA">
              <w:t>Form báo lỗi độ dài mật khẩu chưa đủ</w:t>
            </w:r>
          </w:p>
        </w:tc>
        <w:tc>
          <w:tcPr>
            <w:tcW w:w="0" w:type="auto"/>
          </w:tcPr>
          <w:p w14:paraId="17FB2C96" w14:textId="77777777" w:rsidR="00511EE0" w:rsidRPr="00B27EFA" w:rsidRDefault="00511EE0" w:rsidP="00511EE0">
            <w:pPr>
              <w:pStyle w:val="TableParagraph"/>
              <w:jc w:val="left"/>
            </w:pPr>
            <w:r w:rsidRPr="00B27EFA">
              <w:t>Pass</w:t>
            </w:r>
          </w:p>
        </w:tc>
      </w:tr>
      <w:tr w:rsidR="00511EE0" w:rsidRPr="00B27EFA" w14:paraId="63824785" w14:textId="77777777" w:rsidTr="00511EE0">
        <w:trPr>
          <w:jc w:val="left"/>
        </w:trPr>
        <w:tc>
          <w:tcPr>
            <w:tcW w:w="0" w:type="auto"/>
          </w:tcPr>
          <w:p w14:paraId="4AE817C5" w14:textId="77777777" w:rsidR="00511EE0" w:rsidRPr="00B27EFA" w:rsidRDefault="00511EE0" w:rsidP="00511EE0">
            <w:pPr>
              <w:pStyle w:val="TableParagraph"/>
              <w:jc w:val="left"/>
            </w:pPr>
            <w:r w:rsidRPr="00B27EFA">
              <w:t>5</w:t>
            </w:r>
          </w:p>
        </w:tc>
        <w:tc>
          <w:tcPr>
            <w:tcW w:w="0" w:type="auto"/>
          </w:tcPr>
          <w:p w14:paraId="44E4B7EF" w14:textId="77777777" w:rsidR="00511EE0" w:rsidRPr="00B27EFA" w:rsidRDefault="00511EE0" w:rsidP="00511EE0">
            <w:pPr>
              <w:pStyle w:val="TableParagraph"/>
              <w:jc w:val="left"/>
            </w:pPr>
            <w:r w:rsidRPr="00B27EFA">
              <w:t>Bỏ trống các trường bắt buộc</w:t>
            </w:r>
          </w:p>
        </w:tc>
        <w:tc>
          <w:tcPr>
            <w:tcW w:w="0" w:type="auto"/>
          </w:tcPr>
          <w:p w14:paraId="15711DB9" w14:textId="77777777" w:rsidR="00511EE0" w:rsidRPr="00B27EFA" w:rsidRDefault="00511EE0" w:rsidP="00511EE0">
            <w:pPr>
              <w:pStyle w:val="TableParagraph"/>
              <w:jc w:val="left"/>
            </w:pPr>
            <w:r w:rsidRPr="00B27EFA">
              <w:t>Họ tên: ''</w:t>
            </w:r>
          </w:p>
        </w:tc>
        <w:tc>
          <w:tcPr>
            <w:tcW w:w="0" w:type="auto"/>
          </w:tcPr>
          <w:p w14:paraId="2F8E0A24" w14:textId="77777777" w:rsidR="00511EE0" w:rsidRPr="00B27EFA" w:rsidRDefault="00511EE0" w:rsidP="00511EE0">
            <w:pPr>
              <w:pStyle w:val="TableParagraph"/>
              <w:jc w:val="left"/>
            </w:pPr>
            <w:r w:rsidRPr="00B27EFA">
              <w:t>Hệ thống chặn submit và nhắc điền thông tin</w:t>
            </w:r>
          </w:p>
        </w:tc>
        <w:tc>
          <w:tcPr>
            <w:tcW w:w="0" w:type="auto"/>
          </w:tcPr>
          <w:p w14:paraId="7727C8F0" w14:textId="77777777" w:rsidR="00511EE0" w:rsidRPr="00B27EFA" w:rsidRDefault="00511EE0" w:rsidP="00511EE0">
            <w:pPr>
              <w:pStyle w:val="TableParagraph"/>
              <w:jc w:val="left"/>
            </w:pPr>
            <w:r w:rsidRPr="00B27EFA">
              <w:t>Báo lỗi 'Vui lòng điền vào trường này'</w:t>
            </w:r>
          </w:p>
        </w:tc>
        <w:tc>
          <w:tcPr>
            <w:tcW w:w="0" w:type="auto"/>
          </w:tcPr>
          <w:p w14:paraId="4C54926D" w14:textId="77777777" w:rsidR="00511EE0" w:rsidRPr="00B27EFA" w:rsidRDefault="00511EE0" w:rsidP="00511EE0">
            <w:pPr>
              <w:pStyle w:val="TableParagraph"/>
              <w:jc w:val="left"/>
            </w:pPr>
            <w:r w:rsidRPr="00B27EFA">
              <w:t>Pass</w:t>
            </w:r>
          </w:p>
        </w:tc>
      </w:tr>
    </w:tbl>
    <w:p w14:paraId="17FEB70D" w14:textId="77777777" w:rsidR="00511EE0" w:rsidRPr="00B27EFA" w:rsidRDefault="00511EE0" w:rsidP="00511EE0"/>
    <w:p w14:paraId="21C11942" w14:textId="014BEC5A" w:rsidR="00511EE0" w:rsidRPr="00B27EFA" w:rsidRDefault="00511EE0" w:rsidP="00511EE0">
      <w:pPr>
        <w:pStyle w:val="u3"/>
      </w:pPr>
      <w:bookmarkStart w:id="218" w:name="_Toc231238057"/>
      <w:r w:rsidRPr="00B27EFA">
        <w:t>Test case Đặt lịch hẹn trực tuyến (Bệnh nhân)</w:t>
      </w:r>
      <w:bookmarkEnd w:id="218"/>
    </w:p>
    <w:tbl>
      <w:tblPr>
        <w:tblStyle w:val="LiBang"/>
        <w:tblW w:w="0" w:type="auto"/>
        <w:tblLook w:val="04A0" w:firstRow="1" w:lastRow="0" w:firstColumn="1" w:lastColumn="0" w:noHBand="0" w:noVBand="1"/>
      </w:tblPr>
      <w:tblGrid>
        <w:gridCol w:w="607"/>
        <w:gridCol w:w="1588"/>
        <w:gridCol w:w="1185"/>
        <w:gridCol w:w="2234"/>
        <w:gridCol w:w="2052"/>
        <w:gridCol w:w="1111"/>
      </w:tblGrid>
      <w:tr w:rsidR="00511EE0" w:rsidRPr="00511EE0" w14:paraId="680909D0" w14:textId="77777777" w:rsidTr="00D07394">
        <w:tc>
          <w:tcPr>
            <w:tcW w:w="0" w:type="auto"/>
          </w:tcPr>
          <w:p w14:paraId="07F2C0E9" w14:textId="77777777" w:rsidR="00511EE0" w:rsidRPr="00D07394" w:rsidRDefault="00511EE0" w:rsidP="00D07394">
            <w:pPr>
              <w:pStyle w:val="TableParagraph"/>
              <w:jc w:val="center"/>
              <w:rPr>
                <w:b/>
                <w:bCs/>
              </w:rPr>
            </w:pPr>
            <w:r w:rsidRPr="00D07394">
              <w:rPr>
                <w:b/>
                <w:bCs/>
              </w:rPr>
              <w:t>STT</w:t>
            </w:r>
          </w:p>
        </w:tc>
        <w:tc>
          <w:tcPr>
            <w:tcW w:w="0" w:type="auto"/>
          </w:tcPr>
          <w:p w14:paraId="06DF6C83" w14:textId="77777777" w:rsidR="00511EE0" w:rsidRPr="00D07394" w:rsidRDefault="00511EE0" w:rsidP="00D07394">
            <w:pPr>
              <w:pStyle w:val="TableParagraph"/>
              <w:jc w:val="center"/>
              <w:rPr>
                <w:b/>
                <w:bCs/>
              </w:rPr>
            </w:pPr>
            <w:r w:rsidRPr="00D07394">
              <w:rPr>
                <w:b/>
                <w:bCs/>
              </w:rPr>
              <w:t>Trường hợp test</w:t>
            </w:r>
          </w:p>
        </w:tc>
        <w:tc>
          <w:tcPr>
            <w:tcW w:w="0" w:type="auto"/>
          </w:tcPr>
          <w:p w14:paraId="4452841A" w14:textId="77777777" w:rsidR="00511EE0" w:rsidRPr="00D07394" w:rsidRDefault="00511EE0" w:rsidP="00D07394">
            <w:pPr>
              <w:pStyle w:val="TableParagraph"/>
              <w:jc w:val="center"/>
              <w:rPr>
                <w:b/>
                <w:bCs/>
              </w:rPr>
            </w:pPr>
            <w:r w:rsidRPr="00D07394">
              <w:rPr>
                <w:b/>
                <w:bCs/>
              </w:rPr>
              <w:t>Dữ liệu test</w:t>
            </w:r>
          </w:p>
        </w:tc>
        <w:tc>
          <w:tcPr>
            <w:tcW w:w="0" w:type="auto"/>
          </w:tcPr>
          <w:p w14:paraId="2CA2C139" w14:textId="77777777" w:rsidR="00511EE0" w:rsidRPr="00D07394" w:rsidRDefault="00511EE0" w:rsidP="00D07394">
            <w:pPr>
              <w:pStyle w:val="TableParagraph"/>
              <w:jc w:val="center"/>
              <w:rPr>
                <w:b/>
                <w:bCs/>
              </w:rPr>
            </w:pPr>
            <w:r w:rsidRPr="00D07394">
              <w:rPr>
                <w:b/>
                <w:bCs/>
              </w:rPr>
              <w:t>Kết quả mong muốn</w:t>
            </w:r>
          </w:p>
        </w:tc>
        <w:tc>
          <w:tcPr>
            <w:tcW w:w="0" w:type="auto"/>
          </w:tcPr>
          <w:p w14:paraId="7ADB7122" w14:textId="77777777" w:rsidR="00511EE0" w:rsidRPr="00D07394" w:rsidRDefault="00511EE0" w:rsidP="00D07394">
            <w:pPr>
              <w:pStyle w:val="TableParagraph"/>
              <w:jc w:val="center"/>
              <w:rPr>
                <w:b/>
                <w:bCs/>
              </w:rPr>
            </w:pPr>
            <w:r w:rsidRPr="00D07394">
              <w:rPr>
                <w:b/>
                <w:bCs/>
              </w:rPr>
              <w:t>Kết quả thực tế</w:t>
            </w:r>
          </w:p>
        </w:tc>
        <w:tc>
          <w:tcPr>
            <w:tcW w:w="0" w:type="auto"/>
          </w:tcPr>
          <w:p w14:paraId="4F9025DA" w14:textId="77777777" w:rsidR="00511EE0" w:rsidRPr="00D07394" w:rsidRDefault="00511EE0" w:rsidP="00D07394">
            <w:pPr>
              <w:pStyle w:val="TableParagraph"/>
              <w:jc w:val="center"/>
              <w:rPr>
                <w:b/>
                <w:bCs/>
              </w:rPr>
            </w:pPr>
            <w:r w:rsidRPr="00D07394">
              <w:rPr>
                <w:b/>
                <w:bCs/>
              </w:rPr>
              <w:t>Pass/Fail</w:t>
            </w:r>
          </w:p>
        </w:tc>
      </w:tr>
      <w:tr w:rsidR="00511EE0" w:rsidRPr="00511EE0" w14:paraId="7289E0E2" w14:textId="77777777" w:rsidTr="00D07394">
        <w:tc>
          <w:tcPr>
            <w:tcW w:w="0" w:type="auto"/>
          </w:tcPr>
          <w:p w14:paraId="3DCA66CD" w14:textId="77777777" w:rsidR="00511EE0" w:rsidRPr="00511EE0" w:rsidRDefault="00511EE0" w:rsidP="00D07394">
            <w:pPr>
              <w:pStyle w:val="TableParagraph"/>
              <w:jc w:val="left"/>
            </w:pPr>
            <w:r w:rsidRPr="00511EE0">
              <w:t>1</w:t>
            </w:r>
          </w:p>
        </w:tc>
        <w:tc>
          <w:tcPr>
            <w:tcW w:w="0" w:type="auto"/>
          </w:tcPr>
          <w:p w14:paraId="18D69214" w14:textId="77777777" w:rsidR="00511EE0" w:rsidRPr="00511EE0" w:rsidRDefault="00511EE0" w:rsidP="00D07394">
            <w:pPr>
              <w:pStyle w:val="TableParagraph"/>
              <w:jc w:val="left"/>
            </w:pPr>
            <w:r w:rsidRPr="00511EE0">
              <w:t>Đặt lịch với ngày và thông tin hợp lệ</w:t>
            </w:r>
          </w:p>
        </w:tc>
        <w:tc>
          <w:tcPr>
            <w:tcW w:w="0" w:type="auto"/>
          </w:tcPr>
          <w:p w14:paraId="7AAEC74E" w14:textId="77777777" w:rsidR="00511EE0" w:rsidRPr="00511EE0" w:rsidRDefault="00511EE0" w:rsidP="00D07394">
            <w:pPr>
              <w:pStyle w:val="TableParagraph"/>
              <w:jc w:val="left"/>
            </w:pPr>
            <w:r w:rsidRPr="00511EE0">
              <w:t>Ngày: [Ngày mai]</w:t>
            </w:r>
            <w:r w:rsidRPr="00511EE0">
              <w:br/>
              <w:t>Khoa: Nội</w:t>
            </w:r>
            <w:r w:rsidRPr="00511EE0">
              <w:br/>
            </w:r>
            <w:r w:rsidRPr="00511EE0">
              <w:lastRenderedPageBreak/>
              <w:t>BS: Dr. A</w:t>
            </w:r>
            <w:r w:rsidRPr="00511EE0">
              <w:br/>
              <w:t>Lý do: Đau đầu</w:t>
            </w:r>
          </w:p>
        </w:tc>
        <w:tc>
          <w:tcPr>
            <w:tcW w:w="0" w:type="auto"/>
          </w:tcPr>
          <w:p w14:paraId="1E20E476" w14:textId="77777777" w:rsidR="00511EE0" w:rsidRPr="00511EE0" w:rsidRDefault="00511EE0" w:rsidP="00D07394">
            <w:pPr>
              <w:pStyle w:val="TableParagraph"/>
              <w:jc w:val="left"/>
            </w:pPr>
            <w:r w:rsidRPr="00511EE0">
              <w:lastRenderedPageBreak/>
              <w:t>Lưu lịch hẹn thành công, trạng thái 'Chờ xác nhận' (Pending)</w:t>
            </w:r>
          </w:p>
        </w:tc>
        <w:tc>
          <w:tcPr>
            <w:tcW w:w="0" w:type="auto"/>
          </w:tcPr>
          <w:p w14:paraId="6EE956B6" w14:textId="77777777" w:rsidR="00511EE0" w:rsidRPr="00511EE0" w:rsidRDefault="00511EE0" w:rsidP="00D07394">
            <w:pPr>
              <w:pStyle w:val="TableParagraph"/>
              <w:jc w:val="left"/>
            </w:pPr>
            <w:r w:rsidRPr="00511EE0">
              <w:t>Lịch hẹn lưu thành công, hiển thị trong danh sách của BN</w:t>
            </w:r>
          </w:p>
        </w:tc>
        <w:tc>
          <w:tcPr>
            <w:tcW w:w="0" w:type="auto"/>
          </w:tcPr>
          <w:p w14:paraId="08B067C7" w14:textId="77777777" w:rsidR="00511EE0" w:rsidRPr="00511EE0" w:rsidRDefault="00511EE0" w:rsidP="00D07394">
            <w:pPr>
              <w:pStyle w:val="TableParagraph"/>
              <w:jc w:val="left"/>
            </w:pPr>
            <w:r w:rsidRPr="00511EE0">
              <w:t>Pass</w:t>
            </w:r>
          </w:p>
        </w:tc>
      </w:tr>
      <w:tr w:rsidR="00511EE0" w:rsidRPr="00511EE0" w14:paraId="27DF0AC2" w14:textId="77777777" w:rsidTr="00D07394">
        <w:tc>
          <w:tcPr>
            <w:tcW w:w="0" w:type="auto"/>
          </w:tcPr>
          <w:p w14:paraId="2E8522A8" w14:textId="77777777" w:rsidR="00511EE0" w:rsidRPr="00511EE0" w:rsidRDefault="00511EE0" w:rsidP="00D07394">
            <w:pPr>
              <w:pStyle w:val="TableParagraph"/>
              <w:jc w:val="left"/>
            </w:pPr>
            <w:r w:rsidRPr="00511EE0">
              <w:t>2</w:t>
            </w:r>
          </w:p>
        </w:tc>
        <w:tc>
          <w:tcPr>
            <w:tcW w:w="0" w:type="auto"/>
          </w:tcPr>
          <w:p w14:paraId="448F57E1" w14:textId="77777777" w:rsidR="00511EE0" w:rsidRPr="00511EE0" w:rsidRDefault="00511EE0" w:rsidP="00D07394">
            <w:pPr>
              <w:pStyle w:val="TableParagraph"/>
              <w:jc w:val="left"/>
            </w:pPr>
            <w:r w:rsidRPr="00511EE0">
              <w:t>Đặt lịch vào một ngày trong quá khứ</w:t>
            </w:r>
          </w:p>
        </w:tc>
        <w:tc>
          <w:tcPr>
            <w:tcW w:w="0" w:type="auto"/>
          </w:tcPr>
          <w:p w14:paraId="4A2B2C34" w14:textId="77777777" w:rsidR="00511EE0" w:rsidRPr="00511EE0" w:rsidRDefault="00511EE0" w:rsidP="00D07394">
            <w:pPr>
              <w:pStyle w:val="TableParagraph"/>
              <w:jc w:val="left"/>
            </w:pPr>
            <w:r w:rsidRPr="00511EE0">
              <w:t>Ngày: [Hôm qua]</w:t>
            </w:r>
          </w:p>
        </w:tc>
        <w:tc>
          <w:tcPr>
            <w:tcW w:w="0" w:type="auto"/>
          </w:tcPr>
          <w:p w14:paraId="754B9C15" w14:textId="77777777" w:rsidR="00511EE0" w:rsidRPr="00511EE0" w:rsidRDefault="00511EE0" w:rsidP="00D07394">
            <w:pPr>
              <w:pStyle w:val="TableParagraph"/>
              <w:jc w:val="left"/>
            </w:pPr>
            <w:r w:rsidRPr="00511EE0">
              <w:t>Hệ thống không cho chọn, hoặc báo lỗi ngày không hợp lệ</w:t>
            </w:r>
          </w:p>
        </w:tc>
        <w:tc>
          <w:tcPr>
            <w:tcW w:w="0" w:type="auto"/>
          </w:tcPr>
          <w:p w14:paraId="70AFBF9F" w14:textId="77777777" w:rsidR="00511EE0" w:rsidRPr="00511EE0" w:rsidRDefault="00511EE0" w:rsidP="00D07394">
            <w:pPr>
              <w:pStyle w:val="TableParagraph"/>
              <w:jc w:val="left"/>
            </w:pPr>
            <w:r w:rsidRPr="00511EE0">
              <w:t>Trình duyệt vô hiệu hóa ngày trong quá khứ ở calendar</w:t>
            </w:r>
          </w:p>
        </w:tc>
        <w:tc>
          <w:tcPr>
            <w:tcW w:w="0" w:type="auto"/>
          </w:tcPr>
          <w:p w14:paraId="2157297B" w14:textId="77777777" w:rsidR="00511EE0" w:rsidRPr="00511EE0" w:rsidRDefault="00511EE0" w:rsidP="00D07394">
            <w:pPr>
              <w:pStyle w:val="TableParagraph"/>
              <w:jc w:val="left"/>
            </w:pPr>
            <w:r w:rsidRPr="00511EE0">
              <w:t>Pass</w:t>
            </w:r>
          </w:p>
        </w:tc>
      </w:tr>
      <w:tr w:rsidR="00511EE0" w:rsidRPr="00511EE0" w14:paraId="2AE796D2" w14:textId="77777777" w:rsidTr="00D07394">
        <w:tc>
          <w:tcPr>
            <w:tcW w:w="0" w:type="auto"/>
          </w:tcPr>
          <w:p w14:paraId="32AC7B5C" w14:textId="77777777" w:rsidR="00511EE0" w:rsidRPr="00511EE0" w:rsidRDefault="00511EE0" w:rsidP="00D07394">
            <w:pPr>
              <w:pStyle w:val="TableParagraph"/>
              <w:jc w:val="left"/>
            </w:pPr>
            <w:r w:rsidRPr="00511EE0">
              <w:t>3</w:t>
            </w:r>
          </w:p>
        </w:tc>
        <w:tc>
          <w:tcPr>
            <w:tcW w:w="0" w:type="auto"/>
          </w:tcPr>
          <w:p w14:paraId="1E054BD2" w14:textId="77777777" w:rsidR="00511EE0" w:rsidRPr="00511EE0" w:rsidRDefault="00511EE0" w:rsidP="00D07394">
            <w:pPr>
              <w:pStyle w:val="TableParagraph"/>
              <w:jc w:val="left"/>
            </w:pPr>
            <w:r w:rsidRPr="00511EE0">
              <w:t>Để trống lý do khám bệnh</w:t>
            </w:r>
          </w:p>
        </w:tc>
        <w:tc>
          <w:tcPr>
            <w:tcW w:w="0" w:type="auto"/>
          </w:tcPr>
          <w:p w14:paraId="4C3A7122" w14:textId="77777777" w:rsidR="00511EE0" w:rsidRPr="00511EE0" w:rsidRDefault="00511EE0" w:rsidP="00D07394">
            <w:pPr>
              <w:pStyle w:val="TableParagraph"/>
              <w:jc w:val="left"/>
            </w:pPr>
            <w:r w:rsidRPr="00511EE0">
              <w:t>Lý do: ''</w:t>
            </w:r>
          </w:p>
        </w:tc>
        <w:tc>
          <w:tcPr>
            <w:tcW w:w="0" w:type="auto"/>
          </w:tcPr>
          <w:p w14:paraId="791307E1" w14:textId="77777777" w:rsidR="00511EE0" w:rsidRPr="00511EE0" w:rsidRDefault="00511EE0" w:rsidP="00D07394">
            <w:pPr>
              <w:pStyle w:val="TableParagraph"/>
              <w:jc w:val="left"/>
            </w:pPr>
            <w:r w:rsidRPr="00511EE0">
              <w:t>Báo lỗi yêu cầu nhập lý do</w:t>
            </w:r>
          </w:p>
        </w:tc>
        <w:tc>
          <w:tcPr>
            <w:tcW w:w="0" w:type="auto"/>
          </w:tcPr>
          <w:p w14:paraId="6A223D78" w14:textId="77777777" w:rsidR="00511EE0" w:rsidRPr="00511EE0" w:rsidRDefault="00511EE0" w:rsidP="00D07394">
            <w:pPr>
              <w:pStyle w:val="TableParagraph"/>
              <w:jc w:val="left"/>
            </w:pPr>
            <w:r w:rsidRPr="00511EE0">
              <w:t>Hiển thị 'Vui lòng điền vào trường này.' ở Lý do</w:t>
            </w:r>
          </w:p>
        </w:tc>
        <w:tc>
          <w:tcPr>
            <w:tcW w:w="0" w:type="auto"/>
          </w:tcPr>
          <w:p w14:paraId="3E9D12D0" w14:textId="77777777" w:rsidR="00511EE0" w:rsidRPr="00511EE0" w:rsidRDefault="00511EE0" w:rsidP="00D07394">
            <w:pPr>
              <w:pStyle w:val="TableParagraph"/>
              <w:jc w:val="left"/>
            </w:pPr>
            <w:r w:rsidRPr="00511EE0">
              <w:t>Pass</w:t>
            </w:r>
          </w:p>
        </w:tc>
      </w:tr>
      <w:tr w:rsidR="00511EE0" w:rsidRPr="00511EE0" w14:paraId="0DBF993F" w14:textId="77777777" w:rsidTr="00D07394">
        <w:tc>
          <w:tcPr>
            <w:tcW w:w="0" w:type="auto"/>
          </w:tcPr>
          <w:p w14:paraId="1191C74A" w14:textId="77777777" w:rsidR="00511EE0" w:rsidRPr="00511EE0" w:rsidRDefault="00511EE0" w:rsidP="00D07394">
            <w:pPr>
              <w:pStyle w:val="TableParagraph"/>
              <w:jc w:val="left"/>
            </w:pPr>
            <w:r w:rsidRPr="00511EE0">
              <w:t>4</w:t>
            </w:r>
          </w:p>
        </w:tc>
        <w:tc>
          <w:tcPr>
            <w:tcW w:w="0" w:type="auto"/>
          </w:tcPr>
          <w:p w14:paraId="209722EC" w14:textId="77777777" w:rsidR="00511EE0" w:rsidRPr="00511EE0" w:rsidRDefault="00511EE0" w:rsidP="00D07394">
            <w:pPr>
              <w:pStyle w:val="TableParagraph"/>
              <w:jc w:val="left"/>
            </w:pPr>
            <w:r w:rsidRPr="00511EE0">
              <w:t>Xem danh sách lịch sử lịch hẹn</w:t>
            </w:r>
          </w:p>
        </w:tc>
        <w:tc>
          <w:tcPr>
            <w:tcW w:w="0" w:type="auto"/>
          </w:tcPr>
          <w:p w14:paraId="612384AF" w14:textId="77777777" w:rsidR="00511EE0" w:rsidRPr="00511EE0" w:rsidRDefault="00511EE0" w:rsidP="00D07394">
            <w:pPr>
              <w:pStyle w:val="TableParagraph"/>
              <w:jc w:val="left"/>
            </w:pPr>
            <w:r w:rsidRPr="00511EE0">
              <w:t>Click menu Lịch sử khám</w:t>
            </w:r>
          </w:p>
        </w:tc>
        <w:tc>
          <w:tcPr>
            <w:tcW w:w="0" w:type="auto"/>
          </w:tcPr>
          <w:p w14:paraId="2AA61C52" w14:textId="77777777" w:rsidR="00511EE0" w:rsidRPr="00511EE0" w:rsidRDefault="00511EE0" w:rsidP="00D07394">
            <w:pPr>
              <w:pStyle w:val="TableParagraph"/>
              <w:jc w:val="left"/>
            </w:pPr>
            <w:r w:rsidRPr="00511EE0">
              <w:t>Liệt kê toàn bộ các lịch hẹn đã từng đặt trước đây</w:t>
            </w:r>
          </w:p>
        </w:tc>
        <w:tc>
          <w:tcPr>
            <w:tcW w:w="0" w:type="auto"/>
          </w:tcPr>
          <w:p w14:paraId="41993B19" w14:textId="77777777" w:rsidR="00511EE0" w:rsidRPr="00511EE0" w:rsidRDefault="00511EE0" w:rsidP="00D07394">
            <w:pPr>
              <w:pStyle w:val="TableParagraph"/>
              <w:jc w:val="left"/>
            </w:pPr>
            <w:r w:rsidRPr="00511EE0">
              <w:t>Bảng danh sách hiển thị đúng và đủ</w:t>
            </w:r>
          </w:p>
        </w:tc>
        <w:tc>
          <w:tcPr>
            <w:tcW w:w="0" w:type="auto"/>
          </w:tcPr>
          <w:p w14:paraId="2E7D0899" w14:textId="77777777" w:rsidR="00511EE0" w:rsidRPr="00511EE0" w:rsidRDefault="00511EE0" w:rsidP="00D07394">
            <w:pPr>
              <w:pStyle w:val="TableParagraph"/>
              <w:jc w:val="left"/>
            </w:pPr>
            <w:r w:rsidRPr="00511EE0">
              <w:t>Pass</w:t>
            </w:r>
          </w:p>
        </w:tc>
      </w:tr>
    </w:tbl>
    <w:p w14:paraId="0A66BA31" w14:textId="77777777" w:rsidR="00511EE0" w:rsidRPr="00B27EFA" w:rsidRDefault="00511EE0" w:rsidP="00511EE0"/>
    <w:p w14:paraId="22019509" w14:textId="1C0F05B0" w:rsidR="00511EE0" w:rsidRPr="00B27EFA" w:rsidRDefault="00511EE0" w:rsidP="00511EE0">
      <w:pPr>
        <w:pStyle w:val="u3"/>
      </w:pPr>
      <w:bookmarkStart w:id="219" w:name="_Toc231238058"/>
      <w:r w:rsidRPr="00B27EFA">
        <w:t>Test case Quản lý Hàng chờ &amp; Tiếp nhận (Lễ tân)</w:t>
      </w:r>
      <w:bookmarkEnd w:id="219"/>
    </w:p>
    <w:tbl>
      <w:tblPr>
        <w:tblStyle w:val="LiBang"/>
        <w:tblW w:w="0" w:type="auto"/>
        <w:tblLook w:val="04A0" w:firstRow="1" w:lastRow="0" w:firstColumn="1" w:lastColumn="0" w:noHBand="0" w:noVBand="1"/>
      </w:tblPr>
      <w:tblGrid>
        <w:gridCol w:w="606"/>
        <w:gridCol w:w="1619"/>
        <w:gridCol w:w="1660"/>
        <w:gridCol w:w="2243"/>
        <w:gridCol w:w="1538"/>
        <w:gridCol w:w="1111"/>
      </w:tblGrid>
      <w:tr w:rsidR="00511EE0" w:rsidRPr="00B27EFA" w14:paraId="655EAFB0" w14:textId="77777777" w:rsidTr="00511EE0">
        <w:tc>
          <w:tcPr>
            <w:tcW w:w="0" w:type="auto"/>
          </w:tcPr>
          <w:p w14:paraId="31BF4CB1" w14:textId="77777777" w:rsidR="00511EE0" w:rsidRPr="00511EE0" w:rsidRDefault="00511EE0" w:rsidP="00511EE0">
            <w:pPr>
              <w:pStyle w:val="TableParagraph"/>
              <w:jc w:val="center"/>
              <w:rPr>
                <w:b/>
                <w:bCs/>
              </w:rPr>
            </w:pPr>
            <w:r w:rsidRPr="00511EE0">
              <w:rPr>
                <w:b/>
                <w:bCs/>
              </w:rPr>
              <w:t>STT</w:t>
            </w:r>
          </w:p>
        </w:tc>
        <w:tc>
          <w:tcPr>
            <w:tcW w:w="0" w:type="auto"/>
          </w:tcPr>
          <w:p w14:paraId="12EDF4A6" w14:textId="77777777" w:rsidR="00511EE0" w:rsidRPr="00511EE0" w:rsidRDefault="00511EE0" w:rsidP="00511EE0">
            <w:pPr>
              <w:pStyle w:val="TableParagraph"/>
              <w:jc w:val="center"/>
              <w:rPr>
                <w:b/>
                <w:bCs/>
              </w:rPr>
            </w:pPr>
            <w:r w:rsidRPr="00511EE0">
              <w:rPr>
                <w:b/>
                <w:bCs/>
              </w:rPr>
              <w:t>Trường hợp test</w:t>
            </w:r>
          </w:p>
        </w:tc>
        <w:tc>
          <w:tcPr>
            <w:tcW w:w="0" w:type="auto"/>
          </w:tcPr>
          <w:p w14:paraId="4DCF4FAF" w14:textId="77777777" w:rsidR="00511EE0" w:rsidRPr="00511EE0" w:rsidRDefault="00511EE0" w:rsidP="00511EE0">
            <w:pPr>
              <w:pStyle w:val="TableParagraph"/>
              <w:jc w:val="center"/>
              <w:rPr>
                <w:b/>
                <w:bCs/>
              </w:rPr>
            </w:pPr>
            <w:r w:rsidRPr="00511EE0">
              <w:rPr>
                <w:b/>
                <w:bCs/>
              </w:rPr>
              <w:t>Dữ liệu test</w:t>
            </w:r>
          </w:p>
        </w:tc>
        <w:tc>
          <w:tcPr>
            <w:tcW w:w="0" w:type="auto"/>
          </w:tcPr>
          <w:p w14:paraId="2530BC13" w14:textId="77777777" w:rsidR="00511EE0" w:rsidRPr="00511EE0" w:rsidRDefault="00511EE0" w:rsidP="00511EE0">
            <w:pPr>
              <w:pStyle w:val="TableParagraph"/>
              <w:jc w:val="center"/>
              <w:rPr>
                <w:b/>
                <w:bCs/>
              </w:rPr>
            </w:pPr>
            <w:r w:rsidRPr="00511EE0">
              <w:rPr>
                <w:b/>
                <w:bCs/>
              </w:rPr>
              <w:t>Kết quả mong muốn</w:t>
            </w:r>
          </w:p>
        </w:tc>
        <w:tc>
          <w:tcPr>
            <w:tcW w:w="0" w:type="auto"/>
          </w:tcPr>
          <w:p w14:paraId="59ABF406" w14:textId="77777777" w:rsidR="00511EE0" w:rsidRPr="00511EE0" w:rsidRDefault="00511EE0" w:rsidP="00511EE0">
            <w:pPr>
              <w:pStyle w:val="TableParagraph"/>
              <w:jc w:val="center"/>
              <w:rPr>
                <w:b/>
                <w:bCs/>
              </w:rPr>
            </w:pPr>
            <w:r w:rsidRPr="00511EE0">
              <w:rPr>
                <w:b/>
                <w:bCs/>
              </w:rPr>
              <w:t>Kết quả thực tế</w:t>
            </w:r>
          </w:p>
        </w:tc>
        <w:tc>
          <w:tcPr>
            <w:tcW w:w="0" w:type="auto"/>
          </w:tcPr>
          <w:p w14:paraId="34BD8331" w14:textId="77777777" w:rsidR="00511EE0" w:rsidRPr="00511EE0" w:rsidRDefault="00511EE0" w:rsidP="00511EE0">
            <w:pPr>
              <w:pStyle w:val="TableParagraph"/>
              <w:jc w:val="center"/>
              <w:rPr>
                <w:b/>
                <w:bCs/>
              </w:rPr>
            </w:pPr>
            <w:r w:rsidRPr="00511EE0">
              <w:rPr>
                <w:b/>
                <w:bCs/>
              </w:rPr>
              <w:t>Pass/Fail</w:t>
            </w:r>
          </w:p>
        </w:tc>
      </w:tr>
      <w:tr w:rsidR="00511EE0" w:rsidRPr="00B27EFA" w14:paraId="5D3D4F77" w14:textId="77777777" w:rsidTr="00511EE0">
        <w:tc>
          <w:tcPr>
            <w:tcW w:w="0" w:type="auto"/>
          </w:tcPr>
          <w:p w14:paraId="7C86D850" w14:textId="77777777" w:rsidR="00511EE0" w:rsidRPr="00B27EFA" w:rsidRDefault="00511EE0" w:rsidP="00511EE0">
            <w:pPr>
              <w:pStyle w:val="TableParagraph"/>
              <w:jc w:val="left"/>
            </w:pPr>
            <w:r w:rsidRPr="00B27EFA">
              <w:t>1</w:t>
            </w:r>
          </w:p>
        </w:tc>
        <w:tc>
          <w:tcPr>
            <w:tcW w:w="0" w:type="auto"/>
          </w:tcPr>
          <w:p w14:paraId="5C256C0C" w14:textId="77777777" w:rsidR="00511EE0" w:rsidRPr="00B27EFA" w:rsidRDefault="00511EE0" w:rsidP="00511EE0">
            <w:pPr>
              <w:pStyle w:val="TableParagraph"/>
              <w:jc w:val="left"/>
            </w:pPr>
            <w:r w:rsidRPr="00B27EFA">
              <w:t>Duyệt lịch hẹn đặt trước của Bệnh nhân</w:t>
            </w:r>
          </w:p>
        </w:tc>
        <w:tc>
          <w:tcPr>
            <w:tcW w:w="0" w:type="auto"/>
          </w:tcPr>
          <w:p w14:paraId="22AEF349" w14:textId="77777777" w:rsidR="00511EE0" w:rsidRPr="00B27EFA" w:rsidRDefault="00511EE0" w:rsidP="00511EE0">
            <w:pPr>
              <w:pStyle w:val="TableParagraph"/>
              <w:jc w:val="left"/>
            </w:pPr>
            <w:r w:rsidRPr="00B27EFA">
              <w:t>Lịch hẹn: #123 (Chờ duyệt)</w:t>
            </w:r>
          </w:p>
        </w:tc>
        <w:tc>
          <w:tcPr>
            <w:tcW w:w="0" w:type="auto"/>
          </w:tcPr>
          <w:p w14:paraId="2CB7F2B7" w14:textId="77777777" w:rsidR="00511EE0" w:rsidRPr="00B27EFA" w:rsidRDefault="00511EE0" w:rsidP="00511EE0">
            <w:pPr>
              <w:pStyle w:val="TableParagraph"/>
              <w:jc w:val="left"/>
            </w:pPr>
            <w:r w:rsidRPr="00B27EFA">
              <w:t>Chuyển trạng thái lịch hẹn sang 'Đã xác nhận' (Confirmed)</w:t>
            </w:r>
          </w:p>
        </w:tc>
        <w:tc>
          <w:tcPr>
            <w:tcW w:w="0" w:type="auto"/>
          </w:tcPr>
          <w:p w14:paraId="27E71CFD" w14:textId="77777777" w:rsidR="00511EE0" w:rsidRPr="00B27EFA" w:rsidRDefault="00511EE0" w:rsidP="00511EE0">
            <w:pPr>
              <w:pStyle w:val="TableParagraph"/>
              <w:jc w:val="left"/>
            </w:pPr>
            <w:r w:rsidRPr="00B27EFA">
              <w:t>Lịch hẹn chuyển màu xanh báo Đã xác nhận</w:t>
            </w:r>
          </w:p>
        </w:tc>
        <w:tc>
          <w:tcPr>
            <w:tcW w:w="0" w:type="auto"/>
          </w:tcPr>
          <w:p w14:paraId="684FECD3" w14:textId="77777777" w:rsidR="00511EE0" w:rsidRPr="00B27EFA" w:rsidRDefault="00511EE0" w:rsidP="00511EE0">
            <w:pPr>
              <w:pStyle w:val="TableParagraph"/>
              <w:jc w:val="left"/>
            </w:pPr>
            <w:r w:rsidRPr="00B27EFA">
              <w:t>Pass</w:t>
            </w:r>
          </w:p>
        </w:tc>
      </w:tr>
      <w:tr w:rsidR="00511EE0" w:rsidRPr="00B27EFA" w14:paraId="5E338A0F" w14:textId="77777777" w:rsidTr="00511EE0">
        <w:tc>
          <w:tcPr>
            <w:tcW w:w="0" w:type="auto"/>
          </w:tcPr>
          <w:p w14:paraId="141E68E4" w14:textId="77777777" w:rsidR="00511EE0" w:rsidRPr="00B27EFA" w:rsidRDefault="00511EE0" w:rsidP="00511EE0">
            <w:pPr>
              <w:pStyle w:val="TableParagraph"/>
              <w:jc w:val="left"/>
            </w:pPr>
            <w:r w:rsidRPr="00B27EFA">
              <w:t>2</w:t>
            </w:r>
          </w:p>
        </w:tc>
        <w:tc>
          <w:tcPr>
            <w:tcW w:w="0" w:type="auto"/>
          </w:tcPr>
          <w:p w14:paraId="6DAAB271" w14:textId="77777777" w:rsidR="00511EE0" w:rsidRPr="00B27EFA" w:rsidRDefault="00511EE0" w:rsidP="00511EE0">
            <w:pPr>
              <w:pStyle w:val="TableParagraph"/>
              <w:jc w:val="left"/>
            </w:pPr>
            <w:r w:rsidRPr="00B27EFA">
              <w:t>Cấp số thứ tự cho bệnh nhân đã có lịch hẹn</w:t>
            </w:r>
          </w:p>
        </w:tc>
        <w:tc>
          <w:tcPr>
            <w:tcW w:w="0" w:type="auto"/>
          </w:tcPr>
          <w:p w14:paraId="488C7B0F" w14:textId="77777777" w:rsidR="00511EE0" w:rsidRPr="00B27EFA" w:rsidRDefault="00511EE0" w:rsidP="00511EE0">
            <w:pPr>
              <w:pStyle w:val="TableParagraph"/>
              <w:jc w:val="left"/>
            </w:pPr>
            <w:r w:rsidRPr="00B27EFA">
              <w:t>Chọn BN từ lịch hẹn</w:t>
            </w:r>
          </w:p>
        </w:tc>
        <w:tc>
          <w:tcPr>
            <w:tcW w:w="0" w:type="auto"/>
          </w:tcPr>
          <w:p w14:paraId="5059B867" w14:textId="77777777" w:rsidR="00511EE0" w:rsidRPr="00B27EFA" w:rsidRDefault="00511EE0" w:rsidP="00511EE0">
            <w:pPr>
              <w:pStyle w:val="TableParagraph"/>
              <w:jc w:val="left"/>
            </w:pPr>
            <w:r w:rsidRPr="00B27EFA">
              <w:t>Tạo Queue Ticket, tự động in phiếu, trạng thái 'Đang chờ'</w:t>
            </w:r>
          </w:p>
        </w:tc>
        <w:tc>
          <w:tcPr>
            <w:tcW w:w="0" w:type="auto"/>
          </w:tcPr>
          <w:p w14:paraId="1D042BF9" w14:textId="77777777" w:rsidR="00511EE0" w:rsidRPr="00B27EFA" w:rsidRDefault="00511EE0" w:rsidP="00511EE0">
            <w:pPr>
              <w:pStyle w:val="TableParagraph"/>
              <w:jc w:val="left"/>
            </w:pPr>
            <w:r w:rsidRPr="00B27EFA">
              <w:t>Cấp số #001 thành công, hiển thị ở bảng theo dõi</w:t>
            </w:r>
          </w:p>
        </w:tc>
        <w:tc>
          <w:tcPr>
            <w:tcW w:w="0" w:type="auto"/>
          </w:tcPr>
          <w:p w14:paraId="4417C028" w14:textId="77777777" w:rsidR="00511EE0" w:rsidRPr="00B27EFA" w:rsidRDefault="00511EE0" w:rsidP="00511EE0">
            <w:pPr>
              <w:pStyle w:val="TableParagraph"/>
              <w:jc w:val="left"/>
            </w:pPr>
            <w:r w:rsidRPr="00B27EFA">
              <w:t>Pass</w:t>
            </w:r>
          </w:p>
        </w:tc>
      </w:tr>
      <w:tr w:rsidR="00511EE0" w:rsidRPr="00B27EFA" w14:paraId="73438891" w14:textId="77777777" w:rsidTr="00511EE0">
        <w:tc>
          <w:tcPr>
            <w:tcW w:w="0" w:type="auto"/>
          </w:tcPr>
          <w:p w14:paraId="7A443EE2" w14:textId="77777777" w:rsidR="00511EE0" w:rsidRPr="00B27EFA" w:rsidRDefault="00511EE0" w:rsidP="00511EE0">
            <w:pPr>
              <w:pStyle w:val="TableParagraph"/>
              <w:jc w:val="left"/>
            </w:pPr>
            <w:r w:rsidRPr="00B27EFA">
              <w:t>3</w:t>
            </w:r>
          </w:p>
        </w:tc>
        <w:tc>
          <w:tcPr>
            <w:tcW w:w="0" w:type="auto"/>
          </w:tcPr>
          <w:p w14:paraId="272D5159" w14:textId="77777777" w:rsidR="00511EE0" w:rsidRPr="00B27EFA" w:rsidRDefault="00511EE0" w:rsidP="00511EE0">
            <w:pPr>
              <w:pStyle w:val="TableParagraph"/>
              <w:jc w:val="left"/>
            </w:pPr>
            <w:r w:rsidRPr="00B27EFA">
              <w:t xml:space="preserve">Tạo mới hồ sơ và cấp số </w:t>
            </w:r>
            <w:r w:rsidRPr="00B27EFA">
              <w:lastRenderedPageBreak/>
              <w:t>cho bệnh nhân vãng lai</w:t>
            </w:r>
          </w:p>
        </w:tc>
        <w:tc>
          <w:tcPr>
            <w:tcW w:w="0" w:type="auto"/>
          </w:tcPr>
          <w:p w14:paraId="109696E1" w14:textId="77777777" w:rsidR="00511EE0" w:rsidRPr="00B27EFA" w:rsidRDefault="00511EE0" w:rsidP="00511EE0">
            <w:pPr>
              <w:pStyle w:val="TableParagraph"/>
              <w:jc w:val="left"/>
            </w:pPr>
            <w:r w:rsidRPr="00B27EFA">
              <w:lastRenderedPageBreak/>
              <w:t>Nhập Họ tên, NS, SĐT</w:t>
            </w:r>
          </w:p>
        </w:tc>
        <w:tc>
          <w:tcPr>
            <w:tcW w:w="0" w:type="auto"/>
          </w:tcPr>
          <w:p w14:paraId="7C26FD84" w14:textId="77777777" w:rsidR="00511EE0" w:rsidRPr="00B27EFA" w:rsidRDefault="00511EE0" w:rsidP="00511EE0">
            <w:pPr>
              <w:pStyle w:val="TableParagraph"/>
              <w:jc w:val="left"/>
            </w:pPr>
            <w:r w:rsidRPr="00B27EFA">
              <w:t xml:space="preserve">Lưu bệnh nhân mới, tạo Queue Ticket </w:t>
            </w:r>
            <w:r w:rsidRPr="00B27EFA">
              <w:lastRenderedPageBreak/>
              <w:t>vào phòng khám chỉ định</w:t>
            </w:r>
          </w:p>
        </w:tc>
        <w:tc>
          <w:tcPr>
            <w:tcW w:w="0" w:type="auto"/>
          </w:tcPr>
          <w:p w14:paraId="7ED8B19A" w14:textId="77777777" w:rsidR="00511EE0" w:rsidRPr="00B27EFA" w:rsidRDefault="00511EE0" w:rsidP="00511EE0">
            <w:pPr>
              <w:pStyle w:val="TableParagraph"/>
              <w:jc w:val="left"/>
            </w:pPr>
            <w:r w:rsidRPr="00B27EFA">
              <w:lastRenderedPageBreak/>
              <w:t xml:space="preserve">Hồ sơ được tạo, Cấp số </w:t>
            </w:r>
            <w:r w:rsidRPr="00B27EFA">
              <w:lastRenderedPageBreak/>
              <w:t>thứ tự thành công</w:t>
            </w:r>
          </w:p>
        </w:tc>
        <w:tc>
          <w:tcPr>
            <w:tcW w:w="0" w:type="auto"/>
          </w:tcPr>
          <w:p w14:paraId="5A225C80" w14:textId="77777777" w:rsidR="00511EE0" w:rsidRPr="00B27EFA" w:rsidRDefault="00511EE0" w:rsidP="00511EE0">
            <w:pPr>
              <w:pStyle w:val="TableParagraph"/>
              <w:jc w:val="left"/>
            </w:pPr>
            <w:r w:rsidRPr="00B27EFA">
              <w:lastRenderedPageBreak/>
              <w:t>Pass</w:t>
            </w:r>
          </w:p>
        </w:tc>
      </w:tr>
      <w:tr w:rsidR="00511EE0" w:rsidRPr="00B27EFA" w14:paraId="60503201" w14:textId="77777777" w:rsidTr="00511EE0">
        <w:tc>
          <w:tcPr>
            <w:tcW w:w="0" w:type="auto"/>
          </w:tcPr>
          <w:p w14:paraId="00DB1C5D" w14:textId="77777777" w:rsidR="00511EE0" w:rsidRPr="00B27EFA" w:rsidRDefault="00511EE0" w:rsidP="00511EE0">
            <w:pPr>
              <w:pStyle w:val="TableParagraph"/>
              <w:jc w:val="left"/>
            </w:pPr>
            <w:r w:rsidRPr="00B27EFA">
              <w:t>4</w:t>
            </w:r>
          </w:p>
        </w:tc>
        <w:tc>
          <w:tcPr>
            <w:tcW w:w="0" w:type="auto"/>
          </w:tcPr>
          <w:p w14:paraId="70DBCEA9" w14:textId="77777777" w:rsidR="00511EE0" w:rsidRPr="00B27EFA" w:rsidRDefault="00511EE0" w:rsidP="00511EE0">
            <w:pPr>
              <w:pStyle w:val="TableParagraph"/>
              <w:jc w:val="left"/>
            </w:pPr>
            <w:r w:rsidRPr="00B27EFA">
              <w:t>Tra cứu bệnh nhân cũ qua số điện thoại</w:t>
            </w:r>
          </w:p>
        </w:tc>
        <w:tc>
          <w:tcPr>
            <w:tcW w:w="0" w:type="auto"/>
          </w:tcPr>
          <w:p w14:paraId="3B94100C" w14:textId="77777777" w:rsidR="00511EE0" w:rsidRPr="00B27EFA" w:rsidRDefault="00511EE0" w:rsidP="00511EE0">
            <w:pPr>
              <w:pStyle w:val="TableParagraph"/>
              <w:jc w:val="left"/>
            </w:pPr>
            <w:r w:rsidRPr="00B27EFA">
              <w:t>SĐT: 0912345678</w:t>
            </w:r>
          </w:p>
        </w:tc>
        <w:tc>
          <w:tcPr>
            <w:tcW w:w="0" w:type="auto"/>
          </w:tcPr>
          <w:p w14:paraId="3A387BE5" w14:textId="77777777" w:rsidR="00511EE0" w:rsidRPr="00B27EFA" w:rsidRDefault="00511EE0" w:rsidP="00511EE0">
            <w:pPr>
              <w:pStyle w:val="TableParagraph"/>
              <w:jc w:val="left"/>
            </w:pPr>
            <w:r w:rsidRPr="00B27EFA">
              <w:t>Hiển thị đúng hồ sơ của bệnh nhân khớp SĐT</w:t>
            </w:r>
          </w:p>
        </w:tc>
        <w:tc>
          <w:tcPr>
            <w:tcW w:w="0" w:type="auto"/>
          </w:tcPr>
          <w:p w14:paraId="23F5CA5F" w14:textId="77777777" w:rsidR="00511EE0" w:rsidRPr="00B27EFA" w:rsidRDefault="00511EE0" w:rsidP="00511EE0">
            <w:pPr>
              <w:pStyle w:val="TableParagraph"/>
              <w:jc w:val="left"/>
            </w:pPr>
            <w:r w:rsidRPr="00B27EFA">
              <w:t>Trả về kết quả tìm kiếm chính xác</w:t>
            </w:r>
          </w:p>
        </w:tc>
        <w:tc>
          <w:tcPr>
            <w:tcW w:w="0" w:type="auto"/>
          </w:tcPr>
          <w:p w14:paraId="2761719C" w14:textId="77777777" w:rsidR="00511EE0" w:rsidRPr="00B27EFA" w:rsidRDefault="00511EE0" w:rsidP="00511EE0">
            <w:pPr>
              <w:pStyle w:val="TableParagraph"/>
              <w:jc w:val="left"/>
            </w:pPr>
            <w:r w:rsidRPr="00B27EFA">
              <w:t>Pass</w:t>
            </w:r>
          </w:p>
        </w:tc>
      </w:tr>
    </w:tbl>
    <w:p w14:paraId="7F9B4360" w14:textId="77777777" w:rsidR="00511EE0" w:rsidRPr="00B27EFA" w:rsidRDefault="00511EE0" w:rsidP="00511EE0"/>
    <w:p w14:paraId="0274B31D" w14:textId="40406D06" w:rsidR="00511EE0" w:rsidRPr="00B27EFA" w:rsidRDefault="00511EE0" w:rsidP="00D07394">
      <w:pPr>
        <w:pStyle w:val="u3"/>
      </w:pPr>
      <w:bookmarkStart w:id="220" w:name="_Toc231238059"/>
      <w:r w:rsidRPr="00B27EFA">
        <w:t>Test case Khám bệnh và Kê đơn (Bác sĩ)</w:t>
      </w:r>
      <w:bookmarkEnd w:id="220"/>
    </w:p>
    <w:tbl>
      <w:tblPr>
        <w:tblStyle w:val="LiBang"/>
        <w:tblW w:w="0" w:type="auto"/>
        <w:tblLook w:val="04A0" w:firstRow="1" w:lastRow="0" w:firstColumn="1" w:lastColumn="0" w:noHBand="0" w:noVBand="1"/>
      </w:tblPr>
      <w:tblGrid>
        <w:gridCol w:w="606"/>
        <w:gridCol w:w="1566"/>
        <w:gridCol w:w="1588"/>
        <w:gridCol w:w="2188"/>
        <w:gridCol w:w="1718"/>
        <w:gridCol w:w="1111"/>
      </w:tblGrid>
      <w:tr w:rsidR="00511EE0" w:rsidRPr="00B27EFA" w14:paraId="754991C9" w14:textId="77777777" w:rsidTr="00D07394">
        <w:tc>
          <w:tcPr>
            <w:tcW w:w="0" w:type="auto"/>
          </w:tcPr>
          <w:p w14:paraId="52080F1D" w14:textId="77777777" w:rsidR="00511EE0" w:rsidRPr="00D07394" w:rsidRDefault="00511EE0" w:rsidP="00D07394">
            <w:pPr>
              <w:pStyle w:val="TableParagraph"/>
              <w:jc w:val="center"/>
              <w:rPr>
                <w:b/>
                <w:bCs/>
              </w:rPr>
            </w:pPr>
            <w:r w:rsidRPr="00D07394">
              <w:rPr>
                <w:b/>
                <w:bCs/>
              </w:rPr>
              <w:t>STT</w:t>
            </w:r>
          </w:p>
        </w:tc>
        <w:tc>
          <w:tcPr>
            <w:tcW w:w="0" w:type="auto"/>
          </w:tcPr>
          <w:p w14:paraId="1A38B27E" w14:textId="77777777" w:rsidR="00511EE0" w:rsidRPr="00D07394" w:rsidRDefault="00511EE0" w:rsidP="00D07394">
            <w:pPr>
              <w:pStyle w:val="TableParagraph"/>
              <w:jc w:val="center"/>
              <w:rPr>
                <w:b/>
                <w:bCs/>
              </w:rPr>
            </w:pPr>
            <w:r w:rsidRPr="00D07394">
              <w:rPr>
                <w:b/>
                <w:bCs/>
              </w:rPr>
              <w:t>Trường hợp test</w:t>
            </w:r>
          </w:p>
        </w:tc>
        <w:tc>
          <w:tcPr>
            <w:tcW w:w="0" w:type="auto"/>
          </w:tcPr>
          <w:p w14:paraId="0C2445EC" w14:textId="77777777" w:rsidR="00511EE0" w:rsidRPr="00D07394" w:rsidRDefault="00511EE0" w:rsidP="00D07394">
            <w:pPr>
              <w:pStyle w:val="TableParagraph"/>
              <w:jc w:val="center"/>
              <w:rPr>
                <w:b/>
                <w:bCs/>
              </w:rPr>
            </w:pPr>
            <w:r w:rsidRPr="00D07394">
              <w:rPr>
                <w:b/>
                <w:bCs/>
              </w:rPr>
              <w:t>Dữ liệu test</w:t>
            </w:r>
          </w:p>
        </w:tc>
        <w:tc>
          <w:tcPr>
            <w:tcW w:w="0" w:type="auto"/>
          </w:tcPr>
          <w:p w14:paraId="669B2069" w14:textId="77777777" w:rsidR="00511EE0" w:rsidRPr="00D07394" w:rsidRDefault="00511EE0" w:rsidP="00D07394">
            <w:pPr>
              <w:pStyle w:val="TableParagraph"/>
              <w:jc w:val="center"/>
              <w:rPr>
                <w:b/>
                <w:bCs/>
              </w:rPr>
            </w:pPr>
            <w:r w:rsidRPr="00D07394">
              <w:rPr>
                <w:b/>
                <w:bCs/>
              </w:rPr>
              <w:t>Kết quả mong muốn</w:t>
            </w:r>
          </w:p>
        </w:tc>
        <w:tc>
          <w:tcPr>
            <w:tcW w:w="0" w:type="auto"/>
          </w:tcPr>
          <w:p w14:paraId="68374664" w14:textId="77777777" w:rsidR="00511EE0" w:rsidRPr="00D07394" w:rsidRDefault="00511EE0" w:rsidP="00D07394">
            <w:pPr>
              <w:pStyle w:val="TableParagraph"/>
              <w:jc w:val="center"/>
              <w:rPr>
                <w:b/>
                <w:bCs/>
              </w:rPr>
            </w:pPr>
            <w:r w:rsidRPr="00D07394">
              <w:rPr>
                <w:b/>
                <w:bCs/>
              </w:rPr>
              <w:t>Kết quả thực tế</w:t>
            </w:r>
          </w:p>
        </w:tc>
        <w:tc>
          <w:tcPr>
            <w:tcW w:w="0" w:type="auto"/>
          </w:tcPr>
          <w:p w14:paraId="2B9459E6" w14:textId="77777777" w:rsidR="00511EE0" w:rsidRPr="00D07394" w:rsidRDefault="00511EE0" w:rsidP="00D07394">
            <w:pPr>
              <w:pStyle w:val="TableParagraph"/>
              <w:jc w:val="center"/>
              <w:rPr>
                <w:b/>
                <w:bCs/>
              </w:rPr>
            </w:pPr>
            <w:r w:rsidRPr="00D07394">
              <w:rPr>
                <w:b/>
                <w:bCs/>
              </w:rPr>
              <w:t>Pass/Fail</w:t>
            </w:r>
          </w:p>
        </w:tc>
      </w:tr>
      <w:tr w:rsidR="00511EE0" w:rsidRPr="00B27EFA" w14:paraId="41B3EC5D" w14:textId="77777777" w:rsidTr="00D07394">
        <w:tc>
          <w:tcPr>
            <w:tcW w:w="0" w:type="auto"/>
          </w:tcPr>
          <w:p w14:paraId="226AC5EE" w14:textId="77777777" w:rsidR="00511EE0" w:rsidRPr="00B27EFA" w:rsidRDefault="00511EE0" w:rsidP="00D07394">
            <w:pPr>
              <w:pStyle w:val="TableParagraph"/>
              <w:jc w:val="left"/>
            </w:pPr>
            <w:r w:rsidRPr="00B27EFA">
              <w:t>1</w:t>
            </w:r>
          </w:p>
        </w:tc>
        <w:tc>
          <w:tcPr>
            <w:tcW w:w="0" w:type="auto"/>
          </w:tcPr>
          <w:p w14:paraId="75380350" w14:textId="77777777" w:rsidR="00511EE0" w:rsidRPr="00B27EFA" w:rsidRDefault="00511EE0" w:rsidP="00D07394">
            <w:pPr>
              <w:pStyle w:val="TableParagraph"/>
              <w:jc w:val="left"/>
            </w:pPr>
            <w:r w:rsidRPr="00B27EFA">
              <w:t>Gọi bệnh nhân tiếp theo từ hàng chờ</w:t>
            </w:r>
          </w:p>
        </w:tc>
        <w:tc>
          <w:tcPr>
            <w:tcW w:w="0" w:type="auto"/>
          </w:tcPr>
          <w:p w14:paraId="00E41BB0" w14:textId="77777777" w:rsidR="00511EE0" w:rsidRPr="00B27EFA" w:rsidRDefault="00511EE0" w:rsidP="00D07394">
            <w:pPr>
              <w:pStyle w:val="TableParagraph"/>
              <w:jc w:val="left"/>
            </w:pPr>
            <w:r w:rsidRPr="00B27EFA">
              <w:t>Click 'Gọi khám' số 001</w:t>
            </w:r>
          </w:p>
        </w:tc>
        <w:tc>
          <w:tcPr>
            <w:tcW w:w="0" w:type="auto"/>
          </w:tcPr>
          <w:p w14:paraId="4A06D9B9" w14:textId="77777777" w:rsidR="00511EE0" w:rsidRPr="00B27EFA" w:rsidRDefault="00511EE0" w:rsidP="00D07394">
            <w:pPr>
              <w:pStyle w:val="TableParagraph"/>
              <w:jc w:val="left"/>
            </w:pPr>
            <w:r w:rsidRPr="00B27EFA">
              <w:t>Trạng thái Queue chuyển thành 'Đang khám', mở bệnh án</w:t>
            </w:r>
          </w:p>
        </w:tc>
        <w:tc>
          <w:tcPr>
            <w:tcW w:w="0" w:type="auto"/>
          </w:tcPr>
          <w:p w14:paraId="03DB5D30" w14:textId="77777777" w:rsidR="00511EE0" w:rsidRPr="00B27EFA" w:rsidRDefault="00511EE0" w:rsidP="00D07394">
            <w:pPr>
              <w:pStyle w:val="TableParagraph"/>
              <w:jc w:val="left"/>
            </w:pPr>
            <w:r w:rsidRPr="00B27EFA">
              <w:t>Màn hình chuyển sang giao diện Khám bệnh cho BN số 001</w:t>
            </w:r>
          </w:p>
        </w:tc>
        <w:tc>
          <w:tcPr>
            <w:tcW w:w="0" w:type="auto"/>
          </w:tcPr>
          <w:p w14:paraId="1192A440" w14:textId="77777777" w:rsidR="00511EE0" w:rsidRPr="00B27EFA" w:rsidRDefault="00511EE0" w:rsidP="00D07394">
            <w:pPr>
              <w:pStyle w:val="TableParagraph"/>
              <w:jc w:val="left"/>
            </w:pPr>
            <w:r w:rsidRPr="00B27EFA">
              <w:t>Pass</w:t>
            </w:r>
          </w:p>
        </w:tc>
      </w:tr>
      <w:tr w:rsidR="00511EE0" w:rsidRPr="00B27EFA" w14:paraId="4A3028D1" w14:textId="77777777" w:rsidTr="00D07394">
        <w:tc>
          <w:tcPr>
            <w:tcW w:w="0" w:type="auto"/>
          </w:tcPr>
          <w:p w14:paraId="2E7F7FB5" w14:textId="77777777" w:rsidR="00511EE0" w:rsidRPr="00B27EFA" w:rsidRDefault="00511EE0" w:rsidP="00D07394">
            <w:pPr>
              <w:pStyle w:val="TableParagraph"/>
              <w:jc w:val="left"/>
            </w:pPr>
            <w:r w:rsidRPr="00B27EFA">
              <w:t>2</w:t>
            </w:r>
          </w:p>
        </w:tc>
        <w:tc>
          <w:tcPr>
            <w:tcW w:w="0" w:type="auto"/>
          </w:tcPr>
          <w:p w14:paraId="6C530703" w14:textId="77777777" w:rsidR="00511EE0" w:rsidRPr="00B27EFA" w:rsidRDefault="00511EE0" w:rsidP="00D07394">
            <w:pPr>
              <w:pStyle w:val="TableParagraph"/>
              <w:jc w:val="left"/>
            </w:pPr>
            <w:r w:rsidRPr="00B27EFA">
              <w:t>Cập nhật chẩn đoán và hoàn tất khám</w:t>
            </w:r>
          </w:p>
        </w:tc>
        <w:tc>
          <w:tcPr>
            <w:tcW w:w="0" w:type="auto"/>
          </w:tcPr>
          <w:p w14:paraId="4840EA23" w14:textId="77777777" w:rsidR="00511EE0" w:rsidRPr="00B27EFA" w:rsidRDefault="00511EE0" w:rsidP="00D07394">
            <w:pPr>
              <w:pStyle w:val="TableParagraph"/>
              <w:jc w:val="left"/>
            </w:pPr>
            <w:r w:rsidRPr="00B27EFA">
              <w:t>Chẩn đoán: Sốt siêu vi</w:t>
            </w:r>
            <w:r w:rsidRPr="00B27EFA">
              <w:br/>
              <w:t>Triệu chứng: Sốt 39 độ</w:t>
            </w:r>
          </w:p>
        </w:tc>
        <w:tc>
          <w:tcPr>
            <w:tcW w:w="0" w:type="auto"/>
          </w:tcPr>
          <w:p w14:paraId="7D6317DA" w14:textId="77777777" w:rsidR="00511EE0" w:rsidRPr="00B27EFA" w:rsidRDefault="00511EE0" w:rsidP="00D07394">
            <w:pPr>
              <w:pStyle w:val="TableParagraph"/>
              <w:jc w:val="left"/>
            </w:pPr>
            <w:r w:rsidRPr="00B27EFA">
              <w:t>Lưu thông tin vào Medical Records</w:t>
            </w:r>
          </w:p>
        </w:tc>
        <w:tc>
          <w:tcPr>
            <w:tcW w:w="0" w:type="auto"/>
          </w:tcPr>
          <w:p w14:paraId="5D970FE9" w14:textId="77777777" w:rsidR="00511EE0" w:rsidRPr="00B27EFA" w:rsidRDefault="00511EE0" w:rsidP="00D07394">
            <w:pPr>
              <w:pStyle w:val="TableParagraph"/>
              <w:jc w:val="left"/>
            </w:pPr>
            <w:r w:rsidRPr="00B27EFA">
              <w:t>Hồ sơ y tế được cập nhật thành công</w:t>
            </w:r>
          </w:p>
        </w:tc>
        <w:tc>
          <w:tcPr>
            <w:tcW w:w="0" w:type="auto"/>
          </w:tcPr>
          <w:p w14:paraId="074A5875" w14:textId="77777777" w:rsidR="00511EE0" w:rsidRPr="00B27EFA" w:rsidRDefault="00511EE0" w:rsidP="00D07394">
            <w:pPr>
              <w:pStyle w:val="TableParagraph"/>
              <w:jc w:val="left"/>
            </w:pPr>
            <w:r w:rsidRPr="00B27EFA">
              <w:t>Pass</w:t>
            </w:r>
          </w:p>
        </w:tc>
      </w:tr>
      <w:tr w:rsidR="00511EE0" w:rsidRPr="00B27EFA" w14:paraId="504F4074" w14:textId="77777777" w:rsidTr="00D07394">
        <w:tc>
          <w:tcPr>
            <w:tcW w:w="0" w:type="auto"/>
          </w:tcPr>
          <w:p w14:paraId="349AA920" w14:textId="77777777" w:rsidR="00511EE0" w:rsidRPr="00B27EFA" w:rsidRDefault="00511EE0" w:rsidP="00D07394">
            <w:pPr>
              <w:pStyle w:val="TableParagraph"/>
              <w:jc w:val="left"/>
            </w:pPr>
            <w:r w:rsidRPr="00B27EFA">
              <w:t>3</w:t>
            </w:r>
          </w:p>
        </w:tc>
        <w:tc>
          <w:tcPr>
            <w:tcW w:w="0" w:type="auto"/>
          </w:tcPr>
          <w:p w14:paraId="2C570A3E" w14:textId="77777777" w:rsidR="00511EE0" w:rsidRPr="00B27EFA" w:rsidRDefault="00511EE0" w:rsidP="00D07394">
            <w:pPr>
              <w:pStyle w:val="TableParagraph"/>
              <w:jc w:val="left"/>
            </w:pPr>
            <w:r w:rsidRPr="00B27EFA">
              <w:t>Kê đơn thuốc hợp lệ</w:t>
            </w:r>
          </w:p>
        </w:tc>
        <w:tc>
          <w:tcPr>
            <w:tcW w:w="0" w:type="auto"/>
          </w:tcPr>
          <w:p w14:paraId="2230A94B" w14:textId="77777777" w:rsidR="00511EE0" w:rsidRPr="00B27EFA" w:rsidRDefault="00511EE0" w:rsidP="00D07394">
            <w:pPr>
              <w:pStyle w:val="TableParagraph"/>
              <w:jc w:val="left"/>
            </w:pPr>
            <w:r w:rsidRPr="00B27EFA">
              <w:t>Thuốc: Paracetamol</w:t>
            </w:r>
            <w:r w:rsidRPr="00B27EFA">
              <w:br/>
              <w:t>SL: 10</w:t>
            </w:r>
            <w:r w:rsidRPr="00B27EFA">
              <w:br/>
              <w:t>Liều: 2 viên/ngày</w:t>
            </w:r>
          </w:p>
        </w:tc>
        <w:tc>
          <w:tcPr>
            <w:tcW w:w="0" w:type="auto"/>
          </w:tcPr>
          <w:p w14:paraId="3FDB61A3" w14:textId="77777777" w:rsidR="00511EE0" w:rsidRPr="00B27EFA" w:rsidRDefault="00511EE0" w:rsidP="00D07394">
            <w:pPr>
              <w:pStyle w:val="TableParagraph"/>
              <w:jc w:val="left"/>
            </w:pPr>
            <w:r w:rsidRPr="00B27EFA">
              <w:t>Lưu các loại thuốc vào Prescriptions</w:t>
            </w:r>
          </w:p>
        </w:tc>
        <w:tc>
          <w:tcPr>
            <w:tcW w:w="0" w:type="auto"/>
          </w:tcPr>
          <w:p w14:paraId="5E3D7751" w14:textId="77777777" w:rsidR="00511EE0" w:rsidRPr="00B27EFA" w:rsidRDefault="00511EE0" w:rsidP="00D07394">
            <w:pPr>
              <w:pStyle w:val="TableParagraph"/>
              <w:jc w:val="left"/>
            </w:pPr>
            <w:r w:rsidRPr="00B27EFA">
              <w:t>Đơn thuốc được tạo và liên kết với bệnh án</w:t>
            </w:r>
          </w:p>
        </w:tc>
        <w:tc>
          <w:tcPr>
            <w:tcW w:w="0" w:type="auto"/>
          </w:tcPr>
          <w:p w14:paraId="771734BD" w14:textId="77777777" w:rsidR="00511EE0" w:rsidRPr="00B27EFA" w:rsidRDefault="00511EE0" w:rsidP="00D07394">
            <w:pPr>
              <w:pStyle w:val="TableParagraph"/>
              <w:jc w:val="left"/>
            </w:pPr>
            <w:r w:rsidRPr="00B27EFA">
              <w:t>Pass</w:t>
            </w:r>
          </w:p>
        </w:tc>
      </w:tr>
      <w:tr w:rsidR="00511EE0" w:rsidRPr="00B27EFA" w14:paraId="38C916D9" w14:textId="77777777" w:rsidTr="00D07394">
        <w:tc>
          <w:tcPr>
            <w:tcW w:w="0" w:type="auto"/>
          </w:tcPr>
          <w:p w14:paraId="0B687D7B" w14:textId="77777777" w:rsidR="00511EE0" w:rsidRPr="00B27EFA" w:rsidRDefault="00511EE0" w:rsidP="00D07394">
            <w:pPr>
              <w:pStyle w:val="TableParagraph"/>
              <w:jc w:val="left"/>
            </w:pPr>
            <w:r w:rsidRPr="00B27EFA">
              <w:t>4</w:t>
            </w:r>
          </w:p>
        </w:tc>
        <w:tc>
          <w:tcPr>
            <w:tcW w:w="0" w:type="auto"/>
          </w:tcPr>
          <w:p w14:paraId="42A29B45" w14:textId="77777777" w:rsidR="00511EE0" w:rsidRPr="00B27EFA" w:rsidRDefault="00511EE0" w:rsidP="00D07394">
            <w:pPr>
              <w:pStyle w:val="TableParagraph"/>
              <w:jc w:val="left"/>
            </w:pPr>
            <w:r w:rsidRPr="00B27EFA">
              <w:t>Kê đơn nhưng để trống số lượng thuốc</w:t>
            </w:r>
          </w:p>
        </w:tc>
        <w:tc>
          <w:tcPr>
            <w:tcW w:w="0" w:type="auto"/>
          </w:tcPr>
          <w:p w14:paraId="732B79C2" w14:textId="77777777" w:rsidR="00511EE0" w:rsidRPr="00B27EFA" w:rsidRDefault="00511EE0" w:rsidP="00D07394">
            <w:pPr>
              <w:pStyle w:val="TableParagraph"/>
              <w:jc w:val="left"/>
            </w:pPr>
            <w:r w:rsidRPr="00B27EFA">
              <w:t>Thuốc: Paracetamol</w:t>
            </w:r>
            <w:r w:rsidRPr="00B27EFA">
              <w:br/>
              <w:t>SL: ''</w:t>
            </w:r>
          </w:p>
        </w:tc>
        <w:tc>
          <w:tcPr>
            <w:tcW w:w="0" w:type="auto"/>
          </w:tcPr>
          <w:p w14:paraId="65EB038E" w14:textId="77777777" w:rsidR="00511EE0" w:rsidRPr="00B27EFA" w:rsidRDefault="00511EE0" w:rsidP="00D07394">
            <w:pPr>
              <w:pStyle w:val="TableParagraph"/>
              <w:jc w:val="left"/>
            </w:pPr>
            <w:r w:rsidRPr="00B27EFA">
              <w:t>Báo lỗi yêu cầu điền số lượng</w:t>
            </w:r>
          </w:p>
        </w:tc>
        <w:tc>
          <w:tcPr>
            <w:tcW w:w="0" w:type="auto"/>
          </w:tcPr>
          <w:p w14:paraId="03F45700" w14:textId="77777777" w:rsidR="00511EE0" w:rsidRPr="00B27EFA" w:rsidRDefault="00511EE0" w:rsidP="00D07394">
            <w:pPr>
              <w:pStyle w:val="TableParagraph"/>
              <w:jc w:val="left"/>
            </w:pPr>
            <w:r w:rsidRPr="00B27EFA">
              <w:t>Báo lỗi 'Vui lòng nhập số lượng hợp lệ'</w:t>
            </w:r>
          </w:p>
        </w:tc>
        <w:tc>
          <w:tcPr>
            <w:tcW w:w="0" w:type="auto"/>
          </w:tcPr>
          <w:p w14:paraId="4FBA4A81" w14:textId="77777777" w:rsidR="00511EE0" w:rsidRPr="00B27EFA" w:rsidRDefault="00511EE0" w:rsidP="00D07394">
            <w:pPr>
              <w:pStyle w:val="TableParagraph"/>
              <w:jc w:val="left"/>
            </w:pPr>
            <w:r w:rsidRPr="00B27EFA">
              <w:t>Pass</w:t>
            </w:r>
          </w:p>
        </w:tc>
      </w:tr>
      <w:tr w:rsidR="00511EE0" w:rsidRPr="00B27EFA" w14:paraId="479B7BDE" w14:textId="77777777" w:rsidTr="00D07394">
        <w:tc>
          <w:tcPr>
            <w:tcW w:w="0" w:type="auto"/>
          </w:tcPr>
          <w:p w14:paraId="157E5076" w14:textId="77777777" w:rsidR="00511EE0" w:rsidRPr="00B27EFA" w:rsidRDefault="00511EE0" w:rsidP="00D07394">
            <w:pPr>
              <w:pStyle w:val="TableParagraph"/>
              <w:jc w:val="left"/>
            </w:pPr>
            <w:r w:rsidRPr="00B27EFA">
              <w:lastRenderedPageBreak/>
              <w:t>5</w:t>
            </w:r>
          </w:p>
        </w:tc>
        <w:tc>
          <w:tcPr>
            <w:tcW w:w="0" w:type="auto"/>
          </w:tcPr>
          <w:p w14:paraId="29E1793D" w14:textId="77777777" w:rsidR="00511EE0" w:rsidRPr="00B27EFA" w:rsidRDefault="00511EE0" w:rsidP="00D07394">
            <w:pPr>
              <w:pStyle w:val="TableParagraph"/>
              <w:jc w:val="left"/>
            </w:pPr>
            <w:r w:rsidRPr="00B27EFA">
              <w:t>Chỉ định Cận lâm sàng (Lab Order)</w:t>
            </w:r>
          </w:p>
        </w:tc>
        <w:tc>
          <w:tcPr>
            <w:tcW w:w="0" w:type="auto"/>
          </w:tcPr>
          <w:p w14:paraId="49F4DFBE" w14:textId="77777777" w:rsidR="00511EE0" w:rsidRPr="00B27EFA" w:rsidRDefault="00511EE0" w:rsidP="00D07394">
            <w:pPr>
              <w:pStyle w:val="TableParagraph"/>
              <w:jc w:val="left"/>
            </w:pPr>
            <w:r w:rsidRPr="00B27EFA">
              <w:t>Loại: Siêu âm bụng</w:t>
            </w:r>
          </w:p>
        </w:tc>
        <w:tc>
          <w:tcPr>
            <w:tcW w:w="0" w:type="auto"/>
          </w:tcPr>
          <w:p w14:paraId="523859E8" w14:textId="77777777" w:rsidR="00511EE0" w:rsidRPr="00B27EFA" w:rsidRDefault="00511EE0" w:rsidP="00D07394">
            <w:pPr>
              <w:pStyle w:val="TableParagraph"/>
              <w:jc w:val="left"/>
            </w:pPr>
            <w:r w:rsidRPr="00B27EFA">
              <w:t>Hệ thống tạo yêu cầu gửi sang phòng Kỹ thuật</w:t>
            </w:r>
          </w:p>
        </w:tc>
        <w:tc>
          <w:tcPr>
            <w:tcW w:w="0" w:type="auto"/>
          </w:tcPr>
          <w:p w14:paraId="56DE09F9" w14:textId="77777777" w:rsidR="00511EE0" w:rsidRPr="00B27EFA" w:rsidRDefault="00511EE0" w:rsidP="00D07394">
            <w:pPr>
              <w:pStyle w:val="TableParagraph"/>
              <w:jc w:val="left"/>
            </w:pPr>
            <w:r w:rsidRPr="00B27EFA">
              <w:t>Tạo Lab Order thành công, trạng thái bệnh án tạm chờ</w:t>
            </w:r>
          </w:p>
        </w:tc>
        <w:tc>
          <w:tcPr>
            <w:tcW w:w="0" w:type="auto"/>
          </w:tcPr>
          <w:p w14:paraId="1F31767E" w14:textId="77777777" w:rsidR="00511EE0" w:rsidRPr="00B27EFA" w:rsidRDefault="00511EE0" w:rsidP="00D07394">
            <w:pPr>
              <w:pStyle w:val="TableParagraph"/>
              <w:jc w:val="left"/>
            </w:pPr>
            <w:r w:rsidRPr="00B27EFA">
              <w:t>Pass</w:t>
            </w:r>
          </w:p>
        </w:tc>
      </w:tr>
      <w:tr w:rsidR="00511EE0" w:rsidRPr="00B27EFA" w14:paraId="4A4C0FD0" w14:textId="77777777" w:rsidTr="00D07394">
        <w:tc>
          <w:tcPr>
            <w:tcW w:w="0" w:type="auto"/>
          </w:tcPr>
          <w:p w14:paraId="32EBC10D" w14:textId="77777777" w:rsidR="00511EE0" w:rsidRPr="00B27EFA" w:rsidRDefault="00511EE0" w:rsidP="00D07394">
            <w:pPr>
              <w:pStyle w:val="TableParagraph"/>
              <w:jc w:val="left"/>
            </w:pPr>
            <w:r w:rsidRPr="00B27EFA">
              <w:t>6</w:t>
            </w:r>
          </w:p>
        </w:tc>
        <w:tc>
          <w:tcPr>
            <w:tcW w:w="0" w:type="auto"/>
          </w:tcPr>
          <w:p w14:paraId="1959DB8E" w14:textId="77777777" w:rsidR="00511EE0" w:rsidRPr="00B27EFA" w:rsidRDefault="00511EE0" w:rsidP="00D07394">
            <w:pPr>
              <w:pStyle w:val="TableParagraph"/>
              <w:jc w:val="left"/>
            </w:pPr>
            <w:r w:rsidRPr="00B27EFA">
              <w:t>Xem lại kết quả CLS từ Kỹ thuật viên gửi về</w:t>
            </w:r>
          </w:p>
        </w:tc>
        <w:tc>
          <w:tcPr>
            <w:tcW w:w="0" w:type="auto"/>
          </w:tcPr>
          <w:p w14:paraId="2748832C" w14:textId="77777777" w:rsidR="00511EE0" w:rsidRPr="00B27EFA" w:rsidRDefault="00511EE0" w:rsidP="00D07394">
            <w:pPr>
              <w:pStyle w:val="TableParagraph"/>
              <w:jc w:val="left"/>
            </w:pPr>
            <w:r w:rsidRPr="00B27EFA">
              <w:t>Click 'Xem kết quả'</w:t>
            </w:r>
          </w:p>
        </w:tc>
        <w:tc>
          <w:tcPr>
            <w:tcW w:w="0" w:type="auto"/>
          </w:tcPr>
          <w:p w14:paraId="23DCE562" w14:textId="77777777" w:rsidR="00511EE0" w:rsidRPr="00B27EFA" w:rsidRDefault="00511EE0" w:rsidP="00D07394">
            <w:pPr>
              <w:pStyle w:val="TableParagraph"/>
              <w:jc w:val="left"/>
            </w:pPr>
            <w:r w:rsidRPr="00B27EFA">
              <w:t>Hiển thị được file ảnh siêu âm và kết luận</w:t>
            </w:r>
          </w:p>
        </w:tc>
        <w:tc>
          <w:tcPr>
            <w:tcW w:w="0" w:type="auto"/>
          </w:tcPr>
          <w:p w14:paraId="6C58B57E" w14:textId="77777777" w:rsidR="00511EE0" w:rsidRPr="00B27EFA" w:rsidRDefault="00511EE0" w:rsidP="00D07394">
            <w:pPr>
              <w:pStyle w:val="TableParagraph"/>
              <w:jc w:val="left"/>
            </w:pPr>
            <w:r w:rsidRPr="00B27EFA">
              <w:t>Tải ảnh và kết luận lên màn hình cho BS xem</w:t>
            </w:r>
          </w:p>
        </w:tc>
        <w:tc>
          <w:tcPr>
            <w:tcW w:w="0" w:type="auto"/>
          </w:tcPr>
          <w:p w14:paraId="22379B43" w14:textId="77777777" w:rsidR="00511EE0" w:rsidRPr="00B27EFA" w:rsidRDefault="00511EE0" w:rsidP="00D07394">
            <w:pPr>
              <w:pStyle w:val="TableParagraph"/>
              <w:jc w:val="left"/>
            </w:pPr>
            <w:r w:rsidRPr="00B27EFA">
              <w:t>Pass</w:t>
            </w:r>
          </w:p>
        </w:tc>
      </w:tr>
    </w:tbl>
    <w:p w14:paraId="63077A6C" w14:textId="77777777" w:rsidR="00511EE0" w:rsidRPr="00B27EFA" w:rsidRDefault="00511EE0" w:rsidP="00511EE0"/>
    <w:p w14:paraId="30F07599" w14:textId="4587B5B1" w:rsidR="00511EE0" w:rsidRPr="00B27EFA" w:rsidRDefault="00511EE0" w:rsidP="00D07394">
      <w:pPr>
        <w:pStyle w:val="u3"/>
      </w:pPr>
      <w:bookmarkStart w:id="221" w:name="_Toc231238060"/>
      <w:r w:rsidRPr="00B27EFA">
        <w:t>Test case Theo dõi Nội trú (Y tá)</w:t>
      </w:r>
      <w:bookmarkEnd w:id="221"/>
    </w:p>
    <w:tbl>
      <w:tblPr>
        <w:tblStyle w:val="LiBang"/>
        <w:tblW w:w="0" w:type="auto"/>
        <w:tblLook w:val="04A0" w:firstRow="1" w:lastRow="0" w:firstColumn="1" w:lastColumn="0" w:noHBand="0" w:noVBand="1"/>
      </w:tblPr>
      <w:tblGrid>
        <w:gridCol w:w="607"/>
        <w:gridCol w:w="1804"/>
        <w:gridCol w:w="1464"/>
        <w:gridCol w:w="2207"/>
        <w:gridCol w:w="1584"/>
        <w:gridCol w:w="1111"/>
      </w:tblGrid>
      <w:tr w:rsidR="00511EE0" w:rsidRPr="00B27EFA" w14:paraId="69EFA1BE" w14:textId="77777777" w:rsidTr="00D07394">
        <w:tc>
          <w:tcPr>
            <w:tcW w:w="0" w:type="auto"/>
          </w:tcPr>
          <w:p w14:paraId="13DC4BCC" w14:textId="77777777" w:rsidR="00511EE0" w:rsidRPr="00D07394" w:rsidRDefault="00511EE0" w:rsidP="00D07394">
            <w:pPr>
              <w:pStyle w:val="TableParagraph"/>
              <w:jc w:val="center"/>
              <w:rPr>
                <w:b/>
                <w:bCs/>
              </w:rPr>
            </w:pPr>
            <w:r w:rsidRPr="00D07394">
              <w:rPr>
                <w:b/>
                <w:bCs/>
              </w:rPr>
              <w:t>STT</w:t>
            </w:r>
          </w:p>
        </w:tc>
        <w:tc>
          <w:tcPr>
            <w:tcW w:w="0" w:type="auto"/>
          </w:tcPr>
          <w:p w14:paraId="05548317" w14:textId="77777777" w:rsidR="00511EE0" w:rsidRPr="00D07394" w:rsidRDefault="00511EE0" w:rsidP="00D07394">
            <w:pPr>
              <w:pStyle w:val="TableParagraph"/>
              <w:jc w:val="center"/>
              <w:rPr>
                <w:b/>
                <w:bCs/>
              </w:rPr>
            </w:pPr>
            <w:r w:rsidRPr="00D07394">
              <w:rPr>
                <w:b/>
                <w:bCs/>
              </w:rPr>
              <w:t>Trường hợp test</w:t>
            </w:r>
          </w:p>
        </w:tc>
        <w:tc>
          <w:tcPr>
            <w:tcW w:w="0" w:type="auto"/>
          </w:tcPr>
          <w:p w14:paraId="1635C2C1" w14:textId="77777777" w:rsidR="00511EE0" w:rsidRPr="00D07394" w:rsidRDefault="00511EE0" w:rsidP="00D07394">
            <w:pPr>
              <w:pStyle w:val="TableParagraph"/>
              <w:jc w:val="center"/>
              <w:rPr>
                <w:b/>
                <w:bCs/>
              </w:rPr>
            </w:pPr>
            <w:r w:rsidRPr="00D07394">
              <w:rPr>
                <w:b/>
                <w:bCs/>
              </w:rPr>
              <w:t>Dữ liệu test</w:t>
            </w:r>
          </w:p>
        </w:tc>
        <w:tc>
          <w:tcPr>
            <w:tcW w:w="0" w:type="auto"/>
          </w:tcPr>
          <w:p w14:paraId="277D1ED6" w14:textId="77777777" w:rsidR="00511EE0" w:rsidRPr="00D07394" w:rsidRDefault="00511EE0" w:rsidP="00D07394">
            <w:pPr>
              <w:pStyle w:val="TableParagraph"/>
              <w:jc w:val="center"/>
              <w:rPr>
                <w:b/>
                <w:bCs/>
              </w:rPr>
            </w:pPr>
            <w:r w:rsidRPr="00D07394">
              <w:rPr>
                <w:b/>
                <w:bCs/>
              </w:rPr>
              <w:t>Kết quả mong muốn</w:t>
            </w:r>
          </w:p>
        </w:tc>
        <w:tc>
          <w:tcPr>
            <w:tcW w:w="0" w:type="auto"/>
          </w:tcPr>
          <w:p w14:paraId="0614BE7A" w14:textId="77777777" w:rsidR="00511EE0" w:rsidRPr="00D07394" w:rsidRDefault="00511EE0" w:rsidP="00D07394">
            <w:pPr>
              <w:pStyle w:val="TableParagraph"/>
              <w:jc w:val="center"/>
              <w:rPr>
                <w:b/>
                <w:bCs/>
              </w:rPr>
            </w:pPr>
            <w:r w:rsidRPr="00D07394">
              <w:rPr>
                <w:b/>
                <w:bCs/>
              </w:rPr>
              <w:t>Kết quả thực tế</w:t>
            </w:r>
          </w:p>
        </w:tc>
        <w:tc>
          <w:tcPr>
            <w:tcW w:w="0" w:type="auto"/>
          </w:tcPr>
          <w:p w14:paraId="64DC13C7" w14:textId="77777777" w:rsidR="00511EE0" w:rsidRPr="00D07394" w:rsidRDefault="00511EE0" w:rsidP="00D07394">
            <w:pPr>
              <w:pStyle w:val="TableParagraph"/>
              <w:jc w:val="center"/>
              <w:rPr>
                <w:b/>
                <w:bCs/>
              </w:rPr>
            </w:pPr>
            <w:r w:rsidRPr="00D07394">
              <w:rPr>
                <w:b/>
                <w:bCs/>
              </w:rPr>
              <w:t>Pass/Fail</w:t>
            </w:r>
          </w:p>
        </w:tc>
      </w:tr>
      <w:tr w:rsidR="00511EE0" w:rsidRPr="00B27EFA" w14:paraId="057C48FC" w14:textId="77777777" w:rsidTr="00D07394">
        <w:tc>
          <w:tcPr>
            <w:tcW w:w="0" w:type="auto"/>
          </w:tcPr>
          <w:p w14:paraId="291CD7CE" w14:textId="77777777" w:rsidR="00511EE0" w:rsidRPr="00B27EFA" w:rsidRDefault="00511EE0" w:rsidP="00D07394">
            <w:pPr>
              <w:pStyle w:val="TableParagraph"/>
              <w:jc w:val="left"/>
            </w:pPr>
            <w:r w:rsidRPr="00B27EFA">
              <w:t>1</w:t>
            </w:r>
          </w:p>
        </w:tc>
        <w:tc>
          <w:tcPr>
            <w:tcW w:w="0" w:type="auto"/>
          </w:tcPr>
          <w:p w14:paraId="528FD53F" w14:textId="77777777" w:rsidR="00511EE0" w:rsidRPr="00B27EFA" w:rsidRDefault="00511EE0" w:rsidP="00D07394">
            <w:pPr>
              <w:pStyle w:val="TableParagraph"/>
              <w:jc w:val="left"/>
            </w:pPr>
            <w:r w:rsidRPr="00B27EFA">
              <w:t>Cập nhật chỉ số sinh tồn cho BN nội trú</w:t>
            </w:r>
          </w:p>
        </w:tc>
        <w:tc>
          <w:tcPr>
            <w:tcW w:w="0" w:type="auto"/>
          </w:tcPr>
          <w:p w14:paraId="72F4C2CD" w14:textId="77777777" w:rsidR="00511EE0" w:rsidRPr="00B27EFA" w:rsidRDefault="00511EE0" w:rsidP="00D07394">
            <w:pPr>
              <w:pStyle w:val="TableParagraph"/>
              <w:jc w:val="left"/>
            </w:pPr>
            <w:r w:rsidRPr="00B27EFA">
              <w:t>BN: Giường 01</w:t>
            </w:r>
            <w:r w:rsidRPr="00B27EFA">
              <w:br/>
              <w:t>HA: 120/80</w:t>
            </w:r>
            <w:r w:rsidRPr="00B27EFA">
              <w:br/>
              <w:t>Nhịp tim: 80</w:t>
            </w:r>
          </w:p>
        </w:tc>
        <w:tc>
          <w:tcPr>
            <w:tcW w:w="0" w:type="auto"/>
          </w:tcPr>
          <w:p w14:paraId="32E22869" w14:textId="77777777" w:rsidR="00511EE0" w:rsidRPr="00B27EFA" w:rsidRDefault="00511EE0" w:rsidP="00D07394">
            <w:pPr>
              <w:pStyle w:val="TableParagraph"/>
              <w:jc w:val="left"/>
            </w:pPr>
            <w:r w:rsidRPr="00B27EFA">
              <w:t>Lưu bản ghi điều dưỡng (Nursing Records) mới</w:t>
            </w:r>
          </w:p>
        </w:tc>
        <w:tc>
          <w:tcPr>
            <w:tcW w:w="0" w:type="auto"/>
          </w:tcPr>
          <w:p w14:paraId="29351A64" w14:textId="77777777" w:rsidR="00511EE0" w:rsidRPr="00B27EFA" w:rsidRDefault="00511EE0" w:rsidP="00D07394">
            <w:pPr>
              <w:pStyle w:val="TableParagraph"/>
              <w:jc w:val="left"/>
            </w:pPr>
            <w:r w:rsidRPr="00B27EFA">
              <w:t>Chỉ số được lưu kèm thời gian đo</w:t>
            </w:r>
          </w:p>
        </w:tc>
        <w:tc>
          <w:tcPr>
            <w:tcW w:w="0" w:type="auto"/>
          </w:tcPr>
          <w:p w14:paraId="7542246C" w14:textId="77777777" w:rsidR="00511EE0" w:rsidRPr="00B27EFA" w:rsidRDefault="00511EE0" w:rsidP="00D07394">
            <w:pPr>
              <w:pStyle w:val="TableParagraph"/>
              <w:jc w:val="left"/>
            </w:pPr>
            <w:r w:rsidRPr="00B27EFA">
              <w:t>Pass</w:t>
            </w:r>
          </w:p>
        </w:tc>
      </w:tr>
      <w:tr w:rsidR="00511EE0" w:rsidRPr="00B27EFA" w14:paraId="7B8E020E" w14:textId="77777777" w:rsidTr="00D07394">
        <w:tc>
          <w:tcPr>
            <w:tcW w:w="0" w:type="auto"/>
          </w:tcPr>
          <w:p w14:paraId="0C08A7DE" w14:textId="77777777" w:rsidR="00511EE0" w:rsidRPr="00B27EFA" w:rsidRDefault="00511EE0" w:rsidP="00D07394">
            <w:pPr>
              <w:pStyle w:val="TableParagraph"/>
              <w:jc w:val="left"/>
            </w:pPr>
            <w:r w:rsidRPr="00B27EFA">
              <w:t>2</w:t>
            </w:r>
          </w:p>
        </w:tc>
        <w:tc>
          <w:tcPr>
            <w:tcW w:w="0" w:type="auto"/>
          </w:tcPr>
          <w:p w14:paraId="431CAB97" w14:textId="77777777" w:rsidR="00511EE0" w:rsidRPr="00B27EFA" w:rsidRDefault="00511EE0" w:rsidP="00D07394">
            <w:pPr>
              <w:pStyle w:val="TableParagraph"/>
              <w:jc w:val="left"/>
            </w:pPr>
            <w:r w:rsidRPr="00B27EFA">
              <w:t>Thêm ghi chú chăm sóc (Care Notes)</w:t>
            </w:r>
          </w:p>
        </w:tc>
        <w:tc>
          <w:tcPr>
            <w:tcW w:w="0" w:type="auto"/>
          </w:tcPr>
          <w:p w14:paraId="3DEFA5AF" w14:textId="77777777" w:rsidR="00511EE0" w:rsidRPr="00B27EFA" w:rsidRDefault="00511EE0" w:rsidP="00D07394">
            <w:pPr>
              <w:pStyle w:val="TableParagraph"/>
              <w:jc w:val="left"/>
            </w:pPr>
            <w:r w:rsidRPr="00B27EFA">
              <w:t>Ghi chú: 'BN đã ăn sáng'</w:t>
            </w:r>
          </w:p>
        </w:tc>
        <w:tc>
          <w:tcPr>
            <w:tcW w:w="0" w:type="auto"/>
          </w:tcPr>
          <w:p w14:paraId="2DB3FEA5" w14:textId="77777777" w:rsidR="00511EE0" w:rsidRPr="00B27EFA" w:rsidRDefault="00511EE0" w:rsidP="00D07394">
            <w:pPr>
              <w:pStyle w:val="TableParagraph"/>
              <w:jc w:val="left"/>
            </w:pPr>
            <w:r w:rsidRPr="00B27EFA">
              <w:t>Lưu thông tin thành công vào hồ sơ</w:t>
            </w:r>
          </w:p>
        </w:tc>
        <w:tc>
          <w:tcPr>
            <w:tcW w:w="0" w:type="auto"/>
          </w:tcPr>
          <w:p w14:paraId="6D3CD223" w14:textId="77777777" w:rsidR="00511EE0" w:rsidRPr="00B27EFA" w:rsidRDefault="00511EE0" w:rsidP="00D07394">
            <w:pPr>
              <w:pStyle w:val="TableParagraph"/>
              <w:jc w:val="left"/>
            </w:pPr>
            <w:r w:rsidRPr="00B27EFA">
              <w:t>Ghi chú hiển thị trong lịch sử chăm sóc</w:t>
            </w:r>
          </w:p>
        </w:tc>
        <w:tc>
          <w:tcPr>
            <w:tcW w:w="0" w:type="auto"/>
          </w:tcPr>
          <w:p w14:paraId="51566C85" w14:textId="77777777" w:rsidR="00511EE0" w:rsidRPr="00B27EFA" w:rsidRDefault="00511EE0" w:rsidP="00D07394">
            <w:pPr>
              <w:pStyle w:val="TableParagraph"/>
              <w:jc w:val="left"/>
            </w:pPr>
            <w:r w:rsidRPr="00B27EFA">
              <w:t>Pass</w:t>
            </w:r>
          </w:p>
        </w:tc>
      </w:tr>
      <w:tr w:rsidR="00511EE0" w:rsidRPr="00B27EFA" w14:paraId="26F478A8" w14:textId="77777777" w:rsidTr="00D07394">
        <w:tc>
          <w:tcPr>
            <w:tcW w:w="0" w:type="auto"/>
          </w:tcPr>
          <w:p w14:paraId="11F1C7D4" w14:textId="77777777" w:rsidR="00511EE0" w:rsidRPr="00B27EFA" w:rsidRDefault="00511EE0" w:rsidP="00D07394">
            <w:pPr>
              <w:pStyle w:val="TableParagraph"/>
              <w:jc w:val="left"/>
            </w:pPr>
            <w:r w:rsidRPr="00B27EFA">
              <w:t>3</w:t>
            </w:r>
          </w:p>
        </w:tc>
        <w:tc>
          <w:tcPr>
            <w:tcW w:w="0" w:type="auto"/>
          </w:tcPr>
          <w:p w14:paraId="038BC37F" w14:textId="77777777" w:rsidR="00511EE0" w:rsidRPr="00B27EFA" w:rsidRDefault="00511EE0" w:rsidP="00D07394">
            <w:pPr>
              <w:pStyle w:val="TableParagraph"/>
              <w:jc w:val="left"/>
            </w:pPr>
            <w:r w:rsidRPr="00B27EFA">
              <w:t>Cập nhật trạng thái giường bệnh</w:t>
            </w:r>
          </w:p>
        </w:tc>
        <w:tc>
          <w:tcPr>
            <w:tcW w:w="0" w:type="auto"/>
          </w:tcPr>
          <w:p w14:paraId="23D78A73" w14:textId="77777777" w:rsidR="00511EE0" w:rsidRPr="00B27EFA" w:rsidRDefault="00511EE0" w:rsidP="00D07394">
            <w:pPr>
              <w:pStyle w:val="TableParagraph"/>
              <w:jc w:val="left"/>
            </w:pPr>
            <w:r w:rsidRPr="00B27EFA">
              <w:t>Giường 02: Trống -&gt; Bảo trì</w:t>
            </w:r>
          </w:p>
        </w:tc>
        <w:tc>
          <w:tcPr>
            <w:tcW w:w="0" w:type="auto"/>
          </w:tcPr>
          <w:p w14:paraId="1EE710CE" w14:textId="77777777" w:rsidR="00511EE0" w:rsidRPr="00B27EFA" w:rsidRDefault="00511EE0" w:rsidP="00D07394">
            <w:pPr>
              <w:pStyle w:val="TableParagraph"/>
              <w:jc w:val="left"/>
            </w:pPr>
            <w:r w:rsidRPr="00B27EFA">
              <w:t>Giường bệnh đổi màu/trạng thái trên sơ đồ phòng</w:t>
            </w:r>
          </w:p>
        </w:tc>
        <w:tc>
          <w:tcPr>
            <w:tcW w:w="0" w:type="auto"/>
          </w:tcPr>
          <w:p w14:paraId="217C7D10" w14:textId="77777777" w:rsidR="00511EE0" w:rsidRPr="00B27EFA" w:rsidRDefault="00511EE0" w:rsidP="00D07394">
            <w:pPr>
              <w:pStyle w:val="TableParagraph"/>
              <w:jc w:val="left"/>
            </w:pPr>
            <w:r w:rsidRPr="00B27EFA">
              <w:t>Đổi trạng thái thành công sang 'Bảo trì'</w:t>
            </w:r>
          </w:p>
        </w:tc>
        <w:tc>
          <w:tcPr>
            <w:tcW w:w="0" w:type="auto"/>
          </w:tcPr>
          <w:p w14:paraId="3FD69A91" w14:textId="77777777" w:rsidR="00511EE0" w:rsidRPr="00B27EFA" w:rsidRDefault="00511EE0" w:rsidP="00D07394">
            <w:pPr>
              <w:pStyle w:val="TableParagraph"/>
              <w:jc w:val="left"/>
            </w:pPr>
            <w:r w:rsidRPr="00B27EFA">
              <w:t>Pass</w:t>
            </w:r>
          </w:p>
        </w:tc>
      </w:tr>
    </w:tbl>
    <w:p w14:paraId="0BC57F8E" w14:textId="77777777" w:rsidR="00511EE0" w:rsidRPr="00B27EFA" w:rsidRDefault="00511EE0" w:rsidP="00511EE0"/>
    <w:p w14:paraId="32BB18BE" w14:textId="4853E986" w:rsidR="00511EE0" w:rsidRPr="00B27EFA" w:rsidRDefault="00511EE0" w:rsidP="00D07394">
      <w:pPr>
        <w:pStyle w:val="u3"/>
      </w:pPr>
      <w:bookmarkStart w:id="222" w:name="_Toc231238061"/>
      <w:r w:rsidRPr="00B27EFA">
        <w:t>Test case Quản lý kết quả CLS (Kỹ thuật viên)</w:t>
      </w:r>
      <w:bookmarkEnd w:id="222"/>
    </w:p>
    <w:tbl>
      <w:tblPr>
        <w:tblStyle w:val="LiBang"/>
        <w:tblW w:w="0" w:type="auto"/>
        <w:tblLook w:val="04A0" w:firstRow="1" w:lastRow="0" w:firstColumn="1" w:lastColumn="0" w:noHBand="0" w:noVBand="1"/>
      </w:tblPr>
      <w:tblGrid>
        <w:gridCol w:w="606"/>
        <w:gridCol w:w="1576"/>
        <w:gridCol w:w="1586"/>
        <w:gridCol w:w="2019"/>
        <w:gridCol w:w="1879"/>
        <w:gridCol w:w="1111"/>
      </w:tblGrid>
      <w:tr w:rsidR="00511EE0" w:rsidRPr="00B27EFA" w14:paraId="0B83EF62" w14:textId="77777777" w:rsidTr="00D07394">
        <w:tc>
          <w:tcPr>
            <w:tcW w:w="0" w:type="auto"/>
          </w:tcPr>
          <w:p w14:paraId="4EB106AA" w14:textId="77777777" w:rsidR="00511EE0" w:rsidRPr="00D07394" w:rsidRDefault="00511EE0" w:rsidP="00D07394">
            <w:pPr>
              <w:pStyle w:val="TableParagraph"/>
              <w:jc w:val="center"/>
              <w:rPr>
                <w:b/>
                <w:bCs/>
              </w:rPr>
            </w:pPr>
            <w:r w:rsidRPr="00D07394">
              <w:rPr>
                <w:b/>
                <w:bCs/>
              </w:rPr>
              <w:t>STT</w:t>
            </w:r>
          </w:p>
        </w:tc>
        <w:tc>
          <w:tcPr>
            <w:tcW w:w="0" w:type="auto"/>
          </w:tcPr>
          <w:p w14:paraId="78599932" w14:textId="77777777" w:rsidR="00511EE0" w:rsidRPr="00D07394" w:rsidRDefault="00511EE0" w:rsidP="00D07394">
            <w:pPr>
              <w:pStyle w:val="TableParagraph"/>
              <w:jc w:val="center"/>
              <w:rPr>
                <w:b/>
                <w:bCs/>
              </w:rPr>
            </w:pPr>
            <w:r w:rsidRPr="00D07394">
              <w:rPr>
                <w:b/>
                <w:bCs/>
              </w:rPr>
              <w:t>Trường hợp test</w:t>
            </w:r>
          </w:p>
        </w:tc>
        <w:tc>
          <w:tcPr>
            <w:tcW w:w="0" w:type="auto"/>
          </w:tcPr>
          <w:p w14:paraId="20571385" w14:textId="77777777" w:rsidR="00511EE0" w:rsidRPr="00D07394" w:rsidRDefault="00511EE0" w:rsidP="00D07394">
            <w:pPr>
              <w:pStyle w:val="TableParagraph"/>
              <w:jc w:val="center"/>
              <w:rPr>
                <w:b/>
                <w:bCs/>
              </w:rPr>
            </w:pPr>
            <w:r w:rsidRPr="00D07394">
              <w:rPr>
                <w:b/>
                <w:bCs/>
              </w:rPr>
              <w:t>Dữ liệu test</w:t>
            </w:r>
          </w:p>
        </w:tc>
        <w:tc>
          <w:tcPr>
            <w:tcW w:w="0" w:type="auto"/>
          </w:tcPr>
          <w:p w14:paraId="47948EA3" w14:textId="77777777" w:rsidR="00511EE0" w:rsidRPr="00D07394" w:rsidRDefault="00511EE0" w:rsidP="00D07394">
            <w:pPr>
              <w:pStyle w:val="TableParagraph"/>
              <w:jc w:val="center"/>
              <w:rPr>
                <w:b/>
                <w:bCs/>
              </w:rPr>
            </w:pPr>
            <w:r w:rsidRPr="00D07394">
              <w:rPr>
                <w:b/>
                <w:bCs/>
              </w:rPr>
              <w:t>Kết quả mong muốn</w:t>
            </w:r>
          </w:p>
        </w:tc>
        <w:tc>
          <w:tcPr>
            <w:tcW w:w="0" w:type="auto"/>
          </w:tcPr>
          <w:p w14:paraId="2930DB55" w14:textId="77777777" w:rsidR="00511EE0" w:rsidRPr="00D07394" w:rsidRDefault="00511EE0" w:rsidP="00D07394">
            <w:pPr>
              <w:pStyle w:val="TableParagraph"/>
              <w:jc w:val="center"/>
              <w:rPr>
                <w:b/>
                <w:bCs/>
              </w:rPr>
            </w:pPr>
            <w:r w:rsidRPr="00D07394">
              <w:rPr>
                <w:b/>
                <w:bCs/>
              </w:rPr>
              <w:t>Kết quả thực tế</w:t>
            </w:r>
          </w:p>
        </w:tc>
        <w:tc>
          <w:tcPr>
            <w:tcW w:w="0" w:type="auto"/>
          </w:tcPr>
          <w:p w14:paraId="525B16BB" w14:textId="77777777" w:rsidR="00511EE0" w:rsidRPr="00D07394" w:rsidRDefault="00511EE0" w:rsidP="00D07394">
            <w:pPr>
              <w:pStyle w:val="TableParagraph"/>
              <w:jc w:val="center"/>
              <w:rPr>
                <w:b/>
                <w:bCs/>
              </w:rPr>
            </w:pPr>
            <w:r w:rsidRPr="00D07394">
              <w:rPr>
                <w:b/>
                <w:bCs/>
              </w:rPr>
              <w:t>Pass/Fail</w:t>
            </w:r>
          </w:p>
        </w:tc>
      </w:tr>
      <w:tr w:rsidR="00511EE0" w:rsidRPr="00B27EFA" w14:paraId="7D953593" w14:textId="77777777" w:rsidTr="00D07394">
        <w:tc>
          <w:tcPr>
            <w:tcW w:w="0" w:type="auto"/>
          </w:tcPr>
          <w:p w14:paraId="5F834835" w14:textId="77777777" w:rsidR="00511EE0" w:rsidRPr="00B27EFA" w:rsidRDefault="00511EE0" w:rsidP="00D07394">
            <w:pPr>
              <w:pStyle w:val="TableParagraph"/>
              <w:jc w:val="left"/>
            </w:pPr>
            <w:r w:rsidRPr="00B27EFA">
              <w:t>1</w:t>
            </w:r>
          </w:p>
        </w:tc>
        <w:tc>
          <w:tcPr>
            <w:tcW w:w="0" w:type="auto"/>
          </w:tcPr>
          <w:p w14:paraId="4A760FA4" w14:textId="77777777" w:rsidR="00511EE0" w:rsidRPr="00B27EFA" w:rsidRDefault="00511EE0" w:rsidP="00D07394">
            <w:pPr>
              <w:pStyle w:val="TableParagraph"/>
              <w:jc w:val="left"/>
            </w:pPr>
            <w:r w:rsidRPr="00B27EFA">
              <w:t>Tiếp nhận yêu cầu CLS từ bác sĩ</w:t>
            </w:r>
          </w:p>
        </w:tc>
        <w:tc>
          <w:tcPr>
            <w:tcW w:w="0" w:type="auto"/>
          </w:tcPr>
          <w:p w14:paraId="2E42E01E" w14:textId="77777777" w:rsidR="00511EE0" w:rsidRPr="00B27EFA" w:rsidRDefault="00511EE0" w:rsidP="00D07394">
            <w:pPr>
              <w:pStyle w:val="TableParagraph"/>
              <w:jc w:val="left"/>
            </w:pPr>
            <w:r w:rsidRPr="00B27EFA">
              <w:t>Click 'Tiếp nhận'</w:t>
            </w:r>
          </w:p>
        </w:tc>
        <w:tc>
          <w:tcPr>
            <w:tcW w:w="0" w:type="auto"/>
          </w:tcPr>
          <w:p w14:paraId="569CBB0F" w14:textId="77777777" w:rsidR="00511EE0" w:rsidRPr="00B27EFA" w:rsidRDefault="00511EE0" w:rsidP="00D07394">
            <w:pPr>
              <w:pStyle w:val="TableParagraph"/>
              <w:jc w:val="left"/>
            </w:pPr>
            <w:r w:rsidRPr="00B27EFA">
              <w:t xml:space="preserve">Đổi trạng thái Lab Order từ </w:t>
            </w:r>
            <w:r w:rsidRPr="00B27EFA">
              <w:lastRenderedPageBreak/>
              <w:t>'Pending' -&gt; 'In Progress'</w:t>
            </w:r>
          </w:p>
        </w:tc>
        <w:tc>
          <w:tcPr>
            <w:tcW w:w="0" w:type="auto"/>
          </w:tcPr>
          <w:p w14:paraId="55C11852" w14:textId="77777777" w:rsidR="00511EE0" w:rsidRPr="00B27EFA" w:rsidRDefault="00511EE0" w:rsidP="00D07394">
            <w:pPr>
              <w:pStyle w:val="TableParagraph"/>
              <w:jc w:val="left"/>
            </w:pPr>
            <w:r w:rsidRPr="00B27EFA">
              <w:lastRenderedPageBreak/>
              <w:t>Lab Order được đánh dấu đang thực hiện</w:t>
            </w:r>
          </w:p>
        </w:tc>
        <w:tc>
          <w:tcPr>
            <w:tcW w:w="0" w:type="auto"/>
          </w:tcPr>
          <w:p w14:paraId="6BCEF4E0" w14:textId="77777777" w:rsidR="00511EE0" w:rsidRPr="00B27EFA" w:rsidRDefault="00511EE0" w:rsidP="00D07394">
            <w:pPr>
              <w:pStyle w:val="TableParagraph"/>
              <w:jc w:val="left"/>
            </w:pPr>
            <w:r w:rsidRPr="00B27EFA">
              <w:t>Pass</w:t>
            </w:r>
          </w:p>
        </w:tc>
      </w:tr>
      <w:tr w:rsidR="00511EE0" w:rsidRPr="00B27EFA" w14:paraId="7ACFA1C0" w14:textId="77777777" w:rsidTr="00D07394">
        <w:tc>
          <w:tcPr>
            <w:tcW w:w="0" w:type="auto"/>
          </w:tcPr>
          <w:p w14:paraId="60354083" w14:textId="77777777" w:rsidR="00511EE0" w:rsidRPr="00B27EFA" w:rsidRDefault="00511EE0" w:rsidP="00D07394">
            <w:pPr>
              <w:pStyle w:val="TableParagraph"/>
              <w:jc w:val="left"/>
            </w:pPr>
            <w:r w:rsidRPr="00B27EFA">
              <w:t>2</w:t>
            </w:r>
          </w:p>
        </w:tc>
        <w:tc>
          <w:tcPr>
            <w:tcW w:w="0" w:type="auto"/>
          </w:tcPr>
          <w:p w14:paraId="75F8C205" w14:textId="77777777" w:rsidR="00511EE0" w:rsidRPr="00B27EFA" w:rsidRDefault="00511EE0" w:rsidP="00D07394">
            <w:pPr>
              <w:pStyle w:val="TableParagraph"/>
              <w:jc w:val="left"/>
            </w:pPr>
            <w:r w:rsidRPr="00B27EFA">
              <w:t>Nhập kết quả và tải lên tệp tin</w:t>
            </w:r>
          </w:p>
        </w:tc>
        <w:tc>
          <w:tcPr>
            <w:tcW w:w="0" w:type="auto"/>
          </w:tcPr>
          <w:p w14:paraId="63383140" w14:textId="77777777" w:rsidR="00511EE0" w:rsidRPr="00B27EFA" w:rsidRDefault="00511EE0" w:rsidP="00D07394">
            <w:pPr>
              <w:pStyle w:val="TableParagraph"/>
              <w:jc w:val="left"/>
            </w:pPr>
            <w:r w:rsidRPr="00B27EFA">
              <w:t>KL: Bình thường</w:t>
            </w:r>
            <w:r w:rsidRPr="00B27EFA">
              <w:br/>
              <w:t>File: xquang.jpg</w:t>
            </w:r>
          </w:p>
        </w:tc>
        <w:tc>
          <w:tcPr>
            <w:tcW w:w="0" w:type="auto"/>
          </w:tcPr>
          <w:p w14:paraId="7DC652C4" w14:textId="77777777" w:rsidR="00511EE0" w:rsidRPr="00B27EFA" w:rsidRDefault="00511EE0" w:rsidP="00D07394">
            <w:pPr>
              <w:pStyle w:val="TableParagraph"/>
              <w:jc w:val="left"/>
            </w:pPr>
            <w:r w:rsidRPr="00B27EFA">
              <w:t>Lưu kết quả Lab Results, đẩy thông báo về BS điều trị</w:t>
            </w:r>
          </w:p>
        </w:tc>
        <w:tc>
          <w:tcPr>
            <w:tcW w:w="0" w:type="auto"/>
          </w:tcPr>
          <w:p w14:paraId="3C622655" w14:textId="77777777" w:rsidR="00511EE0" w:rsidRPr="00B27EFA" w:rsidRDefault="00511EE0" w:rsidP="00D07394">
            <w:pPr>
              <w:pStyle w:val="TableParagraph"/>
              <w:jc w:val="left"/>
            </w:pPr>
            <w:r w:rsidRPr="00B27EFA">
              <w:t>Kết quả lưu thành công, trạng thái 'Hoàn thành'</w:t>
            </w:r>
          </w:p>
        </w:tc>
        <w:tc>
          <w:tcPr>
            <w:tcW w:w="0" w:type="auto"/>
          </w:tcPr>
          <w:p w14:paraId="1C6571E8" w14:textId="77777777" w:rsidR="00511EE0" w:rsidRPr="00B27EFA" w:rsidRDefault="00511EE0" w:rsidP="00D07394">
            <w:pPr>
              <w:pStyle w:val="TableParagraph"/>
              <w:jc w:val="left"/>
            </w:pPr>
            <w:r w:rsidRPr="00B27EFA">
              <w:t>Pass</w:t>
            </w:r>
          </w:p>
        </w:tc>
      </w:tr>
      <w:tr w:rsidR="00511EE0" w:rsidRPr="00B27EFA" w14:paraId="697A77C5" w14:textId="77777777" w:rsidTr="00D07394">
        <w:tc>
          <w:tcPr>
            <w:tcW w:w="0" w:type="auto"/>
          </w:tcPr>
          <w:p w14:paraId="0A7D461A" w14:textId="77777777" w:rsidR="00511EE0" w:rsidRPr="00B27EFA" w:rsidRDefault="00511EE0" w:rsidP="00D07394">
            <w:pPr>
              <w:pStyle w:val="TableParagraph"/>
              <w:jc w:val="left"/>
            </w:pPr>
            <w:r w:rsidRPr="00B27EFA">
              <w:t>3</w:t>
            </w:r>
          </w:p>
        </w:tc>
        <w:tc>
          <w:tcPr>
            <w:tcW w:w="0" w:type="auto"/>
          </w:tcPr>
          <w:p w14:paraId="02F716F6" w14:textId="77777777" w:rsidR="00511EE0" w:rsidRPr="00B27EFA" w:rsidRDefault="00511EE0" w:rsidP="00D07394">
            <w:pPr>
              <w:pStyle w:val="TableParagraph"/>
              <w:jc w:val="left"/>
            </w:pPr>
            <w:r w:rsidRPr="00B27EFA">
              <w:t>Để trống kết luận khi trả kết quả</w:t>
            </w:r>
          </w:p>
        </w:tc>
        <w:tc>
          <w:tcPr>
            <w:tcW w:w="0" w:type="auto"/>
          </w:tcPr>
          <w:p w14:paraId="5C3881BB" w14:textId="77777777" w:rsidR="00511EE0" w:rsidRPr="00B27EFA" w:rsidRDefault="00511EE0" w:rsidP="00D07394">
            <w:pPr>
              <w:pStyle w:val="TableParagraph"/>
              <w:jc w:val="left"/>
            </w:pPr>
            <w:r w:rsidRPr="00B27EFA">
              <w:t>KL: ''</w:t>
            </w:r>
          </w:p>
        </w:tc>
        <w:tc>
          <w:tcPr>
            <w:tcW w:w="0" w:type="auto"/>
          </w:tcPr>
          <w:p w14:paraId="7ED5BCC5" w14:textId="77777777" w:rsidR="00511EE0" w:rsidRPr="00B27EFA" w:rsidRDefault="00511EE0" w:rsidP="00D07394">
            <w:pPr>
              <w:pStyle w:val="TableParagraph"/>
              <w:jc w:val="left"/>
            </w:pPr>
            <w:r w:rsidRPr="00B27EFA">
              <w:t>Hệ thống báo lỗi bắt buộc nhập kết luận</w:t>
            </w:r>
          </w:p>
        </w:tc>
        <w:tc>
          <w:tcPr>
            <w:tcW w:w="0" w:type="auto"/>
          </w:tcPr>
          <w:p w14:paraId="68B7E09A" w14:textId="77777777" w:rsidR="00511EE0" w:rsidRPr="00B27EFA" w:rsidRDefault="00511EE0" w:rsidP="00D07394">
            <w:pPr>
              <w:pStyle w:val="TableParagraph"/>
              <w:jc w:val="left"/>
            </w:pPr>
            <w:r w:rsidRPr="00B27EFA">
              <w:t>Báo lỗi 'Vui lòng nhập kết luận'</w:t>
            </w:r>
          </w:p>
        </w:tc>
        <w:tc>
          <w:tcPr>
            <w:tcW w:w="0" w:type="auto"/>
          </w:tcPr>
          <w:p w14:paraId="71306AB4" w14:textId="77777777" w:rsidR="00511EE0" w:rsidRPr="00B27EFA" w:rsidRDefault="00511EE0" w:rsidP="00D07394">
            <w:pPr>
              <w:pStyle w:val="TableParagraph"/>
              <w:jc w:val="left"/>
            </w:pPr>
            <w:r w:rsidRPr="00B27EFA">
              <w:t>Pass</w:t>
            </w:r>
          </w:p>
        </w:tc>
      </w:tr>
      <w:tr w:rsidR="00511EE0" w:rsidRPr="00B27EFA" w14:paraId="7D00C5CB" w14:textId="77777777" w:rsidTr="00D07394">
        <w:tc>
          <w:tcPr>
            <w:tcW w:w="0" w:type="auto"/>
          </w:tcPr>
          <w:p w14:paraId="1A51AE7D" w14:textId="77777777" w:rsidR="00511EE0" w:rsidRPr="00B27EFA" w:rsidRDefault="00511EE0" w:rsidP="00D07394">
            <w:pPr>
              <w:pStyle w:val="TableParagraph"/>
              <w:jc w:val="left"/>
            </w:pPr>
            <w:r w:rsidRPr="00B27EFA">
              <w:t>4</w:t>
            </w:r>
          </w:p>
        </w:tc>
        <w:tc>
          <w:tcPr>
            <w:tcW w:w="0" w:type="auto"/>
          </w:tcPr>
          <w:p w14:paraId="4A9FB6CB" w14:textId="77777777" w:rsidR="00511EE0" w:rsidRPr="00B27EFA" w:rsidRDefault="00511EE0" w:rsidP="00D07394">
            <w:pPr>
              <w:pStyle w:val="TableParagraph"/>
              <w:jc w:val="left"/>
            </w:pPr>
            <w:r w:rsidRPr="00B27EFA">
              <w:t>Cập nhật trạng thái máy móc thiết bị</w:t>
            </w:r>
          </w:p>
        </w:tc>
        <w:tc>
          <w:tcPr>
            <w:tcW w:w="0" w:type="auto"/>
          </w:tcPr>
          <w:p w14:paraId="6C346B3A" w14:textId="77777777" w:rsidR="00511EE0" w:rsidRPr="00B27EFA" w:rsidRDefault="00511EE0" w:rsidP="00D07394">
            <w:pPr>
              <w:pStyle w:val="TableParagraph"/>
              <w:jc w:val="left"/>
            </w:pPr>
            <w:r w:rsidRPr="00B27EFA">
              <w:t>Máy X-Quang -&gt; 'Bảo trì'</w:t>
            </w:r>
          </w:p>
        </w:tc>
        <w:tc>
          <w:tcPr>
            <w:tcW w:w="0" w:type="auto"/>
          </w:tcPr>
          <w:p w14:paraId="320275F9" w14:textId="77777777" w:rsidR="00511EE0" w:rsidRPr="00B27EFA" w:rsidRDefault="00511EE0" w:rsidP="00D07394">
            <w:pPr>
              <w:pStyle w:val="TableParagraph"/>
              <w:jc w:val="left"/>
            </w:pPr>
            <w:r w:rsidRPr="00B27EFA">
              <w:t>Đổi trạng thái trong cơ sở dữ liệu Thiết bị</w:t>
            </w:r>
          </w:p>
        </w:tc>
        <w:tc>
          <w:tcPr>
            <w:tcW w:w="0" w:type="auto"/>
          </w:tcPr>
          <w:p w14:paraId="2374AC7F" w14:textId="77777777" w:rsidR="00511EE0" w:rsidRPr="00B27EFA" w:rsidRDefault="00511EE0" w:rsidP="00D07394">
            <w:pPr>
              <w:pStyle w:val="TableParagraph"/>
              <w:jc w:val="left"/>
            </w:pPr>
            <w:r w:rsidRPr="00B27EFA">
              <w:t>Máy chuyển trạng thái, BS không thể chỉ định tạm thời</w:t>
            </w:r>
          </w:p>
        </w:tc>
        <w:tc>
          <w:tcPr>
            <w:tcW w:w="0" w:type="auto"/>
          </w:tcPr>
          <w:p w14:paraId="4E0A5236" w14:textId="77777777" w:rsidR="00511EE0" w:rsidRPr="00B27EFA" w:rsidRDefault="00511EE0" w:rsidP="00D07394">
            <w:pPr>
              <w:pStyle w:val="TableParagraph"/>
              <w:jc w:val="left"/>
            </w:pPr>
            <w:r w:rsidRPr="00B27EFA">
              <w:t>Pass</w:t>
            </w:r>
          </w:p>
        </w:tc>
      </w:tr>
    </w:tbl>
    <w:p w14:paraId="21B0F755" w14:textId="77777777" w:rsidR="00511EE0" w:rsidRPr="00B27EFA" w:rsidRDefault="00511EE0" w:rsidP="00511EE0"/>
    <w:p w14:paraId="1D0D31A7" w14:textId="0A69DE9D" w:rsidR="00511EE0" w:rsidRPr="00B27EFA" w:rsidRDefault="00511EE0" w:rsidP="00D07394">
      <w:pPr>
        <w:pStyle w:val="u3"/>
      </w:pPr>
      <w:bookmarkStart w:id="223" w:name="_Toc231238062"/>
      <w:r w:rsidRPr="00B27EFA">
        <w:t>Test case Quản lý Kho Dược &amp; Cấp phát (Dược sĩ)</w:t>
      </w:r>
      <w:bookmarkEnd w:id="223"/>
    </w:p>
    <w:tbl>
      <w:tblPr>
        <w:tblStyle w:val="LiBang"/>
        <w:tblW w:w="0" w:type="auto"/>
        <w:tblLook w:val="04A0" w:firstRow="1" w:lastRow="0" w:firstColumn="1" w:lastColumn="0" w:noHBand="0" w:noVBand="1"/>
      </w:tblPr>
      <w:tblGrid>
        <w:gridCol w:w="607"/>
        <w:gridCol w:w="2017"/>
        <w:gridCol w:w="1180"/>
        <w:gridCol w:w="1726"/>
        <w:gridCol w:w="2136"/>
        <w:gridCol w:w="1111"/>
      </w:tblGrid>
      <w:tr w:rsidR="00511EE0" w:rsidRPr="00B27EFA" w14:paraId="2E104E27" w14:textId="77777777" w:rsidTr="00D07394">
        <w:tc>
          <w:tcPr>
            <w:tcW w:w="0" w:type="auto"/>
          </w:tcPr>
          <w:p w14:paraId="1E3688DF" w14:textId="77777777" w:rsidR="00511EE0" w:rsidRPr="00D07394" w:rsidRDefault="00511EE0" w:rsidP="00D07394">
            <w:pPr>
              <w:pStyle w:val="TableParagraph"/>
              <w:jc w:val="center"/>
              <w:rPr>
                <w:b/>
                <w:bCs/>
              </w:rPr>
            </w:pPr>
            <w:r w:rsidRPr="00D07394">
              <w:rPr>
                <w:b/>
                <w:bCs/>
              </w:rPr>
              <w:t>STT</w:t>
            </w:r>
          </w:p>
        </w:tc>
        <w:tc>
          <w:tcPr>
            <w:tcW w:w="0" w:type="auto"/>
          </w:tcPr>
          <w:p w14:paraId="2D2D8524" w14:textId="77777777" w:rsidR="00511EE0" w:rsidRPr="00D07394" w:rsidRDefault="00511EE0" w:rsidP="00D07394">
            <w:pPr>
              <w:pStyle w:val="TableParagraph"/>
              <w:jc w:val="center"/>
              <w:rPr>
                <w:b/>
                <w:bCs/>
              </w:rPr>
            </w:pPr>
            <w:r w:rsidRPr="00D07394">
              <w:rPr>
                <w:b/>
                <w:bCs/>
              </w:rPr>
              <w:t>Trường hợp test</w:t>
            </w:r>
          </w:p>
        </w:tc>
        <w:tc>
          <w:tcPr>
            <w:tcW w:w="0" w:type="auto"/>
          </w:tcPr>
          <w:p w14:paraId="46597D69" w14:textId="77777777" w:rsidR="00511EE0" w:rsidRPr="00D07394" w:rsidRDefault="00511EE0" w:rsidP="00D07394">
            <w:pPr>
              <w:pStyle w:val="TableParagraph"/>
              <w:jc w:val="center"/>
              <w:rPr>
                <w:b/>
                <w:bCs/>
              </w:rPr>
            </w:pPr>
            <w:r w:rsidRPr="00D07394">
              <w:rPr>
                <w:b/>
                <w:bCs/>
              </w:rPr>
              <w:t>Dữ liệu test</w:t>
            </w:r>
          </w:p>
        </w:tc>
        <w:tc>
          <w:tcPr>
            <w:tcW w:w="0" w:type="auto"/>
          </w:tcPr>
          <w:p w14:paraId="722CFBFC" w14:textId="77777777" w:rsidR="00511EE0" w:rsidRPr="00D07394" w:rsidRDefault="00511EE0" w:rsidP="00D07394">
            <w:pPr>
              <w:pStyle w:val="TableParagraph"/>
              <w:jc w:val="center"/>
              <w:rPr>
                <w:b/>
                <w:bCs/>
              </w:rPr>
            </w:pPr>
            <w:r w:rsidRPr="00D07394">
              <w:rPr>
                <w:b/>
                <w:bCs/>
              </w:rPr>
              <w:t>Kết quả mong muốn</w:t>
            </w:r>
          </w:p>
        </w:tc>
        <w:tc>
          <w:tcPr>
            <w:tcW w:w="0" w:type="auto"/>
          </w:tcPr>
          <w:p w14:paraId="42CBE064" w14:textId="77777777" w:rsidR="00511EE0" w:rsidRPr="00D07394" w:rsidRDefault="00511EE0" w:rsidP="00D07394">
            <w:pPr>
              <w:pStyle w:val="TableParagraph"/>
              <w:jc w:val="center"/>
              <w:rPr>
                <w:b/>
                <w:bCs/>
              </w:rPr>
            </w:pPr>
            <w:r w:rsidRPr="00D07394">
              <w:rPr>
                <w:b/>
                <w:bCs/>
              </w:rPr>
              <w:t>Kết quả thực tế</w:t>
            </w:r>
          </w:p>
        </w:tc>
        <w:tc>
          <w:tcPr>
            <w:tcW w:w="0" w:type="auto"/>
          </w:tcPr>
          <w:p w14:paraId="226C4142" w14:textId="77777777" w:rsidR="00511EE0" w:rsidRPr="00D07394" w:rsidRDefault="00511EE0" w:rsidP="00D07394">
            <w:pPr>
              <w:pStyle w:val="TableParagraph"/>
              <w:jc w:val="center"/>
              <w:rPr>
                <w:b/>
                <w:bCs/>
              </w:rPr>
            </w:pPr>
            <w:r w:rsidRPr="00D07394">
              <w:rPr>
                <w:b/>
                <w:bCs/>
              </w:rPr>
              <w:t>Pass/Fail</w:t>
            </w:r>
          </w:p>
        </w:tc>
      </w:tr>
      <w:tr w:rsidR="00511EE0" w:rsidRPr="00B27EFA" w14:paraId="5E01CB53" w14:textId="77777777" w:rsidTr="00D07394">
        <w:tc>
          <w:tcPr>
            <w:tcW w:w="0" w:type="auto"/>
          </w:tcPr>
          <w:p w14:paraId="42930B74" w14:textId="77777777" w:rsidR="00511EE0" w:rsidRPr="00B27EFA" w:rsidRDefault="00511EE0" w:rsidP="00D07394">
            <w:pPr>
              <w:pStyle w:val="TableParagraph"/>
              <w:jc w:val="left"/>
            </w:pPr>
            <w:r w:rsidRPr="00B27EFA">
              <w:t>1</w:t>
            </w:r>
          </w:p>
        </w:tc>
        <w:tc>
          <w:tcPr>
            <w:tcW w:w="0" w:type="auto"/>
          </w:tcPr>
          <w:p w14:paraId="1E2B4074" w14:textId="77777777" w:rsidR="00511EE0" w:rsidRPr="00B27EFA" w:rsidRDefault="00511EE0" w:rsidP="00D07394">
            <w:pPr>
              <w:pStyle w:val="TableParagraph"/>
              <w:jc w:val="left"/>
            </w:pPr>
            <w:r w:rsidRPr="00B27EFA">
              <w:t>Tra cứu danh mục thuốc</w:t>
            </w:r>
          </w:p>
        </w:tc>
        <w:tc>
          <w:tcPr>
            <w:tcW w:w="0" w:type="auto"/>
          </w:tcPr>
          <w:p w14:paraId="7C545769" w14:textId="77777777" w:rsidR="00511EE0" w:rsidRPr="00B27EFA" w:rsidRDefault="00511EE0" w:rsidP="00D07394">
            <w:pPr>
              <w:pStyle w:val="TableParagraph"/>
              <w:jc w:val="left"/>
            </w:pPr>
            <w:r w:rsidRPr="00B27EFA">
              <w:t>Tên thuốc: 'Para'</w:t>
            </w:r>
          </w:p>
        </w:tc>
        <w:tc>
          <w:tcPr>
            <w:tcW w:w="0" w:type="auto"/>
          </w:tcPr>
          <w:p w14:paraId="4AAA5CF7" w14:textId="77777777" w:rsidR="00511EE0" w:rsidRPr="00B27EFA" w:rsidRDefault="00511EE0" w:rsidP="00D07394">
            <w:pPr>
              <w:pStyle w:val="TableParagraph"/>
              <w:jc w:val="left"/>
            </w:pPr>
            <w:r w:rsidRPr="00B27EFA">
              <w:t>Trả về danh sách thuốc chứa từ khóa</w:t>
            </w:r>
          </w:p>
        </w:tc>
        <w:tc>
          <w:tcPr>
            <w:tcW w:w="0" w:type="auto"/>
          </w:tcPr>
          <w:p w14:paraId="04BD5975" w14:textId="77777777" w:rsidR="00511EE0" w:rsidRPr="00B27EFA" w:rsidRDefault="00511EE0" w:rsidP="00D07394">
            <w:pPr>
              <w:pStyle w:val="TableParagraph"/>
              <w:jc w:val="left"/>
            </w:pPr>
            <w:r w:rsidRPr="00B27EFA">
              <w:t>Hiển thị đúng danh sách Paracetamol</w:t>
            </w:r>
          </w:p>
        </w:tc>
        <w:tc>
          <w:tcPr>
            <w:tcW w:w="0" w:type="auto"/>
          </w:tcPr>
          <w:p w14:paraId="6F1D9C4B" w14:textId="77777777" w:rsidR="00511EE0" w:rsidRPr="00B27EFA" w:rsidRDefault="00511EE0" w:rsidP="00D07394">
            <w:pPr>
              <w:pStyle w:val="TableParagraph"/>
              <w:jc w:val="left"/>
            </w:pPr>
            <w:r w:rsidRPr="00B27EFA">
              <w:t>Pass</w:t>
            </w:r>
          </w:p>
        </w:tc>
      </w:tr>
      <w:tr w:rsidR="00511EE0" w:rsidRPr="00B27EFA" w14:paraId="681CE5C7" w14:textId="77777777" w:rsidTr="00D07394">
        <w:tc>
          <w:tcPr>
            <w:tcW w:w="0" w:type="auto"/>
          </w:tcPr>
          <w:p w14:paraId="05E22684" w14:textId="77777777" w:rsidR="00511EE0" w:rsidRPr="00B27EFA" w:rsidRDefault="00511EE0" w:rsidP="00D07394">
            <w:pPr>
              <w:pStyle w:val="TableParagraph"/>
              <w:jc w:val="left"/>
            </w:pPr>
            <w:r w:rsidRPr="00B27EFA">
              <w:t>2</w:t>
            </w:r>
          </w:p>
        </w:tc>
        <w:tc>
          <w:tcPr>
            <w:tcW w:w="0" w:type="auto"/>
          </w:tcPr>
          <w:p w14:paraId="4FEC56FE" w14:textId="77777777" w:rsidR="00511EE0" w:rsidRPr="00B27EFA" w:rsidRDefault="00511EE0" w:rsidP="00D07394">
            <w:pPr>
              <w:pStyle w:val="TableParagraph"/>
              <w:jc w:val="left"/>
            </w:pPr>
            <w:r w:rsidRPr="00B27EFA">
              <w:t>Cấp phát thuốc cho đơn Đã thanh toán (Paid)</w:t>
            </w:r>
          </w:p>
        </w:tc>
        <w:tc>
          <w:tcPr>
            <w:tcW w:w="0" w:type="auto"/>
          </w:tcPr>
          <w:p w14:paraId="38D21B3A" w14:textId="77777777" w:rsidR="00511EE0" w:rsidRPr="00B27EFA" w:rsidRDefault="00511EE0" w:rsidP="00D07394">
            <w:pPr>
              <w:pStyle w:val="TableParagraph"/>
              <w:jc w:val="left"/>
            </w:pPr>
            <w:r w:rsidRPr="00B27EFA">
              <w:t>Click 'Cấp phát' đơn #100</w:t>
            </w:r>
          </w:p>
        </w:tc>
        <w:tc>
          <w:tcPr>
            <w:tcW w:w="0" w:type="auto"/>
          </w:tcPr>
          <w:p w14:paraId="6F6B4873" w14:textId="77777777" w:rsidR="00511EE0" w:rsidRPr="00B27EFA" w:rsidRDefault="00511EE0" w:rsidP="00D07394">
            <w:pPr>
              <w:pStyle w:val="TableParagraph"/>
              <w:jc w:val="left"/>
            </w:pPr>
            <w:r w:rsidRPr="00B27EFA">
              <w:t>Trừ tồn kho thuốc, đổi trạng thái đơn thành 'Đã cấp'</w:t>
            </w:r>
          </w:p>
        </w:tc>
        <w:tc>
          <w:tcPr>
            <w:tcW w:w="0" w:type="auto"/>
          </w:tcPr>
          <w:p w14:paraId="01C74F74" w14:textId="77777777" w:rsidR="00511EE0" w:rsidRPr="00B27EFA" w:rsidRDefault="00511EE0" w:rsidP="00D07394">
            <w:pPr>
              <w:pStyle w:val="TableParagraph"/>
              <w:jc w:val="left"/>
            </w:pPr>
            <w:r w:rsidRPr="00B27EFA">
              <w:t>Hệ thống trừ kho chính xác, hoàn tất đơn thuốc</w:t>
            </w:r>
          </w:p>
        </w:tc>
        <w:tc>
          <w:tcPr>
            <w:tcW w:w="0" w:type="auto"/>
          </w:tcPr>
          <w:p w14:paraId="563FC95D" w14:textId="77777777" w:rsidR="00511EE0" w:rsidRPr="00B27EFA" w:rsidRDefault="00511EE0" w:rsidP="00D07394">
            <w:pPr>
              <w:pStyle w:val="TableParagraph"/>
              <w:jc w:val="left"/>
            </w:pPr>
            <w:r w:rsidRPr="00B27EFA">
              <w:t>Pass</w:t>
            </w:r>
          </w:p>
        </w:tc>
      </w:tr>
      <w:tr w:rsidR="00511EE0" w:rsidRPr="00B27EFA" w14:paraId="6BDEA930" w14:textId="77777777" w:rsidTr="00D07394">
        <w:tc>
          <w:tcPr>
            <w:tcW w:w="0" w:type="auto"/>
          </w:tcPr>
          <w:p w14:paraId="37A7F0D7" w14:textId="77777777" w:rsidR="00511EE0" w:rsidRPr="00B27EFA" w:rsidRDefault="00511EE0" w:rsidP="00D07394">
            <w:pPr>
              <w:pStyle w:val="TableParagraph"/>
              <w:jc w:val="left"/>
            </w:pPr>
            <w:r w:rsidRPr="00B27EFA">
              <w:t>3</w:t>
            </w:r>
          </w:p>
        </w:tc>
        <w:tc>
          <w:tcPr>
            <w:tcW w:w="0" w:type="auto"/>
          </w:tcPr>
          <w:p w14:paraId="40CF3103" w14:textId="77777777" w:rsidR="00511EE0" w:rsidRPr="00B27EFA" w:rsidRDefault="00511EE0" w:rsidP="00D07394">
            <w:pPr>
              <w:pStyle w:val="TableParagraph"/>
              <w:jc w:val="left"/>
            </w:pPr>
            <w:r w:rsidRPr="00B27EFA">
              <w:t>Cấp phát thuốc cho đơn Chưa thanh toán (Pending)</w:t>
            </w:r>
          </w:p>
        </w:tc>
        <w:tc>
          <w:tcPr>
            <w:tcW w:w="0" w:type="auto"/>
          </w:tcPr>
          <w:p w14:paraId="67980FD0" w14:textId="77777777" w:rsidR="00511EE0" w:rsidRPr="00B27EFA" w:rsidRDefault="00511EE0" w:rsidP="00D07394">
            <w:pPr>
              <w:pStyle w:val="TableParagraph"/>
              <w:jc w:val="left"/>
            </w:pPr>
            <w:r w:rsidRPr="00B27EFA">
              <w:t>Click 'Cấp phát' đơn #101</w:t>
            </w:r>
          </w:p>
        </w:tc>
        <w:tc>
          <w:tcPr>
            <w:tcW w:w="0" w:type="auto"/>
          </w:tcPr>
          <w:p w14:paraId="4FA38297" w14:textId="77777777" w:rsidR="00511EE0" w:rsidRPr="00B27EFA" w:rsidRDefault="00511EE0" w:rsidP="00D07394">
            <w:pPr>
              <w:pStyle w:val="TableParagraph"/>
              <w:jc w:val="left"/>
            </w:pPr>
            <w:r w:rsidRPr="00B27EFA">
              <w:t>Hệ thống chặn thao tác, thông báo chưa nộp tiền</w:t>
            </w:r>
          </w:p>
        </w:tc>
        <w:tc>
          <w:tcPr>
            <w:tcW w:w="0" w:type="auto"/>
          </w:tcPr>
          <w:p w14:paraId="4ED5C780" w14:textId="77777777" w:rsidR="00511EE0" w:rsidRPr="00B27EFA" w:rsidRDefault="00511EE0" w:rsidP="00D07394">
            <w:pPr>
              <w:pStyle w:val="TableParagraph"/>
              <w:jc w:val="left"/>
            </w:pPr>
            <w:r w:rsidRPr="00B27EFA">
              <w:t>Nút Cấp phát bị khóa hoặc báo lỗi</w:t>
            </w:r>
          </w:p>
        </w:tc>
        <w:tc>
          <w:tcPr>
            <w:tcW w:w="0" w:type="auto"/>
          </w:tcPr>
          <w:p w14:paraId="7A5361DF" w14:textId="77777777" w:rsidR="00511EE0" w:rsidRPr="00B27EFA" w:rsidRDefault="00511EE0" w:rsidP="00D07394">
            <w:pPr>
              <w:pStyle w:val="TableParagraph"/>
              <w:jc w:val="left"/>
            </w:pPr>
            <w:r w:rsidRPr="00B27EFA">
              <w:t>Pass</w:t>
            </w:r>
          </w:p>
        </w:tc>
      </w:tr>
      <w:tr w:rsidR="00511EE0" w:rsidRPr="00B27EFA" w14:paraId="6BCEFDD2" w14:textId="77777777" w:rsidTr="00D07394">
        <w:tc>
          <w:tcPr>
            <w:tcW w:w="0" w:type="auto"/>
          </w:tcPr>
          <w:p w14:paraId="580D75F8" w14:textId="77777777" w:rsidR="00511EE0" w:rsidRPr="00B27EFA" w:rsidRDefault="00511EE0" w:rsidP="00D07394">
            <w:pPr>
              <w:pStyle w:val="TableParagraph"/>
              <w:jc w:val="left"/>
            </w:pPr>
            <w:r w:rsidRPr="00B27EFA">
              <w:lastRenderedPageBreak/>
              <w:t>4</w:t>
            </w:r>
          </w:p>
        </w:tc>
        <w:tc>
          <w:tcPr>
            <w:tcW w:w="0" w:type="auto"/>
          </w:tcPr>
          <w:p w14:paraId="17739BB7" w14:textId="77777777" w:rsidR="00511EE0" w:rsidRPr="00B27EFA" w:rsidRDefault="00511EE0" w:rsidP="00D07394">
            <w:pPr>
              <w:pStyle w:val="TableParagraph"/>
              <w:jc w:val="left"/>
            </w:pPr>
            <w:r w:rsidRPr="00B27EFA">
              <w:t>Cấp thuốc khi số lượng tồn kho không đủ</w:t>
            </w:r>
          </w:p>
        </w:tc>
        <w:tc>
          <w:tcPr>
            <w:tcW w:w="0" w:type="auto"/>
          </w:tcPr>
          <w:p w14:paraId="49296F2E" w14:textId="77777777" w:rsidR="00511EE0" w:rsidRPr="00B27EFA" w:rsidRDefault="00511EE0" w:rsidP="00D07394">
            <w:pPr>
              <w:pStyle w:val="TableParagraph"/>
              <w:jc w:val="left"/>
            </w:pPr>
            <w:r w:rsidRPr="00B27EFA">
              <w:t>SL cần: 20</w:t>
            </w:r>
            <w:r w:rsidRPr="00B27EFA">
              <w:br/>
              <w:t>Tồn kho: 5</w:t>
            </w:r>
          </w:p>
        </w:tc>
        <w:tc>
          <w:tcPr>
            <w:tcW w:w="0" w:type="auto"/>
          </w:tcPr>
          <w:p w14:paraId="559B1E49" w14:textId="77777777" w:rsidR="00511EE0" w:rsidRPr="00B27EFA" w:rsidRDefault="00511EE0" w:rsidP="00D07394">
            <w:pPr>
              <w:pStyle w:val="TableParagraph"/>
              <w:jc w:val="left"/>
            </w:pPr>
            <w:r w:rsidRPr="00B27EFA">
              <w:t>Hệ thống báo lỗi 'Số lượng tồn kho không đủ'</w:t>
            </w:r>
          </w:p>
        </w:tc>
        <w:tc>
          <w:tcPr>
            <w:tcW w:w="0" w:type="auto"/>
          </w:tcPr>
          <w:p w14:paraId="3AE5C9E9" w14:textId="77777777" w:rsidR="00511EE0" w:rsidRPr="00B27EFA" w:rsidRDefault="00511EE0" w:rsidP="00D07394">
            <w:pPr>
              <w:pStyle w:val="TableParagraph"/>
              <w:jc w:val="left"/>
            </w:pPr>
            <w:r w:rsidRPr="00B27EFA">
              <w:t>Ngăn chặn cấp phát, báo lỗi quá tồn kho</w:t>
            </w:r>
          </w:p>
        </w:tc>
        <w:tc>
          <w:tcPr>
            <w:tcW w:w="0" w:type="auto"/>
          </w:tcPr>
          <w:p w14:paraId="1C7FBEFF" w14:textId="77777777" w:rsidR="00511EE0" w:rsidRPr="00B27EFA" w:rsidRDefault="00511EE0" w:rsidP="00D07394">
            <w:pPr>
              <w:pStyle w:val="TableParagraph"/>
              <w:jc w:val="left"/>
            </w:pPr>
            <w:r w:rsidRPr="00B27EFA">
              <w:t>Pass</w:t>
            </w:r>
          </w:p>
        </w:tc>
      </w:tr>
    </w:tbl>
    <w:p w14:paraId="7EEC6289" w14:textId="77777777" w:rsidR="00511EE0" w:rsidRPr="00B27EFA" w:rsidRDefault="00511EE0" w:rsidP="00511EE0"/>
    <w:p w14:paraId="4D8D2EB6" w14:textId="68CE6060" w:rsidR="00511EE0" w:rsidRPr="00B27EFA" w:rsidRDefault="00511EE0" w:rsidP="00D07394">
      <w:pPr>
        <w:pStyle w:val="u3"/>
      </w:pPr>
      <w:bookmarkStart w:id="224" w:name="_Toc231238063"/>
      <w:r w:rsidRPr="00B27EFA">
        <w:t>Test case Viện phí và Thanh toán (Thu ngân)</w:t>
      </w:r>
      <w:bookmarkEnd w:id="224"/>
    </w:p>
    <w:tbl>
      <w:tblPr>
        <w:tblStyle w:val="LiBang"/>
        <w:tblW w:w="0" w:type="auto"/>
        <w:tblLook w:val="04A0" w:firstRow="1" w:lastRow="0" w:firstColumn="1" w:lastColumn="0" w:noHBand="0" w:noVBand="1"/>
      </w:tblPr>
      <w:tblGrid>
        <w:gridCol w:w="606"/>
        <w:gridCol w:w="1808"/>
        <w:gridCol w:w="1317"/>
        <w:gridCol w:w="2382"/>
        <w:gridCol w:w="1553"/>
        <w:gridCol w:w="1111"/>
      </w:tblGrid>
      <w:tr w:rsidR="00511EE0" w:rsidRPr="00B27EFA" w14:paraId="74FD62E9" w14:textId="77777777" w:rsidTr="00D07394">
        <w:tc>
          <w:tcPr>
            <w:tcW w:w="0" w:type="auto"/>
          </w:tcPr>
          <w:p w14:paraId="3C45C938" w14:textId="77777777" w:rsidR="00511EE0" w:rsidRPr="00D07394" w:rsidRDefault="00511EE0" w:rsidP="00D07394">
            <w:pPr>
              <w:pStyle w:val="TableParagraph"/>
              <w:jc w:val="center"/>
              <w:rPr>
                <w:b/>
                <w:bCs/>
              </w:rPr>
            </w:pPr>
            <w:r w:rsidRPr="00D07394">
              <w:rPr>
                <w:b/>
                <w:bCs/>
              </w:rPr>
              <w:t>STT</w:t>
            </w:r>
          </w:p>
        </w:tc>
        <w:tc>
          <w:tcPr>
            <w:tcW w:w="0" w:type="auto"/>
          </w:tcPr>
          <w:p w14:paraId="5C453FA9" w14:textId="77777777" w:rsidR="00511EE0" w:rsidRPr="00D07394" w:rsidRDefault="00511EE0" w:rsidP="00D07394">
            <w:pPr>
              <w:pStyle w:val="TableParagraph"/>
              <w:jc w:val="center"/>
              <w:rPr>
                <w:b/>
                <w:bCs/>
              </w:rPr>
            </w:pPr>
            <w:r w:rsidRPr="00D07394">
              <w:rPr>
                <w:b/>
                <w:bCs/>
              </w:rPr>
              <w:t>Trường hợp test</w:t>
            </w:r>
          </w:p>
        </w:tc>
        <w:tc>
          <w:tcPr>
            <w:tcW w:w="0" w:type="auto"/>
          </w:tcPr>
          <w:p w14:paraId="67A819D3" w14:textId="77777777" w:rsidR="00511EE0" w:rsidRPr="00D07394" w:rsidRDefault="00511EE0" w:rsidP="00D07394">
            <w:pPr>
              <w:pStyle w:val="TableParagraph"/>
              <w:jc w:val="center"/>
              <w:rPr>
                <w:b/>
                <w:bCs/>
              </w:rPr>
            </w:pPr>
            <w:r w:rsidRPr="00D07394">
              <w:rPr>
                <w:b/>
                <w:bCs/>
              </w:rPr>
              <w:t>Dữ liệu test</w:t>
            </w:r>
          </w:p>
        </w:tc>
        <w:tc>
          <w:tcPr>
            <w:tcW w:w="0" w:type="auto"/>
          </w:tcPr>
          <w:p w14:paraId="36F38EEA" w14:textId="77777777" w:rsidR="00511EE0" w:rsidRPr="00D07394" w:rsidRDefault="00511EE0" w:rsidP="00D07394">
            <w:pPr>
              <w:pStyle w:val="TableParagraph"/>
              <w:jc w:val="center"/>
              <w:rPr>
                <w:b/>
                <w:bCs/>
              </w:rPr>
            </w:pPr>
            <w:r w:rsidRPr="00D07394">
              <w:rPr>
                <w:b/>
                <w:bCs/>
              </w:rPr>
              <w:t>Kết quả mong muốn</w:t>
            </w:r>
          </w:p>
        </w:tc>
        <w:tc>
          <w:tcPr>
            <w:tcW w:w="0" w:type="auto"/>
          </w:tcPr>
          <w:p w14:paraId="38BE89FD" w14:textId="77777777" w:rsidR="00511EE0" w:rsidRPr="00D07394" w:rsidRDefault="00511EE0" w:rsidP="00D07394">
            <w:pPr>
              <w:pStyle w:val="TableParagraph"/>
              <w:jc w:val="center"/>
              <w:rPr>
                <w:b/>
                <w:bCs/>
              </w:rPr>
            </w:pPr>
            <w:r w:rsidRPr="00D07394">
              <w:rPr>
                <w:b/>
                <w:bCs/>
              </w:rPr>
              <w:t>Kết quả thực tế</w:t>
            </w:r>
          </w:p>
        </w:tc>
        <w:tc>
          <w:tcPr>
            <w:tcW w:w="0" w:type="auto"/>
          </w:tcPr>
          <w:p w14:paraId="00C086BB" w14:textId="77777777" w:rsidR="00511EE0" w:rsidRPr="00D07394" w:rsidRDefault="00511EE0" w:rsidP="00D07394">
            <w:pPr>
              <w:pStyle w:val="TableParagraph"/>
              <w:jc w:val="center"/>
              <w:rPr>
                <w:b/>
                <w:bCs/>
              </w:rPr>
            </w:pPr>
            <w:r w:rsidRPr="00D07394">
              <w:rPr>
                <w:b/>
                <w:bCs/>
              </w:rPr>
              <w:t>Pass/Fail</w:t>
            </w:r>
          </w:p>
        </w:tc>
      </w:tr>
      <w:tr w:rsidR="00511EE0" w:rsidRPr="00B27EFA" w14:paraId="0F41321E" w14:textId="77777777" w:rsidTr="00D07394">
        <w:tc>
          <w:tcPr>
            <w:tcW w:w="0" w:type="auto"/>
          </w:tcPr>
          <w:p w14:paraId="37C88094" w14:textId="77777777" w:rsidR="00511EE0" w:rsidRPr="00B27EFA" w:rsidRDefault="00511EE0" w:rsidP="00D07394">
            <w:pPr>
              <w:pStyle w:val="TableParagraph"/>
              <w:jc w:val="left"/>
            </w:pPr>
            <w:r w:rsidRPr="00B27EFA">
              <w:t>1</w:t>
            </w:r>
          </w:p>
        </w:tc>
        <w:tc>
          <w:tcPr>
            <w:tcW w:w="0" w:type="auto"/>
          </w:tcPr>
          <w:p w14:paraId="21F97D6B" w14:textId="77777777" w:rsidR="00511EE0" w:rsidRPr="00B27EFA" w:rsidRDefault="00511EE0" w:rsidP="00D07394">
            <w:pPr>
              <w:pStyle w:val="TableParagraph"/>
              <w:jc w:val="left"/>
            </w:pPr>
            <w:r w:rsidRPr="00B27EFA">
              <w:t>Xem tổng chi phí hóa đơn</w:t>
            </w:r>
          </w:p>
        </w:tc>
        <w:tc>
          <w:tcPr>
            <w:tcW w:w="0" w:type="auto"/>
          </w:tcPr>
          <w:p w14:paraId="7B4D2891" w14:textId="77777777" w:rsidR="00511EE0" w:rsidRPr="00B27EFA" w:rsidRDefault="00511EE0" w:rsidP="00D07394">
            <w:pPr>
              <w:pStyle w:val="TableParagraph"/>
              <w:jc w:val="left"/>
            </w:pPr>
            <w:r w:rsidRPr="00B27EFA">
              <w:t>Click Hóa đơn #50</w:t>
            </w:r>
          </w:p>
        </w:tc>
        <w:tc>
          <w:tcPr>
            <w:tcW w:w="0" w:type="auto"/>
          </w:tcPr>
          <w:p w14:paraId="5A1A3371" w14:textId="77777777" w:rsidR="00511EE0" w:rsidRPr="00B27EFA" w:rsidRDefault="00511EE0" w:rsidP="00D07394">
            <w:pPr>
              <w:pStyle w:val="TableParagraph"/>
              <w:jc w:val="left"/>
            </w:pPr>
            <w:r w:rsidRPr="00B27EFA">
              <w:t>Hiển thị đúng (Tiền dịch vụ + Tiền thuốc)</w:t>
            </w:r>
          </w:p>
        </w:tc>
        <w:tc>
          <w:tcPr>
            <w:tcW w:w="0" w:type="auto"/>
          </w:tcPr>
          <w:p w14:paraId="3A345E20" w14:textId="77777777" w:rsidR="00511EE0" w:rsidRPr="00B27EFA" w:rsidRDefault="00511EE0" w:rsidP="00D07394">
            <w:pPr>
              <w:pStyle w:val="TableParagraph"/>
              <w:jc w:val="left"/>
            </w:pPr>
            <w:r w:rsidRPr="00B27EFA">
              <w:t>Tổng tiền tính toán chính xác</w:t>
            </w:r>
          </w:p>
        </w:tc>
        <w:tc>
          <w:tcPr>
            <w:tcW w:w="0" w:type="auto"/>
          </w:tcPr>
          <w:p w14:paraId="060BD6EF" w14:textId="77777777" w:rsidR="00511EE0" w:rsidRPr="00B27EFA" w:rsidRDefault="00511EE0" w:rsidP="00D07394">
            <w:pPr>
              <w:pStyle w:val="TableParagraph"/>
              <w:jc w:val="left"/>
            </w:pPr>
            <w:r w:rsidRPr="00B27EFA">
              <w:t>Pass</w:t>
            </w:r>
          </w:p>
        </w:tc>
      </w:tr>
      <w:tr w:rsidR="00511EE0" w:rsidRPr="00B27EFA" w14:paraId="64067968" w14:textId="77777777" w:rsidTr="00D07394">
        <w:tc>
          <w:tcPr>
            <w:tcW w:w="0" w:type="auto"/>
          </w:tcPr>
          <w:p w14:paraId="532C7194" w14:textId="77777777" w:rsidR="00511EE0" w:rsidRPr="00B27EFA" w:rsidRDefault="00511EE0" w:rsidP="00D07394">
            <w:pPr>
              <w:pStyle w:val="TableParagraph"/>
              <w:jc w:val="left"/>
            </w:pPr>
            <w:r w:rsidRPr="00B27EFA">
              <w:t>2</w:t>
            </w:r>
          </w:p>
        </w:tc>
        <w:tc>
          <w:tcPr>
            <w:tcW w:w="0" w:type="auto"/>
          </w:tcPr>
          <w:p w14:paraId="6B0E1BF2" w14:textId="77777777" w:rsidR="00511EE0" w:rsidRPr="00B27EFA" w:rsidRDefault="00511EE0" w:rsidP="00D07394">
            <w:pPr>
              <w:pStyle w:val="TableParagraph"/>
              <w:jc w:val="left"/>
            </w:pPr>
            <w:r w:rsidRPr="00B27EFA">
              <w:t>Thanh toán toàn bộ hóa đơn</w:t>
            </w:r>
          </w:p>
        </w:tc>
        <w:tc>
          <w:tcPr>
            <w:tcW w:w="0" w:type="auto"/>
          </w:tcPr>
          <w:p w14:paraId="1753034F" w14:textId="77777777" w:rsidR="00511EE0" w:rsidRPr="00B27EFA" w:rsidRDefault="00511EE0" w:rsidP="00D07394">
            <w:pPr>
              <w:pStyle w:val="TableParagraph"/>
              <w:jc w:val="left"/>
            </w:pPr>
            <w:r w:rsidRPr="00B27EFA">
              <w:t>Nhấn 'Xác nhận thanh toán'</w:t>
            </w:r>
          </w:p>
        </w:tc>
        <w:tc>
          <w:tcPr>
            <w:tcW w:w="0" w:type="auto"/>
          </w:tcPr>
          <w:p w14:paraId="66B2B2DB" w14:textId="77777777" w:rsidR="00511EE0" w:rsidRPr="00B27EFA" w:rsidRDefault="00511EE0" w:rsidP="00D07394">
            <w:pPr>
              <w:pStyle w:val="TableParagraph"/>
              <w:jc w:val="left"/>
            </w:pPr>
            <w:r w:rsidRPr="00B27EFA">
              <w:t>Cập nhật hóa đơn thành 'Paid', thông báo sang Dược</w:t>
            </w:r>
          </w:p>
        </w:tc>
        <w:tc>
          <w:tcPr>
            <w:tcW w:w="0" w:type="auto"/>
          </w:tcPr>
          <w:p w14:paraId="70846E7F" w14:textId="77777777" w:rsidR="00511EE0" w:rsidRPr="00B27EFA" w:rsidRDefault="00511EE0" w:rsidP="00D07394">
            <w:pPr>
              <w:pStyle w:val="TableParagraph"/>
              <w:jc w:val="left"/>
            </w:pPr>
            <w:r w:rsidRPr="00B27EFA">
              <w:t>Hóa đơn chuyển trạng thái 'Đã thanh toán'</w:t>
            </w:r>
          </w:p>
        </w:tc>
        <w:tc>
          <w:tcPr>
            <w:tcW w:w="0" w:type="auto"/>
          </w:tcPr>
          <w:p w14:paraId="238FF068" w14:textId="77777777" w:rsidR="00511EE0" w:rsidRPr="00B27EFA" w:rsidRDefault="00511EE0" w:rsidP="00D07394">
            <w:pPr>
              <w:pStyle w:val="TableParagraph"/>
              <w:jc w:val="left"/>
            </w:pPr>
            <w:r w:rsidRPr="00B27EFA">
              <w:t>Pass</w:t>
            </w:r>
          </w:p>
        </w:tc>
      </w:tr>
      <w:tr w:rsidR="00511EE0" w:rsidRPr="00B27EFA" w14:paraId="5702D7BD" w14:textId="77777777" w:rsidTr="00D07394">
        <w:tc>
          <w:tcPr>
            <w:tcW w:w="0" w:type="auto"/>
          </w:tcPr>
          <w:p w14:paraId="676C6A63" w14:textId="77777777" w:rsidR="00511EE0" w:rsidRPr="00B27EFA" w:rsidRDefault="00511EE0" w:rsidP="00D07394">
            <w:pPr>
              <w:pStyle w:val="TableParagraph"/>
              <w:jc w:val="left"/>
            </w:pPr>
            <w:r w:rsidRPr="00B27EFA">
              <w:t>3</w:t>
            </w:r>
          </w:p>
        </w:tc>
        <w:tc>
          <w:tcPr>
            <w:tcW w:w="0" w:type="auto"/>
          </w:tcPr>
          <w:p w14:paraId="453A4F7A" w14:textId="77777777" w:rsidR="00511EE0" w:rsidRPr="00B27EFA" w:rsidRDefault="00511EE0" w:rsidP="00D07394">
            <w:pPr>
              <w:pStyle w:val="TableParagraph"/>
              <w:jc w:val="left"/>
            </w:pPr>
            <w:r w:rsidRPr="00B27EFA">
              <w:t>Hủy hóa đơn do sai sót nghiệp vụ</w:t>
            </w:r>
          </w:p>
        </w:tc>
        <w:tc>
          <w:tcPr>
            <w:tcW w:w="0" w:type="auto"/>
          </w:tcPr>
          <w:p w14:paraId="6907CA4B" w14:textId="77777777" w:rsidR="00511EE0" w:rsidRPr="00B27EFA" w:rsidRDefault="00511EE0" w:rsidP="00D07394">
            <w:pPr>
              <w:pStyle w:val="TableParagraph"/>
              <w:jc w:val="left"/>
            </w:pPr>
            <w:r w:rsidRPr="00B27EFA">
              <w:t>Nhấn 'Hủy hóa đơn'</w:t>
            </w:r>
          </w:p>
        </w:tc>
        <w:tc>
          <w:tcPr>
            <w:tcW w:w="0" w:type="auto"/>
          </w:tcPr>
          <w:p w14:paraId="6AE88A51" w14:textId="77777777" w:rsidR="00511EE0" w:rsidRPr="00B27EFA" w:rsidRDefault="00511EE0" w:rsidP="00D07394">
            <w:pPr>
              <w:pStyle w:val="TableParagraph"/>
              <w:jc w:val="left"/>
            </w:pPr>
            <w:r w:rsidRPr="00B27EFA">
              <w:t>Cập nhật trạng thái 'Cancelled', lưu log lý do hủy</w:t>
            </w:r>
          </w:p>
        </w:tc>
        <w:tc>
          <w:tcPr>
            <w:tcW w:w="0" w:type="auto"/>
          </w:tcPr>
          <w:p w14:paraId="760F34EB" w14:textId="77777777" w:rsidR="00511EE0" w:rsidRPr="00B27EFA" w:rsidRDefault="00511EE0" w:rsidP="00D07394">
            <w:pPr>
              <w:pStyle w:val="TableParagraph"/>
              <w:jc w:val="left"/>
            </w:pPr>
            <w:r w:rsidRPr="00B27EFA">
              <w:t>Hóa đơn bị hủy thành công</w:t>
            </w:r>
          </w:p>
        </w:tc>
        <w:tc>
          <w:tcPr>
            <w:tcW w:w="0" w:type="auto"/>
          </w:tcPr>
          <w:p w14:paraId="406E0000" w14:textId="77777777" w:rsidR="00511EE0" w:rsidRPr="00B27EFA" w:rsidRDefault="00511EE0" w:rsidP="00D07394">
            <w:pPr>
              <w:pStyle w:val="TableParagraph"/>
              <w:jc w:val="left"/>
            </w:pPr>
            <w:r w:rsidRPr="00B27EFA">
              <w:t>Pass</w:t>
            </w:r>
          </w:p>
        </w:tc>
      </w:tr>
      <w:tr w:rsidR="00511EE0" w:rsidRPr="00B27EFA" w14:paraId="032E7B33" w14:textId="77777777" w:rsidTr="00D07394">
        <w:tc>
          <w:tcPr>
            <w:tcW w:w="0" w:type="auto"/>
          </w:tcPr>
          <w:p w14:paraId="231B6267" w14:textId="77777777" w:rsidR="00511EE0" w:rsidRPr="00B27EFA" w:rsidRDefault="00511EE0" w:rsidP="00D07394">
            <w:pPr>
              <w:pStyle w:val="TableParagraph"/>
              <w:jc w:val="left"/>
            </w:pPr>
            <w:r w:rsidRPr="00B27EFA">
              <w:t>4</w:t>
            </w:r>
          </w:p>
        </w:tc>
        <w:tc>
          <w:tcPr>
            <w:tcW w:w="0" w:type="auto"/>
          </w:tcPr>
          <w:p w14:paraId="6C9ABCBE" w14:textId="77777777" w:rsidR="00511EE0" w:rsidRPr="00B27EFA" w:rsidRDefault="00511EE0" w:rsidP="00D07394">
            <w:pPr>
              <w:pStyle w:val="TableParagraph"/>
              <w:jc w:val="left"/>
            </w:pPr>
            <w:r w:rsidRPr="00B27EFA">
              <w:t>Thanh toán khi chưa chọn phương thức thanh toán</w:t>
            </w:r>
          </w:p>
        </w:tc>
        <w:tc>
          <w:tcPr>
            <w:tcW w:w="0" w:type="auto"/>
          </w:tcPr>
          <w:p w14:paraId="0747AF20" w14:textId="77777777" w:rsidR="00511EE0" w:rsidRPr="00B27EFA" w:rsidRDefault="00511EE0" w:rsidP="00D07394">
            <w:pPr>
              <w:pStyle w:val="TableParagraph"/>
              <w:jc w:val="left"/>
            </w:pPr>
            <w:r w:rsidRPr="00B27EFA">
              <w:t>Phương thức: Trống</w:t>
            </w:r>
          </w:p>
        </w:tc>
        <w:tc>
          <w:tcPr>
            <w:tcW w:w="0" w:type="auto"/>
          </w:tcPr>
          <w:p w14:paraId="641619E4" w14:textId="77777777" w:rsidR="00511EE0" w:rsidRPr="00B27EFA" w:rsidRDefault="00511EE0" w:rsidP="00D07394">
            <w:pPr>
              <w:pStyle w:val="TableParagraph"/>
              <w:jc w:val="left"/>
            </w:pPr>
            <w:r w:rsidRPr="00B27EFA">
              <w:t>Hệ thống yêu cầu chọn phương thức (Tiền mặt/Chuyển khoản)</w:t>
            </w:r>
          </w:p>
        </w:tc>
        <w:tc>
          <w:tcPr>
            <w:tcW w:w="0" w:type="auto"/>
          </w:tcPr>
          <w:p w14:paraId="3EEC33AB" w14:textId="77777777" w:rsidR="00511EE0" w:rsidRPr="00B27EFA" w:rsidRDefault="00511EE0" w:rsidP="00D07394">
            <w:pPr>
              <w:pStyle w:val="TableParagraph"/>
              <w:jc w:val="left"/>
            </w:pPr>
            <w:r w:rsidRPr="00B27EFA">
              <w:t>Báo lỗi yêu cầu chọn PT thanh toán</w:t>
            </w:r>
          </w:p>
        </w:tc>
        <w:tc>
          <w:tcPr>
            <w:tcW w:w="0" w:type="auto"/>
          </w:tcPr>
          <w:p w14:paraId="0686F9EC" w14:textId="77777777" w:rsidR="00511EE0" w:rsidRPr="00B27EFA" w:rsidRDefault="00511EE0" w:rsidP="00D07394">
            <w:pPr>
              <w:pStyle w:val="TableParagraph"/>
              <w:jc w:val="left"/>
            </w:pPr>
            <w:r w:rsidRPr="00B27EFA">
              <w:t>Pass</w:t>
            </w:r>
          </w:p>
        </w:tc>
      </w:tr>
    </w:tbl>
    <w:p w14:paraId="29390A4D" w14:textId="77777777" w:rsidR="00511EE0" w:rsidRPr="00B27EFA" w:rsidRDefault="00511EE0" w:rsidP="00511EE0"/>
    <w:p w14:paraId="0C4CFD5A" w14:textId="582BBBD6" w:rsidR="00511EE0" w:rsidRPr="00B27EFA" w:rsidRDefault="00511EE0" w:rsidP="00D07394">
      <w:pPr>
        <w:pStyle w:val="u3"/>
      </w:pPr>
      <w:bookmarkStart w:id="225" w:name="_Toc231238064"/>
      <w:r w:rsidRPr="00B27EFA">
        <w:t>Test case Dashboard và Dự báo AI (Ban giám đốc)</w:t>
      </w:r>
      <w:bookmarkEnd w:id="225"/>
    </w:p>
    <w:tbl>
      <w:tblPr>
        <w:tblStyle w:val="LiBang"/>
        <w:tblW w:w="0" w:type="auto"/>
        <w:tblLook w:val="04A0" w:firstRow="1" w:lastRow="0" w:firstColumn="1" w:lastColumn="0" w:noHBand="0" w:noVBand="1"/>
      </w:tblPr>
      <w:tblGrid>
        <w:gridCol w:w="607"/>
        <w:gridCol w:w="1838"/>
        <w:gridCol w:w="1305"/>
        <w:gridCol w:w="2100"/>
        <w:gridCol w:w="1816"/>
        <w:gridCol w:w="1111"/>
      </w:tblGrid>
      <w:tr w:rsidR="00511EE0" w:rsidRPr="00B27EFA" w14:paraId="0B4499C5" w14:textId="77777777" w:rsidTr="00D07394">
        <w:tc>
          <w:tcPr>
            <w:tcW w:w="0" w:type="auto"/>
          </w:tcPr>
          <w:p w14:paraId="00A013DB" w14:textId="77777777" w:rsidR="00511EE0" w:rsidRPr="00D07394" w:rsidRDefault="00511EE0" w:rsidP="00D07394">
            <w:pPr>
              <w:pStyle w:val="TableParagraph"/>
              <w:jc w:val="center"/>
              <w:rPr>
                <w:b/>
                <w:bCs/>
              </w:rPr>
            </w:pPr>
            <w:r w:rsidRPr="00D07394">
              <w:rPr>
                <w:b/>
                <w:bCs/>
              </w:rPr>
              <w:t>STT</w:t>
            </w:r>
          </w:p>
        </w:tc>
        <w:tc>
          <w:tcPr>
            <w:tcW w:w="0" w:type="auto"/>
          </w:tcPr>
          <w:p w14:paraId="182667D7" w14:textId="77777777" w:rsidR="00511EE0" w:rsidRPr="00D07394" w:rsidRDefault="00511EE0" w:rsidP="00D07394">
            <w:pPr>
              <w:pStyle w:val="TableParagraph"/>
              <w:jc w:val="center"/>
              <w:rPr>
                <w:b/>
                <w:bCs/>
              </w:rPr>
            </w:pPr>
            <w:r w:rsidRPr="00D07394">
              <w:rPr>
                <w:b/>
                <w:bCs/>
              </w:rPr>
              <w:t>Trường hợp test</w:t>
            </w:r>
          </w:p>
        </w:tc>
        <w:tc>
          <w:tcPr>
            <w:tcW w:w="0" w:type="auto"/>
          </w:tcPr>
          <w:p w14:paraId="146A6E30" w14:textId="77777777" w:rsidR="00511EE0" w:rsidRPr="00D07394" w:rsidRDefault="00511EE0" w:rsidP="00D07394">
            <w:pPr>
              <w:pStyle w:val="TableParagraph"/>
              <w:jc w:val="center"/>
              <w:rPr>
                <w:b/>
                <w:bCs/>
              </w:rPr>
            </w:pPr>
            <w:r w:rsidRPr="00D07394">
              <w:rPr>
                <w:b/>
                <w:bCs/>
              </w:rPr>
              <w:t>Dữ liệu test</w:t>
            </w:r>
          </w:p>
        </w:tc>
        <w:tc>
          <w:tcPr>
            <w:tcW w:w="0" w:type="auto"/>
          </w:tcPr>
          <w:p w14:paraId="5211E690" w14:textId="77777777" w:rsidR="00511EE0" w:rsidRPr="00D07394" w:rsidRDefault="00511EE0" w:rsidP="00D07394">
            <w:pPr>
              <w:pStyle w:val="TableParagraph"/>
              <w:jc w:val="center"/>
              <w:rPr>
                <w:b/>
                <w:bCs/>
              </w:rPr>
            </w:pPr>
            <w:r w:rsidRPr="00D07394">
              <w:rPr>
                <w:b/>
                <w:bCs/>
              </w:rPr>
              <w:t>Kết quả mong muốn</w:t>
            </w:r>
          </w:p>
        </w:tc>
        <w:tc>
          <w:tcPr>
            <w:tcW w:w="0" w:type="auto"/>
          </w:tcPr>
          <w:p w14:paraId="13C71093" w14:textId="77777777" w:rsidR="00511EE0" w:rsidRPr="00D07394" w:rsidRDefault="00511EE0" w:rsidP="00D07394">
            <w:pPr>
              <w:pStyle w:val="TableParagraph"/>
              <w:jc w:val="center"/>
              <w:rPr>
                <w:b/>
                <w:bCs/>
              </w:rPr>
            </w:pPr>
            <w:r w:rsidRPr="00D07394">
              <w:rPr>
                <w:b/>
                <w:bCs/>
              </w:rPr>
              <w:t>Kết quả thực tế</w:t>
            </w:r>
          </w:p>
        </w:tc>
        <w:tc>
          <w:tcPr>
            <w:tcW w:w="0" w:type="auto"/>
          </w:tcPr>
          <w:p w14:paraId="56D3828F" w14:textId="77777777" w:rsidR="00511EE0" w:rsidRPr="00D07394" w:rsidRDefault="00511EE0" w:rsidP="00D07394">
            <w:pPr>
              <w:pStyle w:val="TableParagraph"/>
              <w:jc w:val="center"/>
              <w:rPr>
                <w:b/>
                <w:bCs/>
              </w:rPr>
            </w:pPr>
            <w:r w:rsidRPr="00D07394">
              <w:rPr>
                <w:b/>
                <w:bCs/>
              </w:rPr>
              <w:t>Pass/Fail</w:t>
            </w:r>
          </w:p>
        </w:tc>
      </w:tr>
      <w:tr w:rsidR="00511EE0" w:rsidRPr="00B27EFA" w14:paraId="7D34505E" w14:textId="77777777" w:rsidTr="00D07394">
        <w:tc>
          <w:tcPr>
            <w:tcW w:w="0" w:type="auto"/>
          </w:tcPr>
          <w:p w14:paraId="61CBCAAB" w14:textId="77777777" w:rsidR="00511EE0" w:rsidRPr="00B27EFA" w:rsidRDefault="00511EE0" w:rsidP="00D07394">
            <w:pPr>
              <w:pStyle w:val="TableParagraph"/>
              <w:jc w:val="left"/>
            </w:pPr>
            <w:r w:rsidRPr="00B27EFA">
              <w:t>1</w:t>
            </w:r>
          </w:p>
        </w:tc>
        <w:tc>
          <w:tcPr>
            <w:tcW w:w="0" w:type="auto"/>
          </w:tcPr>
          <w:p w14:paraId="622AF37C" w14:textId="77777777" w:rsidR="00511EE0" w:rsidRPr="00B27EFA" w:rsidRDefault="00511EE0" w:rsidP="00D07394">
            <w:pPr>
              <w:pStyle w:val="TableParagraph"/>
              <w:jc w:val="left"/>
            </w:pPr>
            <w:r w:rsidRPr="00B27EFA">
              <w:t>Xem báo cáo biểu đồ doanh thu</w:t>
            </w:r>
          </w:p>
        </w:tc>
        <w:tc>
          <w:tcPr>
            <w:tcW w:w="0" w:type="auto"/>
          </w:tcPr>
          <w:p w14:paraId="24CBD56F" w14:textId="77777777" w:rsidR="00511EE0" w:rsidRPr="00B27EFA" w:rsidRDefault="00511EE0" w:rsidP="00D07394">
            <w:pPr>
              <w:pStyle w:val="TableParagraph"/>
              <w:jc w:val="left"/>
            </w:pPr>
            <w:r w:rsidRPr="00B27EFA">
              <w:t>Mở tab 'Báo cáo'</w:t>
            </w:r>
          </w:p>
        </w:tc>
        <w:tc>
          <w:tcPr>
            <w:tcW w:w="0" w:type="auto"/>
          </w:tcPr>
          <w:p w14:paraId="3AC7C0B1" w14:textId="77777777" w:rsidR="00511EE0" w:rsidRPr="00B27EFA" w:rsidRDefault="00511EE0" w:rsidP="00D07394">
            <w:pPr>
              <w:pStyle w:val="TableParagraph"/>
              <w:jc w:val="left"/>
            </w:pPr>
            <w:r w:rsidRPr="00B27EFA">
              <w:t>Hiển thị biểu đồ cột/đường doanh thu theo thời gian</w:t>
            </w:r>
          </w:p>
        </w:tc>
        <w:tc>
          <w:tcPr>
            <w:tcW w:w="0" w:type="auto"/>
          </w:tcPr>
          <w:p w14:paraId="1C381713" w14:textId="77777777" w:rsidR="00511EE0" w:rsidRPr="00B27EFA" w:rsidRDefault="00511EE0" w:rsidP="00D07394">
            <w:pPr>
              <w:pStyle w:val="TableParagraph"/>
              <w:jc w:val="left"/>
            </w:pPr>
            <w:r w:rsidRPr="00B27EFA">
              <w:t>Biểu đồ tải thành công với Chart.js</w:t>
            </w:r>
          </w:p>
        </w:tc>
        <w:tc>
          <w:tcPr>
            <w:tcW w:w="0" w:type="auto"/>
          </w:tcPr>
          <w:p w14:paraId="2EDA0666" w14:textId="77777777" w:rsidR="00511EE0" w:rsidRPr="00B27EFA" w:rsidRDefault="00511EE0" w:rsidP="00D07394">
            <w:pPr>
              <w:pStyle w:val="TableParagraph"/>
              <w:jc w:val="left"/>
            </w:pPr>
            <w:r w:rsidRPr="00B27EFA">
              <w:t>Pass</w:t>
            </w:r>
          </w:p>
        </w:tc>
      </w:tr>
      <w:tr w:rsidR="00511EE0" w:rsidRPr="00B27EFA" w14:paraId="0CF06D88" w14:textId="77777777" w:rsidTr="00D07394">
        <w:tc>
          <w:tcPr>
            <w:tcW w:w="0" w:type="auto"/>
          </w:tcPr>
          <w:p w14:paraId="5AFC13C4" w14:textId="77777777" w:rsidR="00511EE0" w:rsidRPr="00B27EFA" w:rsidRDefault="00511EE0" w:rsidP="00D07394">
            <w:pPr>
              <w:pStyle w:val="TableParagraph"/>
              <w:jc w:val="left"/>
            </w:pPr>
            <w:r w:rsidRPr="00B27EFA">
              <w:lastRenderedPageBreak/>
              <w:t>2</w:t>
            </w:r>
          </w:p>
        </w:tc>
        <w:tc>
          <w:tcPr>
            <w:tcW w:w="0" w:type="auto"/>
          </w:tcPr>
          <w:p w14:paraId="138F3C85" w14:textId="77777777" w:rsidR="00511EE0" w:rsidRPr="00B27EFA" w:rsidRDefault="00511EE0" w:rsidP="00D07394">
            <w:pPr>
              <w:pStyle w:val="TableParagraph"/>
              <w:jc w:val="left"/>
            </w:pPr>
            <w:r w:rsidRPr="00B27EFA">
              <w:t>Xem báo cáo công suất giường bệnh</w:t>
            </w:r>
          </w:p>
        </w:tc>
        <w:tc>
          <w:tcPr>
            <w:tcW w:w="0" w:type="auto"/>
          </w:tcPr>
          <w:p w14:paraId="79116685" w14:textId="77777777" w:rsidR="00511EE0" w:rsidRPr="00B27EFA" w:rsidRDefault="00511EE0" w:rsidP="00D07394">
            <w:pPr>
              <w:pStyle w:val="TableParagraph"/>
              <w:jc w:val="left"/>
            </w:pPr>
            <w:r w:rsidRPr="00B27EFA">
              <w:t>Click 'Công suất'</w:t>
            </w:r>
          </w:p>
        </w:tc>
        <w:tc>
          <w:tcPr>
            <w:tcW w:w="0" w:type="auto"/>
          </w:tcPr>
          <w:p w14:paraId="2B9702F7" w14:textId="77777777" w:rsidR="00511EE0" w:rsidRPr="00B27EFA" w:rsidRDefault="00511EE0" w:rsidP="00D07394">
            <w:pPr>
              <w:pStyle w:val="TableParagraph"/>
              <w:jc w:val="left"/>
            </w:pPr>
            <w:r w:rsidRPr="00B27EFA">
              <w:t>Hiển thị biểu đồ tròn Tỷ lệ lấp đầy giường</w:t>
            </w:r>
          </w:p>
        </w:tc>
        <w:tc>
          <w:tcPr>
            <w:tcW w:w="0" w:type="auto"/>
          </w:tcPr>
          <w:p w14:paraId="5B5980F1" w14:textId="77777777" w:rsidR="00511EE0" w:rsidRPr="00B27EFA" w:rsidRDefault="00511EE0" w:rsidP="00D07394">
            <w:pPr>
              <w:pStyle w:val="TableParagraph"/>
              <w:jc w:val="left"/>
            </w:pPr>
            <w:r w:rsidRPr="00B27EFA">
              <w:t>Hiển thị số liệu giường Trống/Có bệnh nhân</w:t>
            </w:r>
          </w:p>
        </w:tc>
        <w:tc>
          <w:tcPr>
            <w:tcW w:w="0" w:type="auto"/>
          </w:tcPr>
          <w:p w14:paraId="13B474C5" w14:textId="77777777" w:rsidR="00511EE0" w:rsidRPr="00B27EFA" w:rsidRDefault="00511EE0" w:rsidP="00D07394">
            <w:pPr>
              <w:pStyle w:val="TableParagraph"/>
              <w:jc w:val="left"/>
            </w:pPr>
            <w:r w:rsidRPr="00B27EFA">
              <w:t>Pass</w:t>
            </w:r>
          </w:p>
        </w:tc>
      </w:tr>
      <w:tr w:rsidR="00511EE0" w:rsidRPr="00B27EFA" w14:paraId="66F7A6C2" w14:textId="77777777" w:rsidTr="00D07394">
        <w:tc>
          <w:tcPr>
            <w:tcW w:w="0" w:type="auto"/>
          </w:tcPr>
          <w:p w14:paraId="7EA6A436" w14:textId="77777777" w:rsidR="00511EE0" w:rsidRPr="00B27EFA" w:rsidRDefault="00511EE0" w:rsidP="00D07394">
            <w:pPr>
              <w:pStyle w:val="TableParagraph"/>
              <w:jc w:val="left"/>
            </w:pPr>
            <w:r w:rsidRPr="00B27EFA">
              <w:t>3</w:t>
            </w:r>
          </w:p>
        </w:tc>
        <w:tc>
          <w:tcPr>
            <w:tcW w:w="0" w:type="auto"/>
          </w:tcPr>
          <w:p w14:paraId="59F6B975" w14:textId="77777777" w:rsidR="00511EE0" w:rsidRPr="00B27EFA" w:rsidRDefault="00511EE0" w:rsidP="00D07394">
            <w:pPr>
              <w:pStyle w:val="TableParagraph"/>
              <w:jc w:val="left"/>
            </w:pPr>
            <w:r w:rsidRPr="00B27EFA">
              <w:t>Chạy mô hình AI dự báo quá tải</w:t>
            </w:r>
          </w:p>
        </w:tc>
        <w:tc>
          <w:tcPr>
            <w:tcW w:w="0" w:type="auto"/>
          </w:tcPr>
          <w:p w14:paraId="6935917F" w14:textId="77777777" w:rsidR="00511EE0" w:rsidRPr="00B27EFA" w:rsidRDefault="00511EE0" w:rsidP="00D07394">
            <w:pPr>
              <w:pStyle w:val="TableParagraph"/>
              <w:jc w:val="left"/>
            </w:pPr>
            <w:r w:rsidRPr="00B27EFA">
              <w:t>Click 'Chạy AI Dự báo'</w:t>
            </w:r>
          </w:p>
        </w:tc>
        <w:tc>
          <w:tcPr>
            <w:tcW w:w="0" w:type="auto"/>
          </w:tcPr>
          <w:p w14:paraId="471BA6BA" w14:textId="77777777" w:rsidR="00511EE0" w:rsidRPr="00B27EFA" w:rsidRDefault="00511EE0" w:rsidP="00D07394">
            <w:pPr>
              <w:pStyle w:val="TableParagraph"/>
              <w:jc w:val="left"/>
            </w:pPr>
            <w:r w:rsidRPr="00B27EFA">
              <w:t>Hiển thị kết quả đánh giá nguy cơ quá tải trong tương lai</w:t>
            </w:r>
          </w:p>
        </w:tc>
        <w:tc>
          <w:tcPr>
            <w:tcW w:w="0" w:type="auto"/>
          </w:tcPr>
          <w:p w14:paraId="0AD81580" w14:textId="77777777" w:rsidR="00511EE0" w:rsidRPr="00B27EFA" w:rsidRDefault="00511EE0" w:rsidP="00D07394">
            <w:pPr>
              <w:pStyle w:val="TableParagraph"/>
              <w:jc w:val="left"/>
            </w:pPr>
            <w:r w:rsidRPr="00B27EFA">
              <w:t>Giao diện hiện tỷ lệ % quá tải và cảnh báo</w:t>
            </w:r>
          </w:p>
        </w:tc>
        <w:tc>
          <w:tcPr>
            <w:tcW w:w="0" w:type="auto"/>
          </w:tcPr>
          <w:p w14:paraId="1EBD8081" w14:textId="77777777" w:rsidR="00511EE0" w:rsidRPr="00B27EFA" w:rsidRDefault="00511EE0" w:rsidP="00D07394">
            <w:pPr>
              <w:pStyle w:val="TableParagraph"/>
              <w:jc w:val="left"/>
            </w:pPr>
            <w:r w:rsidRPr="00B27EFA">
              <w:t>Pass</w:t>
            </w:r>
          </w:p>
        </w:tc>
      </w:tr>
      <w:tr w:rsidR="00511EE0" w:rsidRPr="00B27EFA" w14:paraId="54AD7452" w14:textId="77777777" w:rsidTr="00D07394">
        <w:tc>
          <w:tcPr>
            <w:tcW w:w="0" w:type="auto"/>
          </w:tcPr>
          <w:p w14:paraId="45C54EC5" w14:textId="77777777" w:rsidR="00511EE0" w:rsidRPr="00B27EFA" w:rsidRDefault="00511EE0" w:rsidP="00D07394">
            <w:pPr>
              <w:pStyle w:val="TableParagraph"/>
              <w:jc w:val="left"/>
            </w:pPr>
            <w:r w:rsidRPr="00B27EFA">
              <w:t>4</w:t>
            </w:r>
          </w:p>
        </w:tc>
        <w:tc>
          <w:tcPr>
            <w:tcW w:w="0" w:type="auto"/>
          </w:tcPr>
          <w:p w14:paraId="3D6BC3CB" w14:textId="77777777" w:rsidR="00511EE0" w:rsidRPr="00B27EFA" w:rsidRDefault="00511EE0" w:rsidP="00D07394">
            <w:pPr>
              <w:pStyle w:val="TableParagraph"/>
              <w:jc w:val="left"/>
            </w:pPr>
            <w:r w:rsidRPr="00B27EFA">
              <w:t>Người dùng không có quyền truy cập trang báo cáo</w:t>
            </w:r>
          </w:p>
        </w:tc>
        <w:tc>
          <w:tcPr>
            <w:tcW w:w="0" w:type="auto"/>
          </w:tcPr>
          <w:p w14:paraId="6A430F9F" w14:textId="77777777" w:rsidR="00511EE0" w:rsidRPr="00B27EFA" w:rsidRDefault="00511EE0" w:rsidP="00D07394">
            <w:pPr>
              <w:pStyle w:val="TableParagraph"/>
              <w:jc w:val="left"/>
            </w:pPr>
            <w:r w:rsidRPr="00B27EFA">
              <w:t>Đăng nhập là Bệnh nhân, sửa URL</w:t>
            </w:r>
          </w:p>
        </w:tc>
        <w:tc>
          <w:tcPr>
            <w:tcW w:w="0" w:type="auto"/>
          </w:tcPr>
          <w:p w14:paraId="29BB2E8A" w14:textId="77777777" w:rsidR="00511EE0" w:rsidRPr="00B27EFA" w:rsidRDefault="00511EE0" w:rsidP="00D07394">
            <w:pPr>
              <w:pStyle w:val="TableParagraph"/>
              <w:jc w:val="left"/>
            </w:pPr>
            <w:r w:rsidRPr="00B27EFA">
              <w:t>Hệ thống chặn Access Denied</w:t>
            </w:r>
          </w:p>
        </w:tc>
        <w:tc>
          <w:tcPr>
            <w:tcW w:w="0" w:type="auto"/>
          </w:tcPr>
          <w:p w14:paraId="0CF52D91" w14:textId="77777777" w:rsidR="00511EE0" w:rsidRPr="00B27EFA" w:rsidRDefault="00511EE0" w:rsidP="00D07394">
            <w:pPr>
              <w:pStyle w:val="TableParagraph"/>
              <w:jc w:val="left"/>
            </w:pPr>
            <w:r w:rsidRPr="00B27EFA">
              <w:t>Bị đá ra khỏi trang Báo cáo</w:t>
            </w:r>
          </w:p>
        </w:tc>
        <w:tc>
          <w:tcPr>
            <w:tcW w:w="0" w:type="auto"/>
          </w:tcPr>
          <w:p w14:paraId="34E1C774" w14:textId="77777777" w:rsidR="00511EE0" w:rsidRPr="00B27EFA" w:rsidRDefault="00511EE0" w:rsidP="00D07394">
            <w:pPr>
              <w:pStyle w:val="TableParagraph"/>
              <w:jc w:val="left"/>
            </w:pPr>
            <w:r w:rsidRPr="00B27EFA">
              <w:t>Pass</w:t>
            </w:r>
          </w:p>
        </w:tc>
      </w:tr>
    </w:tbl>
    <w:p w14:paraId="1D545D0F" w14:textId="77777777" w:rsidR="00511EE0" w:rsidRPr="00B27EFA" w:rsidRDefault="00511EE0" w:rsidP="00511EE0"/>
    <w:p w14:paraId="4882D82C" w14:textId="2D9E5349" w:rsidR="00511EE0" w:rsidRPr="00B27EFA" w:rsidRDefault="00511EE0" w:rsidP="00D07394">
      <w:pPr>
        <w:pStyle w:val="u3"/>
      </w:pPr>
      <w:bookmarkStart w:id="226" w:name="_Toc231238065"/>
      <w:r w:rsidRPr="00B27EFA">
        <w:t>Test case Quản trị hệ thống (Admin)</w:t>
      </w:r>
      <w:bookmarkEnd w:id="226"/>
    </w:p>
    <w:tbl>
      <w:tblPr>
        <w:tblStyle w:val="LiBang"/>
        <w:tblW w:w="0" w:type="auto"/>
        <w:tblLook w:val="04A0" w:firstRow="1" w:lastRow="0" w:firstColumn="1" w:lastColumn="0" w:noHBand="0" w:noVBand="1"/>
      </w:tblPr>
      <w:tblGrid>
        <w:gridCol w:w="606"/>
        <w:gridCol w:w="1778"/>
        <w:gridCol w:w="1212"/>
        <w:gridCol w:w="2373"/>
        <w:gridCol w:w="1697"/>
        <w:gridCol w:w="1111"/>
      </w:tblGrid>
      <w:tr w:rsidR="00511EE0" w:rsidRPr="00B27EFA" w14:paraId="1A3D62DC" w14:textId="77777777" w:rsidTr="00D07394">
        <w:tc>
          <w:tcPr>
            <w:tcW w:w="0" w:type="auto"/>
          </w:tcPr>
          <w:p w14:paraId="5EABF403" w14:textId="77777777" w:rsidR="00511EE0" w:rsidRPr="00D07394" w:rsidRDefault="00511EE0" w:rsidP="00D07394">
            <w:pPr>
              <w:pStyle w:val="TableParagraph"/>
              <w:jc w:val="center"/>
              <w:rPr>
                <w:b/>
                <w:bCs/>
              </w:rPr>
            </w:pPr>
            <w:r w:rsidRPr="00D07394">
              <w:rPr>
                <w:b/>
                <w:bCs/>
              </w:rPr>
              <w:t>STT</w:t>
            </w:r>
          </w:p>
        </w:tc>
        <w:tc>
          <w:tcPr>
            <w:tcW w:w="0" w:type="auto"/>
          </w:tcPr>
          <w:p w14:paraId="05BD03BD" w14:textId="77777777" w:rsidR="00511EE0" w:rsidRPr="00D07394" w:rsidRDefault="00511EE0" w:rsidP="00D07394">
            <w:pPr>
              <w:pStyle w:val="TableParagraph"/>
              <w:jc w:val="center"/>
              <w:rPr>
                <w:b/>
                <w:bCs/>
              </w:rPr>
            </w:pPr>
            <w:r w:rsidRPr="00D07394">
              <w:rPr>
                <w:b/>
                <w:bCs/>
              </w:rPr>
              <w:t>Trường hợp test</w:t>
            </w:r>
          </w:p>
        </w:tc>
        <w:tc>
          <w:tcPr>
            <w:tcW w:w="0" w:type="auto"/>
          </w:tcPr>
          <w:p w14:paraId="3F452BAC" w14:textId="77777777" w:rsidR="00511EE0" w:rsidRPr="00D07394" w:rsidRDefault="00511EE0" w:rsidP="00D07394">
            <w:pPr>
              <w:pStyle w:val="TableParagraph"/>
              <w:jc w:val="center"/>
              <w:rPr>
                <w:b/>
                <w:bCs/>
              </w:rPr>
            </w:pPr>
            <w:r w:rsidRPr="00D07394">
              <w:rPr>
                <w:b/>
                <w:bCs/>
              </w:rPr>
              <w:t>Dữ liệu test</w:t>
            </w:r>
          </w:p>
        </w:tc>
        <w:tc>
          <w:tcPr>
            <w:tcW w:w="0" w:type="auto"/>
          </w:tcPr>
          <w:p w14:paraId="5BA9404C" w14:textId="77777777" w:rsidR="00511EE0" w:rsidRPr="00D07394" w:rsidRDefault="00511EE0" w:rsidP="00D07394">
            <w:pPr>
              <w:pStyle w:val="TableParagraph"/>
              <w:jc w:val="center"/>
              <w:rPr>
                <w:b/>
                <w:bCs/>
              </w:rPr>
            </w:pPr>
            <w:r w:rsidRPr="00D07394">
              <w:rPr>
                <w:b/>
                <w:bCs/>
              </w:rPr>
              <w:t>Kết quả mong muốn</w:t>
            </w:r>
          </w:p>
        </w:tc>
        <w:tc>
          <w:tcPr>
            <w:tcW w:w="0" w:type="auto"/>
          </w:tcPr>
          <w:p w14:paraId="07148326" w14:textId="77777777" w:rsidR="00511EE0" w:rsidRPr="00D07394" w:rsidRDefault="00511EE0" w:rsidP="00D07394">
            <w:pPr>
              <w:pStyle w:val="TableParagraph"/>
              <w:jc w:val="center"/>
              <w:rPr>
                <w:b/>
                <w:bCs/>
              </w:rPr>
            </w:pPr>
            <w:r w:rsidRPr="00D07394">
              <w:rPr>
                <w:b/>
                <w:bCs/>
              </w:rPr>
              <w:t>Kết quả thực tế</w:t>
            </w:r>
          </w:p>
        </w:tc>
        <w:tc>
          <w:tcPr>
            <w:tcW w:w="0" w:type="auto"/>
          </w:tcPr>
          <w:p w14:paraId="38F7EC9F" w14:textId="77777777" w:rsidR="00511EE0" w:rsidRPr="00D07394" w:rsidRDefault="00511EE0" w:rsidP="00D07394">
            <w:pPr>
              <w:pStyle w:val="TableParagraph"/>
              <w:jc w:val="center"/>
              <w:rPr>
                <w:b/>
                <w:bCs/>
              </w:rPr>
            </w:pPr>
            <w:r w:rsidRPr="00D07394">
              <w:rPr>
                <w:b/>
                <w:bCs/>
              </w:rPr>
              <w:t>Pass/Fail</w:t>
            </w:r>
          </w:p>
        </w:tc>
      </w:tr>
      <w:tr w:rsidR="00511EE0" w:rsidRPr="00B27EFA" w14:paraId="7653FBD9" w14:textId="77777777" w:rsidTr="00D07394">
        <w:tc>
          <w:tcPr>
            <w:tcW w:w="0" w:type="auto"/>
          </w:tcPr>
          <w:p w14:paraId="40065642" w14:textId="77777777" w:rsidR="00511EE0" w:rsidRPr="00B27EFA" w:rsidRDefault="00511EE0" w:rsidP="00D07394">
            <w:pPr>
              <w:pStyle w:val="TableParagraph"/>
              <w:jc w:val="left"/>
            </w:pPr>
            <w:r w:rsidRPr="00B27EFA">
              <w:t>1</w:t>
            </w:r>
          </w:p>
        </w:tc>
        <w:tc>
          <w:tcPr>
            <w:tcW w:w="0" w:type="auto"/>
          </w:tcPr>
          <w:p w14:paraId="4E27EEA1" w14:textId="77777777" w:rsidR="00511EE0" w:rsidRPr="00B27EFA" w:rsidRDefault="00511EE0" w:rsidP="00D07394">
            <w:pPr>
              <w:pStyle w:val="TableParagraph"/>
              <w:jc w:val="left"/>
            </w:pPr>
            <w:r w:rsidRPr="00B27EFA">
              <w:t>Thêm mới một nhân viên</w:t>
            </w:r>
          </w:p>
        </w:tc>
        <w:tc>
          <w:tcPr>
            <w:tcW w:w="0" w:type="auto"/>
          </w:tcPr>
          <w:p w14:paraId="6CFA695B" w14:textId="77777777" w:rsidR="00511EE0" w:rsidRPr="00B27EFA" w:rsidRDefault="00511EE0" w:rsidP="00D07394">
            <w:pPr>
              <w:pStyle w:val="TableParagraph"/>
              <w:jc w:val="left"/>
            </w:pPr>
            <w:r w:rsidRPr="00B27EFA">
              <w:t>Nhập thông tin, Role: Y tá</w:t>
            </w:r>
          </w:p>
        </w:tc>
        <w:tc>
          <w:tcPr>
            <w:tcW w:w="0" w:type="auto"/>
          </w:tcPr>
          <w:p w14:paraId="5DA8C437" w14:textId="77777777" w:rsidR="00511EE0" w:rsidRPr="00B27EFA" w:rsidRDefault="00511EE0" w:rsidP="00D07394">
            <w:pPr>
              <w:pStyle w:val="TableParagraph"/>
              <w:jc w:val="left"/>
            </w:pPr>
            <w:r w:rsidRPr="00B27EFA">
              <w:t>Tài khoản được tạo, có thể dùng để đăng nhập</w:t>
            </w:r>
          </w:p>
        </w:tc>
        <w:tc>
          <w:tcPr>
            <w:tcW w:w="0" w:type="auto"/>
          </w:tcPr>
          <w:p w14:paraId="2E7C4B12" w14:textId="77777777" w:rsidR="00511EE0" w:rsidRPr="00B27EFA" w:rsidRDefault="00511EE0" w:rsidP="00D07394">
            <w:pPr>
              <w:pStyle w:val="TableParagraph"/>
              <w:jc w:val="left"/>
            </w:pPr>
            <w:r w:rsidRPr="00B27EFA">
              <w:t>Tạo tài khoản Y tá thành công</w:t>
            </w:r>
          </w:p>
        </w:tc>
        <w:tc>
          <w:tcPr>
            <w:tcW w:w="0" w:type="auto"/>
          </w:tcPr>
          <w:p w14:paraId="7158CA40" w14:textId="77777777" w:rsidR="00511EE0" w:rsidRPr="00B27EFA" w:rsidRDefault="00511EE0" w:rsidP="00D07394">
            <w:pPr>
              <w:pStyle w:val="TableParagraph"/>
              <w:jc w:val="left"/>
            </w:pPr>
            <w:r w:rsidRPr="00B27EFA">
              <w:t>Pass</w:t>
            </w:r>
          </w:p>
        </w:tc>
      </w:tr>
      <w:tr w:rsidR="00511EE0" w:rsidRPr="00B27EFA" w14:paraId="6C3F1085" w14:textId="77777777" w:rsidTr="00D07394">
        <w:tc>
          <w:tcPr>
            <w:tcW w:w="0" w:type="auto"/>
          </w:tcPr>
          <w:p w14:paraId="0EF1A4C1" w14:textId="77777777" w:rsidR="00511EE0" w:rsidRPr="00B27EFA" w:rsidRDefault="00511EE0" w:rsidP="00D07394">
            <w:pPr>
              <w:pStyle w:val="TableParagraph"/>
              <w:jc w:val="left"/>
            </w:pPr>
            <w:r w:rsidRPr="00B27EFA">
              <w:t>2</w:t>
            </w:r>
          </w:p>
        </w:tc>
        <w:tc>
          <w:tcPr>
            <w:tcW w:w="0" w:type="auto"/>
          </w:tcPr>
          <w:p w14:paraId="674A2966" w14:textId="77777777" w:rsidR="00511EE0" w:rsidRPr="00B27EFA" w:rsidRDefault="00511EE0" w:rsidP="00D07394">
            <w:pPr>
              <w:pStyle w:val="TableParagraph"/>
              <w:jc w:val="left"/>
            </w:pPr>
            <w:r w:rsidRPr="00B27EFA">
              <w:t>Chỉnh sửa chức vụ (Role) nhân viên</w:t>
            </w:r>
          </w:p>
        </w:tc>
        <w:tc>
          <w:tcPr>
            <w:tcW w:w="0" w:type="auto"/>
          </w:tcPr>
          <w:p w14:paraId="23230B1E" w14:textId="77777777" w:rsidR="00511EE0" w:rsidRPr="00A74E8C" w:rsidRDefault="00511EE0" w:rsidP="00D07394">
            <w:pPr>
              <w:pStyle w:val="TableParagraph"/>
              <w:jc w:val="left"/>
              <w:rPr>
                <w:lang w:val="fr-FR"/>
              </w:rPr>
            </w:pPr>
            <w:r w:rsidRPr="00A74E8C">
              <w:rPr>
                <w:lang w:val="fr-FR"/>
              </w:rPr>
              <w:t>Đổi Y tá -&gt; Bác sĩ</w:t>
            </w:r>
          </w:p>
        </w:tc>
        <w:tc>
          <w:tcPr>
            <w:tcW w:w="0" w:type="auto"/>
          </w:tcPr>
          <w:p w14:paraId="126E484E" w14:textId="77777777" w:rsidR="00511EE0" w:rsidRPr="00A74E8C" w:rsidRDefault="00511EE0" w:rsidP="00D07394">
            <w:pPr>
              <w:pStyle w:val="TableParagraph"/>
              <w:jc w:val="left"/>
              <w:rPr>
                <w:lang w:val="fr-FR"/>
              </w:rPr>
            </w:pPr>
            <w:r w:rsidRPr="00A74E8C">
              <w:rPr>
                <w:lang w:val="fr-FR"/>
              </w:rPr>
              <w:t>Bản ghi user được cập nhật Role thành công</w:t>
            </w:r>
          </w:p>
        </w:tc>
        <w:tc>
          <w:tcPr>
            <w:tcW w:w="0" w:type="auto"/>
          </w:tcPr>
          <w:p w14:paraId="2BD899FA" w14:textId="77777777" w:rsidR="00511EE0" w:rsidRPr="00A74E8C" w:rsidRDefault="00511EE0" w:rsidP="00D07394">
            <w:pPr>
              <w:pStyle w:val="TableParagraph"/>
              <w:jc w:val="left"/>
              <w:rPr>
                <w:lang w:val="fr-FR"/>
              </w:rPr>
            </w:pPr>
            <w:r w:rsidRPr="00A74E8C">
              <w:rPr>
                <w:lang w:val="fr-FR"/>
              </w:rPr>
              <w:t>Lưu thay đổi thành công, quyền hạn thay đổi</w:t>
            </w:r>
          </w:p>
        </w:tc>
        <w:tc>
          <w:tcPr>
            <w:tcW w:w="0" w:type="auto"/>
          </w:tcPr>
          <w:p w14:paraId="2F97C3CB" w14:textId="77777777" w:rsidR="00511EE0" w:rsidRPr="00B27EFA" w:rsidRDefault="00511EE0" w:rsidP="00D07394">
            <w:pPr>
              <w:pStyle w:val="TableParagraph"/>
              <w:jc w:val="left"/>
            </w:pPr>
            <w:r w:rsidRPr="00B27EFA">
              <w:t>Pass</w:t>
            </w:r>
          </w:p>
        </w:tc>
      </w:tr>
      <w:tr w:rsidR="00511EE0" w:rsidRPr="00B27EFA" w14:paraId="197A5213" w14:textId="77777777" w:rsidTr="00D07394">
        <w:tc>
          <w:tcPr>
            <w:tcW w:w="0" w:type="auto"/>
          </w:tcPr>
          <w:p w14:paraId="4A69ACFC" w14:textId="77777777" w:rsidR="00511EE0" w:rsidRPr="00B27EFA" w:rsidRDefault="00511EE0" w:rsidP="00D07394">
            <w:pPr>
              <w:pStyle w:val="TableParagraph"/>
              <w:jc w:val="left"/>
            </w:pPr>
            <w:r w:rsidRPr="00B27EFA">
              <w:t>3</w:t>
            </w:r>
          </w:p>
        </w:tc>
        <w:tc>
          <w:tcPr>
            <w:tcW w:w="0" w:type="auto"/>
          </w:tcPr>
          <w:p w14:paraId="531E2453" w14:textId="77777777" w:rsidR="00511EE0" w:rsidRPr="00B27EFA" w:rsidRDefault="00511EE0" w:rsidP="00D07394">
            <w:pPr>
              <w:pStyle w:val="TableParagraph"/>
              <w:jc w:val="left"/>
            </w:pPr>
            <w:r w:rsidRPr="00B27EFA">
              <w:t>Xóa nhân viên (Soft Delete)</w:t>
            </w:r>
          </w:p>
        </w:tc>
        <w:tc>
          <w:tcPr>
            <w:tcW w:w="0" w:type="auto"/>
          </w:tcPr>
          <w:p w14:paraId="466469C1" w14:textId="77777777" w:rsidR="00511EE0" w:rsidRPr="00B27EFA" w:rsidRDefault="00511EE0" w:rsidP="00D07394">
            <w:pPr>
              <w:pStyle w:val="TableParagraph"/>
              <w:jc w:val="left"/>
            </w:pPr>
            <w:r w:rsidRPr="00B27EFA">
              <w:t>Nhấn nút 'Xóa' user A</w:t>
            </w:r>
          </w:p>
        </w:tc>
        <w:tc>
          <w:tcPr>
            <w:tcW w:w="0" w:type="auto"/>
          </w:tcPr>
          <w:p w14:paraId="1539F6A5" w14:textId="77777777" w:rsidR="00511EE0" w:rsidRPr="00B27EFA" w:rsidRDefault="00511EE0" w:rsidP="00D07394">
            <w:pPr>
              <w:pStyle w:val="TableParagraph"/>
              <w:jc w:val="left"/>
            </w:pPr>
            <w:r w:rsidRPr="00B27EFA">
              <w:t>Hệ thống ẩn user A khỏi danh sách (cập nhật deleted_at)</w:t>
            </w:r>
          </w:p>
        </w:tc>
        <w:tc>
          <w:tcPr>
            <w:tcW w:w="0" w:type="auto"/>
          </w:tcPr>
          <w:p w14:paraId="6BB7D023" w14:textId="77777777" w:rsidR="00511EE0" w:rsidRPr="00B27EFA" w:rsidRDefault="00511EE0" w:rsidP="00D07394">
            <w:pPr>
              <w:pStyle w:val="TableParagraph"/>
              <w:jc w:val="left"/>
            </w:pPr>
            <w:r w:rsidRPr="00B27EFA">
              <w:t>User A biến mất khỏi danh sách làm việc</w:t>
            </w:r>
          </w:p>
        </w:tc>
        <w:tc>
          <w:tcPr>
            <w:tcW w:w="0" w:type="auto"/>
          </w:tcPr>
          <w:p w14:paraId="05B8B166" w14:textId="77777777" w:rsidR="00511EE0" w:rsidRPr="00B27EFA" w:rsidRDefault="00511EE0" w:rsidP="00D07394">
            <w:pPr>
              <w:pStyle w:val="TableParagraph"/>
              <w:jc w:val="left"/>
            </w:pPr>
            <w:r w:rsidRPr="00B27EFA">
              <w:t>Pass</w:t>
            </w:r>
          </w:p>
        </w:tc>
      </w:tr>
      <w:tr w:rsidR="00511EE0" w:rsidRPr="00B27EFA" w14:paraId="26A42ECD" w14:textId="77777777" w:rsidTr="00D07394">
        <w:tc>
          <w:tcPr>
            <w:tcW w:w="0" w:type="auto"/>
          </w:tcPr>
          <w:p w14:paraId="04AB6957" w14:textId="77777777" w:rsidR="00511EE0" w:rsidRPr="00B27EFA" w:rsidRDefault="00511EE0" w:rsidP="00D07394">
            <w:pPr>
              <w:pStyle w:val="TableParagraph"/>
              <w:jc w:val="left"/>
            </w:pPr>
            <w:r w:rsidRPr="00B27EFA">
              <w:t>4</w:t>
            </w:r>
          </w:p>
        </w:tc>
        <w:tc>
          <w:tcPr>
            <w:tcW w:w="0" w:type="auto"/>
          </w:tcPr>
          <w:p w14:paraId="3EF4D831" w14:textId="77777777" w:rsidR="00511EE0" w:rsidRPr="00B27EFA" w:rsidRDefault="00511EE0" w:rsidP="00D07394">
            <w:pPr>
              <w:pStyle w:val="TableParagraph"/>
              <w:jc w:val="left"/>
            </w:pPr>
            <w:r w:rsidRPr="00B27EFA">
              <w:t>Truy xuất Nhật ký hệ thống (Audit Logs)</w:t>
            </w:r>
          </w:p>
        </w:tc>
        <w:tc>
          <w:tcPr>
            <w:tcW w:w="0" w:type="auto"/>
          </w:tcPr>
          <w:p w14:paraId="5216A25F" w14:textId="77777777" w:rsidR="00511EE0" w:rsidRPr="00B27EFA" w:rsidRDefault="00511EE0" w:rsidP="00D07394">
            <w:pPr>
              <w:pStyle w:val="TableParagraph"/>
              <w:jc w:val="left"/>
            </w:pPr>
            <w:r w:rsidRPr="00B27EFA">
              <w:t>Mở trang Nhật ký</w:t>
            </w:r>
          </w:p>
        </w:tc>
        <w:tc>
          <w:tcPr>
            <w:tcW w:w="0" w:type="auto"/>
          </w:tcPr>
          <w:p w14:paraId="495FF6CB" w14:textId="77777777" w:rsidR="00511EE0" w:rsidRPr="00B27EFA" w:rsidRDefault="00511EE0" w:rsidP="00D07394">
            <w:pPr>
              <w:pStyle w:val="TableParagraph"/>
              <w:jc w:val="left"/>
            </w:pPr>
            <w:r w:rsidRPr="00B27EFA">
              <w:t>Xem lại được toàn bộ thao tác Sửa/Xóa của tất cả user</w:t>
            </w:r>
          </w:p>
        </w:tc>
        <w:tc>
          <w:tcPr>
            <w:tcW w:w="0" w:type="auto"/>
          </w:tcPr>
          <w:p w14:paraId="018BB340" w14:textId="77777777" w:rsidR="00511EE0" w:rsidRPr="00B27EFA" w:rsidRDefault="00511EE0" w:rsidP="00D07394">
            <w:pPr>
              <w:pStyle w:val="TableParagraph"/>
              <w:jc w:val="left"/>
            </w:pPr>
            <w:r w:rsidRPr="00B27EFA">
              <w:t xml:space="preserve">Bảng log hiển thị rõ ràng, </w:t>
            </w:r>
            <w:r w:rsidRPr="00B27EFA">
              <w:lastRenderedPageBreak/>
              <w:t>theo thời gian thực</w:t>
            </w:r>
          </w:p>
        </w:tc>
        <w:tc>
          <w:tcPr>
            <w:tcW w:w="0" w:type="auto"/>
          </w:tcPr>
          <w:p w14:paraId="67684822" w14:textId="77777777" w:rsidR="00511EE0" w:rsidRPr="00B27EFA" w:rsidRDefault="00511EE0" w:rsidP="00D07394">
            <w:pPr>
              <w:pStyle w:val="TableParagraph"/>
              <w:jc w:val="left"/>
            </w:pPr>
            <w:r w:rsidRPr="00B27EFA">
              <w:lastRenderedPageBreak/>
              <w:t>Pass</w:t>
            </w:r>
          </w:p>
        </w:tc>
      </w:tr>
    </w:tbl>
    <w:p w14:paraId="03A42360" w14:textId="77777777" w:rsidR="00511EE0" w:rsidRPr="00B27EFA" w:rsidRDefault="00511EE0" w:rsidP="00511EE0"/>
    <w:p w14:paraId="2E34F7CB" w14:textId="77777777" w:rsidR="004803B6" w:rsidRDefault="004803B6" w:rsidP="00957A58">
      <w:pPr>
        <w:pStyle w:val="Content"/>
        <w:rPr>
          <w:lang w:val="vi-VN"/>
        </w:rPr>
      </w:pPr>
    </w:p>
    <w:p w14:paraId="7267B2F7" w14:textId="77777777" w:rsidR="00957A58" w:rsidRDefault="00957A58" w:rsidP="00957A58">
      <w:pPr>
        <w:pStyle w:val="Content"/>
        <w:rPr>
          <w:lang w:val="vi-VN"/>
        </w:rPr>
      </w:pPr>
    </w:p>
    <w:p w14:paraId="2208BFEF" w14:textId="77777777" w:rsidR="00957A58" w:rsidRDefault="00957A58" w:rsidP="00957A58">
      <w:pPr>
        <w:pStyle w:val="Content"/>
        <w:rPr>
          <w:lang w:val="vi-VN"/>
        </w:rPr>
      </w:pPr>
    </w:p>
    <w:p w14:paraId="5AA9191E" w14:textId="77777777" w:rsidR="00957A58" w:rsidRDefault="00957A58" w:rsidP="00957A58">
      <w:pPr>
        <w:pStyle w:val="Content"/>
        <w:rPr>
          <w:lang w:val="vi-VN"/>
        </w:rPr>
      </w:pPr>
    </w:p>
    <w:p w14:paraId="465C3AC3" w14:textId="77777777" w:rsidR="00957A58" w:rsidRDefault="00957A58" w:rsidP="00957A58">
      <w:pPr>
        <w:pStyle w:val="Content"/>
        <w:rPr>
          <w:lang w:val="vi-VN"/>
        </w:rPr>
      </w:pPr>
    </w:p>
    <w:p w14:paraId="14BEA072" w14:textId="77777777" w:rsidR="00957A58" w:rsidRDefault="00957A58" w:rsidP="00957A58">
      <w:pPr>
        <w:pStyle w:val="Content"/>
        <w:rPr>
          <w:lang w:val="vi-VN"/>
        </w:rPr>
      </w:pPr>
    </w:p>
    <w:p w14:paraId="41EA2CBB" w14:textId="77777777" w:rsidR="00957A58" w:rsidRDefault="00957A58" w:rsidP="00957A58">
      <w:pPr>
        <w:pStyle w:val="Content"/>
        <w:rPr>
          <w:lang w:val="vi-VN"/>
        </w:rPr>
      </w:pPr>
    </w:p>
    <w:p w14:paraId="488D8755" w14:textId="77777777" w:rsidR="00957A58" w:rsidRDefault="00957A58" w:rsidP="00957A58">
      <w:pPr>
        <w:pStyle w:val="Content"/>
        <w:rPr>
          <w:lang w:val="vi-VN"/>
        </w:rPr>
      </w:pPr>
    </w:p>
    <w:p w14:paraId="1B31FABF" w14:textId="77777777" w:rsidR="00957A58" w:rsidRDefault="00957A58" w:rsidP="00957A58">
      <w:pPr>
        <w:pStyle w:val="Content"/>
        <w:rPr>
          <w:lang w:val="vi-VN"/>
        </w:rPr>
      </w:pPr>
    </w:p>
    <w:p w14:paraId="6A8BADED" w14:textId="77777777" w:rsidR="00957A58" w:rsidRDefault="00957A58" w:rsidP="00957A58">
      <w:pPr>
        <w:pStyle w:val="Content"/>
        <w:rPr>
          <w:lang w:val="vi-VN"/>
        </w:rPr>
      </w:pPr>
    </w:p>
    <w:p w14:paraId="19E4A8F4" w14:textId="77777777" w:rsidR="00957A58" w:rsidRDefault="00957A58" w:rsidP="00957A58">
      <w:pPr>
        <w:pStyle w:val="Content"/>
        <w:rPr>
          <w:lang w:val="vi-VN"/>
        </w:rPr>
      </w:pPr>
    </w:p>
    <w:p w14:paraId="1145D3B1" w14:textId="77777777" w:rsidR="00957A58" w:rsidRDefault="00957A58" w:rsidP="00957A58">
      <w:pPr>
        <w:pStyle w:val="Content"/>
        <w:rPr>
          <w:lang w:val="vi-VN"/>
        </w:rPr>
      </w:pPr>
    </w:p>
    <w:p w14:paraId="757836B9" w14:textId="77777777" w:rsidR="00957A58" w:rsidRDefault="00957A58" w:rsidP="00957A58">
      <w:pPr>
        <w:pStyle w:val="Content"/>
        <w:rPr>
          <w:lang w:val="vi-VN"/>
        </w:rPr>
      </w:pPr>
    </w:p>
    <w:p w14:paraId="5928617E" w14:textId="77777777" w:rsidR="00957A58" w:rsidRDefault="00957A58" w:rsidP="00957A58">
      <w:pPr>
        <w:pStyle w:val="Content"/>
        <w:rPr>
          <w:lang w:val="vi-VN"/>
        </w:rPr>
      </w:pPr>
    </w:p>
    <w:p w14:paraId="312B23E4" w14:textId="77777777" w:rsidR="00957A58" w:rsidRDefault="00957A58" w:rsidP="00957A58">
      <w:pPr>
        <w:pStyle w:val="Content"/>
        <w:rPr>
          <w:lang w:val="vi-VN"/>
        </w:rPr>
      </w:pPr>
    </w:p>
    <w:p w14:paraId="357F66F8" w14:textId="77777777" w:rsidR="00957A58" w:rsidRPr="004803B6" w:rsidRDefault="00957A58" w:rsidP="00957A58">
      <w:pPr>
        <w:pStyle w:val="Content"/>
        <w:rPr>
          <w:lang w:val="vi-VN"/>
        </w:rPr>
      </w:pPr>
    </w:p>
    <w:p w14:paraId="244CC5AE" w14:textId="5A00B87F" w:rsidR="0036551B" w:rsidRPr="00A74E8C" w:rsidRDefault="004803B6">
      <w:pPr>
        <w:pStyle w:val="u1"/>
        <w:jc w:val="center"/>
        <w:rPr>
          <w:lang w:val="vi-VN"/>
        </w:rPr>
      </w:pPr>
      <w:bookmarkStart w:id="227" w:name="_Toc231238066"/>
      <w:r w:rsidRPr="00A74E8C">
        <w:rPr>
          <w:lang w:val="vi-VN"/>
        </w:rPr>
        <w:lastRenderedPageBreak/>
        <w:t>KẾT</w:t>
      </w:r>
      <w:r>
        <w:rPr>
          <w:lang w:val="vi-VN"/>
        </w:rPr>
        <w:t xml:space="preserve"> LUẬN VÀ HƯỚNG PHÁT TRIỂN</w:t>
      </w:r>
      <w:bookmarkEnd w:id="227"/>
    </w:p>
    <w:p w14:paraId="0D6F95AE" w14:textId="77777777" w:rsidR="004803B6" w:rsidRDefault="004803B6" w:rsidP="005E74B6">
      <w:pPr>
        <w:pStyle w:val="u2"/>
        <w:rPr>
          <w:lang w:val="vi-VN"/>
        </w:rPr>
      </w:pPr>
      <w:bookmarkStart w:id="228" w:name="_Toc231238067"/>
      <w:r>
        <w:rPr>
          <w:lang w:val="vi-VN"/>
        </w:rPr>
        <w:t>Kết quả đạt được của đề tài</w:t>
      </w:r>
      <w:bookmarkEnd w:id="228"/>
    </w:p>
    <w:p w14:paraId="1D33F827" w14:textId="77777777" w:rsidR="00942E1B" w:rsidRPr="00942E1B" w:rsidRDefault="00942E1B" w:rsidP="00942E1B">
      <w:pPr>
        <w:pStyle w:val="Content"/>
        <w:rPr>
          <w:lang w:val="vi-VN"/>
        </w:rPr>
      </w:pPr>
      <w:r w:rsidRPr="00942E1B">
        <w:rPr>
          <w:lang w:val="vi-VN"/>
        </w:rPr>
        <w:t>Sau một thời gian nghiêm túc nghiên cứu, phân tích và tiến hành xây dựng, đề tài đã hoàn thành được các mục tiêu cốt lõi đặt ra ban đầu. Những kết quả nổi bật đã đạt được bao gồm:</w:t>
      </w:r>
    </w:p>
    <w:p w14:paraId="6DC3A4D7" w14:textId="77777777" w:rsidR="00942E1B" w:rsidRPr="00942E1B" w:rsidRDefault="00942E1B" w:rsidP="00942E1B">
      <w:pPr>
        <w:pStyle w:val="Content"/>
        <w:numPr>
          <w:ilvl w:val="0"/>
          <w:numId w:val="43"/>
        </w:numPr>
        <w:rPr>
          <w:lang w:val="vi-VN"/>
        </w:rPr>
      </w:pPr>
      <w:r w:rsidRPr="00942E1B">
        <w:rPr>
          <w:lang w:val="vi-VN"/>
        </w:rPr>
        <w:t>Về mặt lý thuyết: Tìm hiểu và nắm vững các quy trình nghiệp vụ thực tế tại cơ sở y tế (từ khâu tiếp nhận, khám bệnh, xét nghiệm đến thanh toán và cấp phát thuốc). Nắm bắt và áp dụng thành công các công nghệ lập trình web hiện đại như mô hình MVC (PHP), hệ quản trị cơ sở dữ liệu MySQL và các kỹ thuật thiết kế giao diện đáp ứng (Responsive).</w:t>
      </w:r>
    </w:p>
    <w:p w14:paraId="0597C08C" w14:textId="77777777" w:rsidR="00942E1B" w:rsidRPr="00942E1B" w:rsidRDefault="00942E1B" w:rsidP="00942E1B">
      <w:pPr>
        <w:pStyle w:val="Content"/>
        <w:numPr>
          <w:ilvl w:val="0"/>
          <w:numId w:val="43"/>
        </w:numPr>
        <w:rPr>
          <w:lang w:val="vi-VN"/>
        </w:rPr>
      </w:pPr>
      <w:r w:rsidRPr="00942E1B">
        <w:rPr>
          <w:lang w:val="vi-VN"/>
        </w:rPr>
        <w:t>Về mặt ứng dụng: Xây dựng thành công hệ thống phần mềm quản lý bệnh viện thông minh NovaCare. Hệ thống đã số hóa hoàn toàn vòng đời của một ca khám bệnh, giúp giảm thiểu tối đa các thủ tục giấy tờ thủ công.</w:t>
      </w:r>
    </w:p>
    <w:p w14:paraId="5E412817" w14:textId="2D0EDF70" w:rsidR="004803B6" w:rsidRPr="00942E1B" w:rsidRDefault="00942E1B" w:rsidP="00942E1B">
      <w:pPr>
        <w:pStyle w:val="Content"/>
        <w:numPr>
          <w:ilvl w:val="0"/>
          <w:numId w:val="43"/>
        </w:numPr>
        <w:rPr>
          <w:lang w:val="vi-VN"/>
        </w:rPr>
      </w:pPr>
      <w:r w:rsidRPr="00942E1B">
        <w:rPr>
          <w:lang w:val="vi-VN"/>
        </w:rPr>
        <w:t>Về mặt chức năng: Triển khai thành công cơ chế phân quyền bảo mật chặt chẽ (Role-Based Access Control) cho 9 nhóm đối tượng người dùng khác nhau (Bệnh nhân, Lễ tân, Bác sĩ, Y tá, Kỹ thuật viên, Thu ngân, Dược sĩ, Quản trị viên và Ban giám đốc). Mỗi vai trò đều có các module chức năng và giao diện bảng điều khiển (Dashboard) riêng biệt, đảm bảo tính bảo mật và sự thông suốt của luồng dữ liệu.</w:t>
      </w:r>
    </w:p>
    <w:p w14:paraId="7089AB96" w14:textId="77777777" w:rsidR="004803B6" w:rsidRDefault="004803B6" w:rsidP="005E74B6">
      <w:pPr>
        <w:pStyle w:val="u2"/>
        <w:rPr>
          <w:lang w:val="vi-VN"/>
        </w:rPr>
      </w:pPr>
      <w:bookmarkStart w:id="229" w:name="_Toc231238068"/>
      <w:r>
        <w:rPr>
          <w:lang w:val="vi-VN"/>
        </w:rPr>
        <w:t>Hạn chế của đề tài</w:t>
      </w:r>
      <w:bookmarkEnd w:id="229"/>
      <w:r w:rsidRPr="004803B6">
        <w:rPr>
          <w:lang w:val="vi-VN"/>
        </w:rPr>
        <w:t xml:space="preserve">   </w:t>
      </w:r>
    </w:p>
    <w:p w14:paraId="3A1BC90E" w14:textId="77777777" w:rsidR="00942E1B" w:rsidRPr="00942E1B" w:rsidRDefault="00942E1B" w:rsidP="00942E1B">
      <w:pPr>
        <w:pStyle w:val="Content"/>
        <w:rPr>
          <w:lang w:val="vi-VN"/>
        </w:rPr>
      </w:pPr>
      <w:r w:rsidRPr="00942E1B">
        <w:rPr>
          <w:lang w:val="vi-VN"/>
        </w:rPr>
        <w:t>Dù đã đáp ứng được những yêu cầu cơ bản của một phần mềm quản lý bệnh viện, tuy nhiên do giới hạn về mặt thời gian và nguồn lực thử nghiệm, hệ thống vẫn còn một số điểm hạn chế nhất định:</w:t>
      </w:r>
    </w:p>
    <w:p w14:paraId="56FCFCF2" w14:textId="77777777" w:rsidR="00942E1B" w:rsidRPr="00942E1B" w:rsidRDefault="00942E1B" w:rsidP="00942E1B">
      <w:pPr>
        <w:pStyle w:val="Content"/>
        <w:numPr>
          <w:ilvl w:val="0"/>
          <w:numId w:val="44"/>
        </w:numPr>
        <w:rPr>
          <w:lang w:val="vi-VN"/>
        </w:rPr>
      </w:pPr>
      <w:r w:rsidRPr="00942E1B">
        <w:rPr>
          <w:lang w:val="vi-VN"/>
        </w:rPr>
        <w:t xml:space="preserve">Hạn chế về kết nối phần cứng y tế: Hệ thống hiện tại chưa tích hợp các chuẩn giao tiếp y tế quốc tế (như HL7 hoặc DICOM). Do đó, kết quả từ các máy xét </w:t>
      </w:r>
      <w:r w:rsidRPr="00942E1B">
        <w:rPr>
          <w:lang w:val="vi-VN"/>
        </w:rPr>
        <w:lastRenderedPageBreak/>
        <w:t>nghiệm hay hình ảnh X-Quang vẫn phải do Kỹ thuật viên nhập liệu và tải lên thủ công thay vì được đồng bộ tự động.</w:t>
      </w:r>
    </w:p>
    <w:p w14:paraId="4280A81B" w14:textId="77777777" w:rsidR="00942E1B" w:rsidRPr="00942E1B" w:rsidRDefault="00942E1B" w:rsidP="00942E1B">
      <w:pPr>
        <w:pStyle w:val="Content"/>
        <w:numPr>
          <w:ilvl w:val="0"/>
          <w:numId w:val="44"/>
        </w:numPr>
        <w:rPr>
          <w:lang w:val="vi-VN"/>
        </w:rPr>
      </w:pPr>
      <w:r w:rsidRPr="00942E1B">
        <w:rPr>
          <w:lang w:val="vi-VN"/>
        </w:rPr>
        <w:t>Hạn chế về phương thức thanh toán: Phân hệ thanh toán viện phí hiện tại chủ yếu hỗ trợ quy trình thanh toán trực tiếp tại quầy thu ngân. Chức năng thanh toán trực tuyến qua các ví điện tử (MoMo, VNPay) hoặc thẻ ngân hàng vẫn đang ở mức độ mô phỏng lưu trữ thông tin, chưa thực sự kết nối với các cổng thanh toán (Payment Gateway) thực tế.</w:t>
      </w:r>
    </w:p>
    <w:p w14:paraId="4E5AC08C" w14:textId="4802795B" w:rsidR="004803B6" w:rsidRPr="00942E1B" w:rsidRDefault="00942E1B" w:rsidP="00942E1B">
      <w:pPr>
        <w:pStyle w:val="Content"/>
        <w:numPr>
          <w:ilvl w:val="0"/>
          <w:numId w:val="44"/>
        </w:numPr>
        <w:rPr>
          <w:lang w:val="vi-VN"/>
        </w:rPr>
      </w:pPr>
      <w:r w:rsidRPr="00942E1B">
        <w:rPr>
          <w:lang w:val="vi-VN"/>
        </w:rPr>
        <w:t>Trải nghiệm trên nền tảng di động: Dù giao diện web đã hỗ trợ tính năng co giãn trên các thiết bị khác nhau (Responsive), nhưng việc thiếu một ứng dụng di động (Mobile App) chuyên dụng khiến bệnh nhân gặp hạn chế trong việc nhận thông báo nhắc nhở (Push Notifications) một cách tức thời.</w:t>
      </w:r>
    </w:p>
    <w:p w14:paraId="7C9BFC6A" w14:textId="789F9EF0" w:rsidR="00942E1B" w:rsidRPr="00942E1B" w:rsidRDefault="004803B6" w:rsidP="00942E1B">
      <w:pPr>
        <w:pStyle w:val="u2"/>
        <w:rPr>
          <w:lang w:val="vi-VN"/>
        </w:rPr>
      </w:pPr>
      <w:bookmarkStart w:id="230" w:name="_Toc231238069"/>
      <w:r>
        <w:rPr>
          <w:lang w:val="vi-VN"/>
        </w:rPr>
        <w:t>Hướng phát triển của đề tài</w:t>
      </w:r>
      <w:bookmarkEnd w:id="230"/>
    </w:p>
    <w:p w14:paraId="7C4D203D" w14:textId="77777777" w:rsidR="00942E1B" w:rsidRPr="00942E1B" w:rsidRDefault="00942E1B" w:rsidP="00942E1B">
      <w:pPr>
        <w:pStyle w:val="Content"/>
        <w:rPr>
          <w:lang w:val="vi-VN"/>
        </w:rPr>
      </w:pPr>
      <w:r w:rsidRPr="00942E1B">
        <w:rPr>
          <w:lang w:val="vi-VN"/>
        </w:rPr>
        <w:t>Để hệ thống NovaCare ngày càng hoàn thiện và có khả năng triển khai ứng dụng vào môi trường y tế thực tiễn, định hướng phát triển của đề tài trong tương lai sẽ tập trung vào các hạng mục sau:</w:t>
      </w:r>
    </w:p>
    <w:p w14:paraId="35DABC92" w14:textId="77777777" w:rsidR="00942E1B" w:rsidRPr="00942E1B" w:rsidRDefault="00942E1B" w:rsidP="00942E1B">
      <w:pPr>
        <w:pStyle w:val="Content"/>
        <w:numPr>
          <w:ilvl w:val="0"/>
          <w:numId w:val="45"/>
        </w:numPr>
        <w:rPr>
          <w:lang w:val="vi-VN"/>
        </w:rPr>
      </w:pPr>
      <w:r w:rsidRPr="00942E1B">
        <w:rPr>
          <w:lang w:val="vi-VN"/>
        </w:rPr>
        <w:t>Tích hợp cổng thanh toán trực tuyến: Hoàn thiện API kết nối với các ngân hàng và ví điện tử, cho phép bệnh nhân thanh toán viện phí hoặc chi phí đơn thuốc từ xa ngay trên hệ thống.</w:t>
      </w:r>
    </w:p>
    <w:p w14:paraId="238102FC" w14:textId="77777777" w:rsidR="00942E1B" w:rsidRPr="00942E1B" w:rsidRDefault="00942E1B" w:rsidP="00942E1B">
      <w:pPr>
        <w:pStyle w:val="Content"/>
        <w:numPr>
          <w:ilvl w:val="0"/>
          <w:numId w:val="45"/>
        </w:numPr>
        <w:rPr>
          <w:lang w:val="vi-VN"/>
        </w:rPr>
      </w:pPr>
      <w:r w:rsidRPr="00942E1B">
        <w:rPr>
          <w:lang w:val="vi-VN"/>
        </w:rPr>
        <w:t>Nghiên cứu chuẩn HL7/FHIR: Phát triển các module trung gian để hệ thống NovaCare có thể giao tiếp trực tiếp với hệ thống phần mềm quản lý phòng xét nghiệm (LIS) và hệ thống lưu trữ hình ảnh (PACS), tự động hóa hoàn toàn khâu trả kết quả cận lâm sàng.</w:t>
      </w:r>
    </w:p>
    <w:p w14:paraId="275C3E23" w14:textId="77777777" w:rsidR="00942E1B" w:rsidRPr="00942E1B" w:rsidRDefault="00942E1B" w:rsidP="00942E1B">
      <w:pPr>
        <w:pStyle w:val="Content"/>
        <w:numPr>
          <w:ilvl w:val="0"/>
          <w:numId w:val="45"/>
        </w:numPr>
        <w:rPr>
          <w:lang w:val="vi-VN"/>
        </w:rPr>
      </w:pPr>
      <w:r w:rsidRPr="00942E1B">
        <w:rPr>
          <w:lang w:val="vi-VN"/>
        </w:rPr>
        <w:t>Xây dựng hệ sinh thái Mobile App: Phát triển ứng dụng di động riêng biệt chạy trên iOS/Android dành cho bệnh nhân (để xem bệnh án, nhắc lịch uống thuốc, theo dõi chỉ số qua thiết bị đeo tay) và dành cho bác sĩ (để theo dõi bệnh nhân nội trú từ xa và tham gia hội chẩn trực tuyến).</w:t>
      </w:r>
    </w:p>
    <w:p w14:paraId="18C88E39" w14:textId="77777777" w:rsidR="00942E1B" w:rsidRPr="00942E1B" w:rsidRDefault="00942E1B" w:rsidP="00942E1B">
      <w:pPr>
        <w:pStyle w:val="Content"/>
        <w:numPr>
          <w:ilvl w:val="0"/>
          <w:numId w:val="45"/>
        </w:numPr>
        <w:rPr>
          <w:lang w:val="vi-VN"/>
        </w:rPr>
      </w:pPr>
      <w:r w:rsidRPr="00942E1B">
        <w:rPr>
          <w:lang w:val="vi-VN"/>
        </w:rPr>
        <w:lastRenderedPageBreak/>
        <w:t>Phát triển module Trí tuệ nhân tạo (AI): Tích hợp các thuật toán học máy (Machine Learning) sâu hơn vào hệ thống. Không chỉ dừng lại ở việc dự báo tải lượng bệnh viện, AI sẽ được nâng cấp thành Hệ thống Hỗ trợ Quyết định Lâm sàng (CDSS) nhằm tự động cảnh báo tương tác thuốc bất lợi khi bác sĩ kê đơn, hoặc hỗ trợ sàng lọc bệnh lý qua hình ảnh X-quang.</w:t>
      </w:r>
    </w:p>
    <w:p w14:paraId="25F364A6" w14:textId="426B70F0" w:rsidR="00942E1B" w:rsidRPr="00942E1B" w:rsidRDefault="00942E1B" w:rsidP="00942E1B">
      <w:pPr>
        <w:pStyle w:val="Content"/>
        <w:rPr>
          <w:lang w:val="vi-VN"/>
        </w:rPr>
        <w:sectPr w:rsidR="00942E1B" w:rsidRPr="00942E1B" w:rsidSect="00593B9C">
          <w:headerReference w:type="default" r:id="rId111"/>
          <w:footerReference w:type="default" r:id="rId112"/>
          <w:pgSz w:w="11906" w:h="16838" w:code="9"/>
          <w:pgMar w:top="1701" w:right="1134" w:bottom="1701" w:left="1985" w:header="990" w:footer="810" w:gutter="0"/>
          <w:pgNumType w:start="1"/>
          <w:cols w:space="720"/>
          <w:docGrid w:linePitch="360"/>
        </w:sectPr>
      </w:pPr>
    </w:p>
    <w:p w14:paraId="163760CC" w14:textId="77777777" w:rsidR="0036551B" w:rsidRPr="00A74E8C" w:rsidRDefault="0036551B" w:rsidP="0036551B">
      <w:pPr>
        <w:pStyle w:val="Heading1N"/>
        <w:rPr>
          <w:lang w:val="vi-VN"/>
        </w:rPr>
      </w:pPr>
      <w:bookmarkStart w:id="231" w:name="_Toc231238070"/>
      <w:r w:rsidRPr="00A74E8C">
        <w:rPr>
          <w:lang w:val="vi-VN"/>
        </w:rPr>
        <w:lastRenderedPageBreak/>
        <w:t>TÀI LIỆU THAM KHẢO</w:t>
      </w:r>
      <w:bookmarkEnd w:id="231"/>
    </w:p>
    <w:p w14:paraId="6B1DFC10" w14:textId="77777777" w:rsidR="00A60A79" w:rsidRPr="00A60A79" w:rsidRDefault="00A60A79" w:rsidP="00A60A79">
      <w:pPr>
        <w:spacing w:before="60"/>
        <w:rPr>
          <w:szCs w:val="26"/>
          <w:lang w:val="vi-VN"/>
        </w:rPr>
      </w:pPr>
      <w:r w:rsidRPr="00A60A79">
        <w:rPr>
          <w:szCs w:val="26"/>
          <w:lang w:val="vi-VN"/>
        </w:rPr>
        <w:t>Tiếng Việt</w:t>
      </w:r>
    </w:p>
    <w:p w14:paraId="2BD1C7BC" w14:textId="77777777" w:rsidR="0012418F" w:rsidRPr="0012418F" w:rsidRDefault="0012418F" w:rsidP="0012418F">
      <w:pPr>
        <w:spacing w:before="60"/>
        <w:rPr>
          <w:szCs w:val="26"/>
          <w:lang w:val="vi-VN"/>
        </w:rPr>
      </w:pPr>
      <w:r w:rsidRPr="0012418F">
        <w:rPr>
          <w:szCs w:val="26"/>
          <w:lang w:val="vi-VN"/>
        </w:rPr>
        <w:t>[1]. Nguyễn Đức Luyện, Hoàng Văn Minh (2017), "Thực trạng ứng dụng Công nghệ thông tin trong quản lý khám, chữa bệnh tại Bệnh viện Lão khoa Trung ương, năm 2017", Tạp chí Khoa học Nghiên cứu Sức khỏe và Phát triển, Tập 01 (2), tr. 15-22.</w:t>
      </w:r>
    </w:p>
    <w:p w14:paraId="29E83C15" w14:textId="77777777" w:rsidR="0012418F" w:rsidRPr="0012418F" w:rsidRDefault="0012418F" w:rsidP="0012418F">
      <w:pPr>
        <w:spacing w:before="60"/>
        <w:rPr>
          <w:szCs w:val="26"/>
          <w:lang w:val="vi-VN"/>
        </w:rPr>
      </w:pPr>
      <w:r w:rsidRPr="0012418F">
        <w:rPr>
          <w:szCs w:val="26"/>
          <w:lang w:val="vi-VN"/>
        </w:rPr>
        <w:t>[2]. Trần Thị Diệu Trinh, Ngô Văn Toàn, Trần Tùng, Nguyễn Thế Vinh (2023), "Thực trạng ứng dụng công nghệ thông tin và một số thuận lợi, khó khăn trong việc chuyển đổi số Bệnh viện Nhi Trung ương năm 2022 – 2023", Tạp chí Y học Việt Nam, Tập 526 (1), tr. 140-144.</w:t>
      </w:r>
    </w:p>
    <w:p w14:paraId="4D55C1BA" w14:textId="77777777" w:rsidR="0012418F" w:rsidRPr="0012418F" w:rsidRDefault="0012418F" w:rsidP="0012418F">
      <w:pPr>
        <w:spacing w:before="60"/>
        <w:rPr>
          <w:szCs w:val="26"/>
          <w:lang w:val="vi-VN"/>
        </w:rPr>
      </w:pPr>
      <w:r w:rsidRPr="0012418F">
        <w:rPr>
          <w:szCs w:val="26"/>
          <w:lang w:val="vi-VN"/>
        </w:rPr>
        <w:t>[3]. Phạm Đức Huy (2013), "Ứng dụng công nghệ thông tin trong hoạt động y tế tại Bệnh viện Đa khoa tỉnh Hòa Bình", Luận văn Thạc sĩ Quản lý Y tế, Đại học Y Hà Nội, tr. 25-45.</w:t>
      </w:r>
    </w:p>
    <w:p w14:paraId="79C5C112" w14:textId="0D3E194C" w:rsidR="0036551B" w:rsidRDefault="0036551B" w:rsidP="0036551B">
      <w:pPr>
        <w:spacing w:before="60"/>
        <w:rPr>
          <w:szCs w:val="26"/>
          <w:lang w:val="vi-VN"/>
        </w:rPr>
      </w:pPr>
    </w:p>
    <w:p w14:paraId="1FD731E0" w14:textId="77777777" w:rsidR="00957A58" w:rsidRDefault="00957A58" w:rsidP="0036551B">
      <w:pPr>
        <w:spacing w:before="60"/>
        <w:rPr>
          <w:szCs w:val="26"/>
          <w:lang w:val="vi-VN"/>
        </w:rPr>
      </w:pPr>
    </w:p>
    <w:p w14:paraId="00AE34C1" w14:textId="77777777" w:rsidR="00957A58" w:rsidRDefault="00957A58" w:rsidP="0036551B">
      <w:pPr>
        <w:spacing w:before="60"/>
        <w:rPr>
          <w:szCs w:val="26"/>
          <w:lang w:val="vi-VN"/>
        </w:rPr>
      </w:pPr>
    </w:p>
    <w:p w14:paraId="435082D5" w14:textId="77777777" w:rsidR="00957A58" w:rsidRDefault="00957A58" w:rsidP="0036551B">
      <w:pPr>
        <w:spacing w:before="60"/>
        <w:rPr>
          <w:szCs w:val="26"/>
          <w:lang w:val="vi-VN"/>
        </w:rPr>
      </w:pPr>
    </w:p>
    <w:p w14:paraId="1CD1B485" w14:textId="77777777" w:rsidR="00957A58" w:rsidRDefault="00957A58" w:rsidP="0036551B">
      <w:pPr>
        <w:spacing w:before="60"/>
        <w:rPr>
          <w:szCs w:val="26"/>
          <w:lang w:val="vi-VN"/>
        </w:rPr>
      </w:pPr>
    </w:p>
    <w:p w14:paraId="47C380FD" w14:textId="77777777" w:rsidR="00957A58" w:rsidRDefault="00957A58" w:rsidP="0036551B">
      <w:pPr>
        <w:spacing w:before="60"/>
        <w:rPr>
          <w:szCs w:val="26"/>
          <w:lang w:val="vi-VN"/>
        </w:rPr>
      </w:pPr>
    </w:p>
    <w:p w14:paraId="72383BE6" w14:textId="77777777" w:rsidR="00957A58" w:rsidRDefault="00957A58" w:rsidP="0036551B">
      <w:pPr>
        <w:spacing w:before="60"/>
        <w:rPr>
          <w:szCs w:val="26"/>
          <w:lang w:val="vi-VN"/>
        </w:rPr>
      </w:pPr>
    </w:p>
    <w:p w14:paraId="10621EE4" w14:textId="77777777" w:rsidR="00957A58" w:rsidRDefault="00957A58" w:rsidP="0036551B">
      <w:pPr>
        <w:spacing w:before="60"/>
        <w:rPr>
          <w:szCs w:val="26"/>
          <w:lang w:val="vi-VN"/>
        </w:rPr>
      </w:pPr>
    </w:p>
    <w:p w14:paraId="2CA127F7" w14:textId="77777777" w:rsidR="00957A58" w:rsidRDefault="00957A58" w:rsidP="0036551B">
      <w:pPr>
        <w:spacing w:before="60"/>
        <w:rPr>
          <w:szCs w:val="26"/>
          <w:lang w:val="vi-VN"/>
        </w:rPr>
      </w:pPr>
    </w:p>
    <w:p w14:paraId="20AC6E21" w14:textId="77777777" w:rsidR="00957A58" w:rsidRDefault="00957A58" w:rsidP="0036551B">
      <w:pPr>
        <w:spacing w:before="60"/>
        <w:rPr>
          <w:szCs w:val="26"/>
          <w:lang w:val="vi-VN"/>
        </w:rPr>
      </w:pPr>
    </w:p>
    <w:p w14:paraId="1698245A" w14:textId="77777777" w:rsidR="00957A58" w:rsidRDefault="00957A58" w:rsidP="0036551B">
      <w:pPr>
        <w:spacing w:before="60"/>
        <w:rPr>
          <w:szCs w:val="26"/>
          <w:lang w:val="vi-VN"/>
        </w:rPr>
      </w:pPr>
    </w:p>
    <w:p w14:paraId="071C9ADE" w14:textId="77777777" w:rsidR="00957A58" w:rsidRDefault="00957A58" w:rsidP="0036551B">
      <w:pPr>
        <w:spacing w:before="60"/>
        <w:rPr>
          <w:szCs w:val="26"/>
          <w:lang w:val="vi-VN"/>
        </w:rPr>
      </w:pPr>
    </w:p>
    <w:p w14:paraId="3951558E" w14:textId="77777777" w:rsidR="00957A58" w:rsidRPr="00D560FB" w:rsidRDefault="00957A58" w:rsidP="0036551B">
      <w:pPr>
        <w:spacing w:before="60"/>
        <w:rPr>
          <w:szCs w:val="26"/>
          <w:lang w:val="vi-VN"/>
        </w:rPr>
      </w:pPr>
    </w:p>
    <w:p w14:paraId="1EE896A5" w14:textId="6E24D82D" w:rsidR="007966E8" w:rsidRDefault="00BA3081" w:rsidP="00BA3081">
      <w:pPr>
        <w:pStyle w:val="Heading1N"/>
        <w:rPr>
          <w:lang w:val="vi-VN"/>
        </w:rPr>
      </w:pPr>
      <w:bookmarkStart w:id="232" w:name="_Toc523179619"/>
      <w:bookmarkStart w:id="233" w:name="_Toc231238071"/>
      <w:r w:rsidRPr="00A74E8C">
        <w:rPr>
          <w:lang w:val="vi-VN"/>
        </w:rPr>
        <w:lastRenderedPageBreak/>
        <w:t>PHỤ LỤC</w:t>
      </w:r>
      <w:bookmarkEnd w:id="233"/>
    </w:p>
    <w:p w14:paraId="2B4ABE6B" w14:textId="29AD2931" w:rsidR="006071BE" w:rsidRDefault="006071BE" w:rsidP="006071BE">
      <w:pPr>
        <w:pStyle w:val="Content"/>
        <w:rPr>
          <w:lang w:val="vi-VN"/>
        </w:rPr>
      </w:pPr>
      <w:r w:rsidRPr="00A74E8C">
        <w:rPr>
          <w:lang w:val="vi-VN"/>
        </w:rPr>
        <w:t>Minh</w:t>
      </w:r>
      <w:r>
        <w:rPr>
          <w:lang w:val="vi-VN"/>
        </w:rPr>
        <w:t xml:space="preserve"> chứng làm việc nhóm </w:t>
      </w:r>
    </w:p>
    <w:p w14:paraId="14694C61" w14:textId="0F099AF2" w:rsidR="006071BE" w:rsidRDefault="006071BE" w:rsidP="006071BE">
      <w:pPr>
        <w:pStyle w:val="Content"/>
        <w:rPr>
          <w:lang w:val="vi-VN"/>
        </w:rPr>
      </w:pPr>
      <w:r w:rsidRPr="006071BE">
        <w:rPr>
          <w:noProof/>
          <w:lang w:val="vi-VN"/>
        </w:rPr>
        <w:drawing>
          <wp:inline distT="0" distB="0" distL="0" distR="0" wp14:anchorId="7E89F30D" wp14:editId="4F3A7DB7">
            <wp:extent cx="5579745" cy="3900170"/>
            <wp:effectExtent l="0" t="0" r="1905" b="5080"/>
            <wp:docPr id="90287673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76736" name=""/>
                    <pic:cNvPicPr/>
                  </pic:nvPicPr>
                  <pic:blipFill>
                    <a:blip r:embed="rId113"/>
                    <a:stretch>
                      <a:fillRect/>
                    </a:stretch>
                  </pic:blipFill>
                  <pic:spPr>
                    <a:xfrm>
                      <a:off x="0" y="0"/>
                      <a:ext cx="5579745" cy="3900170"/>
                    </a:xfrm>
                    <a:prstGeom prst="rect">
                      <a:avLst/>
                    </a:prstGeom>
                  </pic:spPr>
                </pic:pic>
              </a:graphicData>
            </a:graphic>
          </wp:inline>
        </w:drawing>
      </w:r>
    </w:p>
    <w:p w14:paraId="1B929499" w14:textId="77777777" w:rsidR="006071BE" w:rsidRPr="006071BE" w:rsidRDefault="006071BE" w:rsidP="006071BE">
      <w:pPr>
        <w:pStyle w:val="Content"/>
        <w:rPr>
          <w:lang w:val="vi-VN"/>
        </w:rPr>
      </w:pPr>
    </w:p>
    <w:p w14:paraId="43EDE3DF" w14:textId="77777777" w:rsidR="0036551B" w:rsidRPr="00A74E8C" w:rsidRDefault="0036551B" w:rsidP="006071BE">
      <w:pPr>
        <w:pStyle w:val="Content"/>
        <w:rPr>
          <w:lang w:val="vi-VN"/>
        </w:rPr>
      </w:pPr>
      <w:r w:rsidRPr="00A74E8C">
        <w:rPr>
          <w:snapToGrid w:val="0"/>
          <w:lang w:val="vi-VN"/>
        </w:rPr>
        <w:br w:type="page"/>
      </w:r>
      <w:r w:rsidRPr="00A74E8C">
        <w:rPr>
          <w:lang w:val="vi-VN"/>
        </w:rPr>
        <w:lastRenderedPageBreak/>
        <w:t>NHẬT KÍ LÀM VIỆC</w:t>
      </w:r>
    </w:p>
    <w:p w14:paraId="184BC66B" w14:textId="4EB74D92" w:rsidR="0036551B" w:rsidRPr="00A74E8C" w:rsidRDefault="0036551B" w:rsidP="0036551B">
      <w:pPr>
        <w:ind w:firstLine="0"/>
        <w:rPr>
          <w:b/>
          <w:lang w:val="vi-VN"/>
        </w:rPr>
      </w:pPr>
      <w:r w:rsidRPr="00A74E8C">
        <w:rPr>
          <w:b/>
          <w:lang w:val="vi-VN"/>
        </w:rPr>
        <w:t xml:space="preserve">Đề tài: </w:t>
      </w:r>
      <w:r w:rsidR="006071BE" w:rsidRPr="007C5D76">
        <w:rPr>
          <w:lang w:val="vi-VN"/>
        </w:rPr>
        <w:t>Y TẾ SỐ 4.0 – QUẢN LÝ BỆNH VIỆN THÔNG MINH TÍCH HỢP AI</w:t>
      </w:r>
    </w:p>
    <w:p w14:paraId="2E07B9A2" w14:textId="788E9841" w:rsidR="0036551B" w:rsidRPr="006071BE" w:rsidRDefault="0036551B" w:rsidP="0036551B">
      <w:pPr>
        <w:tabs>
          <w:tab w:val="left" w:pos="2670"/>
        </w:tabs>
        <w:ind w:firstLine="0"/>
        <w:jc w:val="left"/>
        <w:rPr>
          <w:b/>
          <w:color w:val="000000"/>
          <w:szCs w:val="26"/>
          <w:lang w:val="vi-VN"/>
        </w:rPr>
      </w:pPr>
      <w:r w:rsidRPr="00A74E8C">
        <w:rPr>
          <w:b/>
          <w:color w:val="000000"/>
          <w:szCs w:val="26"/>
          <w:lang w:val="vi-VN"/>
        </w:rPr>
        <w:t xml:space="preserve">Giảng viên hướng dẫn: </w:t>
      </w:r>
      <w:r w:rsidR="006071BE" w:rsidRPr="00A74E8C">
        <w:rPr>
          <w:b/>
          <w:color w:val="000000"/>
          <w:szCs w:val="26"/>
          <w:lang w:val="vi-VN"/>
        </w:rPr>
        <w:t>Th</w:t>
      </w:r>
      <w:r w:rsidRPr="00A74E8C">
        <w:rPr>
          <w:b/>
          <w:color w:val="000000"/>
          <w:szCs w:val="26"/>
          <w:lang w:val="vi-VN"/>
        </w:rPr>
        <w:t xml:space="preserve">S. </w:t>
      </w:r>
      <w:r w:rsidR="006071BE" w:rsidRPr="00A74E8C">
        <w:rPr>
          <w:b/>
          <w:color w:val="000000"/>
          <w:szCs w:val="26"/>
          <w:lang w:val="vi-VN"/>
        </w:rPr>
        <w:t>Võ</w:t>
      </w:r>
      <w:r w:rsidR="006071BE">
        <w:rPr>
          <w:b/>
          <w:color w:val="000000"/>
          <w:szCs w:val="26"/>
          <w:lang w:val="vi-VN"/>
        </w:rPr>
        <w:t xml:space="preserve"> Ngọc Tấn Phước</w:t>
      </w:r>
    </w:p>
    <w:p w14:paraId="79694F9E" w14:textId="5AD2D910" w:rsidR="0036551B" w:rsidRPr="006071BE" w:rsidRDefault="0036551B" w:rsidP="0036551B">
      <w:pPr>
        <w:tabs>
          <w:tab w:val="left" w:pos="2670"/>
        </w:tabs>
        <w:ind w:firstLine="0"/>
        <w:jc w:val="left"/>
        <w:rPr>
          <w:b/>
          <w:color w:val="000000"/>
          <w:szCs w:val="26"/>
          <w:lang w:val="vi-VN"/>
        </w:rPr>
      </w:pPr>
      <w:r w:rsidRPr="00A74E8C">
        <w:rPr>
          <w:b/>
          <w:color w:val="000000"/>
          <w:szCs w:val="26"/>
          <w:lang w:val="vi-VN"/>
        </w:rPr>
        <w:t>Ngày bắt đầu:</w:t>
      </w:r>
      <w:r w:rsidR="006071BE">
        <w:rPr>
          <w:b/>
          <w:color w:val="000000"/>
          <w:szCs w:val="26"/>
          <w:lang w:val="vi-VN"/>
        </w:rPr>
        <w:t xml:space="preserve"> 16/03/2026</w:t>
      </w:r>
    </w:p>
    <w:tbl>
      <w:tblPr>
        <w:tblStyle w:val="LiBang"/>
        <w:tblW w:w="0" w:type="auto"/>
        <w:tblLook w:val="04A0" w:firstRow="1" w:lastRow="0" w:firstColumn="1" w:lastColumn="0" w:noHBand="0" w:noVBand="1"/>
      </w:tblPr>
      <w:tblGrid>
        <w:gridCol w:w="708"/>
        <w:gridCol w:w="1299"/>
        <w:gridCol w:w="1299"/>
        <w:gridCol w:w="1384"/>
        <w:gridCol w:w="3080"/>
        <w:gridCol w:w="1007"/>
      </w:tblGrid>
      <w:tr w:rsidR="0036551B" w14:paraId="0AF66010" w14:textId="77777777" w:rsidTr="00AD49C8">
        <w:tc>
          <w:tcPr>
            <w:tcW w:w="0" w:type="auto"/>
          </w:tcPr>
          <w:p w14:paraId="58206372" w14:textId="77777777" w:rsidR="0036551B" w:rsidRPr="00AD49C8" w:rsidRDefault="0036551B" w:rsidP="00931CAE">
            <w:pPr>
              <w:tabs>
                <w:tab w:val="left" w:pos="2670"/>
              </w:tabs>
              <w:ind w:firstLine="0"/>
              <w:jc w:val="left"/>
              <w:rPr>
                <w:b/>
                <w:bCs/>
                <w:color w:val="000000"/>
                <w:szCs w:val="26"/>
              </w:rPr>
            </w:pPr>
            <w:r w:rsidRPr="00AD49C8">
              <w:rPr>
                <w:b/>
                <w:bCs/>
                <w:color w:val="000000"/>
                <w:szCs w:val="26"/>
              </w:rPr>
              <w:t xml:space="preserve">Tuần </w:t>
            </w:r>
          </w:p>
        </w:tc>
        <w:tc>
          <w:tcPr>
            <w:tcW w:w="0" w:type="auto"/>
          </w:tcPr>
          <w:p w14:paraId="6D9400C6" w14:textId="77777777" w:rsidR="0036551B" w:rsidRPr="00AD49C8" w:rsidRDefault="0036551B" w:rsidP="00931CAE">
            <w:pPr>
              <w:tabs>
                <w:tab w:val="left" w:pos="2670"/>
              </w:tabs>
              <w:ind w:firstLine="0"/>
              <w:jc w:val="left"/>
              <w:rPr>
                <w:b/>
                <w:bCs/>
                <w:color w:val="000000"/>
                <w:szCs w:val="26"/>
              </w:rPr>
            </w:pPr>
            <w:r w:rsidRPr="00AD49C8">
              <w:rPr>
                <w:b/>
                <w:bCs/>
                <w:color w:val="000000"/>
                <w:szCs w:val="26"/>
              </w:rPr>
              <w:t>Từ ngày</w:t>
            </w:r>
          </w:p>
        </w:tc>
        <w:tc>
          <w:tcPr>
            <w:tcW w:w="0" w:type="auto"/>
          </w:tcPr>
          <w:p w14:paraId="61EEAF81" w14:textId="77777777" w:rsidR="0036551B" w:rsidRPr="00AD49C8" w:rsidRDefault="0036551B" w:rsidP="00931CAE">
            <w:pPr>
              <w:tabs>
                <w:tab w:val="left" w:pos="2670"/>
              </w:tabs>
              <w:ind w:firstLine="0"/>
              <w:jc w:val="center"/>
              <w:rPr>
                <w:b/>
                <w:bCs/>
                <w:color w:val="000000"/>
                <w:szCs w:val="26"/>
              </w:rPr>
            </w:pPr>
            <w:r w:rsidRPr="00AD49C8">
              <w:rPr>
                <w:b/>
                <w:bCs/>
                <w:color w:val="000000"/>
                <w:szCs w:val="26"/>
              </w:rPr>
              <w:t>Đến ngày</w:t>
            </w:r>
          </w:p>
        </w:tc>
        <w:tc>
          <w:tcPr>
            <w:tcW w:w="0" w:type="auto"/>
          </w:tcPr>
          <w:p w14:paraId="1CCFC035" w14:textId="77777777" w:rsidR="0036551B" w:rsidRPr="00AD49C8" w:rsidRDefault="0036551B" w:rsidP="00931CAE">
            <w:pPr>
              <w:tabs>
                <w:tab w:val="left" w:pos="2670"/>
              </w:tabs>
              <w:ind w:firstLine="0"/>
              <w:jc w:val="center"/>
              <w:rPr>
                <w:b/>
                <w:bCs/>
                <w:color w:val="000000"/>
                <w:szCs w:val="26"/>
              </w:rPr>
            </w:pPr>
            <w:r w:rsidRPr="00AD49C8">
              <w:rPr>
                <w:b/>
                <w:bCs/>
                <w:color w:val="000000"/>
                <w:szCs w:val="26"/>
              </w:rPr>
              <w:t>Ngày báo cáo GVHD</w:t>
            </w:r>
          </w:p>
        </w:tc>
        <w:tc>
          <w:tcPr>
            <w:tcW w:w="0" w:type="auto"/>
          </w:tcPr>
          <w:p w14:paraId="690D6AA6" w14:textId="77777777" w:rsidR="0036551B" w:rsidRPr="00AD49C8" w:rsidRDefault="0036551B" w:rsidP="00931CAE">
            <w:pPr>
              <w:tabs>
                <w:tab w:val="left" w:pos="2670"/>
              </w:tabs>
              <w:ind w:firstLine="0"/>
              <w:jc w:val="center"/>
              <w:rPr>
                <w:b/>
                <w:bCs/>
                <w:color w:val="000000"/>
                <w:szCs w:val="26"/>
              </w:rPr>
            </w:pPr>
            <w:r w:rsidRPr="00AD49C8">
              <w:rPr>
                <w:b/>
                <w:bCs/>
                <w:color w:val="000000"/>
                <w:szCs w:val="26"/>
              </w:rPr>
              <w:t>Tóm tắt công việc đã thực hiện</w:t>
            </w:r>
          </w:p>
        </w:tc>
        <w:tc>
          <w:tcPr>
            <w:tcW w:w="0" w:type="auto"/>
          </w:tcPr>
          <w:p w14:paraId="42C14164" w14:textId="77777777" w:rsidR="0036551B" w:rsidRPr="00AD49C8" w:rsidRDefault="0036551B" w:rsidP="00931CAE">
            <w:pPr>
              <w:tabs>
                <w:tab w:val="left" w:pos="2670"/>
              </w:tabs>
              <w:ind w:firstLine="0"/>
              <w:jc w:val="center"/>
              <w:rPr>
                <w:b/>
                <w:bCs/>
                <w:color w:val="000000"/>
                <w:szCs w:val="26"/>
              </w:rPr>
            </w:pPr>
            <w:r w:rsidRPr="00AD49C8">
              <w:rPr>
                <w:b/>
                <w:bCs/>
                <w:color w:val="000000"/>
                <w:szCs w:val="26"/>
              </w:rPr>
              <w:t>Nhận xét của GVHD</w:t>
            </w:r>
          </w:p>
        </w:tc>
      </w:tr>
      <w:tr w:rsidR="00AD49C8" w14:paraId="0194A58C" w14:textId="77777777" w:rsidTr="00AD49C8">
        <w:tc>
          <w:tcPr>
            <w:tcW w:w="0" w:type="auto"/>
          </w:tcPr>
          <w:p w14:paraId="28D00B46" w14:textId="77777777" w:rsidR="00AD49C8" w:rsidRDefault="00AD49C8" w:rsidP="00AD49C8">
            <w:pPr>
              <w:tabs>
                <w:tab w:val="left" w:pos="2670"/>
              </w:tabs>
              <w:ind w:firstLine="0"/>
              <w:jc w:val="center"/>
              <w:rPr>
                <w:color w:val="000000"/>
                <w:szCs w:val="26"/>
              </w:rPr>
            </w:pPr>
            <w:r>
              <w:rPr>
                <w:color w:val="000000"/>
                <w:szCs w:val="26"/>
              </w:rPr>
              <w:t>1</w:t>
            </w:r>
          </w:p>
        </w:tc>
        <w:tc>
          <w:tcPr>
            <w:tcW w:w="0" w:type="auto"/>
            <w:vAlign w:val="top"/>
          </w:tcPr>
          <w:p w14:paraId="504D3E84" w14:textId="53B66A07" w:rsidR="00AD49C8" w:rsidRDefault="00AD49C8" w:rsidP="00AD49C8">
            <w:pPr>
              <w:pStyle w:val="Content"/>
              <w:jc w:val="left"/>
              <w:rPr>
                <w:color w:val="000000"/>
                <w:szCs w:val="26"/>
              </w:rPr>
            </w:pPr>
            <w:r>
              <w:t>16/03/2026</w:t>
            </w:r>
          </w:p>
        </w:tc>
        <w:tc>
          <w:tcPr>
            <w:tcW w:w="0" w:type="auto"/>
            <w:vAlign w:val="top"/>
          </w:tcPr>
          <w:p w14:paraId="3E642FBC" w14:textId="180E6803" w:rsidR="00AD49C8" w:rsidRDefault="00AD49C8" w:rsidP="00AD49C8">
            <w:pPr>
              <w:pStyle w:val="Content"/>
              <w:jc w:val="left"/>
              <w:rPr>
                <w:color w:val="000000"/>
                <w:szCs w:val="26"/>
              </w:rPr>
            </w:pPr>
            <w:r>
              <w:t>22/03/2026</w:t>
            </w:r>
          </w:p>
        </w:tc>
        <w:tc>
          <w:tcPr>
            <w:tcW w:w="0" w:type="auto"/>
            <w:vAlign w:val="top"/>
          </w:tcPr>
          <w:p w14:paraId="24881AB6" w14:textId="7BB8E9EB" w:rsidR="00AD49C8" w:rsidRDefault="00AD49C8" w:rsidP="00AD49C8">
            <w:pPr>
              <w:pStyle w:val="Content"/>
              <w:jc w:val="left"/>
              <w:rPr>
                <w:color w:val="000000"/>
                <w:szCs w:val="26"/>
              </w:rPr>
            </w:pPr>
            <w:r>
              <w:t>22/03/2026</w:t>
            </w:r>
          </w:p>
        </w:tc>
        <w:tc>
          <w:tcPr>
            <w:tcW w:w="0" w:type="auto"/>
            <w:vAlign w:val="top"/>
          </w:tcPr>
          <w:p w14:paraId="147582AC" w14:textId="7FF2CA5D" w:rsidR="00AD49C8" w:rsidRDefault="00AD49C8" w:rsidP="00AD49C8">
            <w:pPr>
              <w:pStyle w:val="Content"/>
              <w:jc w:val="left"/>
              <w:rPr>
                <w:color w:val="000000"/>
                <w:szCs w:val="26"/>
              </w:rPr>
            </w:pPr>
            <w:r>
              <w:t>Tìm hiểu đề tài, khảo sát hiện trạng tại các cơ sở y tế. Chốt tên đề tài 'Y TẾ SỐ 4.0 - QUẢN LÝ BỆNH VIỆN THÔNG MINH TÍCH HỢP AI'.</w:t>
            </w:r>
          </w:p>
        </w:tc>
        <w:tc>
          <w:tcPr>
            <w:tcW w:w="0" w:type="auto"/>
          </w:tcPr>
          <w:p w14:paraId="7B22D00E" w14:textId="77777777" w:rsidR="00AD49C8" w:rsidRDefault="00AD49C8" w:rsidP="00AD49C8">
            <w:pPr>
              <w:tabs>
                <w:tab w:val="left" w:pos="2670"/>
              </w:tabs>
              <w:ind w:firstLine="0"/>
              <w:jc w:val="left"/>
              <w:rPr>
                <w:color w:val="000000"/>
                <w:szCs w:val="26"/>
              </w:rPr>
            </w:pPr>
          </w:p>
        </w:tc>
      </w:tr>
      <w:tr w:rsidR="00AD49C8" w14:paraId="228597EF" w14:textId="77777777" w:rsidTr="00AD49C8">
        <w:trPr>
          <w:trHeight w:val="72"/>
        </w:trPr>
        <w:tc>
          <w:tcPr>
            <w:tcW w:w="0" w:type="auto"/>
          </w:tcPr>
          <w:p w14:paraId="3E9F9419" w14:textId="77777777" w:rsidR="00AD49C8" w:rsidRDefault="00AD49C8" w:rsidP="00AD49C8">
            <w:pPr>
              <w:tabs>
                <w:tab w:val="left" w:pos="2670"/>
              </w:tabs>
              <w:ind w:firstLine="0"/>
              <w:jc w:val="center"/>
              <w:rPr>
                <w:color w:val="000000"/>
                <w:szCs w:val="26"/>
              </w:rPr>
            </w:pPr>
            <w:r>
              <w:rPr>
                <w:color w:val="000000"/>
                <w:szCs w:val="26"/>
              </w:rPr>
              <w:t>2</w:t>
            </w:r>
          </w:p>
        </w:tc>
        <w:tc>
          <w:tcPr>
            <w:tcW w:w="0" w:type="auto"/>
            <w:vAlign w:val="top"/>
          </w:tcPr>
          <w:p w14:paraId="0B014B51" w14:textId="204A4481" w:rsidR="00AD49C8" w:rsidRDefault="00AD49C8" w:rsidP="00AD49C8">
            <w:pPr>
              <w:pStyle w:val="Content"/>
              <w:jc w:val="left"/>
              <w:rPr>
                <w:color w:val="000000"/>
                <w:szCs w:val="26"/>
              </w:rPr>
            </w:pPr>
            <w:r>
              <w:t>23/03/2026</w:t>
            </w:r>
          </w:p>
        </w:tc>
        <w:tc>
          <w:tcPr>
            <w:tcW w:w="0" w:type="auto"/>
            <w:vAlign w:val="top"/>
          </w:tcPr>
          <w:p w14:paraId="4BB32543" w14:textId="5C32BFEF" w:rsidR="00AD49C8" w:rsidRDefault="00AD49C8" w:rsidP="00AD49C8">
            <w:pPr>
              <w:pStyle w:val="Content"/>
              <w:jc w:val="left"/>
              <w:rPr>
                <w:color w:val="000000"/>
                <w:szCs w:val="26"/>
              </w:rPr>
            </w:pPr>
            <w:r>
              <w:t>29/03/2026</w:t>
            </w:r>
          </w:p>
        </w:tc>
        <w:tc>
          <w:tcPr>
            <w:tcW w:w="0" w:type="auto"/>
            <w:vAlign w:val="top"/>
          </w:tcPr>
          <w:p w14:paraId="32A95614" w14:textId="21FA2112" w:rsidR="00AD49C8" w:rsidRDefault="00AD49C8" w:rsidP="00AD49C8">
            <w:pPr>
              <w:pStyle w:val="Content"/>
              <w:jc w:val="left"/>
              <w:rPr>
                <w:color w:val="000000"/>
                <w:szCs w:val="26"/>
              </w:rPr>
            </w:pPr>
            <w:r>
              <w:t>29/03/2026</w:t>
            </w:r>
          </w:p>
        </w:tc>
        <w:tc>
          <w:tcPr>
            <w:tcW w:w="0" w:type="auto"/>
            <w:vAlign w:val="top"/>
          </w:tcPr>
          <w:p w14:paraId="255815D5" w14:textId="13D382F0" w:rsidR="00AD49C8" w:rsidRDefault="00AD49C8" w:rsidP="00AD49C8">
            <w:pPr>
              <w:pStyle w:val="Content"/>
              <w:jc w:val="left"/>
              <w:rPr>
                <w:color w:val="000000"/>
                <w:szCs w:val="26"/>
              </w:rPr>
            </w:pPr>
            <w:r>
              <w:t>Xác định các Actor (Bệnh nhân, Bác sĩ, Lễ tân, Dược sĩ, Admin...). Phân tích yêu cầu chức năng và phi chức năng. Vẽ sơ đồ Use case.</w:t>
            </w:r>
          </w:p>
        </w:tc>
        <w:tc>
          <w:tcPr>
            <w:tcW w:w="0" w:type="auto"/>
          </w:tcPr>
          <w:p w14:paraId="3F4A5AAE" w14:textId="77777777" w:rsidR="00AD49C8" w:rsidRDefault="00AD49C8" w:rsidP="00AD49C8">
            <w:pPr>
              <w:tabs>
                <w:tab w:val="left" w:pos="2670"/>
              </w:tabs>
              <w:ind w:firstLine="0"/>
              <w:jc w:val="left"/>
              <w:rPr>
                <w:color w:val="000000"/>
                <w:szCs w:val="26"/>
              </w:rPr>
            </w:pPr>
          </w:p>
        </w:tc>
      </w:tr>
      <w:tr w:rsidR="00AD49C8" w14:paraId="38EBBF84" w14:textId="77777777" w:rsidTr="00AD49C8">
        <w:trPr>
          <w:trHeight w:val="70"/>
        </w:trPr>
        <w:tc>
          <w:tcPr>
            <w:tcW w:w="0" w:type="auto"/>
          </w:tcPr>
          <w:p w14:paraId="7A2273AD" w14:textId="77777777" w:rsidR="00AD49C8" w:rsidRDefault="00AD49C8" w:rsidP="00AD49C8">
            <w:pPr>
              <w:tabs>
                <w:tab w:val="left" w:pos="2670"/>
              </w:tabs>
              <w:ind w:firstLine="0"/>
              <w:jc w:val="center"/>
              <w:rPr>
                <w:color w:val="000000"/>
                <w:szCs w:val="26"/>
              </w:rPr>
            </w:pPr>
            <w:r>
              <w:rPr>
                <w:color w:val="000000"/>
                <w:szCs w:val="26"/>
              </w:rPr>
              <w:t>3</w:t>
            </w:r>
          </w:p>
        </w:tc>
        <w:tc>
          <w:tcPr>
            <w:tcW w:w="0" w:type="auto"/>
            <w:vAlign w:val="top"/>
          </w:tcPr>
          <w:p w14:paraId="16BCBB79" w14:textId="3452EB08" w:rsidR="00AD49C8" w:rsidRDefault="00AD49C8" w:rsidP="00AD49C8">
            <w:pPr>
              <w:pStyle w:val="Content"/>
              <w:jc w:val="left"/>
              <w:rPr>
                <w:color w:val="000000"/>
                <w:szCs w:val="26"/>
              </w:rPr>
            </w:pPr>
            <w:r>
              <w:t>30/03/2026</w:t>
            </w:r>
          </w:p>
        </w:tc>
        <w:tc>
          <w:tcPr>
            <w:tcW w:w="0" w:type="auto"/>
            <w:vAlign w:val="top"/>
          </w:tcPr>
          <w:p w14:paraId="6170BBBD" w14:textId="6C0F746F" w:rsidR="00AD49C8" w:rsidRDefault="00AD49C8" w:rsidP="00AD49C8">
            <w:pPr>
              <w:pStyle w:val="Content"/>
              <w:jc w:val="left"/>
              <w:rPr>
                <w:color w:val="000000"/>
                <w:szCs w:val="26"/>
              </w:rPr>
            </w:pPr>
            <w:r>
              <w:t>05/04/2026</w:t>
            </w:r>
          </w:p>
        </w:tc>
        <w:tc>
          <w:tcPr>
            <w:tcW w:w="0" w:type="auto"/>
            <w:vAlign w:val="top"/>
          </w:tcPr>
          <w:p w14:paraId="3CDF3700" w14:textId="27F2C10F" w:rsidR="00AD49C8" w:rsidRDefault="00AD49C8" w:rsidP="00AD49C8">
            <w:pPr>
              <w:pStyle w:val="Content"/>
              <w:jc w:val="left"/>
              <w:rPr>
                <w:color w:val="000000"/>
                <w:szCs w:val="26"/>
              </w:rPr>
            </w:pPr>
            <w:r>
              <w:t>05/04/2026</w:t>
            </w:r>
          </w:p>
        </w:tc>
        <w:tc>
          <w:tcPr>
            <w:tcW w:w="0" w:type="auto"/>
            <w:vAlign w:val="top"/>
          </w:tcPr>
          <w:p w14:paraId="5A4DBFB5" w14:textId="26E5244F" w:rsidR="00AD49C8" w:rsidRDefault="00AD49C8" w:rsidP="00AD49C8">
            <w:pPr>
              <w:pStyle w:val="Content"/>
              <w:jc w:val="left"/>
              <w:rPr>
                <w:color w:val="000000"/>
                <w:szCs w:val="26"/>
              </w:rPr>
            </w:pPr>
            <w:r>
              <w:t>Thiết kế cơ sở dữ liệu (MySQL), vẽ sơ đồ ERD. Đặc tả chi tiết các Use case và vẽ sơ đồ Sequence.</w:t>
            </w:r>
          </w:p>
        </w:tc>
        <w:tc>
          <w:tcPr>
            <w:tcW w:w="0" w:type="auto"/>
          </w:tcPr>
          <w:p w14:paraId="73C0723F" w14:textId="77777777" w:rsidR="00AD49C8" w:rsidRDefault="00AD49C8" w:rsidP="00AD49C8">
            <w:pPr>
              <w:tabs>
                <w:tab w:val="left" w:pos="2670"/>
              </w:tabs>
              <w:ind w:firstLine="0"/>
              <w:jc w:val="left"/>
              <w:rPr>
                <w:color w:val="000000"/>
                <w:szCs w:val="26"/>
              </w:rPr>
            </w:pPr>
          </w:p>
        </w:tc>
      </w:tr>
      <w:tr w:rsidR="00AD49C8" w14:paraId="1CF16BE6" w14:textId="77777777" w:rsidTr="00AD49C8">
        <w:trPr>
          <w:trHeight w:val="361"/>
        </w:trPr>
        <w:tc>
          <w:tcPr>
            <w:tcW w:w="0" w:type="auto"/>
          </w:tcPr>
          <w:p w14:paraId="471F02B2" w14:textId="77777777" w:rsidR="00AD49C8" w:rsidRDefault="00AD49C8" w:rsidP="00AD49C8">
            <w:pPr>
              <w:tabs>
                <w:tab w:val="left" w:pos="2670"/>
              </w:tabs>
              <w:ind w:firstLine="0"/>
              <w:jc w:val="center"/>
              <w:rPr>
                <w:color w:val="000000"/>
                <w:szCs w:val="26"/>
              </w:rPr>
            </w:pPr>
            <w:r>
              <w:rPr>
                <w:color w:val="000000"/>
                <w:szCs w:val="26"/>
              </w:rPr>
              <w:t>4</w:t>
            </w:r>
          </w:p>
        </w:tc>
        <w:tc>
          <w:tcPr>
            <w:tcW w:w="0" w:type="auto"/>
            <w:vAlign w:val="top"/>
          </w:tcPr>
          <w:p w14:paraId="0BB7350B" w14:textId="3FAEA598" w:rsidR="00AD49C8" w:rsidRDefault="00AD49C8" w:rsidP="00AD49C8">
            <w:pPr>
              <w:pStyle w:val="Content"/>
              <w:jc w:val="left"/>
              <w:rPr>
                <w:color w:val="000000"/>
                <w:szCs w:val="26"/>
              </w:rPr>
            </w:pPr>
            <w:r>
              <w:t>06/04/2026</w:t>
            </w:r>
          </w:p>
        </w:tc>
        <w:tc>
          <w:tcPr>
            <w:tcW w:w="0" w:type="auto"/>
            <w:vAlign w:val="top"/>
          </w:tcPr>
          <w:p w14:paraId="0E7A9A53" w14:textId="2A138938" w:rsidR="00AD49C8" w:rsidRDefault="00AD49C8" w:rsidP="00AD49C8">
            <w:pPr>
              <w:pStyle w:val="Content"/>
              <w:jc w:val="left"/>
              <w:rPr>
                <w:color w:val="000000"/>
                <w:szCs w:val="26"/>
              </w:rPr>
            </w:pPr>
            <w:r>
              <w:t>12/04/2026</w:t>
            </w:r>
          </w:p>
        </w:tc>
        <w:tc>
          <w:tcPr>
            <w:tcW w:w="0" w:type="auto"/>
            <w:vAlign w:val="top"/>
          </w:tcPr>
          <w:p w14:paraId="107F25E4" w14:textId="4A83EA62" w:rsidR="00AD49C8" w:rsidRDefault="00AD49C8" w:rsidP="00AD49C8">
            <w:pPr>
              <w:pStyle w:val="Content"/>
              <w:jc w:val="left"/>
              <w:rPr>
                <w:color w:val="000000"/>
                <w:szCs w:val="26"/>
              </w:rPr>
            </w:pPr>
            <w:r>
              <w:t>12/04/2026</w:t>
            </w:r>
          </w:p>
        </w:tc>
        <w:tc>
          <w:tcPr>
            <w:tcW w:w="0" w:type="auto"/>
            <w:vAlign w:val="top"/>
          </w:tcPr>
          <w:p w14:paraId="78DD5718" w14:textId="41C37E8E" w:rsidR="00AD49C8" w:rsidRDefault="00AD49C8" w:rsidP="00AD49C8">
            <w:pPr>
              <w:pStyle w:val="Content"/>
              <w:jc w:val="left"/>
              <w:rPr>
                <w:color w:val="000000"/>
                <w:szCs w:val="26"/>
              </w:rPr>
            </w:pPr>
            <w:r>
              <w:t>Thiết lập môi trường phát triển (WAMP, Docker). Thiết kế giao diện UI/UX HTML/CSS cho hệ thống.</w:t>
            </w:r>
          </w:p>
        </w:tc>
        <w:tc>
          <w:tcPr>
            <w:tcW w:w="0" w:type="auto"/>
          </w:tcPr>
          <w:p w14:paraId="5E63278E" w14:textId="77777777" w:rsidR="00AD49C8" w:rsidRDefault="00AD49C8" w:rsidP="00AD49C8">
            <w:pPr>
              <w:tabs>
                <w:tab w:val="left" w:pos="2670"/>
              </w:tabs>
              <w:ind w:firstLine="0"/>
              <w:jc w:val="left"/>
              <w:rPr>
                <w:color w:val="000000"/>
                <w:szCs w:val="26"/>
              </w:rPr>
            </w:pPr>
          </w:p>
        </w:tc>
      </w:tr>
      <w:tr w:rsidR="00AD49C8" w14:paraId="0829A06C" w14:textId="77777777" w:rsidTr="00AD49C8">
        <w:trPr>
          <w:trHeight w:val="70"/>
        </w:trPr>
        <w:tc>
          <w:tcPr>
            <w:tcW w:w="0" w:type="auto"/>
          </w:tcPr>
          <w:p w14:paraId="74C50CF3" w14:textId="77777777" w:rsidR="00AD49C8" w:rsidRDefault="00AD49C8" w:rsidP="00AD49C8">
            <w:pPr>
              <w:tabs>
                <w:tab w:val="left" w:pos="2670"/>
              </w:tabs>
              <w:ind w:firstLine="0"/>
              <w:jc w:val="center"/>
              <w:rPr>
                <w:color w:val="000000"/>
                <w:szCs w:val="26"/>
              </w:rPr>
            </w:pPr>
            <w:r>
              <w:rPr>
                <w:color w:val="000000"/>
                <w:szCs w:val="26"/>
              </w:rPr>
              <w:t>5</w:t>
            </w:r>
          </w:p>
        </w:tc>
        <w:tc>
          <w:tcPr>
            <w:tcW w:w="0" w:type="auto"/>
            <w:vAlign w:val="top"/>
          </w:tcPr>
          <w:p w14:paraId="468EC189" w14:textId="03DAD5F8" w:rsidR="00AD49C8" w:rsidRDefault="00AD49C8" w:rsidP="00AD49C8">
            <w:pPr>
              <w:pStyle w:val="Content"/>
              <w:jc w:val="left"/>
              <w:rPr>
                <w:color w:val="000000"/>
                <w:szCs w:val="26"/>
              </w:rPr>
            </w:pPr>
            <w:r>
              <w:t>13/04/2026</w:t>
            </w:r>
          </w:p>
        </w:tc>
        <w:tc>
          <w:tcPr>
            <w:tcW w:w="0" w:type="auto"/>
            <w:vAlign w:val="top"/>
          </w:tcPr>
          <w:p w14:paraId="6DA376F7" w14:textId="7D4F5066" w:rsidR="00AD49C8" w:rsidRDefault="00AD49C8" w:rsidP="00AD49C8">
            <w:pPr>
              <w:pStyle w:val="Content"/>
              <w:jc w:val="left"/>
              <w:rPr>
                <w:color w:val="000000"/>
                <w:szCs w:val="26"/>
              </w:rPr>
            </w:pPr>
            <w:r>
              <w:t>19/04/2026</w:t>
            </w:r>
          </w:p>
        </w:tc>
        <w:tc>
          <w:tcPr>
            <w:tcW w:w="0" w:type="auto"/>
            <w:vAlign w:val="top"/>
          </w:tcPr>
          <w:p w14:paraId="3317C589" w14:textId="66CC59EE" w:rsidR="00AD49C8" w:rsidRDefault="00AD49C8" w:rsidP="00AD49C8">
            <w:pPr>
              <w:pStyle w:val="Content"/>
              <w:jc w:val="left"/>
              <w:rPr>
                <w:color w:val="000000"/>
                <w:szCs w:val="26"/>
              </w:rPr>
            </w:pPr>
            <w:r>
              <w:t>19/04/2026</w:t>
            </w:r>
          </w:p>
        </w:tc>
        <w:tc>
          <w:tcPr>
            <w:tcW w:w="0" w:type="auto"/>
            <w:vAlign w:val="top"/>
          </w:tcPr>
          <w:p w14:paraId="3201F083" w14:textId="48A2E97C" w:rsidR="00AD49C8" w:rsidRPr="00946D89" w:rsidRDefault="00AD49C8" w:rsidP="00AD49C8">
            <w:pPr>
              <w:pStyle w:val="Content"/>
              <w:jc w:val="left"/>
              <w:rPr>
                <w:color w:val="000000"/>
                <w:szCs w:val="26"/>
              </w:rPr>
            </w:pPr>
            <w:r>
              <w:t xml:space="preserve">Hiện thực mô hình MVC (PHP). Viết module Xác thực (Đăng nhập/Đăng ký) </w:t>
            </w:r>
            <w:r>
              <w:lastRenderedPageBreak/>
              <w:t>và Phân quyền (Role-based access control).</w:t>
            </w:r>
          </w:p>
        </w:tc>
        <w:tc>
          <w:tcPr>
            <w:tcW w:w="0" w:type="auto"/>
          </w:tcPr>
          <w:p w14:paraId="0F749FF8" w14:textId="77777777" w:rsidR="00AD49C8" w:rsidRDefault="00AD49C8" w:rsidP="00AD49C8">
            <w:pPr>
              <w:tabs>
                <w:tab w:val="left" w:pos="2670"/>
              </w:tabs>
              <w:ind w:firstLine="0"/>
              <w:jc w:val="left"/>
              <w:rPr>
                <w:color w:val="000000"/>
                <w:szCs w:val="26"/>
              </w:rPr>
            </w:pPr>
          </w:p>
        </w:tc>
      </w:tr>
      <w:tr w:rsidR="00AD49C8" w14:paraId="72C80D89" w14:textId="77777777" w:rsidTr="00AD49C8">
        <w:trPr>
          <w:trHeight w:val="70"/>
        </w:trPr>
        <w:tc>
          <w:tcPr>
            <w:tcW w:w="0" w:type="auto"/>
          </w:tcPr>
          <w:p w14:paraId="3FFC12F8" w14:textId="77777777" w:rsidR="00AD49C8" w:rsidRDefault="00AD49C8" w:rsidP="00AD49C8">
            <w:pPr>
              <w:tabs>
                <w:tab w:val="left" w:pos="2670"/>
              </w:tabs>
              <w:ind w:firstLine="0"/>
              <w:jc w:val="center"/>
              <w:rPr>
                <w:color w:val="000000"/>
                <w:szCs w:val="26"/>
              </w:rPr>
            </w:pPr>
            <w:r>
              <w:rPr>
                <w:color w:val="000000"/>
                <w:szCs w:val="26"/>
              </w:rPr>
              <w:t>6</w:t>
            </w:r>
          </w:p>
        </w:tc>
        <w:tc>
          <w:tcPr>
            <w:tcW w:w="0" w:type="auto"/>
            <w:vAlign w:val="top"/>
          </w:tcPr>
          <w:p w14:paraId="447095BA" w14:textId="2CE414B6" w:rsidR="00AD49C8" w:rsidRDefault="00AD49C8" w:rsidP="00AD49C8">
            <w:pPr>
              <w:pStyle w:val="Content"/>
              <w:jc w:val="left"/>
              <w:rPr>
                <w:color w:val="000000"/>
                <w:szCs w:val="26"/>
              </w:rPr>
            </w:pPr>
            <w:r>
              <w:t>20/04/2026</w:t>
            </w:r>
          </w:p>
        </w:tc>
        <w:tc>
          <w:tcPr>
            <w:tcW w:w="0" w:type="auto"/>
            <w:vAlign w:val="top"/>
          </w:tcPr>
          <w:p w14:paraId="2E2CCE0C" w14:textId="44FB5BB7" w:rsidR="00AD49C8" w:rsidRDefault="00AD49C8" w:rsidP="00AD49C8">
            <w:pPr>
              <w:pStyle w:val="Content"/>
              <w:jc w:val="left"/>
              <w:rPr>
                <w:color w:val="000000"/>
                <w:szCs w:val="26"/>
              </w:rPr>
            </w:pPr>
            <w:r>
              <w:t>26/04/2026</w:t>
            </w:r>
          </w:p>
        </w:tc>
        <w:tc>
          <w:tcPr>
            <w:tcW w:w="0" w:type="auto"/>
            <w:vAlign w:val="top"/>
          </w:tcPr>
          <w:p w14:paraId="07E97529" w14:textId="79FA4DE6" w:rsidR="00AD49C8" w:rsidRDefault="00AD49C8" w:rsidP="00AD49C8">
            <w:pPr>
              <w:pStyle w:val="Content"/>
              <w:jc w:val="left"/>
              <w:rPr>
                <w:color w:val="000000"/>
                <w:szCs w:val="26"/>
              </w:rPr>
            </w:pPr>
            <w:r>
              <w:t>26/04/2026</w:t>
            </w:r>
          </w:p>
        </w:tc>
        <w:tc>
          <w:tcPr>
            <w:tcW w:w="0" w:type="auto"/>
            <w:vAlign w:val="top"/>
          </w:tcPr>
          <w:p w14:paraId="22404E5C" w14:textId="128B6944" w:rsidR="00AD49C8" w:rsidRDefault="00AD49C8" w:rsidP="00AD49C8">
            <w:pPr>
              <w:pStyle w:val="Content"/>
              <w:jc w:val="left"/>
              <w:rPr>
                <w:color w:val="000000"/>
                <w:szCs w:val="26"/>
              </w:rPr>
            </w:pPr>
            <w:r>
              <w:t>Code chức năng Bệnh nhân (Đặt lịch hẹn, xem hồ sơ) và Lễ tân (Duyệt lịch, cấp phát Phiếu thứ tự xếp hàng).</w:t>
            </w:r>
          </w:p>
        </w:tc>
        <w:tc>
          <w:tcPr>
            <w:tcW w:w="0" w:type="auto"/>
          </w:tcPr>
          <w:p w14:paraId="180AD632" w14:textId="77777777" w:rsidR="00AD49C8" w:rsidRDefault="00AD49C8" w:rsidP="00AD49C8">
            <w:pPr>
              <w:tabs>
                <w:tab w:val="left" w:pos="2670"/>
              </w:tabs>
              <w:ind w:firstLine="0"/>
              <w:jc w:val="left"/>
              <w:rPr>
                <w:color w:val="000000"/>
                <w:szCs w:val="26"/>
              </w:rPr>
            </w:pPr>
          </w:p>
        </w:tc>
      </w:tr>
      <w:tr w:rsidR="00AD49C8" w14:paraId="5D0C60A7" w14:textId="77777777" w:rsidTr="00AD49C8">
        <w:trPr>
          <w:trHeight w:val="70"/>
        </w:trPr>
        <w:tc>
          <w:tcPr>
            <w:tcW w:w="0" w:type="auto"/>
          </w:tcPr>
          <w:p w14:paraId="7FBC24A5" w14:textId="77777777" w:rsidR="00AD49C8" w:rsidRDefault="00AD49C8" w:rsidP="00AD49C8">
            <w:pPr>
              <w:tabs>
                <w:tab w:val="left" w:pos="2670"/>
              </w:tabs>
              <w:ind w:firstLine="0"/>
              <w:jc w:val="center"/>
              <w:rPr>
                <w:color w:val="000000"/>
                <w:szCs w:val="26"/>
              </w:rPr>
            </w:pPr>
            <w:r>
              <w:rPr>
                <w:color w:val="000000"/>
                <w:szCs w:val="26"/>
              </w:rPr>
              <w:t>7</w:t>
            </w:r>
          </w:p>
        </w:tc>
        <w:tc>
          <w:tcPr>
            <w:tcW w:w="0" w:type="auto"/>
            <w:vAlign w:val="top"/>
          </w:tcPr>
          <w:p w14:paraId="6FD6D316" w14:textId="09522129" w:rsidR="00AD49C8" w:rsidRDefault="00AD49C8" w:rsidP="00AD49C8">
            <w:pPr>
              <w:pStyle w:val="Content"/>
              <w:jc w:val="left"/>
              <w:rPr>
                <w:color w:val="000000"/>
                <w:szCs w:val="26"/>
              </w:rPr>
            </w:pPr>
            <w:r>
              <w:t>27/04/2026</w:t>
            </w:r>
          </w:p>
        </w:tc>
        <w:tc>
          <w:tcPr>
            <w:tcW w:w="0" w:type="auto"/>
            <w:vAlign w:val="top"/>
          </w:tcPr>
          <w:p w14:paraId="1F6CEAA8" w14:textId="2ECED200" w:rsidR="00AD49C8" w:rsidRDefault="00AD49C8" w:rsidP="00AD49C8">
            <w:pPr>
              <w:pStyle w:val="Content"/>
              <w:jc w:val="left"/>
              <w:rPr>
                <w:color w:val="000000"/>
                <w:szCs w:val="26"/>
              </w:rPr>
            </w:pPr>
            <w:r>
              <w:t>03/05/2026</w:t>
            </w:r>
          </w:p>
        </w:tc>
        <w:tc>
          <w:tcPr>
            <w:tcW w:w="0" w:type="auto"/>
            <w:vAlign w:val="top"/>
          </w:tcPr>
          <w:p w14:paraId="3072E5A8" w14:textId="4F5B1501" w:rsidR="00AD49C8" w:rsidRDefault="00AD49C8" w:rsidP="00AD49C8">
            <w:pPr>
              <w:pStyle w:val="Content"/>
              <w:jc w:val="left"/>
              <w:rPr>
                <w:color w:val="000000"/>
                <w:szCs w:val="26"/>
              </w:rPr>
            </w:pPr>
            <w:r>
              <w:t>03/05/2026</w:t>
            </w:r>
          </w:p>
        </w:tc>
        <w:tc>
          <w:tcPr>
            <w:tcW w:w="0" w:type="auto"/>
            <w:vAlign w:val="top"/>
          </w:tcPr>
          <w:p w14:paraId="42E12178" w14:textId="74419A62" w:rsidR="00AD49C8" w:rsidRDefault="00AD49C8" w:rsidP="00AD49C8">
            <w:pPr>
              <w:pStyle w:val="Content"/>
              <w:jc w:val="left"/>
              <w:rPr>
                <w:color w:val="000000"/>
                <w:szCs w:val="26"/>
              </w:rPr>
            </w:pPr>
            <w:r>
              <w:t>Code chức năng Bác sĩ (Khám bệnh, cập nhật bệnh án, kê đơn thuốc, chỉ định Cận lâm sàng).</w:t>
            </w:r>
          </w:p>
        </w:tc>
        <w:tc>
          <w:tcPr>
            <w:tcW w:w="0" w:type="auto"/>
          </w:tcPr>
          <w:p w14:paraId="51CDBE5A" w14:textId="77777777" w:rsidR="00AD49C8" w:rsidRDefault="00AD49C8" w:rsidP="00AD49C8">
            <w:pPr>
              <w:tabs>
                <w:tab w:val="left" w:pos="2670"/>
              </w:tabs>
              <w:ind w:firstLine="0"/>
              <w:jc w:val="left"/>
              <w:rPr>
                <w:color w:val="000000"/>
                <w:szCs w:val="26"/>
              </w:rPr>
            </w:pPr>
          </w:p>
        </w:tc>
      </w:tr>
      <w:tr w:rsidR="00AD49C8" w14:paraId="25AC829F" w14:textId="77777777" w:rsidTr="00AD49C8">
        <w:trPr>
          <w:trHeight w:val="70"/>
        </w:trPr>
        <w:tc>
          <w:tcPr>
            <w:tcW w:w="0" w:type="auto"/>
          </w:tcPr>
          <w:p w14:paraId="3EE4DE54" w14:textId="77777777" w:rsidR="00AD49C8" w:rsidRDefault="00AD49C8" w:rsidP="00AD49C8">
            <w:pPr>
              <w:tabs>
                <w:tab w:val="left" w:pos="2670"/>
              </w:tabs>
              <w:ind w:firstLine="0"/>
              <w:jc w:val="center"/>
              <w:rPr>
                <w:color w:val="000000"/>
                <w:szCs w:val="26"/>
              </w:rPr>
            </w:pPr>
            <w:r>
              <w:rPr>
                <w:color w:val="000000"/>
                <w:szCs w:val="26"/>
              </w:rPr>
              <w:t>8</w:t>
            </w:r>
          </w:p>
        </w:tc>
        <w:tc>
          <w:tcPr>
            <w:tcW w:w="0" w:type="auto"/>
            <w:vAlign w:val="top"/>
          </w:tcPr>
          <w:p w14:paraId="6D32196D" w14:textId="13CC8556" w:rsidR="00AD49C8" w:rsidRDefault="00AD49C8" w:rsidP="00AD49C8">
            <w:pPr>
              <w:pStyle w:val="Content"/>
              <w:jc w:val="left"/>
              <w:rPr>
                <w:color w:val="000000"/>
                <w:szCs w:val="26"/>
              </w:rPr>
            </w:pPr>
            <w:r>
              <w:t>04/05/2026</w:t>
            </w:r>
          </w:p>
        </w:tc>
        <w:tc>
          <w:tcPr>
            <w:tcW w:w="0" w:type="auto"/>
            <w:vAlign w:val="top"/>
          </w:tcPr>
          <w:p w14:paraId="36064D6E" w14:textId="2823DEBA" w:rsidR="00AD49C8" w:rsidRDefault="00AD49C8" w:rsidP="00AD49C8">
            <w:pPr>
              <w:pStyle w:val="Content"/>
              <w:jc w:val="left"/>
              <w:rPr>
                <w:color w:val="000000"/>
                <w:szCs w:val="26"/>
              </w:rPr>
            </w:pPr>
            <w:r>
              <w:t>10/05/2026</w:t>
            </w:r>
          </w:p>
        </w:tc>
        <w:tc>
          <w:tcPr>
            <w:tcW w:w="0" w:type="auto"/>
            <w:vAlign w:val="top"/>
          </w:tcPr>
          <w:p w14:paraId="2AD53EEB" w14:textId="03245F0A" w:rsidR="00AD49C8" w:rsidRDefault="00AD49C8" w:rsidP="00AD49C8">
            <w:pPr>
              <w:pStyle w:val="Content"/>
              <w:jc w:val="left"/>
              <w:rPr>
                <w:color w:val="000000"/>
                <w:szCs w:val="26"/>
              </w:rPr>
            </w:pPr>
            <w:r>
              <w:t>10/05/2026</w:t>
            </w:r>
          </w:p>
        </w:tc>
        <w:tc>
          <w:tcPr>
            <w:tcW w:w="0" w:type="auto"/>
            <w:vAlign w:val="top"/>
          </w:tcPr>
          <w:p w14:paraId="51DB7B90" w14:textId="255EB177" w:rsidR="00AD49C8" w:rsidRPr="008F523C" w:rsidRDefault="00AD49C8" w:rsidP="00AD49C8">
            <w:pPr>
              <w:pStyle w:val="Content"/>
              <w:jc w:val="left"/>
              <w:rPr>
                <w:b/>
                <w:szCs w:val="26"/>
              </w:rPr>
            </w:pPr>
            <w:r>
              <w:t>Code chức năng Y tá (Cập nhật sinh hiệu nội trú), Kỹ thuật viên (Nhập kết quả CLS) và Dược sĩ (Quản lý kho, Cấp phát).</w:t>
            </w:r>
          </w:p>
        </w:tc>
        <w:tc>
          <w:tcPr>
            <w:tcW w:w="0" w:type="auto"/>
          </w:tcPr>
          <w:p w14:paraId="6C201402" w14:textId="77777777" w:rsidR="00AD49C8" w:rsidRDefault="00AD49C8" w:rsidP="00AD49C8">
            <w:pPr>
              <w:tabs>
                <w:tab w:val="left" w:pos="2670"/>
              </w:tabs>
              <w:ind w:firstLine="0"/>
              <w:jc w:val="left"/>
              <w:rPr>
                <w:color w:val="000000"/>
                <w:szCs w:val="26"/>
              </w:rPr>
            </w:pPr>
          </w:p>
        </w:tc>
      </w:tr>
      <w:tr w:rsidR="00AD49C8" w14:paraId="461F7E9E" w14:textId="77777777" w:rsidTr="00AD49C8">
        <w:trPr>
          <w:trHeight w:val="70"/>
        </w:trPr>
        <w:tc>
          <w:tcPr>
            <w:tcW w:w="0" w:type="auto"/>
          </w:tcPr>
          <w:p w14:paraId="661BC4D5" w14:textId="77777777" w:rsidR="00AD49C8" w:rsidRDefault="00AD49C8" w:rsidP="00AD49C8">
            <w:pPr>
              <w:tabs>
                <w:tab w:val="left" w:pos="2670"/>
              </w:tabs>
              <w:ind w:firstLine="0"/>
              <w:jc w:val="center"/>
              <w:rPr>
                <w:color w:val="000000"/>
                <w:szCs w:val="26"/>
              </w:rPr>
            </w:pPr>
            <w:r>
              <w:rPr>
                <w:color w:val="000000"/>
                <w:szCs w:val="26"/>
              </w:rPr>
              <w:t>9</w:t>
            </w:r>
          </w:p>
        </w:tc>
        <w:tc>
          <w:tcPr>
            <w:tcW w:w="0" w:type="auto"/>
            <w:vAlign w:val="top"/>
          </w:tcPr>
          <w:p w14:paraId="525B0CA0" w14:textId="3CCAE9DD" w:rsidR="00AD49C8" w:rsidRDefault="00AD49C8" w:rsidP="00AD49C8">
            <w:pPr>
              <w:pStyle w:val="Content"/>
              <w:jc w:val="left"/>
              <w:rPr>
                <w:color w:val="000000"/>
                <w:szCs w:val="26"/>
              </w:rPr>
            </w:pPr>
            <w:r>
              <w:t>11/05/2026</w:t>
            </w:r>
          </w:p>
        </w:tc>
        <w:tc>
          <w:tcPr>
            <w:tcW w:w="0" w:type="auto"/>
            <w:vAlign w:val="top"/>
          </w:tcPr>
          <w:p w14:paraId="0A002986" w14:textId="4F7AA6A4" w:rsidR="00AD49C8" w:rsidRDefault="00AD49C8" w:rsidP="00AD49C8">
            <w:pPr>
              <w:pStyle w:val="Content"/>
              <w:jc w:val="left"/>
              <w:rPr>
                <w:color w:val="000000"/>
                <w:szCs w:val="26"/>
              </w:rPr>
            </w:pPr>
            <w:r>
              <w:t>17/05/2026</w:t>
            </w:r>
          </w:p>
        </w:tc>
        <w:tc>
          <w:tcPr>
            <w:tcW w:w="0" w:type="auto"/>
            <w:vAlign w:val="top"/>
          </w:tcPr>
          <w:p w14:paraId="4345B386" w14:textId="2F57B5E0" w:rsidR="00AD49C8" w:rsidRDefault="00AD49C8" w:rsidP="00AD49C8">
            <w:pPr>
              <w:pStyle w:val="Content"/>
              <w:jc w:val="left"/>
              <w:rPr>
                <w:color w:val="000000"/>
                <w:szCs w:val="26"/>
              </w:rPr>
            </w:pPr>
            <w:r>
              <w:t>17/05/2026</w:t>
            </w:r>
          </w:p>
        </w:tc>
        <w:tc>
          <w:tcPr>
            <w:tcW w:w="0" w:type="auto"/>
            <w:vAlign w:val="top"/>
          </w:tcPr>
          <w:p w14:paraId="6404FE35" w14:textId="52E9131D" w:rsidR="00AD49C8" w:rsidRDefault="00AD49C8" w:rsidP="00AD49C8">
            <w:pPr>
              <w:pStyle w:val="Content"/>
              <w:jc w:val="left"/>
              <w:rPr>
                <w:color w:val="000000"/>
                <w:szCs w:val="26"/>
              </w:rPr>
            </w:pPr>
            <w:r>
              <w:t>Code chức năng Thu ngân (Tính viện phí). Triển khai thuật toán AI dự báo tải lượng cho Dashboard Ban giám đốc.</w:t>
            </w:r>
          </w:p>
        </w:tc>
        <w:tc>
          <w:tcPr>
            <w:tcW w:w="0" w:type="auto"/>
          </w:tcPr>
          <w:p w14:paraId="2E9931FD" w14:textId="77777777" w:rsidR="00AD49C8" w:rsidRDefault="00AD49C8" w:rsidP="00AD49C8">
            <w:pPr>
              <w:tabs>
                <w:tab w:val="left" w:pos="2670"/>
              </w:tabs>
              <w:ind w:firstLine="0"/>
              <w:jc w:val="left"/>
              <w:rPr>
                <w:color w:val="000000"/>
                <w:szCs w:val="26"/>
              </w:rPr>
            </w:pPr>
          </w:p>
        </w:tc>
      </w:tr>
      <w:tr w:rsidR="00AD49C8" w14:paraId="0360D5C5" w14:textId="77777777" w:rsidTr="00AD49C8">
        <w:trPr>
          <w:trHeight w:val="70"/>
        </w:trPr>
        <w:tc>
          <w:tcPr>
            <w:tcW w:w="0" w:type="auto"/>
          </w:tcPr>
          <w:p w14:paraId="414946B8" w14:textId="77777777" w:rsidR="00AD49C8" w:rsidRDefault="00AD49C8" w:rsidP="00AD49C8">
            <w:pPr>
              <w:tabs>
                <w:tab w:val="left" w:pos="2670"/>
              </w:tabs>
              <w:ind w:firstLine="0"/>
              <w:jc w:val="center"/>
              <w:rPr>
                <w:color w:val="000000"/>
                <w:szCs w:val="26"/>
              </w:rPr>
            </w:pPr>
            <w:r>
              <w:rPr>
                <w:color w:val="000000"/>
                <w:szCs w:val="26"/>
              </w:rPr>
              <w:t>10</w:t>
            </w:r>
          </w:p>
        </w:tc>
        <w:tc>
          <w:tcPr>
            <w:tcW w:w="0" w:type="auto"/>
            <w:vAlign w:val="top"/>
          </w:tcPr>
          <w:p w14:paraId="332ADA16" w14:textId="528F16FA" w:rsidR="00AD49C8" w:rsidRDefault="00AD49C8" w:rsidP="00AD49C8">
            <w:pPr>
              <w:pStyle w:val="Content"/>
              <w:jc w:val="left"/>
              <w:rPr>
                <w:color w:val="000000"/>
                <w:szCs w:val="26"/>
              </w:rPr>
            </w:pPr>
            <w:r>
              <w:t>18/05/2026</w:t>
            </w:r>
          </w:p>
        </w:tc>
        <w:tc>
          <w:tcPr>
            <w:tcW w:w="0" w:type="auto"/>
            <w:vAlign w:val="top"/>
          </w:tcPr>
          <w:p w14:paraId="0DFD3E49" w14:textId="56714DAF" w:rsidR="00AD49C8" w:rsidRDefault="00AD49C8" w:rsidP="00AD49C8">
            <w:pPr>
              <w:pStyle w:val="Content"/>
              <w:jc w:val="left"/>
              <w:rPr>
                <w:color w:val="000000"/>
                <w:szCs w:val="26"/>
              </w:rPr>
            </w:pPr>
            <w:r>
              <w:t>24/05/2026</w:t>
            </w:r>
          </w:p>
        </w:tc>
        <w:tc>
          <w:tcPr>
            <w:tcW w:w="0" w:type="auto"/>
            <w:vAlign w:val="top"/>
          </w:tcPr>
          <w:p w14:paraId="474B2427" w14:textId="53BE1CBF" w:rsidR="00AD49C8" w:rsidRDefault="00AD49C8" w:rsidP="00AD49C8">
            <w:pPr>
              <w:pStyle w:val="Content"/>
              <w:jc w:val="left"/>
              <w:rPr>
                <w:color w:val="000000"/>
                <w:szCs w:val="26"/>
              </w:rPr>
            </w:pPr>
            <w:r>
              <w:t>24/05/2026</w:t>
            </w:r>
          </w:p>
        </w:tc>
        <w:tc>
          <w:tcPr>
            <w:tcW w:w="0" w:type="auto"/>
            <w:vAlign w:val="top"/>
          </w:tcPr>
          <w:p w14:paraId="28B6B766" w14:textId="3F61B3FD" w:rsidR="00AD49C8" w:rsidRPr="008F523C" w:rsidRDefault="00AD49C8" w:rsidP="00AD49C8">
            <w:pPr>
              <w:pStyle w:val="Content"/>
              <w:jc w:val="left"/>
              <w:rPr>
                <w:color w:val="000000"/>
                <w:szCs w:val="26"/>
              </w:rPr>
            </w:pPr>
            <w:r>
              <w:t>Viết kịch bản kiểm thử (Test Cases). Tiến hành test toàn bộ các module, fix lỗi (Bug) liên quan đến Database và luồng duyệt đơn.</w:t>
            </w:r>
          </w:p>
        </w:tc>
        <w:tc>
          <w:tcPr>
            <w:tcW w:w="0" w:type="auto"/>
          </w:tcPr>
          <w:p w14:paraId="04A6859F" w14:textId="77777777" w:rsidR="00AD49C8" w:rsidRDefault="00AD49C8" w:rsidP="00AD49C8">
            <w:pPr>
              <w:tabs>
                <w:tab w:val="left" w:pos="2670"/>
              </w:tabs>
              <w:ind w:firstLine="0"/>
              <w:jc w:val="left"/>
              <w:rPr>
                <w:color w:val="000000"/>
                <w:szCs w:val="26"/>
              </w:rPr>
            </w:pPr>
          </w:p>
        </w:tc>
      </w:tr>
      <w:tr w:rsidR="00AD49C8" w14:paraId="3A1772F3" w14:textId="77777777" w:rsidTr="00AD49C8">
        <w:trPr>
          <w:trHeight w:val="70"/>
        </w:trPr>
        <w:tc>
          <w:tcPr>
            <w:tcW w:w="0" w:type="auto"/>
          </w:tcPr>
          <w:p w14:paraId="34F5921A" w14:textId="77777777" w:rsidR="00AD49C8" w:rsidRDefault="00AD49C8" w:rsidP="00AD49C8">
            <w:pPr>
              <w:tabs>
                <w:tab w:val="left" w:pos="2670"/>
              </w:tabs>
              <w:ind w:firstLine="0"/>
              <w:jc w:val="center"/>
              <w:rPr>
                <w:color w:val="000000"/>
                <w:szCs w:val="26"/>
              </w:rPr>
            </w:pPr>
            <w:r>
              <w:rPr>
                <w:color w:val="000000"/>
                <w:szCs w:val="26"/>
              </w:rPr>
              <w:t>11</w:t>
            </w:r>
          </w:p>
        </w:tc>
        <w:tc>
          <w:tcPr>
            <w:tcW w:w="0" w:type="auto"/>
            <w:vAlign w:val="top"/>
          </w:tcPr>
          <w:p w14:paraId="4BF2B760" w14:textId="2242BA44" w:rsidR="00AD49C8" w:rsidRDefault="00AD49C8" w:rsidP="00AD49C8">
            <w:pPr>
              <w:pStyle w:val="Content"/>
              <w:jc w:val="left"/>
              <w:rPr>
                <w:color w:val="000000"/>
                <w:szCs w:val="26"/>
              </w:rPr>
            </w:pPr>
            <w:r>
              <w:t>25/05/2026</w:t>
            </w:r>
          </w:p>
        </w:tc>
        <w:tc>
          <w:tcPr>
            <w:tcW w:w="0" w:type="auto"/>
            <w:vAlign w:val="top"/>
          </w:tcPr>
          <w:p w14:paraId="3971C61A" w14:textId="74F095DF" w:rsidR="00AD49C8" w:rsidRDefault="00AD49C8" w:rsidP="00AD49C8">
            <w:pPr>
              <w:pStyle w:val="Content"/>
              <w:jc w:val="left"/>
              <w:rPr>
                <w:color w:val="000000"/>
                <w:szCs w:val="26"/>
              </w:rPr>
            </w:pPr>
            <w:r>
              <w:t>31/05/2026</w:t>
            </w:r>
          </w:p>
        </w:tc>
        <w:tc>
          <w:tcPr>
            <w:tcW w:w="0" w:type="auto"/>
            <w:vAlign w:val="top"/>
          </w:tcPr>
          <w:p w14:paraId="5CC9A052" w14:textId="4CB27DAD" w:rsidR="00AD49C8" w:rsidRDefault="00AD49C8" w:rsidP="00AD49C8">
            <w:pPr>
              <w:pStyle w:val="Content"/>
              <w:jc w:val="left"/>
              <w:rPr>
                <w:color w:val="000000"/>
                <w:szCs w:val="26"/>
              </w:rPr>
            </w:pPr>
            <w:r>
              <w:t>31/05/2026</w:t>
            </w:r>
          </w:p>
        </w:tc>
        <w:tc>
          <w:tcPr>
            <w:tcW w:w="0" w:type="auto"/>
            <w:vAlign w:val="top"/>
          </w:tcPr>
          <w:p w14:paraId="3E185191" w14:textId="768C44D0" w:rsidR="00AD49C8" w:rsidRDefault="00AD49C8" w:rsidP="00AD49C8">
            <w:pPr>
              <w:pStyle w:val="Content"/>
              <w:jc w:val="left"/>
              <w:rPr>
                <w:color w:val="000000"/>
                <w:szCs w:val="26"/>
              </w:rPr>
            </w:pPr>
            <w:r>
              <w:t xml:space="preserve">Viết báo cáo tổng kết đồ án (BaoCaoCK.docx), vẽ Site </w:t>
            </w:r>
            <w:r>
              <w:lastRenderedPageBreak/>
              <w:t>map, hoàn thiện Slide thuyết trình.</w:t>
            </w:r>
          </w:p>
        </w:tc>
        <w:tc>
          <w:tcPr>
            <w:tcW w:w="0" w:type="auto"/>
          </w:tcPr>
          <w:p w14:paraId="45FDF11B" w14:textId="77777777" w:rsidR="00AD49C8" w:rsidRDefault="00AD49C8" w:rsidP="00AD49C8">
            <w:pPr>
              <w:tabs>
                <w:tab w:val="left" w:pos="2670"/>
              </w:tabs>
              <w:ind w:firstLine="0"/>
              <w:jc w:val="left"/>
              <w:rPr>
                <w:color w:val="000000"/>
                <w:szCs w:val="26"/>
              </w:rPr>
            </w:pPr>
          </w:p>
        </w:tc>
      </w:tr>
    </w:tbl>
    <w:p w14:paraId="3381E104" w14:textId="77777777" w:rsidR="0036551B" w:rsidRPr="003C50E5" w:rsidRDefault="0036551B" w:rsidP="0036551B">
      <w:pPr>
        <w:ind w:firstLine="0"/>
      </w:pPr>
    </w:p>
    <w:p w14:paraId="2CEDD8DD" w14:textId="77777777" w:rsidR="00BA3081" w:rsidRPr="00BA3081" w:rsidRDefault="00BA3081" w:rsidP="00BA3081">
      <w:pPr>
        <w:pStyle w:val="Content"/>
        <w:sectPr w:rsidR="00BA3081" w:rsidRPr="00BA3081" w:rsidSect="00A445C2">
          <w:footerReference w:type="default" r:id="rId114"/>
          <w:pgSz w:w="11906" w:h="16838" w:code="9"/>
          <w:pgMar w:top="1701" w:right="1134" w:bottom="1701" w:left="1985" w:header="990" w:footer="810" w:gutter="0"/>
          <w:pgNumType w:fmt="lowerLetter" w:start="1"/>
          <w:cols w:space="720"/>
          <w:docGrid w:linePitch="360"/>
        </w:sectPr>
      </w:pPr>
    </w:p>
    <w:bookmarkEnd w:id="232"/>
    <w:p w14:paraId="27A76422" w14:textId="375D7CAF" w:rsidR="00F21A49" w:rsidRPr="0036551B" w:rsidRDefault="00F21A49" w:rsidP="0036551B">
      <w:pPr>
        <w:spacing w:before="0" w:after="160" w:line="259" w:lineRule="auto"/>
        <w:ind w:firstLine="0"/>
        <w:jc w:val="left"/>
        <w:rPr>
          <w:rFonts w:eastAsia="Times New Roman"/>
          <w:b/>
          <w:bCs/>
          <w:sz w:val="28"/>
          <w:szCs w:val="28"/>
        </w:rPr>
      </w:pPr>
    </w:p>
    <w:sectPr w:rsidR="00F21A49" w:rsidRPr="0036551B" w:rsidSect="007966E8">
      <w:footerReference w:type="default" r:id="rId115"/>
      <w:type w:val="continuous"/>
      <w:pgSz w:w="11906" w:h="16838" w:code="9"/>
      <w:pgMar w:top="1701" w:right="1134" w:bottom="1701" w:left="1985" w:header="720" w:footer="81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ECC38" w14:textId="77777777" w:rsidR="0002385D" w:rsidRDefault="0002385D" w:rsidP="00F21A49">
      <w:pPr>
        <w:spacing w:before="0" w:line="240" w:lineRule="auto"/>
      </w:pPr>
      <w:r>
        <w:separator/>
      </w:r>
    </w:p>
  </w:endnote>
  <w:endnote w:type="continuationSeparator" w:id="0">
    <w:p w14:paraId="375EFD9F" w14:textId="77777777" w:rsidR="0002385D" w:rsidRDefault="0002385D" w:rsidP="00F21A49">
      <w:pPr>
        <w:spacing w:before="0" w:line="240" w:lineRule="auto"/>
      </w:pPr>
      <w:r>
        <w:continuationSeparator/>
      </w:r>
    </w:p>
  </w:endnote>
  <w:endnote w:type="continuationNotice" w:id="1">
    <w:p w14:paraId="42BC8F12" w14:textId="77777777" w:rsidR="0002385D" w:rsidRDefault="0002385D">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Segoe UI Symbol">
    <w:altName w:val="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1BAF2" w14:textId="77777777" w:rsidR="007971C3" w:rsidRDefault="007971C3">
    <w:pPr>
      <w:pStyle w:val="Chntrang"/>
      <w:jc w:val="right"/>
    </w:pPr>
  </w:p>
  <w:p w14:paraId="61C988F9" w14:textId="77777777" w:rsidR="007971C3" w:rsidRDefault="007971C3">
    <w:pPr>
      <w:pStyle w:val="Chntrang"/>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C36C0" w14:textId="5F0C02C3" w:rsidR="007971C3" w:rsidRDefault="007971C3" w:rsidP="007714C3">
    <w:pPr>
      <w:pStyle w:val="Chntrang"/>
      <w:ind w:firstLine="0"/>
      <w:jc w:val="right"/>
    </w:pPr>
    <w:r>
      <w:rPr>
        <w:noProof/>
      </w:rPr>
      <mc:AlternateContent>
        <mc:Choice Requires="wps">
          <w:drawing>
            <wp:anchor distT="0" distB="0" distL="114300" distR="114300" simplePos="0" relativeHeight="251658240" behindDoc="0" locked="0" layoutInCell="1" allowOverlap="1" wp14:anchorId="68B4CF83" wp14:editId="54D4A97E">
              <wp:simplePos x="0" y="0"/>
              <wp:positionH relativeFrom="column">
                <wp:posOffset>0</wp:posOffset>
              </wp:positionH>
              <wp:positionV relativeFrom="paragraph">
                <wp:posOffset>-114300</wp:posOffset>
              </wp:positionV>
              <wp:extent cx="5572125"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55721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w:pict>
            <v:line id="Straight Connector 7"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5b9bd5 [3204]" strokeweight=".5pt" from="0,-9pt" to="438.75pt,-9pt" w14:anchorId="1AA1BD7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">
              <v:stroke joinstyle="miter"/>
            </v:line>
          </w:pict>
        </mc:Fallback>
      </mc:AlternateContent>
    </w:r>
    <w:r w:rsidR="007C5D76">
      <w:t>Nguyễn</w:t>
    </w:r>
    <w:r w:rsidR="007C5D76">
      <w:rPr>
        <w:lang w:val="vi-VN"/>
      </w:rPr>
      <w:t xml:space="preserve"> Chí Thuận </w:t>
    </w:r>
    <w:r>
      <w:t xml:space="preserve">– </w:t>
    </w:r>
    <w:r w:rsidR="007C5D76">
      <w:t>Trịnh</w:t>
    </w:r>
    <w:r w:rsidR="007C5D76">
      <w:rPr>
        <w:lang w:val="vi-VN"/>
      </w:rPr>
      <w:t xml:space="preserve"> Văn Vũ</w:t>
    </w:r>
    <w:r>
      <w:ptab w:relativeTo="margin" w:alignment="center" w:leader="none"/>
    </w:r>
    <w:r>
      <w:ptab w:relativeTo="margin" w:alignment="right" w:leader="none"/>
    </w:r>
    <w:r>
      <w:fldChar w:fldCharType="begin"/>
    </w:r>
    <w:r>
      <w:instrText xml:space="preserve"> PAGE   \* MERGEFORMAT </w:instrText>
    </w:r>
    <w:r>
      <w:fldChar w:fldCharType="separate"/>
    </w:r>
    <w:r w:rsidR="00CA7E16">
      <w:rPr>
        <w:noProof/>
      </w:rPr>
      <w:t>14</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ECB95" w14:textId="654B64DC" w:rsidR="0036551B" w:rsidRDefault="0036551B" w:rsidP="007714C3">
    <w:pPr>
      <w:pStyle w:val="Chntrang"/>
      <w:ind w:firstLine="0"/>
      <w:jc w:val="right"/>
    </w:pPr>
    <w:r>
      <w:rPr>
        <w:noProof/>
      </w:rPr>
      <mc:AlternateContent>
        <mc:Choice Requires="wps">
          <w:drawing>
            <wp:anchor distT="0" distB="0" distL="114300" distR="114300" simplePos="0" relativeHeight="251664384" behindDoc="0" locked="0" layoutInCell="1" allowOverlap="1" wp14:anchorId="5764F330" wp14:editId="56D24D08">
              <wp:simplePos x="0" y="0"/>
              <wp:positionH relativeFrom="column">
                <wp:posOffset>0</wp:posOffset>
              </wp:positionH>
              <wp:positionV relativeFrom="paragraph">
                <wp:posOffset>-114300</wp:posOffset>
              </wp:positionV>
              <wp:extent cx="5572125" cy="0"/>
              <wp:effectExtent l="0" t="0" r="0" b="0"/>
              <wp:wrapNone/>
              <wp:docPr id="1229169195" name="Straight Connector 1229169195"/>
              <wp:cNvGraphicFramePr/>
              <a:graphic xmlns:a="http://schemas.openxmlformats.org/drawingml/2006/main">
                <a:graphicData uri="http://schemas.microsoft.com/office/word/2010/wordprocessingShape">
                  <wps:wsp>
                    <wps:cNvCnPr/>
                    <wps:spPr>
                      <a:xfrm>
                        <a:off x="0" y="0"/>
                        <a:ext cx="55721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B5EBCA5" id="Straight Connector 1229169195"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9pt" to="438.7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" strokecolor="#5b9bd5 [3204]" strokeweight=".5pt">
              <v:stroke joinstyle="miter"/>
            </v:line>
          </w:pict>
        </mc:Fallback>
      </mc:AlternateContent>
    </w:r>
    <w:r w:rsidR="004803B6">
      <w:t>Nguyễn</w:t>
    </w:r>
    <w:r w:rsidR="004803B6">
      <w:rPr>
        <w:lang w:val="vi-VN"/>
      </w:rPr>
      <w:t xml:space="preserve"> Chí Thuận</w:t>
    </w:r>
    <w:r>
      <w:t xml:space="preserve"> – </w:t>
    </w:r>
    <w:r w:rsidR="004803B6">
      <w:t>Trịnh</w:t>
    </w:r>
    <w:r w:rsidR="004803B6">
      <w:rPr>
        <w:lang w:val="vi-VN"/>
      </w:rPr>
      <w:t xml:space="preserve"> Văn Vũ</w:t>
    </w:r>
    <w:r>
      <w:ptab w:relativeTo="margin" w:alignment="center" w:leader="none"/>
    </w:r>
    <w:r>
      <w:ptab w:relativeTo="margin" w:alignment="right" w:leader="none"/>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87C79" w14:textId="77777777" w:rsidR="007971C3" w:rsidRPr="007714C3" w:rsidRDefault="007971C3" w:rsidP="007714C3">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9B821" w14:textId="77777777" w:rsidR="0002385D" w:rsidRDefault="0002385D" w:rsidP="00F21A49">
      <w:pPr>
        <w:spacing w:before="0" w:line="240" w:lineRule="auto"/>
      </w:pPr>
      <w:r>
        <w:separator/>
      </w:r>
    </w:p>
  </w:footnote>
  <w:footnote w:type="continuationSeparator" w:id="0">
    <w:p w14:paraId="73B7ADB0" w14:textId="77777777" w:rsidR="0002385D" w:rsidRDefault="0002385D" w:rsidP="00F21A49">
      <w:pPr>
        <w:spacing w:before="0" w:line="240" w:lineRule="auto"/>
      </w:pPr>
      <w:r>
        <w:continuationSeparator/>
      </w:r>
    </w:p>
  </w:footnote>
  <w:footnote w:type="continuationNotice" w:id="1">
    <w:p w14:paraId="56DB2B11" w14:textId="77777777" w:rsidR="0002385D" w:rsidRDefault="0002385D">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C0916" w14:textId="6E762ABF" w:rsidR="007971C3" w:rsidRPr="007C5D76" w:rsidRDefault="007C5D76" w:rsidP="007C5D76">
    <w:pPr>
      <w:pStyle w:val="Normal-No-Indent"/>
      <w:rPr>
        <w:lang w:val="vi-VN"/>
      </w:rPr>
    </w:pPr>
    <w:r w:rsidRPr="007C5D76">
      <w:rPr>
        <w:lang w:val="vi-VN"/>
      </w:rPr>
      <w:t>Y TẾ SỐ 4.0 – QUẢN LÝ BỆNH VIỆN THÔNG MINH TÍCH HỢP AI</w:t>
    </w:r>
    <w:r w:rsidR="007971C3" w:rsidRPr="007C5D76">
      <w:rPr>
        <w:noProof/>
      </w:rPr>
      <mc:AlternateContent>
        <mc:Choice Requires="wps">
          <w:drawing>
            <wp:anchor distT="0" distB="0" distL="114300" distR="114300" simplePos="0" relativeHeight="251662336" behindDoc="0" locked="0" layoutInCell="1" allowOverlap="1" wp14:anchorId="69E558EC" wp14:editId="1028973B">
              <wp:simplePos x="0" y="0"/>
              <wp:positionH relativeFrom="margin">
                <wp:posOffset>-6350</wp:posOffset>
              </wp:positionH>
              <wp:positionV relativeFrom="paragraph">
                <wp:posOffset>371475</wp:posOffset>
              </wp:positionV>
              <wp:extent cx="5562600" cy="0"/>
              <wp:effectExtent l="0" t="0" r="0" b="0"/>
              <wp:wrapNone/>
              <wp:docPr id="13" name="Straight Connector 13"/>
              <wp:cNvGraphicFramePr/>
              <a:graphic xmlns:a="http://schemas.openxmlformats.org/drawingml/2006/main">
                <a:graphicData uri="http://schemas.microsoft.com/office/word/2010/wordprocessingShape">
                  <wps:wsp>
                    <wps:cNvCnPr/>
                    <wps:spPr>
                      <a:xfrm>
                        <a:off x="0" y="0"/>
                        <a:ext cx="55626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w:pict>
            <v:line id="Straight Connector 13" style="position:absolute;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spid="_x0000_s1026" strokecolor="#5b9bd5 [3204]" strokeweight=".5pt" from="-.5pt,29.25pt" to="437.5pt,29.25pt" w14:anchorId="1E9377E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">
              <v:stroke joinstyle="miter"/>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9" w15:restartNumberingAfterBreak="0">
    <w:nsid w:val="08C11097"/>
    <w:multiLevelType w:val="multilevel"/>
    <w:tmpl w:val="30743F3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9FB2552"/>
    <w:multiLevelType w:val="hybridMultilevel"/>
    <w:tmpl w:val="0409001D"/>
    <w:styleLink w:val="1ai"/>
    <w:lvl w:ilvl="0" w:tplc="441C451E">
      <w:start w:val="1"/>
      <w:numFmt w:val="decimal"/>
      <w:lvlText w:val="%1)"/>
      <w:lvlJc w:val="left"/>
      <w:pPr>
        <w:tabs>
          <w:tab w:val="num" w:pos="360"/>
        </w:tabs>
        <w:ind w:left="360" w:hanging="360"/>
      </w:pPr>
    </w:lvl>
    <w:lvl w:ilvl="1" w:tplc="17C8D7F8">
      <w:start w:val="1"/>
      <w:numFmt w:val="lowerLetter"/>
      <w:lvlText w:val="%2)"/>
      <w:lvlJc w:val="left"/>
      <w:pPr>
        <w:tabs>
          <w:tab w:val="num" w:pos="720"/>
        </w:tabs>
        <w:ind w:left="720" w:hanging="360"/>
      </w:pPr>
    </w:lvl>
    <w:lvl w:ilvl="2" w:tplc="EEFCE802">
      <w:start w:val="1"/>
      <w:numFmt w:val="lowerRoman"/>
      <w:lvlText w:val="%3)"/>
      <w:lvlJc w:val="left"/>
      <w:pPr>
        <w:tabs>
          <w:tab w:val="num" w:pos="1080"/>
        </w:tabs>
        <w:ind w:left="1080" w:hanging="360"/>
      </w:pPr>
    </w:lvl>
    <w:lvl w:ilvl="3" w:tplc="1BB653A4">
      <w:start w:val="1"/>
      <w:numFmt w:val="decimal"/>
      <w:lvlText w:val="(%4)"/>
      <w:lvlJc w:val="left"/>
      <w:pPr>
        <w:tabs>
          <w:tab w:val="num" w:pos="1440"/>
        </w:tabs>
        <w:ind w:left="1440" w:hanging="360"/>
      </w:pPr>
    </w:lvl>
    <w:lvl w:ilvl="4" w:tplc="25EE8E50">
      <w:start w:val="1"/>
      <w:numFmt w:val="lowerLetter"/>
      <w:lvlText w:val="(%5)"/>
      <w:lvlJc w:val="left"/>
      <w:pPr>
        <w:tabs>
          <w:tab w:val="num" w:pos="1800"/>
        </w:tabs>
        <w:ind w:left="1800" w:hanging="360"/>
      </w:pPr>
    </w:lvl>
    <w:lvl w:ilvl="5" w:tplc="3B405F66">
      <w:start w:val="1"/>
      <w:numFmt w:val="lowerRoman"/>
      <w:lvlText w:val="(%6)"/>
      <w:lvlJc w:val="left"/>
      <w:pPr>
        <w:tabs>
          <w:tab w:val="num" w:pos="2160"/>
        </w:tabs>
        <w:ind w:left="2160" w:hanging="360"/>
      </w:pPr>
    </w:lvl>
    <w:lvl w:ilvl="6" w:tplc="27BCB01C">
      <w:start w:val="1"/>
      <w:numFmt w:val="decimal"/>
      <w:lvlText w:val="%7."/>
      <w:lvlJc w:val="left"/>
      <w:pPr>
        <w:tabs>
          <w:tab w:val="num" w:pos="2520"/>
        </w:tabs>
        <w:ind w:left="2520" w:hanging="360"/>
      </w:pPr>
    </w:lvl>
    <w:lvl w:ilvl="7" w:tplc="9ED0FBBC">
      <w:start w:val="1"/>
      <w:numFmt w:val="lowerLetter"/>
      <w:lvlText w:val="%8."/>
      <w:lvlJc w:val="left"/>
      <w:pPr>
        <w:tabs>
          <w:tab w:val="num" w:pos="2880"/>
        </w:tabs>
        <w:ind w:left="2880" w:hanging="360"/>
      </w:pPr>
    </w:lvl>
    <w:lvl w:ilvl="8" w:tplc="F57C4716">
      <w:start w:val="1"/>
      <w:numFmt w:val="lowerRoman"/>
      <w:lvlText w:val="%9."/>
      <w:lvlJc w:val="left"/>
      <w:pPr>
        <w:tabs>
          <w:tab w:val="num" w:pos="3240"/>
        </w:tabs>
        <w:ind w:left="3240" w:hanging="360"/>
      </w:pPr>
    </w:lvl>
  </w:abstractNum>
  <w:abstractNum w:abstractNumId="11" w15:restartNumberingAfterBreak="0">
    <w:nsid w:val="0F38065E"/>
    <w:multiLevelType w:val="multilevel"/>
    <w:tmpl w:val="EB82637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2CF4562"/>
    <w:multiLevelType w:val="multilevel"/>
    <w:tmpl w:val="237E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3E13650"/>
    <w:multiLevelType w:val="multilevel"/>
    <w:tmpl w:val="B322BEC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5597B7F"/>
    <w:multiLevelType w:val="multilevel"/>
    <w:tmpl w:val="25A8FC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7536451"/>
    <w:multiLevelType w:val="hybridMultilevel"/>
    <w:tmpl w:val="8A8802A0"/>
    <w:lvl w:ilvl="0" w:tplc="F9B65E7C">
      <w:numFmt w:val="bullet"/>
      <w:lvlText w:val="–"/>
      <w:lvlJc w:val="left"/>
      <w:pPr>
        <w:ind w:left="530" w:hanging="420"/>
      </w:pPr>
      <w:rPr>
        <w:rFonts w:ascii="Arial" w:eastAsia="Arial" w:hAnsi="Arial" w:cs="Arial" w:hint="default"/>
        <w:b w:val="0"/>
        <w:bCs w:val="0"/>
        <w:i w:val="0"/>
        <w:iCs w:val="0"/>
        <w:spacing w:val="0"/>
        <w:w w:val="105"/>
        <w:sz w:val="26"/>
        <w:szCs w:val="26"/>
        <w:lang w:val="vi" w:eastAsia="en-US" w:bidi="ar-SA"/>
      </w:rPr>
    </w:lvl>
    <w:lvl w:ilvl="1" w:tplc="1FBA72BE">
      <w:numFmt w:val="bullet"/>
      <w:lvlText w:val="•"/>
      <w:lvlJc w:val="left"/>
      <w:pPr>
        <w:ind w:left="823" w:hanging="420"/>
      </w:pPr>
      <w:rPr>
        <w:rFonts w:hint="default"/>
        <w:lang w:val="vi" w:eastAsia="en-US" w:bidi="ar-SA"/>
      </w:rPr>
    </w:lvl>
    <w:lvl w:ilvl="2" w:tplc="83EEBF94">
      <w:numFmt w:val="bullet"/>
      <w:lvlText w:val="•"/>
      <w:lvlJc w:val="left"/>
      <w:pPr>
        <w:ind w:left="1106" w:hanging="420"/>
      </w:pPr>
      <w:rPr>
        <w:rFonts w:hint="default"/>
        <w:lang w:val="vi" w:eastAsia="en-US" w:bidi="ar-SA"/>
      </w:rPr>
    </w:lvl>
    <w:lvl w:ilvl="3" w:tplc="3318A88C">
      <w:numFmt w:val="bullet"/>
      <w:lvlText w:val="•"/>
      <w:lvlJc w:val="left"/>
      <w:pPr>
        <w:ind w:left="1389" w:hanging="420"/>
      </w:pPr>
      <w:rPr>
        <w:rFonts w:hint="default"/>
        <w:lang w:val="vi" w:eastAsia="en-US" w:bidi="ar-SA"/>
      </w:rPr>
    </w:lvl>
    <w:lvl w:ilvl="4" w:tplc="7578DDD2">
      <w:numFmt w:val="bullet"/>
      <w:lvlText w:val="•"/>
      <w:lvlJc w:val="left"/>
      <w:pPr>
        <w:ind w:left="1672" w:hanging="420"/>
      </w:pPr>
      <w:rPr>
        <w:rFonts w:hint="default"/>
        <w:lang w:val="vi" w:eastAsia="en-US" w:bidi="ar-SA"/>
      </w:rPr>
    </w:lvl>
    <w:lvl w:ilvl="5" w:tplc="822AEB10">
      <w:numFmt w:val="bullet"/>
      <w:lvlText w:val="•"/>
      <w:lvlJc w:val="left"/>
      <w:pPr>
        <w:ind w:left="1955" w:hanging="420"/>
      </w:pPr>
      <w:rPr>
        <w:rFonts w:hint="default"/>
        <w:lang w:val="vi" w:eastAsia="en-US" w:bidi="ar-SA"/>
      </w:rPr>
    </w:lvl>
    <w:lvl w:ilvl="6" w:tplc="690417BE">
      <w:numFmt w:val="bullet"/>
      <w:lvlText w:val="•"/>
      <w:lvlJc w:val="left"/>
      <w:pPr>
        <w:ind w:left="2238" w:hanging="420"/>
      </w:pPr>
      <w:rPr>
        <w:rFonts w:hint="default"/>
        <w:lang w:val="vi" w:eastAsia="en-US" w:bidi="ar-SA"/>
      </w:rPr>
    </w:lvl>
    <w:lvl w:ilvl="7" w:tplc="1CDEBE66">
      <w:numFmt w:val="bullet"/>
      <w:lvlText w:val="•"/>
      <w:lvlJc w:val="left"/>
      <w:pPr>
        <w:ind w:left="2521" w:hanging="420"/>
      </w:pPr>
      <w:rPr>
        <w:rFonts w:hint="default"/>
        <w:lang w:val="vi" w:eastAsia="en-US" w:bidi="ar-SA"/>
      </w:rPr>
    </w:lvl>
    <w:lvl w:ilvl="8" w:tplc="D52C79E2">
      <w:numFmt w:val="bullet"/>
      <w:lvlText w:val="•"/>
      <w:lvlJc w:val="left"/>
      <w:pPr>
        <w:ind w:left="2804" w:hanging="420"/>
      </w:pPr>
      <w:rPr>
        <w:rFonts w:hint="default"/>
        <w:lang w:val="vi" w:eastAsia="en-US" w:bidi="ar-SA"/>
      </w:rPr>
    </w:lvl>
  </w:abstractNum>
  <w:abstractNum w:abstractNumId="16" w15:restartNumberingAfterBreak="0">
    <w:nsid w:val="2CD762B2"/>
    <w:multiLevelType w:val="multilevel"/>
    <w:tmpl w:val="2D36EE0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2163498"/>
    <w:multiLevelType w:val="multilevel"/>
    <w:tmpl w:val="C6CE51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2E52F1A"/>
    <w:multiLevelType w:val="multilevel"/>
    <w:tmpl w:val="70108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4F968FD"/>
    <w:multiLevelType w:val="multilevel"/>
    <w:tmpl w:val="219EF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5D038D3"/>
    <w:multiLevelType w:val="multilevel"/>
    <w:tmpl w:val="84E0F1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73775D5"/>
    <w:multiLevelType w:val="multilevel"/>
    <w:tmpl w:val="68A2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7667161"/>
    <w:multiLevelType w:val="multilevel"/>
    <w:tmpl w:val="D4B85070"/>
    <w:lvl w:ilvl="0">
      <w:start w:val="1"/>
      <w:numFmt w:val="decimal"/>
      <w:lvlText w:val="CHƯƠNG %1"/>
      <w:lvlJc w:val="left"/>
      <w:pPr>
        <w:ind w:left="-576" w:firstLine="0"/>
      </w:pPr>
    </w:lvl>
    <w:lvl w:ilvl="1">
      <w:start w:val="1"/>
      <w:numFmt w:val="decimal"/>
      <w:lvlText w:val="%1.%2"/>
      <w:lvlJc w:val="left"/>
      <w:pPr>
        <w:ind w:left="142" w:hanging="576"/>
      </w:pPr>
      <w:rPr>
        <w:b/>
        <w:bCs/>
        <w:i w:val="0"/>
        <w:iCs w:val="0"/>
        <w:smallCaps w:val="0"/>
        <w:strike w:val="0"/>
        <w:color w:val="000000"/>
        <w:u w:val="none"/>
        <w:vertAlign w:val="baseline"/>
      </w:rPr>
    </w:lvl>
    <w:lvl w:ilvl="2">
      <w:start w:val="1"/>
      <w:numFmt w:val="decimal"/>
      <w:lvlText w:val="%1.%2.%3"/>
      <w:lvlJc w:val="left"/>
      <w:pPr>
        <w:ind w:left="144" w:hanging="720"/>
      </w:pPr>
    </w:lvl>
    <w:lvl w:ilvl="3">
      <w:start w:val="1"/>
      <w:numFmt w:val="decimal"/>
      <w:lvlText w:val="%1.%2.%3.%4"/>
      <w:lvlJc w:val="left"/>
      <w:pPr>
        <w:ind w:left="288" w:hanging="864"/>
      </w:pPr>
    </w:lvl>
    <w:lvl w:ilvl="4">
      <w:start w:val="1"/>
      <w:numFmt w:val="decimal"/>
      <w:lvlText w:val="%1.%2.%3.%4.%5"/>
      <w:lvlJc w:val="left"/>
      <w:pPr>
        <w:ind w:left="432" w:hanging="1008"/>
      </w:pPr>
    </w:lvl>
    <w:lvl w:ilvl="5">
      <w:start w:val="1"/>
      <w:numFmt w:val="decimal"/>
      <w:lvlText w:val="%1.%2.%3.%4.%5.%6"/>
      <w:lvlJc w:val="left"/>
      <w:pPr>
        <w:ind w:left="576" w:hanging="1152"/>
      </w:pPr>
    </w:lvl>
    <w:lvl w:ilvl="6">
      <w:start w:val="1"/>
      <w:numFmt w:val="decimal"/>
      <w:lvlText w:val="%1.%2.%3.%4.%5.%6.%7"/>
      <w:lvlJc w:val="left"/>
      <w:pPr>
        <w:ind w:left="720" w:hanging="1296"/>
      </w:pPr>
    </w:lvl>
    <w:lvl w:ilvl="7">
      <w:start w:val="1"/>
      <w:numFmt w:val="decimal"/>
      <w:lvlText w:val="%1.%2.%3.%4.%5.%6.%7.%8"/>
      <w:lvlJc w:val="left"/>
      <w:pPr>
        <w:ind w:left="864" w:hanging="1440"/>
      </w:pPr>
    </w:lvl>
    <w:lvl w:ilvl="8">
      <w:start w:val="1"/>
      <w:numFmt w:val="decimal"/>
      <w:lvlText w:val="%1.%2.%3.%4.%5.%6.%7.%8.%9"/>
      <w:lvlJc w:val="left"/>
      <w:pPr>
        <w:ind w:left="1008" w:hanging="1584"/>
      </w:pPr>
    </w:lvl>
  </w:abstractNum>
  <w:abstractNum w:abstractNumId="23" w15:restartNumberingAfterBreak="0">
    <w:nsid w:val="42383037"/>
    <w:multiLevelType w:val="hybridMultilevel"/>
    <w:tmpl w:val="F7CE6696"/>
    <w:lvl w:ilvl="0" w:tplc="F7C299E6">
      <w:start w:val="1"/>
      <w:numFmt w:val="bullet"/>
      <w:pStyle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3B372CD"/>
    <w:multiLevelType w:val="multilevel"/>
    <w:tmpl w:val="E4D8D86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3E444BA"/>
    <w:multiLevelType w:val="multilevel"/>
    <w:tmpl w:val="9152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5825FC4"/>
    <w:multiLevelType w:val="multilevel"/>
    <w:tmpl w:val="3A9E330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C8F3F84"/>
    <w:multiLevelType w:val="hybridMultilevel"/>
    <w:tmpl w:val="EE26A89E"/>
    <w:lvl w:ilvl="0" w:tplc="236C6BDC">
      <w:numFmt w:val="bullet"/>
      <w:lvlText w:val="–"/>
      <w:lvlJc w:val="left"/>
      <w:pPr>
        <w:ind w:left="530" w:hanging="420"/>
      </w:pPr>
      <w:rPr>
        <w:rFonts w:ascii="Arial" w:eastAsia="Arial" w:hAnsi="Arial" w:cs="Arial" w:hint="default"/>
        <w:b w:val="0"/>
        <w:bCs w:val="0"/>
        <w:i w:val="0"/>
        <w:iCs w:val="0"/>
        <w:spacing w:val="0"/>
        <w:w w:val="105"/>
        <w:sz w:val="26"/>
        <w:szCs w:val="26"/>
        <w:lang w:val="vi" w:eastAsia="en-US" w:bidi="ar-SA"/>
      </w:rPr>
    </w:lvl>
    <w:lvl w:ilvl="1" w:tplc="3ED85118">
      <w:numFmt w:val="bullet"/>
      <w:lvlText w:val="•"/>
      <w:lvlJc w:val="left"/>
      <w:pPr>
        <w:ind w:left="808" w:hanging="420"/>
      </w:pPr>
      <w:rPr>
        <w:rFonts w:hint="default"/>
        <w:lang w:val="vi" w:eastAsia="en-US" w:bidi="ar-SA"/>
      </w:rPr>
    </w:lvl>
    <w:lvl w:ilvl="2" w:tplc="85C8D458">
      <w:numFmt w:val="bullet"/>
      <w:lvlText w:val="•"/>
      <w:lvlJc w:val="left"/>
      <w:pPr>
        <w:ind w:left="1076" w:hanging="420"/>
      </w:pPr>
      <w:rPr>
        <w:rFonts w:hint="default"/>
        <w:lang w:val="vi" w:eastAsia="en-US" w:bidi="ar-SA"/>
      </w:rPr>
    </w:lvl>
    <w:lvl w:ilvl="3" w:tplc="ED6E1286">
      <w:numFmt w:val="bullet"/>
      <w:lvlText w:val="•"/>
      <w:lvlJc w:val="left"/>
      <w:pPr>
        <w:ind w:left="1345" w:hanging="420"/>
      </w:pPr>
      <w:rPr>
        <w:rFonts w:hint="default"/>
        <w:lang w:val="vi" w:eastAsia="en-US" w:bidi="ar-SA"/>
      </w:rPr>
    </w:lvl>
    <w:lvl w:ilvl="4" w:tplc="1786E3B4">
      <w:numFmt w:val="bullet"/>
      <w:lvlText w:val="•"/>
      <w:lvlJc w:val="left"/>
      <w:pPr>
        <w:ind w:left="1613" w:hanging="420"/>
      </w:pPr>
      <w:rPr>
        <w:rFonts w:hint="default"/>
        <w:lang w:val="vi" w:eastAsia="en-US" w:bidi="ar-SA"/>
      </w:rPr>
    </w:lvl>
    <w:lvl w:ilvl="5" w:tplc="1CC64E54">
      <w:numFmt w:val="bullet"/>
      <w:lvlText w:val="•"/>
      <w:lvlJc w:val="left"/>
      <w:pPr>
        <w:ind w:left="1882" w:hanging="420"/>
      </w:pPr>
      <w:rPr>
        <w:rFonts w:hint="default"/>
        <w:lang w:val="vi" w:eastAsia="en-US" w:bidi="ar-SA"/>
      </w:rPr>
    </w:lvl>
    <w:lvl w:ilvl="6" w:tplc="63A40A38">
      <w:numFmt w:val="bullet"/>
      <w:lvlText w:val="•"/>
      <w:lvlJc w:val="left"/>
      <w:pPr>
        <w:ind w:left="2150" w:hanging="420"/>
      </w:pPr>
      <w:rPr>
        <w:rFonts w:hint="default"/>
        <w:lang w:val="vi" w:eastAsia="en-US" w:bidi="ar-SA"/>
      </w:rPr>
    </w:lvl>
    <w:lvl w:ilvl="7" w:tplc="7F88F8A0">
      <w:numFmt w:val="bullet"/>
      <w:lvlText w:val="•"/>
      <w:lvlJc w:val="left"/>
      <w:pPr>
        <w:ind w:left="2418" w:hanging="420"/>
      </w:pPr>
      <w:rPr>
        <w:rFonts w:hint="default"/>
        <w:lang w:val="vi" w:eastAsia="en-US" w:bidi="ar-SA"/>
      </w:rPr>
    </w:lvl>
    <w:lvl w:ilvl="8" w:tplc="A5B6D666">
      <w:numFmt w:val="bullet"/>
      <w:lvlText w:val="•"/>
      <w:lvlJc w:val="left"/>
      <w:pPr>
        <w:ind w:left="2687" w:hanging="420"/>
      </w:pPr>
      <w:rPr>
        <w:rFonts w:hint="default"/>
        <w:lang w:val="vi" w:eastAsia="en-US" w:bidi="ar-SA"/>
      </w:rPr>
    </w:lvl>
  </w:abstractNum>
  <w:abstractNum w:abstractNumId="28" w15:restartNumberingAfterBreak="0">
    <w:nsid w:val="54A452A8"/>
    <w:multiLevelType w:val="multilevel"/>
    <w:tmpl w:val="7EA02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5E9208F"/>
    <w:multiLevelType w:val="multilevel"/>
    <w:tmpl w:val="828483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5EE665E"/>
    <w:multiLevelType w:val="multilevel"/>
    <w:tmpl w:val="E64A5BE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8B43EC7"/>
    <w:multiLevelType w:val="multilevel"/>
    <w:tmpl w:val="CC72ED34"/>
    <w:lvl w:ilvl="0">
      <w:start w:val="1"/>
      <w:numFmt w:val="decimal"/>
      <w:pStyle w:val="u1"/>
      <w:lvlText w:val="CHƯƠNG %1"/>
      <w:lvlJc w:val="left"/>
      <w:pPr>
        <w:ind w:left="-576" w:firstLine="0"/>
      </w:pPr>
      <w:rPr>
        <w:rFonts w:hint="default"/>
      </w:rPr>
    </w:lvl>
    <w:lvl w:ilvl="1">
      <w:start w:val="1"/>
      <w:numFmt w:val="decimal"/>
      <w:pStyle w:val="u2"/>
      <w:lvlText w:val="%1.%2"/>
      <w:lvlJc w:val="left"/>
      <w:pPr>
        <w:ind w:left="142" w:hanging="576"/>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u3"/>
      <w:lvlText w:val="%1.%2.%3"/>
      <w:lvlJc w:val="left"/>
      <w:pPr>
        <w:ind w:left="144" w:hanging="720"/>
      </w:pPr>
      <w:rPr>
        <w:rFonts w:hint="default"/>
      </w:rPr>
    </w:lvl>
    <w:lvl w:ilvl="3">
      <w:start w:val="1"/>
      <w:numFmt w:val="decimal"/>
      <w:pStyle w:val="u4"/>
      <w:lvlText w:val="%1.%2.%3.%4"/>
      <w:lvlJc w:val="left"/>
      <w:pPr>
        <w:ind w:left="288" w:hanging="864"/>
      </w:pPr>
      <w:rPr>
        <w:rFonts w:hint="default"/>
      </w:rPr>
    </w:lvl>
    <w:lvl w:ilvl="4">
      <w:start w:val="1"/>
      <w:numFmt w:val="decimal"/>
      <w:pStyle w:val="u5"/>
      <w:lvlText w:val="%1.%2.%3.%4.%5"/>
      <w:lvlJc w:val="left"/>
      <w:pPr>
        <w:ind w:left="432" w:hanging="1008"/>
      </w:pPr>
      <w:rPr>
        <w:rFonts w:hint="default"/>
      </w:rPr>
    </w:lvl>
    <w:lvl w:ilvl="5">
      <w:start w:val="1"/>
      <w:numFmt w:val="decimal"/>
      <w:pStyle w:val="u6"/>
      <w:lvlText w:val="%1.%2.%3.%4.%5.%6"/>
      <w:lvlJc w:val="left"/>
      <w:pPr>
        <w:ind w:left="576" w:hanging="1152"/>
      </w:pPr>
      <w:rPr>
        <w:rFonts w:hint="default"/>
      </w:rPr>
    </w:lvl>
    <w:lvl w:ilvl="6">
      <w:start w:val="1"/>
      <w:numFmt w:val="decimal"/>
      <w:pStyle w:val="u7"/>
      <w:lvlText w:val="%1.%2.%3.%4.%5.%6.%7"/>
      <w:lvlJc w:val="left"/>
      <w:pPr>
        <w:ind w:left="720" w:hanging="1296"/>
      </w:pPr>
      <w:rPr>
        <w:rFonts w:hint="default"/>
      </w:rPr>
    </w:lvl>
    <w:lvl w:ilvl="7">
      <w:start w:val="1"/>
      <w:numFmt w:val="decimal"/>
      <w:pStyle w:val="u8"/>
      <w:lvlText w:val="%1.%2.%3.%4.%5.%6.%7.%8"/>
      <w:lvlJc w:val="left"/>
      <w:pPr>
        <w:ind w:left="864" w:hanging="1440"/>
      </w:pPr>
      <w:rPr>
        <w:rFonts w:hint="default"/>
      </w:rPr>
    </w:lvl>
    <w:lvl w:ilvl="8">
      <w:start w:val="1"/>
      <w:numFmt w:val="decimal"/>
      <w:pStyle w:val="u9"/>
      <w:lvlText w:val="%1.%2.%3.%4.%5.%6.%7.%8.%9"/>
      <w:lvlJc w:val="left"/>
      <w:pPr>
        <w:ind w:left="1008" w:hanging="1584"/>
      </w:pPr>
      <w:rPr>
        <w:rFonts w:hint="default"/>
      </w:rPr>
    </w:lvl>
  </w:abstractNum>
  <w:abstractNum w:abstractNumId="32" w15:restartNumberingAfterBreak="0">
    <w:nsid w:val="59112217"/>
    <w:multiLevelType w:val="multilevel"/>
    <w:tmpl w:val="04D49B3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D9270E5"/>
    <w:multiLevelType w:val="multilevel"/>
    <w:tmpl w:val="AA40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F156ED6"/>
    <w:multiLevelType w:val="multilevel"/>
    <w:tmpl w:val="CAAE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29D7FC2"/>
    <w:multiLevelType w:val="multilevel"/>
    <w:tmpl w:val="2EDE895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9896F37"/>
    <w:multiLevelType w:val="multilevel"/>
    <w:tmpl w:val="9ECC8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C357F81"/>
    <w:multiLevelType w:val="multilevel"/>
    <w:tmpl w:val="8E0606F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E7666E6"/>
    <w:multiLevelType w:val="multilevel"/>
    <w:tmpl w:val="9F9C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F891857"/>
    <w:multiLevelType w:val="multilevel"/>
    <w:tmpl w:val="E6FC14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70874C4F"/>
    <w:multiLevelType w:val="multilevel"/>
    <w:tmpl w:val="7EBEA44A"/>
    <w:lvl w:ilvl="0">
      <w:start w:val="3"/>
      <w:numFmt w:val="decimal"/>
      <w:lvlText w:val="%1"/>
      <w:lvlJc w:val="left"/>
      <w:pPr>
        <w:ind w:left="1637" w:hanging="640"/>
      </w:pPr>
      <w:rPr>
        <w:rFonts w:hint="default"/>
        <w:lang w:val="vi" w:eastAsia="en-US" w:bidi="ar-SA"/>
      </w:rPr>
    </w:lvl>
    <w:lvl w:ilvl="1">
      <w:start w:val="1"/>
      <w:numFmt w:val="decimal"/>
      <w:lvlText w:val="%1.%2"/>
      <w:lvlJc w:val="left"/>
      <w:pPr>
        <w:ind w:left="1637" w:hanging="640"/>
      </w:pPr>
      <w:rPr>
        <w:rFonts w:ascii="Times New Roman" w:eastAsia="Times New Roman" w:hAnsi="Times New Roman" w:cs="Times New Roman" w:hint="default"/>
        <w:b/>
        <w:bCs/>
        <w:i w:val="0"/>
        <w:iCs w:val="0"/>
        <w:spacing w:val="-3"/>
        <w:w w:val="100"/>
        <w:sz w:val="26"/>
        <w:szCs w:val="26"/>
        <w:lang w:val="vi" w:eastAsia="en-US" w:bidi="ar-SA"/>
      </w:rPr>
    </w:lvl>
    <w:lvl w:ilvl="2">
      <w:start w:val="1"/>
      <w:numFmt w:val="decimal"/>
      <w:lvlText w:val="%1.%2.%3"/>
      <w:lvlJc w:val="left"/>
      <w:pPr>
        <w:ind w:left="1639" w:hanging="784"/>
      </w:pPr>
      <w:rPr>
        <w:rFonts w:ascii="Times New Roman" w:eastAsia="Times New Roman" w:hAnsi="Times New Roman" w:cs="Times New Roman" w:hint="default"/>
        <w:b/>
        <w:bCs/>
        <w:i/>
        <w:iCs/>
        <w:spacing w:val="-3"/>
        <w:w w:val="100"/>
        <w:sz w:val="26"/>
        <w:szCs w:val="26"/>
        <w:lang w:val="vi" w:eastAsia="en-US" w:bidi="ar-SA"/>
      </w:rPr>
    </w:lvl>
    <w:lvl w:ilvl="3">
      <w:numFmt w:val="bullet"/>
      <w:lvlText w:val="●"/>
      <w:lvlJc w:val="left"/>
      <w:pPr>
        <w:ind w:left="1275" w:hanging="420"/>
      </w:pPr>
      <w:rPr>
        <w:rFonts w:ascii="Segoe UI Symbol" w:eastAsia="Segoe UI Symbol" w:hAnsi="Segoe UI Symbol" w:cs="Segoe UI Symbol" w:hint="default"/>
        <w:b w:val="0"/>
        <w:bCs w:val="0"/>
        <w:i w:val="0"/>
        <w:iCs w:val="0"/>
        <w:spacing w:val="0"/>
        <w:w w:val="116"/>
        <w:sz w:val="26"/>
        <w:szCs w:val="26"/>
        <w:lang w:val="vi" w:eastAsia="en-US" w:bidi="ar-SA"/>
      </w:rPr>
    </w:lvl>
    <w:lvl w:ilvl="4">
      <w:numFmt w:val="bullet"/>
      <w:lvlText w:val="•"/>
      <w:lvlJc w:val="left"/>
      <w:pPr>
        <w:ind w:left="1760" w:hanging="420"/>
      </w:pPr>
      <w:rPr>
        <w:rFonts w:hint="default"/>
        <w:lang w:val="vi" w:eastAsia="en-US" w:bidi="ar-SA"/>
      </w:rPr>
    </w:lvl>
    <w:lvl w:ilvl="5">
      <w:numFmt w:val="bullet"/>
      <w:lvlText w:val="•"/>
      <w:lvlJc w:val="left"/>
      <w:pPr>
        <w:ind w:left="3167" w:hanging="420"/>
      </w:pPr>
      <w:rPr>
        <w:rFonts w:hint="default"/>
        <w:lang w:val="vi" w:eastAsia="en-US" w:bidi="ar-SA"/>
      </w:rPr>
    </w:lvl>
    <w:lvl w:ilvl="6">
      <w:numFmt w:val="bullet"/>
      <w:lvlText w:val="•"/>
      <w:lvlJc w:val="left"/>
      <w:pPr>
        <w:ind w:left="4575" w:hanging="420"/>
      </w:pPr>
      <w:rPr>
        <w:rFonts w:hint="default"/>
        <w:lang w:val="vi" w:eastAsia="en-US" w:bidi="ar-SA"/>
      </w:rPr>
    </w:lvl>
    <w:lvl w:ilvl="7">
      <w:numFmt w:val="bullet"/>
      <w:lvlText w:val="•"/>
      <w:lvlJc w:val="left"/>
      <w:pPr>
        <w:ind w:left="5983" w:hanging="420"/>
      </w:pPr>
      <w:rPr>
        <w:rFonts w:hint="default"/>
        <w:lang w:val="vi" w:eastAsia="en-US" w:bidi="ar-SA"/>
      </w:rPr>
    </w:lvl>
    <w:lvl w:ilvl="8">
      <w:numFmt w:val="bullet"/>
      <w:lvlText w:val="•"/>
      <w:lvlJc w:val="left"/>
      <w:pPr>
        <w:ind w:left="7391" w:hanging="420"/>
      </w:pPr>
      <w:rPr>
        <w:rFonts w:hint="default"/>
        <w:lang w:val="vi" w:eastAsia="en-US" w:bidi="ar-SA"/>
      </w:rPr>
    </w:lvl>
  </w:abstractNum>
  <w:abstractNum w:abstractNumId="41" w15:restartNumberingAfterBreak="0">
    <w:nsid w:val="73025DD1"/>
    <w:multiLevelType w:val="multilevel"/>
    <w:tmpl w:val="EB3624C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43E4D44"/>
    <w:multiLevelType w:val="multilevel"/>
    <w:tmpl w:val="C27A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6416BA0"/>
    <w:multiLevelType w:val="multilevel"/>
    <w:tmpl w:val="469AF47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6E86F92"/>
    <w:multiLevelType w:val="multilevel"/>
    <w:tmpl w:val="EA28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72D595E"/>
    <w:multiLevelType w:val="multilevel"/>
    <w:tmpl w:val="6C7089C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9835C9F"/>
    <w:multiLevelType w:val="multilevel"/>
    <w:tmpl w:val="259888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B8604C3"/>
    <w:multiLevelType w:val="multilevel"/>
    <w:tmpl w:val="D630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45556604">
    <w:abstractNumId w:val="23"/>
  </w:num>
  <w:num w:numId="2" w16cid:durableId="1466703530">
    <w:abstractNumId w:val="31"/>
  </w:num>
  <w:num w:numId="3" w16cid:durableId="122618005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93993211">
    <w:abstractNumId w:val="10"/>
  </w:num>
  <w:num w:numId="5" w16cid:durableId="1988124597">
    <w:abstractNumId w:val="40"/>
  </w:num>
  <w:num w:numId="6" w16cid:durableId="1338074484">
    <w:abstractNumId w:val="27"/>
  </w:num>
  <w:num w:numId="7" w16cid:durableId="21371733">
    <w:abstractNumId w:val="15"/>
  </w:num>
  <w:num w:numId="8" w16cid:durableId="1212572424">
    <w:abstractNumId w:val="36"/>
  </w:num>
  <w:num w:numId="9" w16cid:durableId="332220263">
    <w:abstractNumId w:val="12"/>
  </w:num>
  <w:num w:numId="10" w16cid:durableId="699814906">
    <w:abstractNumId w:val="47"/>
  </w:num>
  <w:num w:numId="11" w16cid:durableId="2028142940">
    <w:abstractNumId w:val="34"/>
  </w:num>
  <w:num w:numId="12" w16cid:durableId="1329357815">
    <w:abstractNumId w:val="25"/>
  </w:num>
  <w:num w:numId="13" w16cid:durableId="290596556">
    <w:abstractNumId w:val="19"/>
  </w:num>
  <w:num w:numId="14" w16cid:durableId="495993829">
    <w:abstractNumId w:val="37"/>
  </w:num>
  <w:num w:numId="15" w16cid:durableId="354116978">
    <w:abstractNumId w:val="39"/>
  </w:num>
  <w:num w:numId="16" w16cid:durableId="1327854428">
    <w:abstractNumId w:val="29"/>
  </w:num>
  <w:num w:numId="17" w16cid:durableId="841355697">
    <w:abstractNumId w:val="22"/>
  </w:num>
  <w:num w:numId="18" w16cid:durableId="771172318">
    <w:abstractNumId w:val="9"/>
  </w:num>
  <w:num w:numId="19" w16cid:durableId="449249843">
    <w:abstractNumId w:val="20"/>
  </w:num>
  <w:num w:numId="20" w16cid:durableId="226847015">
    <w:abstractNumId w:val="46"/>
  </w:num>
  <w:num w:numId="21" w16cid:durableId="804931919">
    <w:abstractNumId w:val="35"/>
  </w:num>
  <w:num w:numId="22" w16cid:durableId="468128312">
    <w:abstractNumId w:val="16"/>
  </w:num>
  <w:num w:numId="23" w16cid:durableId="2003579438">
    <w:abstractNumId w:val="24"/>
  </w:num>
  <w:num w:numId="24" w16cid:durableId="105540854">
    <w:abstractNumId w:val="13"/>
  </w:num>
  <w:num w:numId="25" w16cid:durableId="711226568">
    <w:abstractNumId w:val="30"/>
  </w:num>
  <w:num w:numId="26" w16cid:durableId="1702657944">
    <w:abstractNumId w:val="17"/>
  </w:num>
  <w:num w:numId="27" w16cid:durableId="768814288">
    <w:abstractNumId w:val="43"/>
  </w:num>
  <w:num w:numId="28" w16cid:durableId="1104226210">
    <w:abstractNumId w:val="26"/>
  </w:num>
  <w:num w:numId="29" w16cid:durableId="1036396627">
    <w:abstractNumId w:val="45"/>
  </w:num>
  <w:num w:numId="30" w16cid:durableId="1338342134">
    <w:abstractNumId w:val="11"/>
  </w:num>
  <w:num w:numId="31" w16cid:durableId="1398088360">
    <w:abstractNumId w:val="32"/>
  </w:num>
  <w:num w:numId="32" w16cid:durableId="1469712493">
    <w:abstractNumId w:val="14"/>
  </w:num>
  <w:num w:numId="33" w16cid:durableId="2013990186">
    <w:abstractNumId w:val="41"/>
  </w:num>
  <w:num w:numId="34" w16cid:durableId="659970027">
    <w:abstractNumId w:val="8"/>
  </w:num>
  <w:num w:numId="35" w16cid:durableId="776799803">
    <w:abstractNumId w:val="6"/>
  </w:num>
  <w:num w:numId="36" w16cid:durableId="1004668861">
    <w:abstractNumId w:val="5"/>
  </w:num>
  <w:num w:numId="37" w16cid:durableId="84620520">
    <w:abstractNumId w:val="4"/>
  </w:num>
  <w:num w:numId="38" w16cid:durableId="2052684137">
    <w:abstractNumId w:val="7"/>
  </w:num>
  <w:num w:numId="39" w16cid:durableId="695155966">
    <w:abstractNumId w:val="3"/>
  </w:num>
  <w:num w:numId="40" w16cid:durableId="363361538">
    <w:abstractNumId w:val="2"/>
  </w:num>
  <w:num w:numId="41" w16cid:durableId="1784769666">
    <w:abstractNumId w:val="1"/>
  </w:num>
  <w:num w:numId="42" w16cid:durableId="428040812">
    <w:abstractNumId w:val="0"/>
  </w:num>
  <w:num w:numId="43" w16cid:durableId="1018391650">
    <w:abstractNumId w:val="18"/>
  </w:num>
  <w:num w:numId="44" w16cid:durableId="675959319">
    <w:abstractNumId w:val="21"/>
  </w:num>
  <w:num w:numId="45" w16cid:durableId="1673877452">
    <w:abstractNumId w:val="38"/>
  </w:num>
  <w:num w:numId="46" w16cid:durableId="637416341">
    <w:abstractNumId w:val="42"/>
  </w:num>
  <w:num w:numId="47" w16cid:durableId="1416709478">
    <w:abstractNumId w:val="28"/>
  </w:num>
  <w:num w:numId="48" w16cid:durableId="1418481255">
    <w:abstractNumId w:val="44"/>
  </w:num>
  <w:num w:numId="49" w16cid:durableId="953168570">
    <w:abstractNumId w:val="3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861"/>
    <w:rsid w:val="000079F4"/>
    <w:rsid w:val="00013779"/>
    <w:rsid w:val="00022EE4"/>
    <w:rsid w:val="0002385D"/>
    <w:rsid w:val="00032F4F"/>
    <w:rsid w:val="000367DB"/>
    <w:rsid w:val="00037704"/>
    <w:rsid w:val="00055972"/>
    <w:rsid w:val="0006317A"/>
    <w:rsid w:val="00073438"/>
    <w:rsid w:val="00087DDD"/>
    <w:rsid w:val="00092E44"/>
    <w:rsid w:val="000D0DBF"/>
    <w:rsid w:val="000D2514"/>
    <w:rsid w:val="000D342A"/>
    <w:rsid w:val="000D776A"/>
    <w:rsid w:val="000E1CB7"/>
    <w:rsid w:val="000F7881"/>
    <w:rsid w:val="000F79E9"/>
    <w:rsid w:val="0010584A"/>
    <w:rsid w:val="001119BA"/>
    <w:rsid w:val="001236F7"/>
    <w:rsid w:val="0012418F"/>
    <w:rsid w:val="001350C6"/>
    <w:rsid w:val="00142A80"/>
    <w:rsid w:val="001702F2"/>
    <w:rsid w:val="00173761"/>
    <w:rsid w:val="0019081D"/>
    <w:rsid w:val="00197577"/>
    <w:rsid w:val="001B2BEA"/>
    <w:rsid w:val="001C7DAD"/>
    <w:rsid w:val="001D213B"/>
    <w:rsid w:val="001E402B"/>
    <w:rsid w:val="001F4A22"/>
    <w:rsid w:val="00200517"/>
    <w:rsid w:val="002014C2"/>
    <w:rsid w:val="002136C0"/>
    <w:rsid w:val="0022444E"/>
    <w:rsid w:val="00225247"/>
    <w:rsid w:val="0023133E"/>
    <w:rsid w:val="002317DA"/>
    <w:rsid w:val="00245C63"/>
    <w:rsid w:val="00260688"/>
    <w:rsid w:val="00261A3B"/>
    <w:rsid w:val="00263DD0"/>
    <w:rsid w:val="00281EDA"/>
    <w:rsid w:val="0029307C"/>
    <w:rsid w:val="002B403A"/>
    <w:rsid w:val="002C03B2"/>
    <w:rsid w:val="002C7350"/>
    <w:rsid w:val="0031344F"/>
    <w:rsid w:val="003166C3"/>
    <w:rsid w:val="003170FD"/>
    <w:rsid w:val="00321207"/>
    <w:rsid w:val="0032132E"/>
    <w:rsid w:val="00325674"/>
    <w:rsid w:val="00332931"/>
    <w:rsid w:val="00335137"/>
    <w:rsid w:val="00340FDB"/>
    <w:rsid w:val="00345481"/>
    <w:rsid w:val="0036551B"/>
    <w:rsid w:val="00372CC5"/>
    <w:rsid w:val="00373A25"/>
    <w:rsid w:val="00376C9A"/>
    <w:rsid w:val="00377EEB"/>
    <w:rsid w:val="003833D5"/>
    <w:rsid w:val="00386A95"/>
    <w:rsid w:val="003909F9"/>
    <w:rsid w:val="00396588"/>
    <w:rsid w:val="003C0DBC"/>
    <w:rsid w:val="003E55AC"/>
    <w:rsid w:val="003F4293"/>
    <w:rsid w:val="00403930"/>
    <w:rsid w:val="00406B46"/>
    <w:rsid w:val="00407F05"/>
    <w:rsid w:val="00414747"/>
    <w:rsid w:val="004171C9"/>
    <w:rsid w:val="00456B28"/>
    <w:rsid w:val="0046005E"/>
    <w:rsid w:val="00460928"/>
    <w:rsid w:val="00472D50"/>
    <w:rsid w:val="0047426B"/>
    <w:rsid w:val="004803B6"/>
    <w:rsid w:val="004818E8"/>
    <w:rsid w:val="004829F6"/>
    <w:rsid w:val="00485793"/>
    <w:rsid w:val="0049296B"/>
    <w:rsid w:val="00495FF0"/>
    <w:rsid w:val="004B6E90"/>
    <w:rsid w:val="004B7C45"/>
    <w:rsid w:val="004C5E6C"/>
    <w:rsid w:val="004C78A4"/>
    <w:rsid w:val="004C7A01"/>
    <w:rsid w:val="004D11D9"/>
    <w:rsid w:val="004D27A4"/>
    <w:rsid w:val="004D4247"/>
    <w:rsid w:val="004D5693"/>
    <w:rsid w:val="004E4536"/>
    <w:rsid w:val="004F1436"/>
    <w:rsid w:val="004F5B4D"/>
    <w:rsid w:val="00504999"/>
    <w:rsid w:val="00507ED4"/>
    <w:rsid w:val="00511EE0"/>
    <w:rsid w:val="0052402C"/>
    <w:rsid w:val="00534298"/>
    <w:rsid w:val="00554962"/>
    <w:rsid w:val="00562BB7"/>
    <w:rsid w:val="0056489F"/>
    <w:rsid w:val="00576F7F"/>
    <w:rsid w:val="0058050C"/>
    <w:rsid w:val="00593B9C"/>
    <w:rsid w:val="005A6E68"/>
    <w:rsid w:val="005B2362"/>
    <w:rsid w:val="005C1BA8"/>
    <w:rsid w:val="005E1A98"/>
    <w:rsid w:val="005E74B6"/>
    <w:rsid w:val="005F5B2C"/>
    <w:rsid w:val="005F6509"/>
    <w:rsid w:val="006071BE"/>
    <w:rsid w:val="00623599"/>
    <w:rsid w:val="006432FE"/>
    <w:rsid w:val="00654B71"/>
    <w:rsid w:val="00661508"/>
    <w:rsid w:val="00664F6A"/>
    <w:rsid w:val="0067002E"/>
    <w:rsid w:val="00682CF5"/>
    <w:rsid w:val="0069191C"/>
    <w:rsid w:val="006955D7"/>
    <w:rsid w:val="006B3F65"/>
    <w:rsid w:val="006C197F"/>
    <w:rsid w:val="006C5C5B"/>
    <w:rsid w:val="006D3861"/>
    <w:rsid w:val="006E4E90"/>
    <w:rsid w:val="006F0D86"/>
    <w:rsid w:val="006F1731"/>
    <w:rsid w:val="006F5625"/>
    <w:rsid w:val="00706678"/>
    <w:rsid w:val="00712773"/>
    <w:rsid w:val="00714E7A"/>
    <w:rsid w:val="00725CCA"/>
    <w:rsid w:val="007424B8"/>
    <w:rsid w:val="00753E9E"/>
    <w:rsid w:val="007714C3"/>
    <w:rsid w:val="0078425F"/>
    <w:rsid w:val="0078446D"/>
    <w:rsid w:val="007966E8"/>
    <w:rsid w:val="007968D5"/>
    <w:rsid w:val="007971C3"/>
    <w:rsid w:val="007A0FEF"/>
    <w:rsid w:val="007C5D76"/>
    <w:rsid w:val="007D3479"/>
    <w:rsid w:val="007D3F35"/>
    <w:rsid w:val="007E1333"/>
    <w:rsid w:val="00802222"/>
    <w:rsid w:val="00815267"/>
    <w:rsid w:val="008213FF"/>
    <w:rsid w:val="00847826"/>
    <w:rsid w:val="00853C0B"/>
    <w:rsid w:val="008667AA"/>
    <w:rsid w:val="008752CF"/>
    <w:rsid w:val="00881887"/>
    <w:rsid w:val="0089613A"/>
    <w:rsid w:val="008B16F7"/>
    <w:rsid w:val="008B3948"/>
    <w:rsid w:val="008B7AEC"/>
    <w:rsid w:val="008E068B"/>
    <w:rsid w:val="008E557C"/>
    <w:rsid w:val="008F2E61"/>
    <w:rsid w:val="00900471"/>
    <w:rsid w:val="009046AD"/>
    <w:rsid w:val="00905CA9"/>
    <w:rsid w:val="00921710"/>
    <w:rsid w:val="009342E0"/>
    <w:rsid w:val="00942E1B"/>
    <w:rsid w:val="009446F3"/>
    <w:rsid w:val="009455AB"/>
    <w:rsid w:val="00945D77"/>
    <w:rsid w:val="00956203"/>
    <w:rsid w:val="009577CF"/>
    <w:rsid w:val="00957A58"/>
    <w:rsid w:val="0097157C"/>
    <w:rsid w:val="00976E8F"/>
    <w:rsid w:val="0097716E"/>
    <w:rsid w:val="00981BFD"/>
    <w:rsid w:val="009A022E"/>
    <w:rsid w:val="009A0B87"/>
    <w:rsid w:val="009A67C9"/>
    <w:rsid w:val="009A735E"/>
    <w:rsid w:val="009B2D10"/>
    <w:rsid w:val="009B59EB"/>
    <w:rsid w:val="009C5D22"/>
    <w:rsid w:val="009C6C0E"/>
    <w:rsid w:val="009D1C44"/>
    <w:rsid w:val="009D326C"/>
    <w:rsid w:val="009D3C57"/>
    <w:rsid w:val="009F3FA7"/>
    <w:rsid w:val="00A043F9"/>
    <w:rsid w:val="00A21220"/>
    <w:rsid w:val="00A3270D"/>
    <w:rsid w:val="00A42045"/>
    <w:rsid w:val="00A445C2"/>
    <w:rsid w:val="00A517F7"/>
    <w:rsid w:val="00A57F73"/>
    <w:rsid w:val="00A60A79"/>
    <w:rsid w:val="00A644BD"/>
    <w:rsid w:val="00A74E8C"/>
    <w:rsid w:val="00A90BDD"/>
    <w:rsid w:val="00A91230"/>
    <w:rsid w:val="00A949B4"/>
    <w:rsid w:val="00AC5263"/>
    <w:rsid w:val="00AC7014"/>
    <w:rsid w:val="00AD3337"/>
    <w:rsid w:val="00AD3A0F"/>
    <w:rsid w:val="00AD49C8"/>
    <w:rsid w:val="00AE2D14"/>
    <w:rsid w:val="00AE5B42"/>
    <w:rsid w:val="00AE7047"/>
    <w:rsid w:val="00AF0262"/>
    <w:rsid w:val="00B1073C"/>
    <w:rsid w:val="00B1343B"/>
    <w:rsid w:val="00B34D19"/>
    <w:rsid w:val="00B50B9C"/>
    <w:rsid w:val="00B6316D"/>
    <w:rsid w:val="00B6342A"/>
    <w:rsid w:val="00B6735A"/>
    <w:rsid w:val="00B74791"/>
    <w:rsid w:val="00B75ED2"/>
    <w:rsid w:val="00B900B4"/>
    <w:rsid w:val="00B91A21"/>
    <w:rsid w:val="00BA021A"/>
    <w:rsid w:val="00BA3081"/>
    <w:rsid w:val="00BB131D"/>
    <w:rsid w:val="00BB3615"/>
    <w:rsid w:val="00BD4206"/>
    <w:rsid w:val="00BF17F6"/>
    <w:rsid w:val="00BF3500"/>
    <w:rsid w:val="00BF7697"/>
    <w:rsid w:val="00C1200C"/>
    <w:rsid w:val="00C20004"/>
    <w:rsid w:val="00C21379"/>
    <w:rsid w:val="00C33F34"/>
    <w:rsid w:val="00C35833"/>
    <w:rsid w:val="00C45CFD"/>
    <w:rsid w:val="00C65109"/>
    <w:rsid w:val="00C67F1D"/>
    <w:rsid w:val="00C74FCB"/>
    <w:rsid w:val="00CA4AA2"/>
    <w:rsid w:val="00CA7E16"/>
    <w:rsid w:val="00CC5D26"/>
    <w:rsid w:val="00CF52EF"/>
    <w:rsid w:val="00D06A7A"/>
    <w:rsid w:val="00D07394"/>
    <w:rsid w:val="00D134A7"/>
    <w:rsid w:val="00D3524B"/>
    <w:rsid w:val="00D365B5"/>
    <w:rsid w:val="00D43798"/>
    <w:rsid w:val="00D51F6C"/>
    <w:rsid w:val="00D560FB"/>
    <w:rsid w:val="00D65F5E"/>
    <w:rsid w:val="00D738E0"/>
    <w:rsid w:val="00D9331E"/>
    <w:rsid w:val="00D971F8"/>
    <w:rsid w:val="00DA3B74"/>
    <w:rsid w:val="00DA3FA7"/>
    <w:rsid w:val="00DB57E7"/>
    <w:rsid w:val="00DB6756"/>
    <w:rsid w:val="00DC2F5F"/>
    <w:rsid w:val="00DE6C0F"/>
    <w:rsid w:val="00DF0A17"/>
    <w:rsid w:val="00DF772C"/>
    <w:rsid w:val="00E20F69"/>
    <w:rsid w:val="00E2568E"/>
    <w:rsid w:val="00E31E36"/>
    <w:rsid w:val="00E4553D"/>
    <w:rsid w:val="00E56984"/>
    <w:rsid w:val="00E61A9E"/>
    <w:rsid w:val="00E65A43"/>
    <w:rsid w:val="00E8018D"/>
    <w:rsid w:val="00E81438"/>
    <w:rsid w:val="00E85E12"/>
    <w:rsid w:val="00EB06DA"/>
    <w:rsid w:val="00EB6735"/>
    <w:rsid w:val="00EB7746"/>
    <w:rsid w:val="00ED5D81"/>
    <w:rsid w:val="00ED6DDE"/>
    <w:rsid w:val="00ED79C9"/>
    <w:rsid w:val="00F01D4E"/>
    <w:rsid w:val="00F11979"/>
    <w:rsid w:val="00F1338B"/>
    <w:rsid w:val="00F21A49"/>
    <w:rsid w:val="00F466F7"/>
    <w:rsid w:val="00F74BD1"/>
    <w:rsid w:val="00F91A7C"/>
    <w:rsid w:val="00FA121E"/>
    <w:rsid w:val="00FB0D77"/>
    <w:rsid w:val="00FC2D99"/>
    <w:rsid w:val="00FC474F"/>
    <w:rsid w:val="00FC4B73"/>
    <w:rsid w:val="00FC73AA"/>
    <w:rsid w:val="00FD5318"/>
    <w:rsid w:val="2588164A"/>
    <w:rsid w:val="448EE7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BC184F"/>
  <w15:chartTrackingRefBased/>
  <w15:docId w15:val="{301A56EF-176F-4061-8626-682B34B4F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5B2362"/>
    <w:pPr>
      <w:spacing w:before="120" w:after="0" w:line="312" w:lineRule="auto"/>
      <w:ind w:firstLine="567"/>
      <w:jc w:val="both"/>
    </w:pPr>
    <w:rPr>
      <w:rFonts w:ascii="Times New Roman" w:eastAsiaTheme="minorEastAsia" w:hAnsi="Times New Roman" w:cs="Times New Roman"/>
      <w:sz w:val="26"/>
      <w:szCs w:val="24"/>
    </w:rPr>
  </w:style>
  <w:style w:type="paragraph" w:styleId="u1">
    <w:name w:val="heading 1"/>
    <w:basedOn w:val="Binhthng"/>
    <w:next w:val="Binhthng"/>
    <w:link w:val="u1Char"/>
    <w:uiPriority w:val="9"/>
    <w:qFormat/>
    <w:rsid w:val="00507ED4"/>
    <w:pPr>
      <w:keepNext/>
      <w:numPr>
        <w:numId w:val="3"/>
      </w:numPr>
      <w:spacing w:before="60" w:after="480" w:line="288" w:lineRule="auto"/>
      <w:jc w:val="left"/>
      <w:outlineLvl w:val="0"/>
    </w:pPr>
    <w:rPr>
      <w:rFonts w:cs="Arial"/>
      <w:b/>
      <w:bCs/>
      <w:kern w:val="32"/>
      <w:sz w:val="28"/>
      <w:szCs w:val="28"/>
    </w:rPr>
  </w:style>
  <w:style w:type="paragraph" w:styleId="u2">
    <w:name w:val="heading 2"/>
    <w:basedOn w:val="Binhthng"/>
    <w:next w:val="Binhthng"/>
    <w:link w:val="u2Char"/>
    <w:uiPriority w:val="9"/>
    <w:unhideWhenUsed/>
    <w:qFormat/>
    <w:rsid w:val="005E74B6"/>
    <w:pPr>
      <w:keepNext/>
      <w:keepLines/>
      <w:numPr>
        <w:ilvl w:val="1"/>
        <w:numId w:val="3"/>
      </w:numPr>
      <w:spacing w:after="240" w:line="276" w:lineRule="auto"/>
      <w:jc w:val="left"/>
      <w:outlineLvl w:val="1"/>
    </w:pPr>
    <w:rPr>
      <w:rFonts w:eastAsiaTheme="majorEastAsia"/>
      <w:b/>
      <w:bCs/>
      <w:szCs w:val="26"/>
      <w:shd w:val="clear" w:color="auto" w:fill="FFFFFF"/>
    </w:rPr>
  </w:style>
  <w:style w:type="paragraph" w:styleId="u3">
    <w:name w:val="heading 3"/>
    <w:basedOn w:val="Binhthng"/>
    <w:next w:val="Binhthng"/>
    <w:link w:val="u3Char"/>
    <w:uiPriority w:val="9"/>
    <w:qFormat/>
    <w:rsid w:val="005E74B6"/>
    <w:pPr>
      <w:keepNext/>
      <w:numPr>
        <w:ilvl w:val="2"/>
        <w:numId w:val="3"/>
      </w:numPr>
      <w:jc w:val="left"/>
      <w:outlineLvl w:val="2"/>
    </w:pPr>
    <w:rPr>
      <w:rFonts w:cs="Arial"/>
      <w:b/>
      <w:bCs/>
      <w:i/>
      <w:szCs w:val="26"/>
    </w:rPr>
  </w:style>
  <w:style w:type="paragraph" w:styleId="u4">
    <w:name w:val="heading 4"/>
    <w:basedOn w:val="Binhthng"/>
    <w:next w:val="Binhthng"/>
    <w:link w:val="u4Char"/>
    <w:uiPriority w:val="9"/>
    <w:qFormat/>
    <w:rsid w:val="00197577"/>
    <w:pPr>
      <w:keepNext/>
      <w:keepLines/>
      <w:numPr>
        <w:ilvl w:val="3"/>
        <w:numId w:val="3"/>
      </w:numPr>
      <w:tabs>
        <w:tab w:val="left" w:pos="900"/>
      </w:tabs>
      <w:spacing w:after="240" w:line="276" w:lineRule="auto"/>
      <w:jc w:val="left"/>
      <w:outlineLvl w:val="3"/>
    </w:pPr>
    <w:rPr>
      <w:bCs/>
      <w:i/>
      <w:szCs w:val="28"/>
    </w:rPr>
  </w:style>
  <w:style w:type="paragraph" w:styleId="u5">
    <w:name w:val="heading 5"/>
    <w:basedOn w:val="Binhthng"/>
    <w:next w:val="Binhthng"/>
    <w:link w:val="u5Char"/>
    <w:uiPriority w:val="9"/>
    <w:qFormat/>
    <w:rsid w:val="00F21A49"/>
    <w:pPr>
      <w:numPr>
        <w:ilvl w:val="4"/>
        <w:numId w:val="3"/>
      </w:numPr>
      <w:spacing w:before="240" w:after="60"/>
      <w:outlineLvl w:val="4"/>
    </w:pPr>
    <w:rPr>
      <w:b/>
      <w:bCs/>
      <w:i/>
      <w:iCs/>
      <w:szCs w:val="26"/>
    </w:rPr>
  </w:style>
  <w:style w:type="paragraph" w:styleId="u6">
    <w:name w:val="heading 6"/>
    <w:basedOn w:val="Binhthng"/>
    <w:next w:val="Binhthng"/>
    <w:link w:val="u6Char"/>
    <w:uiPriority w:val="9"/>
    <w:qFormat/>
    <w:rsid w:val="00F21A49"/>
    <w:pPr>
      <w:numPr>
        <w:ilvl w:val="5"/>
        <w:numId w:val="3"/>
      </w:numPr>
      <w:spacing w:before="240" w:after="60"/>
      <w:outlineLvl w:val="5"/>
    </w:pPr>
    <w:rPr>
      <w:b/>
      <w:bCs/>
      <w:sz w:val="22"/>
      <w:szCs w:val="22"/>
    </w:rPr>
  </w:style>
  <w:style w:type="paragraph" w:styleId="u7">
    <w:name w:val="heading 7"/>
    <w:basedOn w:val="Binhthng"/>
    <w:next w:val="Binhthng"/>
    <w:link w:val="u7Char"/>
    <w:uiPriority w:val="9"/>
    <w:qFormat/>
    <w:rsid w:val="00F21A49"/>
    <w:pPr>
      <w:numPr>
        <w:ilvl w:val="6"/>
        <w:numId w:val="3"/>
      </w:numPr>
      <w:spacing w:before="240" w:after="60"/>
      <w:outlineLvl w:val="6"/>
    </w:pPr>
    <w:rPr>
      <w:sz w:val="24"/>
    </w:rPr>
  </w:style>
  <w:style w:type="paragraph" w:styleId="u8">
    <w:name w:val="heading 8"/>
    <w:basedOn w:val="Binhthng"/>
    <w:next w:val="Binhthng"/>
    <w:link w:val="u8Char"/>
    <w:uiPriority w:val="9"/>
    <w:qFormat/>
    <w:rsid w:val="00F21A49"/>
    <w:pPr>
      <w:numPr>
        <w:ilvl w:val="7"/>
        <w:numId w:val="3"/>
      </w:numPr>
      <w:spacing w:before="240" w:after="60"/>
      <w:outlineLvl w:val="7"/>
    </w:pPr>
    <w:rPr>
      <w:i/>
      <w:iCs/>
      <w:sz w:val="24"/>
    </w:rPr>
  </w:style>
  <w:style w:type="paragraph" w:styleId="u9">
    <w:name w:val="heading 9"/>
    <w:basedOn w:val="Binhthng"/>
    <w:next w:val="Binhthng"/>
    <w:link w:val="u9Char"/>
    <w:uiPriority w:val="9"/>
    <w:qFormat/>
    <w:rsid w:val="00F21A49"/>
    <w:pPr>
      <w:numPr>
        <w:ilvl w:val="8"/>
        <w:numId w:val="3"/>
      </w:numPr>
      <w:spacing w:before="240" w:after="60"/>
      <w:outlineLvl w:val="8"/>
    </w:pPr>
    <w:rPr>
      <w:rFonts w:ascii="Arial" w:hAnsi="Arial" w:cs="Arial"/>
      <w:sz w:val="22"/>
      <w:szCs w:val="22"/>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Normal-No-Indent">
    <w:name w:val="Normal-No-Indent"/>
    <w:basedOn w:val="Binhthng"/>
    <w:qFormat/>
    <w:rsid w:val="00B50B9C"/>
    <w:pPr>
      <w:spacing w:before="0" w:after="60" w:line="360" w:lineRule="auto"/>
      <w:ind w:firstLine="0"/>
    </w:pPr>
    <w:rPr>
      <w:rFonts w:eastAsia="Calibri"/>
      <w:szCs w:val="22"/>
    </w:rPr>
  </w:style>
  <w:style w:type="character" w:customStyle="1" w:styleId="u1Char">
    <w:name w:val="Đầu đề 1 Char"/>
    <w:basedOn w:val="Phngmcinhcuaoanvn"/>
    <w:link w:val="u1"/>
    <w:uiPriority w:val="9"/>
    <w:rsid w:val="00507ED4"/>
    <w:rPr>
      <w:rFonts w:ascii="Times New Roman" w:eastAsiaTheme="minorEastAsia" w:hAnsi="Times New Roman" w:cs="Arial"/>
      <w:b/>
      <w:bCs/>
      <w:kern w:val="32"/>
      <w:sz w:val="28"/>
      <w:szCs w:val="28"/>
    </w:rPr>
  </w:style>
  <w:style w:type="character" w:customStyle="1" w:styleId="u2Char">
    <w:name w:val="Đầu đề 2 Char"/>
    <w:basedOn w:val="Phngmcinhcuaoanvn"/>
    <w:link w:val="u2"/>
    <w:uiPriority w:val="9"/>
    <w:rsid w:val="005E74B6"/>
    <w:rPr>
      <w:rFonts w:ascii="Times New Roman" w:eastAsiaTheme="majorEastAsia" w:hAnsi="Times New Roman" w:cs="Times New Roman"/>
      <w:b/>
      <w:bCs/>
      <w:sz w:val="26"/>
      <w:szCs w:val="26"/>
    </w:rPr>
  </w:style>
  <w:style w:type="character" w:customStyle="1" w:styleId="u3Char">
    <w:name w:val="Đầu đề 3 Char"/>
    <w:basedOn w:val="Phngmcinhcuaoanvn"/>
    <w:link w:val="u3"/>
    <w:uiPriority w:val="9"/>
    <w:rsid w:val="005E74B6"/>
    <w:rPr>
      <w:rFonts w:ascii="Times New Roman" w:eastAsiaTheme="minorEastAsia" w:hAnsi="Times New Roman" w:cs="Arial"/>
      <w:b/>
      <w:bCs/>
      <w:i/>
      <w:sz w:val="26"/>
      <w:szCs w:val="26"/>
    </w:rPr>
  </w:style>
  <w:style w:type="character" w:customStyle="1" w:styleId="u4Char">
    <w:name w:val="Đầu đề 4 Char"/>
    <w:basedOn w:val="Phngmcinhcuaoanvn"/>
    <w:link w:val="u4"/>
    <w:uiPriority w:val="9"/>
    <w:rsid w:val="00197577"/>
    <w:rPr>
      <w:rFonts w:ascii="Times New Roman" w:eastAsiaTheme="minorEastAsia" w:hAnsi="Times New Roman" w:cs="Times New Roman"/>
      <w:bCs/>
      <w:i/>
      <w:sz w:val="26"/>
      <w:szCs w:val="28"/>
    </w:rPr>
  </w:style>
  <w:style w:type="character" w:customStyle="1" w:styleId="u5Char">
    <w:name w:val="Đầu đề 5 Char"/>
    <w:basedOn w:val="Phngmcinhcuaoanvn"/>
    <w:link w:val="u5"/>
    <w:uiPriority w:val="9"/>
    <w:rsid w:val="00F21A49"/>
    <w:rPr>
      <w:rFonts w:ascii="Times New Roman" w:eastAsiaTheme="minorEastAsia" w:hAnsi="Times New Roman" w:cs="Times New Roman"/>
      <w:b/>
      <w:bCs/>
      <w:i/>
      <w:iCs/>
      <w:sz w:val="26"/>
      <w:szCs w:val="26"/>
    </w:rPr>
  </w:style>
  <w:style w:type="character" w:customStyle="1" w:styleId="u6Char">
    <w:name w:val="Đầu đề 6 Char"/>
    <w:basedOn w:val="Phngmcinhcuaoanvn"/>
    <w:link w:val="u6"/>
    <w:uiPriority w:val="9"/>
    <w:rsid w:val="00F21A49"/>
    <w:rPr>
      <w:rFonts w:ascii="Times New Roman" w:eastAsiaTheme="minorEastAsia" w:hAnsi="Times New Roman" w:cs="Times New Roman"/>
      <w:b/>
      <w:bCs/>
    </w:rPr>
  </w:style>
  <w:style w:type="character" w:customStyle="1" w:styleId="u7Char">
    <w:name w:val="Đầu đề 7 Char"/>
    <w:basedOn w:val="Phngmcinhcuaoanvn"/>
    <w:link w:val="u7"/>
    <w:uiPriority w:val="9"/>
    <w:rsid w:val="00F21A49"/>
    <w:rPr>
      <w:rFonts w:ascii="Times New Roman" w:eastAsiaTheme="minorEastAsia" w:hAnsi="Times New Roman" w:cs="Times New Roman"/>
      <w:sz w:val="24"/>
      <w:szCs w:val="24"/>
    </w:rPr>
  </w:style>
  <w:style w:type="character" w:customStyle="1" w:styleId="u8Char">
    <w:name w:val="Đầu đề 8 Char"/>
    <w:basedOn w:val="Phngmcinhcuaoanvn"/>
    <w:link w:val="u8"/>
    <w:uiPriority w:val="9"/>
    <w:rsid w:val="00F21A49"/>
    <w:rPr>
      <w:rFonts w:ascii="Times New Roman" w:eastAsiaTheme="minorEastAsia" w:hAnsi="Times New Roman" w:cs="Times New Roman"/>
      <w:i/>
      <w:iCs/>
      <w:sz w:val="24"/>
      <w:szCs w:val="24"/>
    </w:rPr>
  </w:style>
  <w:style w:type="character" w:customStyle="1" w:styleId="u9Char">
    <w:name w:val="Đầu đề 9 Char"/>
    <w:basedOn w:val="Phngmcinhcuaoanvn"/>
    <w:link w:val="u9"/>
    <w:uiPriority w:val="9"/>
    <w:rsid w:val="00F21A49"/>
    <w:rPr>
      <w:rFonts w:ascii="Arial" w:eastAsiaTheme="minorEastAsia" w:hAnsi="Arial" w:cs="Arial"/>
    </w:rPr>
  </w:style>
  <w:style w:type="paragraph" w:styleId="HTMLinhdangtrc">
    <w:name w:val="HTML Preformatted"/>
    <w:basedOn w:val="Binhthng"/>
    <w:link w:val="HTMLinhdangtrcChar"/>
    <w:uiPriority w:val="99"/>
    <w:unhideWhenUsed/>
    <w:rsid w:val="00F21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pPr>
    <w:rPr>
      <w:rFonts w:ascii="Courier New" w:eastAsia="Times New Roman" w:hAnsi="Courier New" w:cs="Courier New"/>
      <w:sz w:val="20"/>
      <w:szCs w:val="20"/>
    </w:rPr>
  </w:style>
  <w:style w:type="character" w:customStyle="1" w:styleId="HTMLinhdangtrcChar">
    <w:name w:val="HTML Định dạng trước Char"/>
    <w:basedOn w:val="Phngmcinhcuaoanvn"/>
    <w:link w:val="HTMLinhdangtrc"/>
    <w:uiPriority w:val="99"/>
    <w:rsid w:val="00F21A49"/>
    <w:rPr>
      <w:rFonts w:ascii="Courier New" w:eastAsia="Times New Roman" w:hAnsi="Courier New" w:cs="Courier New"/>
      <w:sz w:val="20"/>
      <w:szCs w:val="20"/>
    </w:rPr>
  </w:style>
  <w:style w:type="paragraph" w:styleId="Bongchuthich">
    <w:name w:val="Balloon Text"/>
    <w:basedOn w:val="Binhthng"/>
    <w:link w:val="BongchuthichChar"/>
    <w:uiPriority w:val="99"/>
    <w:semiHidden/>
    <w:unhideWhenUsed/>
    <w:rsid w:val="00F21A49"/>
    <w:pPr>
      <w:spacing w:before="0" w:line="240" w:lineRule="auto"/>
    </w:pPr>
    <w:rPr>
      <w:rFonts w:ascii="Tahoma" w:hAnsi="Tahoma" w:cs="Tahoma"/>
      <w:sz w:val="16"/>
      <w:szCs w:val="16"/>
    </w:rPr>
  </w:style>
  <w:style w:type="character" w:customStyle="1" w:styleId="BongchuthichChar">
    <w:name w:val="Bóng chú thích Char"/>
    <w:basedOn w:val="Phngmcinhcuaoanvn"/>
    <w:link w:val="Bongchuthich"/>
    <w:uiPriority w:val="99"/>
    <w:semiHidden/>
    <w:rsid w:val="00F21A49"/>
    <w:rPr>
      <w:rFonts w:ascii="Tahoma" w:eastAsiaTheme="minorEastAsia" w:hAnsi="Tahoma" w:cs="Tahoma"/>
      <w:sz w:val="16"/>
      <w:szCs w:val="16"/>
    </w:rPr>
  </w:style>
  <w:style w:type="character" w:styleId="Nhnmanh">
    <w:name w:val="Emphasis"/>
    <w:basedOn w:val="Phngmcinhcuaoanvn"/>
    <w:uiPriority w:val="20"/>
    <w:qFormat/>
    <w:rsid w:val="00F21A49"/>
    <w:rPr>
      <w:i/>
      <w:iCs/>
    </w:rPr>
  </w:style>
  <w:style w:type="paragraph" w:styleId="uMucluc">
    <w:name w:val="TOC Heading"/>
    <w:basedOn w:val="u1"/>
    <w:next w:val="Binhthng"/>
    <w:uiPriority w:val="39"/>
    <w:unhideWhenUsed/>
    <w:qFormat/>
    <w:rsid w:val="00F21A49"/>
    <w:pPr>
      <w:keepLines/>
      <w:spacing w:before="480" w:after="0" w:line="276" w:lineRule="auto"/>
      <w:outlineLvl w:val="9"/>
    </w:pPr>
    <w:rPr>
      <w:rFonts w:asciiTheme="majorHAnsi" w:eastAsiaTheme="majorEastAsia" w:hAnsiTheme="majorHAnsi" w:cstheme="majorBidi"/>
      <w:color w:val="2E74B5" w:themeColor="accent1" w:themeShade="BF"/>
      <w:kern w:val="0"/>
      <w:lang w:eastAsia="ja-JP"/>
    </w:rPr>
  </w:style>
  <w:style w:type="paragraph" w:styleId="Mucluc1">
    <w:name w:val="toc 1"/>
    <w:basedOn w:val="Binhthng"/>
    <w:next w:val="Binhthng"/>
    <w:autoRedefine/>
    <w:uiPriority w:val="39"/>
    <w:unhideWhenUsed/>
    <w:rsid w:val="00472D50"/>
    <w:pPr>
      <w:tabs>
        <w:tab w:val="right" w:leader="dot" w:pos="8772"/>
      </w:tabs>
      <w:spacing w:after="100"/>
      <w:ind w:firstLine="0"/>
    </w:pPr>
  </w:style>
  <w:style w:type="character" w:styleId="Siuktni">
    <w:name w:val="Hyperlink"/>
    <w:basedOn w:val="Phngmcinhcuaoanvn"/>
    <w:uiPriority w:val="99"/>
    <w:unhideWhenUsed/>
    <w:rsid w:val="00F21A49"/>
    <w:rPr>
      <w:color w:val="0563C1" w:themeColor="hyperlink"/>
      <w:u w:val="single"/>
    </w:rPr>
  </w:style>
  <w:style w:type="paragraph" w:styleId="VnbanCcchu">
    <w:name w:val="footnote text"/>
    <w:basedOn w:val="Binhthng"/>
    <w:link w:val="VnbanCcchuChar"/>
    <w:uiPriority w:val="99"/>
    <w:semiHidden/>
    <w:unhideWhenUsed/>
    <w:rsid w:val="00F21A49"/>
    <w:pPr>
      <w:spacing w:before="0" w:line="240" w:lineRule="auto"/>
    </w:pPr>
    <w:rPr>
      <w:sz w:val="20"/>
      <w:szCs w:val="20"/>
    </w:rPr>
  </w:style>
  <w:style w:type="character" w:customStyle="1" w:styleId="VnbanCcchuChar">
    <w:name w:val="Văn bản Cước chú Char"/>
    <w:basedOn w:val="Phngmcinhcuaoanvn"/>
    <w:link w:val="VnbanCcchu"/>
    <w:uiPriority w:val="99"/>
    <w:semiHidden/>
    <w:rsid w:val="00F21A49"/>
    <w:rPr>
      <w:rFonts w:ascii="Times New Roman" w:eastAsiaTheme="minorEastAsia" w:hAnsi="Times New Roman" w:cs="Times New Roman"/>
      <w:sz w:val="20"/>
      <w:szCs w:val="20"/>
    </w:rPr>
  </w:style>
  <w:style w:type="character" w:styleId="ThamchiuCcchu">
    <w:name w:val="footnote reference"/>
    <w:basedOn w:val="Phngmcinhcuaoanvn"/>
    <w:uiPriority w:val="99"/>
    <w:semiHidden/>
    <w:unhideWhenUsed/>
    <w:rsid w:val="00F21A49"/>
    <w:rPr>
      <w:vertAlign w:val="superscript"/>
    </w:rPr>
  </w:style>
  <w:style w:type="paragraph" w:styleId="oancuaDanhsach">
    <w:name w:val="List Paragraph"/>
    <w:basedOn w:val="Binhthng"/>
    <w:link w:val="oancuaDanhsachChar"/>
    <w:uiPriority w:val="34"/>
    <w:qFormat/>
    <w:rsid w:val="00F21A49"/>
    <w:pPr>
      <w:ind w:left="720"/>
      <w:contextualSpacing/>
    </w:pPr>
  </w:style>
  <w:style w:type="character" w:styleId="Manh">
    <w:name w:val="Strong"/>
    <w:basedOn w:val="Phngmcinhcuaoanvn"/>
    <w:uiPriority w:val="22"/>
    <w:qFormat/>
    <w:rsid w:val="00F21A49"/>
    <w:rPr>
      <w:b/>
      <w:bCs/>
    </w:rPr>
  </w:style>
  <w:style w:type="paragraph" w:styleId="ThngthngWeb">
    <w:name w:val="Normal (Web)"/>
    <w:basedOn w:val="Binhthng"/>
    <w:uiPriority w:val="99"/>
    <w:semiHidden/>
    <w:unhideWhenUsed/>
    <w:rsid w:val="00F21A49"/>
    <w:pPr>
      <w:spacing w:before="100" w:beforeAutospacing="1" w:after="100" w:afterAutospacing="1" w:line="240" w:lineRule="auto"/>
      <w:ind w:firstLine="0"/>
      <w:jc w:val="left"/>
    </w:pPr>
    <w:rPr>
      <w:rFonts w:eastAsia="Times New Roman"/>
      <w:sz w:val="24"/>
    </w:rPr>
  </w:style>
  <w:style w:type="paragraph" w:styleId="Chuthich">
    <w:name w:val="caption"/>
    <w:basedOn w:val="Binhthng"/>
    <w:next w:val="Binhthng"/>
    <w:uiPriority w:val="35"/>
    <w:unhideWhenUsed/>
    <w:qFormat/>
    <w:rsid w:val="00FC474F"/>
    <w:pPr>
      <w:spacing w:before="0" w:after="200" w:line="240" w:lineRule="auto"/>
      <w:jc w:val="center"/>
    </w:pPr>
    <w:rPr>
      <w:i/>
      <w:iCs/>
      <w:szCs w:val="18"/>
    </w:rPr>
  </w:style>
  <w:style w:type="character" w:customStyle="1" w:styleId="oancuaDanhsachChar">
    <w:name w:val="Đoạn của Danh sách Char"/>
    <w:link w:val="oancuaDanhsach"/>
    <w:uiPriority w:val="34"/>
    <w:locked/>
    <w:rsid w:val="00F21A49"/>
    <w:rPr>
      <w:rFonts w:ascii="Times New Roman" w:eastAsiaTheme="minorEastAsia" w:hAnsi="Times New Roman" w:cs="Times New Roman"/>
      <w:sz w:val="26"/>
      <w:szCs w:val="24"/>
    </w:rPr>
  </w:style>
  <w:style w:type="paragraph" w:styleId="utrang">
    <w:name w:val="header"/>
    <w:basedOn w:val="Binhthng"/>
    <w:link w:val="utrangChar"/>
    <w:uiPriority w:val="99"/>
    <w:unhideWhenUsed/>
    <w:rsid w:val="00F21A49"/>
    <w:pPr>
      <w:tabs>
        <w:tab w:val="center" w:pos="4680"/>
        <w:tab w:val="right" w:pos="9360"/>
      </w:tabs>
      <w:spacing w:before="0" w:line="240" w:lineRule="auto"/>
    </w:pPr>
  </w:style>
  <w:style w:type="character" w:customStyle="1" w:styleId="utrangChar">
    <w:name w:val="Đầu trang Char"/>
    <w:basedOn w:val="Phngmcinhcuaoanvn"/>
    <w:link w:val="utrang"/>
    <w:uiPriority w:val="99"/>
    <w:rsid w:val="00F21A49"/>
    <w:rPr>
      <w:rFonts w:ascii="Times New Roman" w:eastAsiaTheme="minorEastAsia" w:hAnsi="Times New Roman" w:cs="Times New Roman"/>
      <w:sz w:val="26"/>
      <w:szCs w:val="24"/>
    </w:rPr>
  </w:style>
  <w:style w:type="paragraph" w:styleId="Chntrang">
    <w:name w:val="footer"/>
    <w:basedOn w:val="Binhthng"/>
    <w:link w:val="ChntrangChar"/>
    <w:uiPriority w:val="99"/>
    <w:unhideWhenUsed/>
    <w:rsid w:val="00F21A49"/>
    <w:pPr>
      <w:tabs>
        <w:tab w:val="center" w:pos="4680"/>
        <w:tab w:val="right" w:pos="9360"/>
      </w:tabs>
      <w:spacing w:before="0" w:line="240" w:lineRule="auto"/>
    </w:pPr>
  </w:style>
  <w:style w:type="character" w:customStyle="1" w:styleId="ChntrangChar">
    <w:name w:val="Chân trang Char"/>
    <w:basedOn w:val="Phngmcinhcuaoanvn"/>
    <w:link w:val="Chntrang"/>
    <w:uiPriority w:val="99"/>
    <w:rsid w:val="00F21A49"/>
    <w:rPr>
      <w:rFonts w:ascii="Times New Roman" w:eastAsiaTheme="minorEastAsia" w:hAnsi="Times New Roman" w:cs="Times New Roman"/>
      <w:sz w:val="26"/>
      <w:szCs w:val="24"/>
    </w:rPr>
  </w:style>
  <w:style w:type="paragraph" w:styleId="Mucluc2">
    <w:name w:val="toc 2"/>
    <w:basedOn w:val="Binhthng"/>
    <w:next w:val="Binhthng"/>
    <w:autoRedefine/>
    <w:uiPriority w:val="39"/>
    <w:unhideWhenUsed/>
    <w:rsid w:val="00F21A49"/>
    <w:pPr>
      <w:spacing w:after="100"/>
      <w:ind w:left="260"/>
    </w:pPr>
  </w:style>
  <w:style w:type="paragraph" w:styleId="Mucluc3">
    <w:name w:val="toc 3"/>
    <w:basedOn w:val="Binhthng"/>
    <w:next w:val="Binhthng"/>
    <w:autoRedefine/>
    <w:uiPriority w:val="39"/>
    <w:unhideWhenUsed/>
    <w:rsid w:val="00F21A49"/>
    <w:pPr>
      <w:tabs>
        <w:tab w:val="right" w:leader="dot" w:pos="8772"/>
      </w:tabs>
      <w:spacing w:after="100"/>
      <w:ind w:left="520"/>
    </w:pPr>
    <w:rPr>
      <w:noProof/>
    </w:rPr>
  </w:style>
  <w:style w:type="table" w:styleId="LiBang">
    <w:name w:val="Table Grid"/>
    <w:basedOn w:val="BangThngthng"/>
    <w:uiPriority w:val="59"/>
    <w:rsid w:val="00F21A49"/>
    <w:pPr>
      <w:spacing w:before="100" w:beforeAutospacing="1" w:after="100" w:afterAutospacing="1" w:line="240" w:lineRule="auto"/>
    </w:pPr>
    <w:rPr>
      <w:rFonts w:ascii="Times New Roman" w:eastAsiaTheme="minorEastAsia" w:hAnsi="Times New Roman" w:cs="Times New Roman"/>
      <w:sz w:val="26"/>
      <w:szCs w:val="20"/>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jc w:val="center"/>
    </w:trPr>
    <w:tcPr>
      <w:shd w:val="clear" w:color="auto" w:fill="auto"/>
      <w:vAlign w:val="center"/>
    </w:tcPr>
  </w:style>
  <w:style w:type="paragraph" w:styleId="Banghinhminhhoa">
    <w:name w:val="table of figures"/>
    <w:basedOn w:val="Binhthng"/>
    <w:next w:val="Binhthng"/>
    <w:uiPriority w:val="99"/>
    <w:unhideWhenUsed/>
    <w:rsid w:val="00F21A49"/>
  </w:style>
  <w:style w:type="paragraph" w:customStyle="1" w:styleId="CoverB">
    <w:name w:val="CoverB"/>
    <w:basedOn w:val="Binhthng"/>
    <w:link w:val="CoverBChar"/>
    <w:qFormat/>
    <w:rsid w:val="00197577"/>
    <w:pPr>
      <w:spacing w:before="0" w:after="240" w:line="276" w:lineRule="auto"/>
      <w:ind w:firstLine="0"/>
      <w:jc w:val="center"/>
    </w:pPr>
    <w:rPr>
      <w:rFonts w:eastAsia="Times New Roman"/>
      <w:b/>
      <w:caps/>
      <w:noProof/>
      <w:sz w:val="28"/>
      <w:szCs w:val="28"/>
    </w:rPr>
  </w:style>
  <w:style w:type="paragraph" w:customStyle="1" w:styleId="Content">
    <w:name w:val="Content"/>
    <w:basedOn w:val="Binhthng"/>
    <w:link w:val="ContentChar"/>
    <w:qFormat/>
    <w:rsid w:val="00197577"/>
    <w:pPr>
      <w:spacing w:before="200" w:line="360" w:lineRule="auto"/>
      <w:ind w:firstLine="0"/>
    </w:pPr>
    <w:rPr>
      <w:rFonts w:eastAsia="Times New Roman"/>
      <w:szCs w:val="20"/>
    </w:rPr>
  </w:style>
  <w:style w:type="character" w:customStyle="1" w:styleId="CoverBChar">
    <w:name w:val="CoverB Char"/>
    <w:link w:val="CoverB"/>
    <w:rsid w:val="00197577"/>
    <w:rPr>
      <w:rFonts w:ascii="Times New Roman" w:eastAsia="Times New Roman" w:hAnsi="Times New Roman" w:cs="Times New Roman"/>
      <w:b/>
      <w:caps/>
      <w:noProof/>
      <w:sz w:val="28"/>
      <w:szCs w:val="28"/>
    </w:rPr>
  </w:style>
  <w:style w:type="character" w:customStyle="1" w:styleId="ContentChar">
    <w:name w:val="Content Char"/>
    <w:link w:val="Content"/>
    <w:rsid w:val="00197577"/>
    <w:rPr>
      <w:rFonts w:ascii="Times New Roman" w:eastAsia="Times New Roman" w:hAnsi="Times New Roman" w:cs="Times New Roman"/>
      <w:sz w:val="26"/>
      <w:szCs w:val="20"/>
    </w:rPr>
  </w:style>
  <w:style w:type="paragraph" w:customStyle="1" w:styleId="Heading1N">
    <w:name w:val="Heading 1N"/>
    <w:basedOn w:val="Binhthng"/>
    <w:next w:val="Content"/>
    <w:link w:val="Heading1NChar"/>
    <w:qFormat/>
    <w:rsid w:val="00197577"/>
    <w:pPr>
      <w:keepNext/>
      <w:keepLines/>
      <w:spacing w:before="480" w:after="480" w:line="276" w:lineRule="auto"/>
      <w:ind w:firstLine="0"/>
      <w:jc w:val="center"/>
      <w:outlineLvl w:val="0"/>
    </w:pPr>
    <w:rPr>
      <w:rFonts w:eastAsia="Times New Roman"/>
      <w:b/>
      <w:bCs/>
      <w:sz w:val="28"/>
      <w:szCs w:val="28"/>
    </w:rPr>
  </w:style>
  <w:style w:type="paragraph" w:customStyle="1" w:styleId="Bullet">
    <w:name w:val="Bullet"/>
    <w:basedOn w:val="Content"/>
    <w:link w:val="BulletChar"/>
    <w:qFormat/>
    <w:rsid w:val="00197577"/>
    <w:pPr>
      <w:numPr>
        <w:numId w:val="1"/>
      </w:numPr>
      <w:spacing w:before="0"/>
    </w:pPr>
  </w:style>
  <w:style w:type="character" w:customStyle="1" w:styleId="Heading1NChar">
    <w:name w:val="Heading 1N Char"/>
    <w:link w:val="Heading1N"/>
    <w:rsid w:val="00197577"/>
    <w:rPr>
      <w:rFonts w:ascii="Times New Roman" w:eastAsia="Times New Roman" w:hAnsi="Times New Roman" w:cs="Times New Roman"/>
      <w:b/>
      <w:bCs/>
      <w:sz w:val="28"/>
      <w:szCs w:val="28"/>
    </w:rPr>
  </w:style>
  <w:style w:type="character" w:customStyle="1" w:styleId="BulletChar">
    <w:name w:val="Bullet Char"/>
    <w:link w:val="Bullet"/>
    <w:rsid w:val="00197577"/>
    <w:rPr>
      <w:rFonts w:ascii="Times New Roman" w:eastAsia="Times New Roman" w:hAnsi="Times New Roman" w:cs="Times New Roman"/>
      <w:sz w:val="26"/>
      <w:szCs w:val="20"/>
    </w:rPr>
  </w:style>
  <w:style w:type="numbering" w:styleId="1ai">
    <w:name w:val="Outline List 1"/>
    <w:basedOn w:val="Khngco"/>
    <w:rsid w:val="008B3948"/>
    <w:pPr>
      <w:numPr>
        <w:numId w:val="4"/>
      </w:numPr>
    </w:pPr>
  </w:style>
  <w:style w:type="paragraph" w:customStyle="1" w:styleId="Hinh">
    <w:name w:val="Hinh"/>
    <w:basedOn w:val="Content"/>
    <w:link w:val="HinhChar"/>
    <w:qFormat/>
    <w:rsid w:val="00472D50"/>
    <w:pPr>
      <w:jc w:val="center"/>
    </w:pPr>
  </w:style>
  <w:style w:type="character" w:customStyle="1" w:styleId="HinhChar">
    <w:name w:val="Hinh Char"/>
    <w:basedOn w:val="ContentChar"/>
    <w:link w:val="Hinh"/>
    <w:rsid w:val="00472D50"/>
    <w:rPr>
      <w:rFonts w:ascii="Times New Roman" w:eastAsia="Times New Roman" w:hAnsi="Times New Roman" w:cs="Times New Roman"/>
      <w:sz w:val="26"/>
      <w:szCs w:val="20"/>
    </w:rPr>
  </w:style>
  <w:style w:type="paragraph" w:customStyle="1" w:styleId="paragraph">
    <w:name w:val="paragraph"/>
    <w:basedOn w:val="Binhthng"/>
    <w:rsid w:val="00A517F7"/>
    <w:pPr>
      <w:spacing w:before="100" w:beforeAutospacing="1" w:after="100" w:afterAutospacing="1" w:line="240" w:lineRule="auto"/>
      <w:ind w:firstLine="0"/>
      <w:jc w:val="left"/>
    </w:pPr>
    <w:rPr>
      <w:rFonts w:eastAsia="Times New Roman"/>
      <w:sz w:val="24"/>
    </w:rPr>
  </w:style>
  <w:style w:type="character" w:customStyle="1" w:styleId="normaltextrun">
    <w:name w:val="normaltextrun"/>
    <w:basedOn w:val="Phngmcinhcuaoanvn"/>
    <w:rsid w:val="00A517F7"/>
  </w:style>
  <w:style w:type="character" w:customStyle="1" w:styleId="eop">
    <w:name w:val="eop"/>
    <w:basedOn w:val="Phngmcinhcuaoanvn"/>
    <w:rsid w:val="00A517F7"/>
  </w:style>
  <w:style w:type="paragraph" w:styleId="ThnVnban">
    <w:name w:val="Body Text"/>
    <w:basedOn w:val="Binhthng"/>
    <w:link w:val="ThnVnbanChar"/>
    <w:uiPriority w:val="99"/>
    <w:qFormat/>
    <w:rsid w:val="00403930"/>
    <w:pPr>
      <w:widowControl w:val="0"/>
      <w:autoSpaceDE w:val="0"/>
      <w:autoSpaceDN w:val="0"/>
      <w:spacing w:before="0" w:line="240" w:lineRule="auto"/>
      <w:ind w:firstLine="0"/>
      <w:jc w:val="left"/>
    </w:pPr>
    <w:rPr>
      <w:rFonts w:eastAsia="Times New Roman"/>
      <w:szCs w:val="26"/>
      <w:lang w:val="vi"/>
    </w:rPr>
  </w:style>
  <w:style w:type="character" w:customStyle="1" w:styleId="ThnVnbanChar">
    <w:name w:val="Thân Văn bản Char"/>
    <w:basedOn w:val="Phngmcinhcuaoanvn"/>
    <w:link w:val="ThnVnban"/>
    <w:uiPriority w:val="99"/>
    <w:rsid w:val="00403930"/>
    <w:rPr>
      <w:rFonts w:ascii="Times New Roman" w:eastAsia="Times New Roman" w:hAnsi="Times New Roman" w:cs="Times New Roman"/>
      <w:sz w:val="26"/>
      <w:szCs w:val="26"/>
      <w:lang w:val="vi"/>
    </w:rPr>
  </w:style>
  <w:style w:type="table" w:customStyle="1" w:styleId="TableNormal1">
    <w:name w:val="Table Normal1"/>
    <w:uiPriority w:val="2"/>
    <w:semiHidden/>
    <w:unhideWhenUsed/>
    <w:qFormat/>
    <w:rsid w:val="007C5D76"/>
    <w:pPr>
      <w:widowControl w:val="0"/>
      <w:autoSpaceDE w:val="0"/>
      <w:autoSpaceDN w:val="0"/>
      <w:spacing w:after="0" w:line="240" w:lineRule="auto"/>
    </w:pPr>
    <w:tblPr>
      <w:tblInd w:w="0" w:type="dxa"/>
      <w:tblCellMar>
        <w:top w:w="0" w:type="dxa"/>
        <w:left w:w="0" w:type="dxa"/>
        <w:bottom w:w="0" w:type="dxa"/>
        <w:right w:w="0" w:type="dxa"/>
      </w:tblCellMar>
    </w:tblPr>
  </w:style>
  <w:style w:type="paragraph" w:customStyle="1" w:styleId="TableParagraph">
    <w:name w:val="Table Paragraph"/>
    <w:basedOn w:val="Content"/>
    <w:uiPriority w:val="1"/>
    <w:qFormat/>
    <w:rsid w:val="00554962"/>
    <w:pPr>
      <w:spacing w:beforeAutospacing="1" w:afterAutospacing="1"/>
    </w:pPr>
  </w:style>
  <w:style w:type="paragraph" w:styleId="KhngDncch">
    <w:name w:val="No Spacing"/>
    <w:uiPriority w:val="1"/>
    <w:qFormat/>
    <w:rsid w:val="006E4E90"/>
    <w:pPr>
      <w:spacing w:after="0" w:line="240" w:lineRule="auto"/>
      <w:ind w:firstLine="567"/>
      <w:jc w:val="both"/>
    </w:pPr>
    <w:rPr>
      <w:rFonts w:ascii="Times New Roman" w:eastAsiaTheme="minorEastAsia" w:hAnsi="Times New Roman" w:cs="Times New Roman"/>
      <w:sz w:val="26"/>
      <w:szCs w:val="24"/>
    </w:rPr>
  </w:style>
  <w:style w:type="paragraph" w:styleId="Mucluc4">
    <w:name w:val="toc 4"/>
    <w:basedOn w:val="Binhthng"/>
    <w:next w:val="Binhthng"/>
    <w:autoRedefine/>
    <w:uiPriority w:val="39"/>
    <w:unhideWhenUsed/>
    <w:rsid w:val="009B2D10"/>
    <w:pPr>
      <w:spacing w:before="0" w:after="100" w:line="278" w:lineRule="auto"/>
      <w:ind w:left="720" w:firstLine="0"/>
      <w:jc w:val="left"/>
    </w:pPr>
    <w:rPr>
      <w:rFonts w:asciiTheme="minorHAnsi" w:hAnsiTheme="minorHAnsi" w:cstheme="minorBidi"/>
      <w:kern w:val="2"/>
      <w:sz w:val="24"/>
      <w:lang w:val="vi-VN" w:eastAsia="vi-VN"/>
      <w14:ligatures w14:val="standardContextual"/>
    </w:rPr>
  </w:style>
  <w:style w:type="paragraph" w:styleId="Mucluc5">
    <w:name w:val="toc 5"/>
    <w:basedOn w:val="Binhthng"/>
    <w:next w:val="Binhthng"/>
    <w:autoRedefine/>
    <w:uiPriority w:val="39"/>
    <w:unhideWhenUsed/>
    <w:rsid w:val="009B2D10"/>
    <w:pPr>
      <w:spacing w:before="0" w:after="100" w:line="278" w:lineRule="auto"/>
      <w:ind w:left="960" w:firstLine="0"/>
      <w:jc w:val="left"/>
    </w:pPr>
    <w:rPr>
      <w:rFonts w:asciiTheme="minorHAnsi" w:hAnsiTheme="minorHAnsi" w:cstheme="minorBidi"/>
      <w:kern w:val="2"/>
      <w:sz w:val="24"/>
      <w:lang w:val="vi-VN" w:eastAsia="vi-VN"/>
      <w14:ligatures w14:val="standardContextual"/>
    </w:rPr>
  </w:style>
  <w:style w:type="paragraph" w:styleId="Mucluc6">
    <w:name w:val="toc 6"/>
    <w:basedOn w:val="Binhthng"/>
    <w:next w:val="Binhthng"/>
    <w:autoRedefine/>
    <w:uiPriority w:val="39"/>
    <w:unhideWhenUsed/>
    <w:rsid w:val="009B2D10"/>
    <w:pPr>
      <w:spacing w:before="0" w:after="100" w:line="278" w:lineRule="auto"/>
      <w:ind w:left="1200" w:firstLine="0"/>
      <w:jc w:val="left"/>
    </w:pPr>
    <w:rPr>
      <w:rFonts w:asciiTheme="minorHAnsi" w:hAnsiTheme="minorHAnsi" w:cstheme="minorBidi"/>
      <w:kern w:val="2"/>
      <w:sz w:val="24"/>
      <w:lang w:val="vi-VN" w:eastAsia="vi-VN"/>
      <w14:ligatures w14:val="standardContextual"/>
    </w:rPr>
  </w:style>
  <w:style w:type="paragraph" w:styleId="Mucluc7">
    <w:name w:val="toc 7"/>
    <w:basedOn w:val="Binhthng"/>
    <w:next w:val="Binhthng"/>
    <w:autoRedefine/>
    <w:uiPriority w:val="39"/>
    <w:unhideWhenUsed/>
    <w:rsid w:val="009B2D10"/>
    <w:pPr>
      <w:spacing w:before="0" w:after="100" w:line="278" w:lineRule="auto"/>
      <w:ind w:left="1440" w:firstLine="0"/>
      <w:jc w:val="left"/>
    </w:pPr>
    <w:rPr>
      <w:rFonts w:asciiTheme="minorHAnsi" w:hAnsiTheme="minorHAnsi" w:cstheme="minorBidi"/>
      <w:kern w:val="2"/>
      <w:sz w:val="24"/>
      <w:lang w:val="vi-VN" w:eastAsia="vi-VN"/>
      <w14:ligatures w14:val="standardContextual"/>
    </w:rPr>
  </w:style>
  <w:style w:type="paragraph" w:styleId="Mucluc8">
    <w:name w:val="toc 8"/>
    <w:basedOn w:val="Binhthng"/>
    <w:next w:val="Binhthng"/>
    <w:autoRedefine/>
    <w:uiPriority w:val="39"/>
    <w:unhideWhenUsed/>
    <w:rsid w:val="009B2D10"/>
    <w:pPr>
      <w:spacing w:before="0" w:after="100" w:line="278" w:lineRule="auto"/>
      <w:ind w:left="1680" w:firstLine="0"/>
      <w:jc w:val="left"/>
    </w:pPr>
    <w:rPr>
      <w:rFonts w:asciiTheme="minorHAnsi" w:hAnsiTheme="minorHAnsi" w:cstheme="minorBidi"/>
      <w:kern w:val="2"/>
      <w:sz w:val="24"/>
      <w:lang w:val="vi-VN" w:eastAsia="vi-VN"/>
      <w14:ligatures w14:val="standardContextual"/>
    </w:rPr>
  </w:style>
  <w:style w:type="paragraph" w:styleId="Mucluc9">
    <w:name w:val="toc 9"/>
    <w:basedOn w:val="Binhthng"/>
    <w:next w:val="Binhthng"/>
    <w:autoRedefine/>
    <w:uiPriority w:val="39"/>
    <w:unhideWhenUsed/>
    <w:rsid w:val="009B2D10"/>
    <w:pPr>
      <w:spacing w:before="0" w:after="100" w:line="278" w:lineRule="auto"/>
      <w:ind w:left="1920" w:firstLine="0"/>
      <w:jc w:val="left"/>
    </w:pPr>
    <w:rPr>
      <w:rFonts w:asciiTheme="minorHAnsi" w:hAnsiTheme="minorHAnsi" w:cstheme="minorBidi"/>
      <w:kern w:val="2"/>
      <w:sz w:val="24"/>
      <w:lang w:val="vi-VN" w:eastAsia="vi-VN"/>
      <w14:ligatures w14:val="standardContextual"/>
    </w:rPr>
  </w:style>
  <w:style w:type="character" w:styleId="cpChagiiquyt">
    <w:name w:val="Unresolved Mention"/>
    <w:basedOn w:val="Phngmcinhcuaoanvn"/>
    <w:uiPriority w:val="99"/>
    <w:semiHidden/>
    <w:unhideWhenUsed/>
    <w:rsid w:val="009B2D10"/>
    <w:rPr>
      <w:color w:val="605E5C"/>
      <w:shd w:val="clear" w:color="auto" w:fill="E1DFDD"/>
    </w:rPr>
  </w:style>
  <w:style w:type="character" w:styleId="MaHTML">
    <w:name w:val="HTML Code"/>
    <w:basedOn w:val="Phngmcinhcuaoanvn"/>
    <w:uiPriority w:val="99"/>
    <w:semiHidden/>
    <w:unhideWhenUsed/>
    <w:rsid w:val="005B2362"/>
    <w:rPr>
      <w:rFonts w:ascii="Courier New" w:eastAsia="Times New Roman" w:hAnsi="Courier New" w:cs="Courier New"/>
      <w:sz w:val="20"/>
      <w:szCs w:val="20"/>
    </w:rPr>
  </w:style>
  <w:style w:type="paragraph" w:styleId="Tiu">
    <w:name w:val="Title"/>
    <w:basedOn w:val="Binhthng"/>
    <w:next w:val="Binhthng"/>
    <w:link w:val="TiuChar"/>
    <w:uiPriority w:val="10"/>
    <w:qFormat/>
    <w:rsid w:val="00554962"/>
    <w:pPr>
      <w:pBdr>
        <w:bottom w:val="single" w:sz="8" w:space="4" w:color="5B9BD5" w:themeColor="accent1"/>
      </w:pBdr>
      <w:spacing w:before="0" w:after="300" w:line="240" w:lineRule="auto"/>
      <w:ind w:firstLine="0"/>
      <w:contextualSpacing/>
      <w:jc w:val="left"/>
    </w:pPr>
    <w:rPr>
      <w:rFonts w:asciiTheme="majorHAnsi" w:eastAsiaTheme="majorEastAsia" w:hAnsiTheme="majorHAnsi" w:cstheme="majorBidi"/>
      <w:color w:val="323E4F" w:themeColor="text2" w:themeShade="BF"/>
      <w:spacing w:val="5"/>
      <w:kern w:val="28"/>
      <w:sz w:val="52"/>
      <w:szCs w:val="52"/>
    </w:rPr>
  </w:style>
  <w:style w:type="character" w:customStyle="1" w:styleId="TiuChar">
    <w:name w:val="Tiêu đề Char"/>
    <w:basedOn w:val="Phngmcinhcuaoanvn"/>
    <w:link w:val="Tiu"/>
    <w:uiPriority w:val="10"/>
    <w:rsid w:val="00554962"/>
    <w:rPr>
      <w:rFonts w:asciiTheme="majorHAnsi" w:eastAsiaTheme="majorEastAsia" w:hAnsiTheme="majorHAnsi" w:cstheme="majorBidi"/>
      <w:color w:val="323E4F" w:themeColor="text2" w:themeShade="BF"/>
      <w:spacing w:val="5"/>
      <w:kern w:val="28"/>
      <w:sz w:val="52"/>
      <w:szCs w:val="52"/>
    </w:rPr>
  </w:style>
  <w:style w:type="paragraph" w:styleId="Tiuphu">
    <w:name w:val="Subtitle"/>
    <w:basedOn w:val="Binhthng"/>
    <w:next w:val="Binhthng"/>
    <w:link w:val="TiuphuChar"/>
    <w:uiPriority w:val="11"/>
    <w:qFormat/>
    <w:rsid w:val="00554962"/>
    <w:pPr>
      <w:numPr>
        <w:ilvl w:val="1"/>
      </w:numPr>
      <w:spacing w:before="0" w:after="200" w:line="276" w:lineRule="auto"/>
      <w:ind w:firstLine="567"/>
      <w:jc w:val="left"/>
    </w:pPr>
    <w:rPr>
      <w:rFonts w:asciiTheme="majorHAnsi" w:eastAsiaTheme="majorEastAsia" w:hAnsiTheme="majorHAnsi" w:cstheme="majorBidi"/>
      <w:i/>
      <w:iCs/>
      <w:color w:val="5B9BD5" w:themeColor="accent1"/>
      <w:spacing w:val="15"/>
      <w:sz w:val="24"/>
    </w:rPr>
  </w:style>
  <w:style w:type="character" w:customStyle="1" w:styleId="TiuphuChar">
    <w:name w:val="Tiêu đề phụ Char"/>
    <w:basedOn w:val="Phngmcinhcuaoanvn"/>
    <w:link w:val="Tiuphu"/>
    <w:uiPriority w:val="11"/>
    <w:rsid w:val="00554962"/>
    <w:rPr>
      <w:rFonts w:asciiTheme="majorHAnsi" w:eastAsiaTheme="majorEastAsia" w:hAnsiTheme="majorHAnsi" w:cstheme="majorBidi"/>
      <w:i/>
      <w:iCs/>
      <w:color w:val="5B9BD5" w:themeColor="accent1"/>
      <w:spacing w:val="15"/>
      <w:sz w:val="24"/>
      <w:szCs w:val="24"/>
    </w:rPr>
  </w:style>
  <w:style w:type="paragraph" w:styleId="Thnvnban2">
    <w:name w:val="Body Text 2"/>
    <w:basedOn w:val="Binhthng"/>
    <w:link w:val="Thnvnban2Char"/>
    <w:uiPriority w:val="99"/>
    <w:unhideWhenUsed/>
    <w:rsid w:val="00554962"/>
    <w:pPr>
      <w:spacing w:before="0" w:after="120" w:line="480" w:lineRule="auto"/>
      <w:ind w:firstLine="0"/>
      <w:jc w:val="left"/>
    </w:pPr>
    <w:rPr>
      <w:rFonts w:asciiTheme="minorHAnsi" w:hAnsiTheme="minorHAnsi" w:cstheme="minorBidi"/>
      <w:sz w:val="22"/>
      <w:szCs w:val="22"/>
    </w:rPr>
  </w:style>
  <w:style w:type="character" w:customStyle="1" w:styleId="Thnvnban2Char">
    <w:name w:val="Thân văn bản 2 Char"/>
    <w:basedOn w:val="Phngmcinhcuaoanvn"/>
    <w:link w:val="Thnvnban2"/>
    <w:uiPriority w:val="99"/>
    <w:rsid w:val="00554962"/>
    <w:rPr>
      <w:rFonts w:eastAsiaTheme="minorEastAsia"/>
    </w:rPr>
  </w:style>
  <w:style w:type="paragraph" w:styleId="Thnvnban3">
    <w:name w:val="Body Text 3"/>
    <w:basedOn w:val="Binhthng"/>
    <w:link w:val="Thnvnban3Char"/>
    <w:uiPriority w:val="99"/>
    <w:unhideWhenUsed/>
    <w:rsid w:val="00554962"/>
    <w:pPr>
      <w:spacing w:before="0" w:after="120" w:line="276" w:lineRule="auto"/>
      <w:ind w:firstLine="0"/>
      <w:jc w:val="left"/>
    </w:pPr>
    <w:rPr>
      <w:rFonts w:asciiTheme="minorHAnsi" w:hAnsiTheme="minorHAnsi" w:cstheme="minorBidi"/>
      <w:sz w:val="16"/>
      <w:szCs w:val="16"/>
    </w:rPr>
  </w:style>
  <w:style w:type="character" w:customStyle="1" w:styleId="Thnvnban3Char">
    <w:name w:val="Thân văn bản 3 Char"/>
    <w:basedOn w:val="Phngmcinhcuaoanvn"/>
    <w:link w:val="Thnvnban3"/>
    <w:uiPriority w:val="99"/>
    <w:rsid w:val="00554962"/>
    <w:rPr>
      <w:rFonts w:eastAsiaTheme="minorEastAsia"/>
      <w:sz w:val="16"/>
      <w:szCs w:val="16"/>
    </w:rPr>
  </w:style>
  <w:style w:type="paragraph" w:styleId="Danhsach">
    <w:name w:val="List"/>
    <w:basedOn w:val="Binhthng"/>
    <w:uiPriority w:val="99"/>
    <w:unhideWhenUsed/>
    <w:rsid w:val="00554962"/>
    <w:pPr>
      <w:spacing w:before="0" w:after="200" w:line="276" w:lineRule="auto"/>
      <w:ind w:left="360" w:hanging="360"/>
      <w:contextualSpacing/>
      <w:jc w:val="left"/>
    </w:pPr>
    <w:rPr>
      <w:rFonts w:asciiTheme="minorHAnsi" w:hAnsiTheme="minorHAnsi" w:cstheme="minorBidi"/>
      <w:sz w:val="22"/>
      <w:szCs w:val="22"/>
    </w:rPr>
  </w:style>
  <w:style w:type="paragraph" w:styleId="Danhsach2">
    <w:name w:val="List 2"/>
    <w:basedOn w:val="Binhthng"/>
    <w:uiPriority w:val="99"/>
    <w:unhideWhenUsed/>
    <w:rsid w:val="00554962"/>
    <w:pPr>
      <w:spacing w:before="0" w:after="200" w:line="276" w:lineRule="auto"/>
      <w:ind w:left="720" w:hanging="360"/>
      <w:contextualSpacing/>
      <w:jc w:val="left"/>
    </w:pPr>
    <w:rPr>
      <w:rFonts w:asciiTheme="minorHAnsi" w:hAnsiTheme="minorHAnsi" w:cstheme="minorBidi"/>
      <w:sz w:val="22"/>
      <w:szCs w:val="22"/>
    </w:rPr>
  </w:style>
  <w:style w:type="paragraph" w:styleId="Danhsach3">
    <w:name w:val="List 3"/>
    <w:basedOn w:val="Binhthng"/>
    <w:uiPriority w:val="99"/>
    <w:unhideWhenUsed/>
    <w:rsid w:val="00554962"/>
    <w:pPr>
      <w:spacing w:before="0" w:after="200" w:line="276" w:lineRule="auto"/>
      <w:ind w:left="1080" w:hanging="360"/>
      <w:contextualSpacing/>
      <w:jc w:val="left"/>
    </w:pPr>
    <w:rPr>
      <w:rFonts w:asciiTheme="minorHAnsi" w:hAnsiTheme="minorHAnsi" w:cstheme="minorBidi"/>
      <w:sz w:val="22"/>
      <w:szCs w:val="22"/>
    </w:rPr>
  </w:style>
  <w:style w:type="paragraph" w:styleId="Duudong">
    <w:name w:val="List Bullet"/>
    <w:basedOn w:val="Binhthng"/>
    <w:uiPriority w:val="99"/>
    <w:unhideWhenUsed/>
    <w:rsid w:val="00554962"/>
    <w:pPr>
      <w:numPr>
        <w:numId w:val="34"/>
      </w:numPr>
      <w:tabs>
        <w:tab w:val="clear" w:pos="360"/>
      </w:tabs>
      <w:spacing w:before="0" w:after="200" w:line="276" w:lineRule="auto"/>
      <w:ind w:left="0" w:firstLine="0"/>
      <w:contextualSpacing/>
      <w:jc w:val="left"/>
    </w:pPr>
    <w:rPr>
      <w:rFonts w:asciiTheme="minorHAnsi" w:hAnsiTheme="minorHAnsi" w:cstheme="minorBidi"/>
      <w:sz w:val="22"/>
      <w:szCs w:val="22"/>
    </w:rPr>
  </w:style>
  <w:style w:type="paragraph" w:styleId="Duudong2">
    <w:name w:val="List Bullet 2"/>
    <w:basedOn w:val="Binhthng"/>
    <w:uiPriority w:val="99"/>
    <w:unhideWhenUsed/>
    <w:rsid w:val="00554962"/>
    <w:pPr>
      <w:numPr>
        <w:numId w:val="35"/>
      </w:numPr>
      <w:tabs>
        <w:tab w:val="clear" w:pos="720"/>
      </w:tabs>
      <w:spacing w:before="0" w:after="200" w:line="276" w:lineRule="auto"/>
      <w:ind w:left="0" w:firstLine="0"/>
      <w:contextualSpacing/>
      <w:jc w:val="left"/>
    </w:pPr>
    <w:rPr>
      <w:rFonts w:asciiTheme="minorHAnsi" w:hAnsiTheme="minorHAnsi" w:cstheme="minorBidi"/>
      <w:sz w:val="22"/>
      <w:szCs w:val="22"/>
    </w:rPr>
  </w:style>
  <w:style w:type="paragraph" w:styleId="Duudong3">
    <w:name w:val="List Bullet 3"/>
    <w:basedOn w:val="Binhthng"/>
    <w:uiPriority w:val="99"/>
    <w:unhideWhenUsed/>
    <w:rsid w:val="00554962"/>
    <w:pPr>
      <w:numPr>
        <w:numId w:val="36"/>
      </w:numPr>
      <w:tabs>
        <w:tab w:val="clear" w:pos="1080"/>
      </w:tabs>
      <w:spacing w:before="0" w:after="200" w:line="276" w:lineRule="auto"/>
      <w:ind w:left="0" w:firstLine="0"/>
      <w:contextualSpacing/>
      <w:jc w:val="left"/>
    </w:pPr>
    <w:rPr>
      <w:rFonts w:asciiTheme="minorHAnsi" w:hAnsiTheme="minorHAnsi" w:cstheme="minorBidi"/>
      <w:sz w:val="22"/>
      <w:szCs w:val="22"/>
    </w:rPr>
  </w:style>
  <w:style w:type="paragraph" w:styleId="Sudong">
    <w:name w:val="List Number"/>
    <w:basedOn w:val="Binhthng"/>
    <w:uiPriority w:val="99"/>
    <w:unhideWhenUsed/>
    <w:rsid w:val="00554962"/>
    <w:pPr>
      <w:numPr>
        <w:numId w:val="38"/>
      </w:numPr>
      <w:tabs>
        <w:tab w:val="clear" w:pos="360"/>
      </w:tabs>
      <w:spacing w:before="0" w:after="200" w:line="276" w:lineRule="auto"/>
      <w:ind w:left="0" w:firstLine="0"/>
      <w:contextualSpacing/>
      <w:jc w:val="left"/>
    </w:pPr>
    <w:rPr>
      <w:rFonts w:asciiTheme="minorHAnsi" w:hAnsiTheme="minorHAnsi" w:cstheme="minorBidi"/>
      <w:sz w:val="22"/>
      <w:szCs w:val="22"/>
    </w:rPr>
  </w:style>
  <w:style w:type="paragraph" w:styleId="Sudong2">
    <w:name w:val="List Number 2"/>
    <w:basedOn w:val="Binhthng"/>
    <w:uiPriority w:val="99"/>
    <w:unhideWhenUsed/>
    <w:rsid w:val="00554962"/>
    <w:pPr>
      <w:numPr>
        <w:numId w:val="39"/>
      </w:numPr>
      <w:tabs>
        <w:tab w:val="clear" w:pos="720"/>
      </w:tabs>
      <w:spacing w:before="0" w:after="200" w:line="276" w:lineRule="auto"/>
      <w:ind w:left="0" w:firstLine="0"/>
      <w:contextualSpacing/>
      <w:jc w:val="left"/>
    </w:pPr>
    <w:rPr>
      <w:rFonts w:asciiTheme="minorHAnsi" w:hAnsiTheme="minorHAnsi" w:cstheme="minorBidi"/>
      <w:sz w:val="22"/>
      <w:szCs w:val="22"/>
    </w:rPr>
  </w:style>
  <w:style w:type="paragraph" w:styleId="Sudong3">
    <w:name w:val="List Number 3"/>
    <w:basedOn w:val="Binhthng"/>
    <w:uiPriority w:val="99"/>
    <w:unhideWhenUsed/>
    <w:rsid w:val="00554962"/>
    <w:pPr>
      <w:numPr>
        <w:numId w:val="40"/>
      </w:numPr>
      <w:tabs>
        <w:tab w:val="clear" w:pos="1080"/>
      </w:tabs>
      <w:spacing w:before="0" w:after="200" w:line="276" w:lineRule="auto"/>
      <w:ind w:left="0" w:firstLine="0"/>
      <w:contextualSpacing/>
      <w:jc w:val="left"/>
    </w:pPr>
    <w:rPr>
      <w:rFonts w:asciiTheme="minorHAnsi" w:hAnsiTheme="minorHAnsi" w:cstheme="minorBidi"/>
      <w:sz w:val="22"/>
      <w:szCs w:val="22"/>
    </w:rPr>
  </w:style>
  <w:style w:type="paragraph" w:styleId="Danhsachlintuc">
    <w:name w:val="List Continue"/>
    <w:basedOn w:val="Binhthng"/>
    <w:uiPriority w:val="99"/>
    <w:unhideWhenUsed/>
    <w:rsid w:val="00554962"/>
    <w:pPr>
      <w:spacing w:before="0" w:after="120" w:line="276" w:lineRule="auto"/>
      <w:ind w:left="360" w:firstLine="0"/>
      <w:contextualSpacing/>
      <w:jc w:val="left"/>
    </w:pPr>
    <w:rPr>
      <w:rFonts w:asciiTheme="minorHAnsi" w:hAnsiTheme="minorHAnsi" w:cstheme="minorBidi"/>
      <w:sz w:val="22"/>
      <w:szCs w:val="22"/>
    </w:rPr>
  </w:style>
  <w:style w:type="paragraph" w:styleId="Danhsachlintuc2">
    <w:name w:val="List Continue 2"/>
    <w:basedOn w:val="Binhthng"/>
    <w:uiPriority w:val="99"/>
    <w:unhideWhenUsed/>
    <w:rsid w:val="00554962"/>
    <w:pPr>
      <w:spacing w:before="0" w:after="120" w:line="276" w:lineRule="auto"/>
      <w:ind w:left="720" w:firstLine="0"/>
      <w:contextualSpacing/>
      <w:jc w:val="left"/>
    </w:pPr>
    <w:rPr>
      <w:rFonts w:asciiTheme="minorHAnsi" w:hAnsiTheme="minorHAnsi" w:cstheme="minorBidi"/>
      <w:sz w:val="22"/>
      <w:szCs w:val="22"/>
    </w:rPr>
  </w:style>
  <w:style w:type="paragraph" w:styleId="Danhsachlintuc3">
    <w:name w:val="List Continue 3"/>
    <w:basedOn w:val="Binhthng"/>
    <w:uiPriority w:val="99"/>
    <w:unhideWhenUsed/>
    <w:rsid w:val="00554962"/>
    <w:pPr>
      <w:spacing w:before="0" w:after="120" w:line="276" w:lineRule="auto"/>
      <w:ind w:left="1080" w:firstLine="0"/>
      <w:contextualSpacing/>
      <w:jc w:val="left"/>
    </w:pPr>
    <w:rPr>
      <w:rFonts w:asciiTheme="minorHAnsi" w:hAnsiTheme="minorHAnsi" w:cstheme="minorBidi"/>
      <w:sz w:val="22"/>
      <w:szCs w:val="22"/>
    </w:rPr>
  </w:style>
  <w:style w:type="paragraph" w:styleId="VnbanMacro">
    <w:name w:val="macro"/>
    <w:link w:val="VnbanMacroChar"/>
    <w:uiPriority w:val="99"/>
    <w:unhideWhenUsed/>
    <w:rsid w:val="00554962"/>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rPr>
  </w:style>
  <w:style w:type="character" w:customStyle="1" w:styleId="VnbanMacroChar">
    <w:name w:val="Văn bản Macro Char"/>
    <w:basedOn w:val="Phngmcinhcuaoanvn"/>
    <w:link w:val="VnbanMacro"/>
    <w:uiPriority w:val="99"/>
    <w:rsid w:val="00554962"/>
    <w:rPr>
      <w:rFonts w:ascii="Courier" w:eastAsiaTheme="minorEastAsia" w:hAnsi="Courier"/>
      <w:sz w:val="20"/>
      <w:szCs w:val="20"/>
    </w:rPr>
  </w:style>
  <w:style w:type="paragraph" w:styleId="Litrichdn">
    <w:name w:val="Quote"/>
    <w:basedOn w:val="Binhthng"/>
    <w:next w:val="Binhthng"/>
    <w:link w:val="LitrichdnChar"/>
    <w:uiPriority w:val="29"/>
    <w:qFormat/>
    <w:rsid w:val="00554962"/>
    <w:pPr>
      <w:spacing w:before="0" w:after="200" w:line="276" w:lineRule="auto"/>
      <w:ind w:firstLine="0"/>
      <w:jc w:val="left"/>
    </w:pPr>
    <w:rPr>
      <w:rFonts w:asciiTheme="minorHAnsi" w:hAnsiTheme="minorHAnsi" w:cstheme="minorBidi"/>
      <w:i/>
      <w:iCs/>
      <w:color w:val="000000" w:themeColor="text1"/>
      <w:sz w:val="22"/>
      <w:szCs w:val="22"/>
    </w:rPr>
  </w:style>
  <w:style w:type="character" w:customStyle="1" w:styleId="LitrichdnChar">
    <w:name w:val="Lời trích dẫn Char"/>
    <w:basedOn w:val="Phngmcinhcuaoanvn"/>
    <w:link w:val="Litrichdn"/>
    <w:uiPriority w:val="29"/>
    <w:rsid w:val="00554962"/>
    <w:rPr>
      <w:rFonts w:eastAsiaTheme="minorEastAsia"/>
      <w:i/>
      <w:iCs/>
      <w:color w:val="000000" w:themeColor="text1"/>
    </w:rPr>
  </w:style>
  <w:style w:type="paragraph" w:styleId="Nhaykepm">
    <w:name w:val="Intense Quote"/>
    <w:basedOn w:val="Binhthng"/>
    <w:next w:val="Binhthng"/>
    <w:link w:val="NhaykepmChar"/>
    <w:uiPriority w:val="30"/>
    <w:qFormat/>
    <w:rsid w:val="00554962"/>
    <w:pPr>
      <w:pBdr>
        <w:bottom w:val="single" w:sz="4" w:space="4" w:color="5B9BD5" w:themeColor="accent1"/>
      </w:pBdr>
      <w:spacing w:before="200" w:after="280" w:line="276" w:lineRule="auto"/>
      <w:ind w:left="936" w:right="936" w:firstLine="0"/>
      <w:jc w:val="left"/>
    </w:pPr>
    <w:rPr>
      <w:rFonts w:asciiTheme="minorHAnsi" w:hAnsiTheme="minorHAnsi" w:cstheme="minorBidi"/>
      <w:b/>
      <w:bCs/>
      <w:i/>
      <w:iCs/>
      <w:color w:val="5B9BD5" w:themeColor="accent1"/>
      <w:sz w:val="22"/>
      <w:szCs w:val="22"/>
    </w:rPr>
  </w:style>
  <w:style w:type="character" w:customStyle="1" w:styleId="NhaykepmChar">
    <w:name w:val="Nháy kép Đậm Char"/>
    <w:basedOn w:val="Phngmcinhcuaoanvn"/>
    <w:link w:val="Nhaykepm"/>
    <w:uiPriority w:val="30"/>
    <w:rsid w:val="00554962"/>
    <w:rPr>
      <w:rFonts w:eastAsiaTheme="minorEastAsia"/>
      <w:b/>
      <w:bCs/>
      <w:i/>
      <w:iCs/>
      <w:color w:val="5B9BD5" w:themeColor="accent1"/>
    </w:rPr>
  </w:style>
  <w:style w:type="character" w:styleId="NhnmanhTinht">
    <w:name w:val="Subtle Emphasis"/>
    <w:basedOn w:val="Phngmcinhcuaoanvn"/>
    <w:uiPriority w:val="19"/>
    <w:qFormat/>
    <w:rsid w:val="00554962"/>
    <w:rPr>
      <w:i/>
      <w:iCs/>
      <w:color w:val="808080" w:themeColor="text1" w:themeTint="7F"/>
    </w:rPr>
  </w:style>
  <w:style w:type="character" w:styleId="NhnmnhThm">
    <w:name w:val="Intense Emphasis"/>
    <w:basedOn w:val="Phngmcinhcuaoanvn"/>
    <w:uiPriority w:val="21"/>
    <w:qFormat/>
    <w:rsid w:val="00554962"/>
    <w:rPr>
      <w:b/>
      <w:bCs/>
      <w:i/>
      <w:iCs/>
      <w:color w:val="5B9BD5" w:themeColor="accent1"/>
    </w:rPr>
  </w:style>
  <w:style w:type="character" w:styleId="ThamchiuTinht">
    <w:name w:val="Subtle Reference"/>
    <w:basedOn w:val="Phngmcinhcuaoanvn"/>
    <w:uiPriority w:val="31"/>
    <w:qFormat/>
    <w:rsid w:val="00554962"/>
    <w:rPr>
      <w:smallCaps/>
      <w:color w:val="ED7D31" w:themeColor="accent2"/>
      <w:u w:val="single"/>
    </w:rPr>
  </w:style>
  <w:style w:type="character" w:styleId="ThamchiuNhnmnh">
    <w:name w:val="Intense Reference"/>
    <w:basedOn w:val="Phngmcinhcuaoanvn"/>
    <w:uiPriority w:val="32"/>
    <w:qFormat/>
    <w:rsid w:val="00554962"/>
    <w:rPr>
      <w:b/>
      <w:bCs/>
      <w:smallCaps/>
      <w:color w:val="ED7D31" w:themeColor="accent2"/>
      <w:spacing w:val="5"/>
      <w:u w:val="single"/>
    </w:rPr>
  </w:style>
  <w:style w:type="character" w:styleId="TiuSach">
    <w:name w:val="Book Title"/>
    <w:basedOn w:val="Phngmcinhcuaoanvn"/>
    <w:uiPriority w:val="33"/>
    <w:qFormat/>
    <w:rsid w:val="00554962"/>
    <w:rPr>
      <w:b/>
      <w:bCs/>
      <w:smallCaps/>
      <w:spacing w:val="5"/>
    </w:rPr>
  </w:style>
  <w:style w:type="table" w:styleId="TnnMausang">
    <w:name w:val="Light Shading"/>
    <w:basedOn w:val="BangThngthng"/>
    <w:uiPriority w:val="60"/>
    <w:rsid w:val="00554962"/>
    <w:pPr>
      <w:spacing w:after="0" w:line="240" w:lineRule="auto"/>
    </w:pPr>
    <w:rPr>
      <w:rFonts w:eastAsiaTheme="minorEastAsia"/>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554962"/>
    <w:pPr>
      <w:spacing w:after="0" w:line="240" w:lineRule="auto"/>
    </w:pPr>
    <w:rPr>
      <w:rFonts w:eastAsiaTheme="minorEastAsia"/>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TnnMausang-Nhnmanh2">
    <w:name w:val="Light Shading Accent 2"/>
    <w:basedOn w:val="BangThngthng"/>
    <w:uiPriority w:val="60"/>
    <w:rsid w:val="00554962"/>
    <w:pPr>
      <w:spacing w:after="0" w:line="240" w:lineRule="auto"/>
    </w:pPr>
    <w:rPr>
      <w:rFonts w:eastAsiaTheme="minorEastAsia"/>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TnnMausang-Nhnmanh3">
    <w:name w:val="Light Shading Accent 3"/>
    <w:basedOn w:val="BangThngthng"/>
    <w:uiPriority w:val="60"/>
    <w:rsid w:val="00554962"/>
    <w:pPr>
      <w:spacing w:after="0" w:line="240" w:lineRule="auto"/>
    </w:pPr>
    <w:rPr>
      <w:rFonts w:eastAsiaTheme="minorEastAsia"/>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TnnMausang-Nhnmanh4">
    <w:name w:val="Light Shading Accent 4"/>
    <w:basedOn w:val="BangThngthng"/>
    <w:uiPriority w:val="60"/>
    <w:rsid w:val="00554962"/>
    <w:pPr>
      <w:spacing w:after="0" w:line="240" w:lineRule="auto"/>
    </w:pPr>
    <w:rPr>
      <w:rFonts w:eastAsiaTheme="minorEastAsia"/>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TnnMausang-Nhnmanh5">
    <w:name w:val="Light Shading Accent 5"/>
    <w:basedOn w:val="BangThngthng"/>
    <w:uiPriority w:val="60"/>
    <w:rsid w:val="00554962"/>
    <w:pPr>
      <w:spacing w:after="0" w:line="240" w:lineRule="auto"/>
    </w:pPr>
    <w:rPr>
      <w:rFonts w:eastAsiaTheme="minorEastAsia"/>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TnnMausang-Nhnmanh6">
    <w:name w:val="Light Shading Accent 6"/>
    <w:basedOn w:val="BangThngthng"/>
    <w:uiPriority w:val="60"/>
    <w:rsid w:val="00554962"/>
    <w:pPr>
      <w:spacing w:after="0" w:line="240" w:lineRule="auto"/>
    </w:pPr>
    <w:rPr>
      <w:rFonts w:eastAsiaTheme="minorEastAsia"/>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DanhsachMausang">
    <w:name w:val="Light List"/>
    <w:basedOn w:val="BangThngthng"/>
    <w:uiPriority w:val="61"/>
    <w:rsid w:val="00554962"/>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554962"/>
    <w:pPr>
      <w:spacing w:after="0" w:line="240" w:lineRule="auto"/>
    </w:pPr>
    <w:rPr>
      <w:rFonts w:eastAsiaTheme="minorEastAsia"/>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DanhsachMausang-Nhnmanh2">
    <w:name w:val="Light List Accent 2"/>
    <w:basedOn w:val="BangThngthng"/>
    <w:uiPriority w:val="61"/>
    <w:rsid w:val="00554962"/>
    <w:pPr>
      <w:spacing w:after="0" w:line="240" w:lineRule="auto"/>
    </w:pPr>
    <w:rPr>
      <w:rFonts w:eastAsiaTheme="minorEastAsi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DanhsachMausang-Nhnmanh3">
    <w:name w:val="Light List Accent 3"/>
    <w:basedOn w:val="BangThngthng"/>
    <w:uiPriority w:val="61"/>
    <w:rsid w:val="00554962"/>
    <w:pPr>
      <w:spacing w:after="0" w:line="240" w:lineRule="auto"/>
    </w:pPr>
    <w:rPr>
      <w:rFonts w:eastAsiaTheme="minorEastAsi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DanhsachMausang-Nhnmanh4">
    <w:name w:val="Light List Accent 4"/>
    <w:basedOn w:val="BangThngthng"/>
    <w:uiPriority w:val="61"/>
    <w:rsid w:val="00554962"/>
    <w:pPr>
      <w:spacing w:after="0" w:line="240" w:lineRule="auto"/>
    </w:pPr>
    <w:rPr>
      <w:rFonts w:eastAsiaTheme="minorEastAsi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DanhsachMausang-Nhnmanh5">
    <w:name w:val="Light List Accent 5"/>
    <w:basedOn w:val="BangThngthng"/>
    <w:uiPriority w:val="61"/>
    <w:rsid w:val="00554962"/>
    <w:pPr>
      <w:spacing w:after="0" w:line="240" w:lineRule="auto"/>
    </w:pPr>
    <w:rPr>
      <w:rFonts w:eastAsiaTheme="minorEastAsia"/>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DanhsachMausang-Nhnmanh6">
    <w:name w:val="Light List Accent 6"/>
    <w:basedOn w:val="BangThngthng"/>
    <w:uiPriority w:val="61"/>
    <w:rsid w:val="00554962"/>
    <w:pPr>
      <w:spacing w:after="0" w:line="240" w:lineRule="auto"/>
    </w:pPr>
    <w:rPr>
      <w:rFonts w:eastAsiaTheme="minorEastAsi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Mausang">
    <w:name w:val="Light Grid"/>
    <w:basedOn w:val="BangThngthng"/>
    <w:uiPriority w:val="62"/>
    <w:rsid w:val="00554962"/>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554962"/>
    <w:pPr>
      <w:spacing w:after="0" w:line="240" w:lineRule="auto"/>
    </w:pPr>
    <w:rPr>
      <w:rFonts w:eastAsiaTheme="minorEastAsia"/>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Mausang-Nhnmanh2">
    <w:name w:val="Light Grid Accent 2"/>
    <w:basedOn w:val="BangThngthng"/>
    <w:uiPriority w:val="62"/>
    <w:rsid w:val="00554962"/>
    <w:pPr>
      <w:spacing w:after="0" w:line="240" w:lineRule="auto"/>
    </w:pPr>
    <w:rPr>
      <w:rFonts w:eastAsiaTheme="minorEastAsi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Mausang-Nhnmanh3">
    <w:name w:val="Light Grid Accent 3"/>
    <w:basedOn w:val="BangThngthng"/>
    <w:uiPriority w:val="62"/>
    <w:rsid w:val="00554962"/>
    <w:pPr>
      <w:spacing w:after="0" w:line="240" w:lineRule="auto"/>
    </w:pPr>
    <w:rPr>
      <w:rFonts w:eastAsiaTheme="minorEastAsi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Mausang-Nhnmanh4">
    <w:name w:val="Light Grid Accent 4"/>
    <w:basedOn w:val="BangThngthng"/>
    <w:uiPriority w:val="62"/>
    <w:rsid w:val="00554962"/>
    <w:pPr>
      <w:spacing w:after="0" w:line="240" w:lineRule="auto"/>
    </w:pPr>
    <w:rPr>
      <w:rFonts w:eastAsiaTheme="minorEastAsi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Mausang-Nhnmanh5">
    <w:name w:val="Light Grid Accent 5"/>
    <w:basedOn w:val="BangThngthng"/>
    <w:uiPriority w:val="62"/>
    <w:rsid w:val="00554962"/>
    <w:pPr>
      <w:spacing w:after="0" w:line="240" w:lineRule="auto"/>
    </w:pPr>
    <w:rPr>
      <w:rFonts w:eastAsiaTheme="minorEastAsia"/>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Mausang-Nhnmanh6">
    <w:name w:val="Light Grid Accent 6"/>
    <w:basedOn w:val="BangThngthng"/>
    <w:uiPriority w:val="62"/>
    <w:rsid w:val="00554962"/>
    <w:pPr>
      <w:spacing w:after="0" w:line="240" w:lineRule="auto"/>
    </w:pPr>
    <w:rPr>
      <w:rFonts w:eastAsiaTheme="minorEastAsi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TnnVa1">
    <w:name w:val="Medium Shading 1"/>
    <w:basedOn w:val="BangThngthng"/>
    <w:uiPriority w:val="63"/>
    <w:rsid w:val="00554962"/>
    <w:pPr>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554962"/>
    <w:pPr>
      <w:spacing w:after="0" w:line="240" w:lineRule="auto"/>
    </w:pPr>
    <w:rPr>
      <w:rFonts w:eastAsiaTheme="minorEastAsia"/>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554962"/>
    <w:pPr>
      <w:spacing w:after="0" w:line="240" w:lineRule="auto"/>
    </w:pPr>
    <w:rPr>
      <w:rFonts w:eastAsiaTheme="minorEastAsia"/>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554962"/>
    <w:pPr>
      <w:spacing w:after="0" w:line="240" w:lineRule="auto"/>
    </w:pPr>
    <w:rPr>
      <w:rFonts w:eastAsiaTheme="minorEastAsia"/>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554962"/>
    <w:pPr>
      <w:spacing w:after="0" w:line="240" w:lineRule="auto"/>
    </w:pPr>
    <w:rPr>
      <w:rFonts w:eastAsiaTheme="minorEastAsia"/>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554962"/>
    <w:pPr>
      <w:spacing w:after="0" w:line="240" w:lineRule="auto"/>
    </w:pPr>
    <w:rPr>
      <w:rFonts w:eastAsiaTheme="minorEastAsia"/>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554962"/>
    <w:pPr>
      <w:spacing w:after="0" w:line="240" w:lineRule="auto"/>
    </w:pPr>
    <w:rPr>
      <w:rFonts w:eastAsiaTheme="minorEastAsia"/>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554962"/>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554962"/>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554962"/>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554962"/>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554962"/>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554962"/>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554962"/>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554962"/>
    <w:pPr>
      <w:spacing w:after="0" w:line="240" w:lineRule="auto"/>
    </w:pPr>
    <w:rPr>
      <w:rFonts w:eastAsiaTheme="minorEastAsia"/>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554962"/>
    <w:pPr>
      <w:spacing w:after="0" w:line="240" w:lineRule="auto"/>
    </w:pPr>
    <w:rPr>
      <w:rFonts w:eastAsiaTheme="minorEastAsia"/>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DanhsachVa1-Nhnmanh2">
    <w:name w:val="Medium List 1 Accent 2"/>
    <w:basedOn w:val="BangThngthng"/>
    <w:uiPriority w:val="65"/>
    <w:rsid w:val="00554962"/>
    <w:pPr>
      <w:spacing w:after="0" w:line="240" w:lineRule="auto"/>
    </w:pPr>
    <w:rPr>
      <w:rFonts w:eastAsiaTheme="minorEastAsia"/>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DanhsachVa1-Nhnmanh3">
    <w:name w:val="Medium List 1 Accent 3"/>
    <w:basedOn w:val="BangThngthng"/>
    <w:uiPriority w:val="65"/>
    <w:rsid w:val="00554962"/>
    <w:pPr>
      <w:spacing w:after="0" w:line="240" w:lineRule="auto"/>
    </w:pPr>
    <w:rPr>
      <w:rFonts w:eastAsiaTheme="minorEastAsia"/>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DanhsachVa1-Nhnmanh4">
    <w:name w:val="Medium List 1 Accent 4"/>
    <w:basedOn w:val="BangThngthng"/>
    <w:uiPriority w:val="65"/>
    <w:rsid w:val="00554962"/>
    <w:pPr>
      <w:spacing w:after="0" w:line="240" w:lineRule="auto"/>
    </w:pPr>
    <w:rPr>
      <w:rFonts w:eastAsiaTheme="minorEastAsia"/>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DanhsachVa1-Nhnmanh5">
    <w:name w:val="Medium List 1 Accent 5"/>
    <w:basedOn w:val="BangThngthng"/>
    <w:uiPriority w:val="65"/>
    <w:rsid w:val="00554962"/>
    <w:pPr>
      <w:spacing w:after="0" w:line="240" w:lineRule="auto"/>
    </w:pPr>
    <w:rPr>
      <w:rFonts w:eastAsiaTheme="minorEastAsia"/>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DanhsachVa1-Nhnmanh6">
    <w:name w:val="Medium List 1 Accent 6"/>
    <w:basedOn w:val="BangThngthng"/>
    <w:uiPriority w:val="65"/>
    <w:rsid w:val="00554962"/>
    <w:pPr>
      <w:spacing w:after="0" w:line="240" w:lineRule="auto"/>
    </w:pPr>
    <w:rPr>
      <w:rFonts w:eastAsiaTheme="minorEastAsia"/>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DanhsachVa2">
    <w:name w:val="Medium List 2"/>
    <w:basedOn w:val="BangThngthng"/>
    <w:uiPriority w:val="66"/>
    <w:rsid w:val="0055496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55496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55496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55496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55496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55496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55496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554962"/>
    <w:pPr>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554962"/>
    <w:pPr>
      <w:spacing w:after="0" w:line="240" w:lineRule="auto"/>
    </w:pPr>
    <w:rPr>
      <w:rFonts w:eastAsiaTheme="minorEastAsia"/>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LiVa1-Nhnmanh2">
    <w:name w:val="Medium Grid 1 Accent 2"/>
    <w:basedOn w:val="BangThngthng"/>
    <w:uiPriority w:val="67"/>
    <w:rsid w:val="00554962"/>
    <w:pPr>
      <w:spacing w:after="0" w:line="240" w:lineRule="auto"/>
    </w:pPr>
    <w:rPr>
      <w:rFonts w:eastAsiaTheme="minorEastAsia"/>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LiVa1-Nhnmanh3">
    <w:name w:val="Medium Grid 1 Accent 3"/>
    <w:basedOn w:val="BangThngthng"/>
    <w:uiPriority w:val="67"/>
    <w:rsid w:val="00554962"/>
    <w:pPr>
      <w:spacing w:after="0" w:line="240" w:lineRule="auto"/>
    </w:pPr>
    <w:rPr>
      <w:rFonts w:eastAsiaTheme="minorEastAsia"/>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LiVa1-Nhnmanh4">
    <w:name w:val="Medium Grid 1 Accent 4"/>
    <w:basedOn w:val="BangThngthng"/>
    <w:uiPriority w:val="67"/>
    <w:rsid w:val="00554962"/>
    <w:pPr>
      <w:spacing w:after="0" w:line="240" w:lineRule="auto"/>
    </w:pPr>
    <w:rPr>
      <w:rFonts w:eastAsiaTheme="minorEastAsia"/>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LiVa1-Nhnmanh5">
    <w:name w:val="Medium Grid 1 Accent 5"/>
    <w:basedOn w:val="BangThngthng"/>
    <w:uiPriority w:val="67"/>
    <w:rsid w:val="00554962"/>
    <w:pPr>
      <w:spacing w:after="0" w:line="240" w:lineRule="auto"/>
    </w:pPr>
    <w:rPr>
      <w:rFonts w:eastAsiaTheme="minorEastAsia"/>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LiVa1-Nhnmanh6">
    <w:name w:val="Medium Grid 1 Accent 6"/>
    <w:basedOn w:val="BangThngthng"/>
    <w:uiPriority w:val="67"/>
    <w:rsid w:val="00554962"/>
    <w:pPr>
      <w:spacing w:after="0" w:line="240" w:lineRule="auto"/>
    </w:pPr>
    <w:rPr>
      <w:rFonts w:eastAsiaTheme="minorEastAsia"/>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LiVa2">
    <w:name w:val="Medium Grid 2"/>
    <w:basedOn w:val="BangThngthng"/>
    <w:uiPriority w:val="68"/>
    <w:rsid w:val="0055496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55496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55496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55496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55496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55496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55496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554962"/>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554962"/>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LiVa3-Nhnmanh2">
    <w:name w:val="Medium Grid 3 Accent 2"/>
    <w:basedOn w:val="BangThngthng"/>
    <w:uiPriority w:val="69"/>
    <w:rsid w:val="00554962"/>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LiVa3-Nhnmanh3">
    <w:name w:val="Medium Grid 3 Accent 3"/>
    <w:basedOn w:val="BangThngthng"/>
    <w:uiPriority w:val="69"/>
    <w:rsid w:val="00554962"/>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LiVa3-Nhnmanh4">
    <w:name w:val="Medium Grid 3 Accent 4"/>
    <w:basedOn w:val="BangThngthng"/>
    <w:uiPriority w:val="69"/>
    <w:rsid w:val="00554962"/>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LiVa3-Nhnmanh5">
    <w:name w:val="Medium Grid 3 Accent 5"/>
    <w:basedOn w:val="BangThngthng"/>
    <w:uiPriority w:val="69"/>
    <w:rsid w:val="00554962"/>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LiVa3-Nhnmanh6">
    <w:name w:val="Medium Grid 3 Accent 6"/>
    <w:basedOn w:val="BangThngthng"/>
    <w:uiPriority w:val="69"/>
    <w:rsid w:val="00554962"/>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nhsachSm">
    <w:name w:val="Dark List"/>
    <w:basedOn w:val="BangThngthng"/>
    <w:uiPriority w:val="70"/>
    <w:rsid w:val="00554962"/>
    <w:pPr>
      <w:spacing w:after="0" w:line="240" w:lineRule="auto"/>
    </w:pPr>
    <w:rPr>
      <w:rFonts w:eastAsiaTheme="minorEastAsi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554962"/>
    <w:pPr>
      <w:spacing w:after="0" w:line="240" w:lineRule="auto"/>
    </w:pPr>
    <w:rPr>
      <w:rFonts w:eastAsiaTheme="minorEastAsia"/>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nhsachSm-Nhnmanh2">
    <w:name w:val="Dark List Accent 2"/>
    <w:basedOn w:val="BangThngthng"/>
    <w:uiPriority w:val="70"/>
    <w:rsid w:val="00554962"/>
    <w:pPr>
      <w:spacing w:after="0" w:line="240" w:lineRule="auto"/>
    </w:pPr>
    <w:rPr>
      <w:rFonts w:eastAsiaTheme="minorEastAsia"/>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nhsachSm-Nhnmanh3">
    <w:name w:val="Dark List Accent 3"/>
    <w:basedOn w:val="BangThngthng"/>
    <w:uiPriority w:val="70"/>
    <w:rsid w:val="00554962"/>
    <w:pPr>
      <w:spacing w:after="0" w:line="240" w:lineRule="auto"/>
    </w:pPr>
    <w:rPr>
      <w:rFonts w:eastAsiaTheme="minorEastAsia"/>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nhsachSm-Nhnmanh4">
    <w:name w:val="Dark List Accent 4"/>
    <w:basedOn w:val="BangThngthng"/>
    <w:uiPriority w:val="70"/>
    <w:rsid w:val="00554962"/>
    <w:pPr>
      <w:spacing w:after="0" w:line="240" w:lineRule="auto"/>
    </w:pPr>
    <w:rPr>
      <w:rFonts w:eastAsiaTheme="minorEastAsia"/>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nhsachSm-Nhnmanh5">
    <w:name w:val="Dark List Accent 5"/>
    <w:basedOn w:val="BangThngthng"/>
    <w:uiPriority w:val="70"/>
    <w:rsid w:val="00554962"/>
    <w:pPr>
      <w:spacing w:after="0" w:line="240" w:lineRule="auto"/>
    </w:pPr>
    <w:rPr>
      <w:rFonts w:eastAsiaTheme="minorEastAsia"/>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nhsachSm-Nhnmanh6">
    <w:name w:val="Dark List Accent 6"/>
    <w:basedOn w:val="BangThngthng"/>
    <w:uiPriority w:val="70"/>
    <w:rsid w:val="00554962"/>
    <w:pPr>
      <w:spacing w:after="0" w:line="240" w:lineRule="auto"/>
    </w:pPr>
    <w:rPr>
      <w:rFonts w:eastAsiaTheme="minorEastAsia"/>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TnnScs">
    <w:name w:val="Colorful Shading"/>
    <w:basedOn w:val="BangThngthng"/>
    <w:uiPriority w:val="71"/>
    <w:rsid w:val="00554962"/>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554962"/>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554962"/>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554962"/>
    <w:pPr>
      <w:spacing w:after="0" w:line="240" w:lineRule="auto"/>
    </w:pPr>
    <w:rPr>
      <w:rFonts w:eastAsiaTheme="minorEastAsia"/>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TnnScs-Nhnmanh4">
    <w:name w:val="Colorful Shading Accent 4"/>
    <w:basedOn w:val="BangThngthng"/>
    <w:uiPriority w:val="71"/>
    <w:rsid w:val="00554962"/>
    <w:pPr>
      <w:spacing w:after="0" w:line="240" w:lineRule="auto"/>
    </w:pPr>
    <w:rPr>
      <w:rFonts w:eastAsiaTheme="minorEastAsia"/>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554962"/>
    <w:pPr>
      <w:spacing w:after="0" w:line="240" w:lineRule="auto"/>
    </w:pPr>
    <w:rPr>
      <w:rFonts w:eastAsiaTheme="minorEastAsia"/>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554962"/>
    <w:pPr>
      <w:spacing w:after="0" w:line="240" w:lineRule="auto"/>
    </w:pPr>
    <w:rPr>
      <w:rFonts w:eastAsiaTheme="minorEastAsia"/>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554962"/>
    <w:pPr>
      <w:spacing w:after="0" w:line="240" w:lineRule="auto"/>
    </w:pPr>
    <w:rPr>
      <w:rFonts w:eastAsiaTheme="minorEastAsi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554962"/>
    <w:pPr>
      <w:spacing w:after="0" w:line="240" w:lineRule="auto"/>
    </w:pPr>
    <w:rPr>
      <w:rFonts w:eastAsiaTheme="minorEastAsia"/>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DanhsachScs-Nhnmanh2">
    <w:name w:val="Colorful List Accent 2"/>
    <w:basedOn w:val="BangThngthng"/>
    <w:uiPriority w:val="72"/>
    <w:rsid w:val="00554962"/>
    <w:pPr>
      <w:spacing w:after="0" w:line="240" w:lineRule="auto"/>
    </w:pPr>
    <w:rPr>
      <w:rFonts w:eastAsiaTheme="minorEastAsia"/>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DanhsachScs-Nhnmanh3">
    <w:name w:val="Colorful List Accent 3"/>
    <w:basedOn w:val="BangThngthng"/>
    <w:uiPriority w:val="72"/>
    <w:rsid w:val="00554962"/>
    <w:pPr>
      <w:spacing w:after="0" w:line="240" w:lineRule="auto"/>
    </w:pPr>
    <w:rPr>
      <w:rFonts w:eastAsiaTheme="minorEastAsia"/>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DanhsachScs-Nhnmanh4">
    <w:name w:val="Colorful List Accent 4"/>
    <w:basedOn w:val="BangThngthng"/>
    <w:uiPriority w:val="72"/>
    <w:rsid w:val="00554962"/>
    <w:pPr>
      <w:spacing w:after="0" w:line="240" w:lineRule="auto"/>
    </w:pPr>
    <w:rPr>
      <w:rFonts w:eastAsiaTheme="minorEastAsia"/>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DanhsachScs-Nhnmanh5">
    <w:name w:val="Colorful List Accent 5"/>
    <w:basedOn w:val="BangThngthng"/>
    <w:uiPriority w:val="72"/>
    <w:rsid w:val="00554962"/>
    <w:pPr>
      <w:spacing w:after="0" w:line="240" w:lineRule="auto"/>
    </w:pPr>
    <w:rPr>
      <w:rFonts w:eastAsiaTheme="minorEastAsia"/>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DanhsachScs-Nhnmanh6">
    <w:name w:val="Colorful List Accent 6"/>
    <w:basedOn w:val="BangThngthng"/>
    <w:uiPriority w:val="72"/>
    <w:rsid w:val="00554962"/>
    <w:pPr>
      <w:spacing w:after="0" w:line="240" w:lineRule="auto"/>
    </w:pPr>
    <w:rPr>
      <w:rFonts w:eastAsiaTheme="minorEastAsia"/>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LiScs">
    <w:name w:val="Colorful Grid"/>
    <w:basedOn w:val="BangThngthng"/>
    <w:uiPriority w:val="73"/>
    <w:rsid w:val="00554962"/>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554962"/>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LiScs-Nhnmanh2">
    <w:name w:val="Colorful Grid Accent 2"/>
    <w:basedOn w:val="BangThngthng"/>
    <w:uiPriority w:val="73"/>
    <w:rsid w:val="00554962"/>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LiScs-Nhnmanh3">
    <w:name w:val="Colorful Grid Accent 3"/>
    <w:basedOn w:val="BangThngthng"/>
    <w:uiPriority w:val="73"/>
    <w:rsid w:val="00554962"/>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LiScs-Nhnmanh4">
    <w:name w:val="Colorful Grid Accent 4"/>
    <w:basedOn w:val="BangThngthng"/>
    <w:uiPriority w:val="73"/>
    <w:rsid w:val="00554962"/>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LiScs-Nhnmanh5">
    <w:name w:val="Colorful Grid Accent 5"/>
    <w:basedOn w:val="BangThngthng"/>
    <w:uiPriority w:val="73"/>
    <w:rsid w:val="00554962"/>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LiScs-Nhnmanh6">
    <w:name w:val="Colorful Grid Accent 6"/>
    <w:basedOn w:val="BangThngthng"/>
    <w:uiPriority w:val="73"/>
    <w:rsid w:val="00554962"/>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6573">
      <w:bodyDiv w:val="1"/>
      <w:marLeft w:val="0"/>
      <w:marRight w:val="0"/>
      <w:marTop w:val="0"/>
      <w:marBottom w:val="0"/>
      <w:divBdr>
        <w:top w:val="none" w:sz="0" w:space="0" w:color="auto"/>
        <w:left w:val="none" w:sz="0" w:space="0" w:color="auto"/>
        <w:bottom w:val="none" w:sz="0" w:space="0" w:color="auto"/>
        <w:right w:val="none" w:sz="0" w:space="0" w:color="auto"/>
      </w:divBdr>
    </w:div>
    <w:div w:id="108206755">
      <w:bodyDiv w:val="1"/>
      <w:marLeft w:val="0"/>
      <w:marRight w:val="0"/>
      <w:marTop w:val="0"/>
      <w:marBottom w:val="0"/>
      <w:divBdr>
        <w:top w:val="none" w:sz="0" w:space="0" w:color="auto"/>
        <w:left w:val="none" w:sz="0" w:space="0" w:color="auto"/>
        <w:bottom w:val="none" w:sz="0" w:space="0" w:color="auto"/>
        <w:right w:val="none" w:sz="0" w:space="0" w:color="auto"/>
      </w:divBdr>
    </w:div>
    <w:div w:id="137916908">
      <w:bodyDiv w:val="1"/>
      <w:marLeft w:val="0"/>
      <w:marRight w:val="0"/>
      <w:marTop w:val="0"/>
      <w:marBottom w:val="0"/>
      <w:divBdr>
        <w:top w:val="none" w:sz="0" w:space="0" w:color="auto"/>
        <w:left w:val="none" w:sz="0" w:space="0" w:color="auto"/>
        <w:bottom w:val="none" w:sz="0" w:space="0" w:color="auto"/>
        <w:right w:val="none" w:sz="0" w:space="0" w:color="auto"/>
      </w:divBdr>
    </w:div>
    <w:div w:id="232199388">
      <w:bodyDiv w:val="1"/>
      <w:marLeft w:val="0"/>
      <w:marRight w:val="0"/>
      <w:marTop w:val="0"/>
      <w:marBottom w:val="0"/>
      <w:divBdr>
        <w:top w:val="none" w:sz="0" w:space="0" w:color="auto"/>
        <w:left w:val="none" w:sz="0" w:space="0" w:color="auto"/>
        <w:bottom w:val="none" w:sz="0" w:space="0" w:color="auto"/>
        <w:right w:val="none" w:sz="0" w:space="0" w:color="auto"/>
      </w:divBdr>
    </w:div>
    <w:div w:id="254285367">
      <w:bodyDiv w:val="1"/>
      <w:marLeft w:val="0"/>
      <w:marRight w:val="0"/>
      <w:marTop w:val="0"/>
      <w:marBottom w:val="0"/>
      <w:divBdr>
        <w:top w:val="none" w:sz="0" w:space="0" w:color="auto"/>
        <w:left w:val="none" w:sz="0" w:space="0" w:color="auto"/>
        <w:bottom w:val="none" w:sz="0" w:space="0" w:color="auto"/>
        <w:right w:val="none" w:sz="0" w:space="0" w:color="auto"/>
      </w:divBdr>
    </w:div>
    <w:div w:id="365176395">
      <w:bodyDiv w:val="1"/>
      <w:marLeft w:val="0"/>
      <w:marRight w:val="0"/>
      <w:marTop w:val="0"/>
      <w:marBottom w:val="0"/>
      <w:divBdr>
        <w:top w:val="none" w:sz="0" w:space="0" w:color="auto"/>
        <w:left w:val="none" w:sz="0" w:space="0" w:color="auto"/>
        <w:bottom w:val="none" w:sz="0" w:space="0" w:color="auto"/>
        <w:right w:val="none" w:sz="0" w:space="0" w:color="auto"/>
      </w:divBdr>
    </w:div>
    <w:div w:id="415714648">
      <w:bodyDiv w:val="1"/>
      <w:marLeft w:val="0"/>
      <w:marRight w:val="0"/>
      <w:marTop w:val="0"/>
      <w:marBottom w:val="0"/>
      <w:divBdr>
        <w:top w:val="none" w:sz="0" w:space="0" w:color="auto"/>
        <w:left w:val="none" w:sz="0" w:space="0" w:color="auto"/>
        <w:bottom w:val="none" w:sz="0" w:space="0" w:color="auto"/>
        <w:right w:val="none" w:sz="0" w:space="0" w:color="auto"/>
      </w:divBdr>
    </w:div>
    <w:div w:id="445394752">
      <w:bodyDiv w:val="1"/>
      <w:marLeft w:val="0"/>
      <w:marRight w:val="0"/>
      <w:marTop w:val="0"/>
      <w:marBottom w:val="0"/>
      <w:divBdr>
        <w:top w:val="none" w:sz="0" w:space="0" w:color="auto"/>
        <w:left w:val="none" w:sz="0" w:space="0" w:color="auto"/>
        <w:bottom w:val="none" w:sz="0" w:space="0" w:color="auto"/>
        <w:right w:val="none" w:sz="0" w:space="0" w:color="auto"/>
      </w:divBdr>
    </w:div>
    <w:div w:id="479159214">
      <w:bodyDiv w:val="1"/>
      <w:marLeft w:val="0"/>
      <w:marRight w:val="0"/>
      <w:marTop w:val="0"/>
      <w:marBottom w:val="0"/>
      <w:divBdr>
        <w:top w:val="none" w:sz="0" w:space="0" w:color="auto"/>
        <w:left w:val="none" w:sz="0" w:space="0" w:color="auto"/>
        <w:bottom w:val="none" w:sz="0" w:space="0" w:color="auto"/>
        <w:right w:val="none" w:sz="0" w:space="0" w:color="auto"/>
      </w:divBdr>
    </w:div>
    <w:div w:id="517082394">
      <w:bodyDiv w:val="1"/>
      <w:marLeft w:val="0"/>
      <w:marRight w:val="0"/>
      <w:marTop w:val="0"/>
      <w:marBottom w:val="0"/>
      <w:divBdr>
        <w:top w:val="none" w:sz="0" w:space="0" w:color="auto"/>
        <w:left w:val="none" w:sz="0" w:space="0" w:color="auto"/>
        <w:bottom w:val="none" w:sz="0" w:space="0" w:color="auto"/>
        <w:right w:val="none" w:sz="0" w:space="0" w:color="auto"/>
      </w:divBdr>
    </w:div>
    <w:div w:id="630090752">
      <w:bodyDiv w:val="1"/>
      <w:marLeft w:val="0"/>
      <w:marRight w:val="0"/>
      <w:marTop w:val="0"/>
      <w:marBottom w:val="0"/>
      <w:divBdr>
        <w:top w:val="none" w:sz="0" w:space="0" w:color="auto"/>
        <w:left w:val="none" w:sz="0" w:space="0" w:color="auto"/>
        <w:bottom w:val="none" w:sz="0" w:space="0" w:color="auto"/>
        <w:right w:val="none" w:sz="0" w:space="0" w:color="auto"/>
      </w:divBdr>
    </w:div>
    <w:div w:id="699360021">
      <w:bodyDiv w:val="1"/>
      <w:marLeft w:val="0"/>
      <w:marRight w:val="0"/>
      <w:marTop w:val="0"/>
      <w:marBottom w:val="0"/>
      <w:divBdr>
        <w:top w:val="none" w:sz="0" w:space="0" w:color="auto"/>
        <w:left w:val="none" w:sz="0" w:space="0" w:color="auto"/>
        <w:bottom w:val="none" w:sz="0" w:space="0" w:color="auto"/>
        <w:right w:val="none" w:sz="0" w:space="0" w:color="auto"/>
      </w:divBdr>
    </w:div>
    <w:div w:id="736898952">
      <w:bodyDiv w:val="1"/>
      <w:marLeft w:val="0"/>
      <w:marRight w:val="0"/>
      <w:marTop w:val="0"/>
      <w:marBottom w:val="0"/>
      <w:divBdr>
        <w:top w:val="none" w:sz="0" w:space="0" w:color="auto"/>
        <w:left w:val="none" w:sz="0" w:space="0" w:color="auto"/>
        <w:bottom w:val="none" w:sz="0" w:space="0" w:color="auto"/>
        <w:right w:val="none" w:sz="0" w:space="0" w:color="auto"/>
      </w:divBdr>
    </w:div>
    <w:div w:id="841164884">
      <w:bodyDiv w:val="1"/>
      <w:marLeft w:val="0"/>
      <w:marRight w:val="0"/>
      <w:marTop w:val="0"/>
      <w:marBottom w:val="0"/>
      <w:divBdr>
        <w:top w:val="none" w:sz="0" w:space="0" w:color="auto"/>
        <w:left w:val="none" w:sz="0" w:space="0" w:color="auto"/>
        <w:bottom w:val="none" w:sz="0" w:space="0" w:color="auto"/>
        <w:right w:val="none" w:sz="0" w:space="0" w:color="auto"/>
      </w:divBdr>
      <w:divsChild>
        <w:div w:id="1051346247">
          <w:marLeft w:val="0"/>
          <w:marRight w:val="0"/>
          <w:marTop w:val="0"/>
          <w:marBottom w:val="0"/>
          <w:divBdr>
            <w:top w:val="none" w:sz="0" w:space="0" w:color="auto"/>
            <w:left w:val="none" w:sz="0" w:space="0" w:color="auto"/>
            <w:bottom w:val="none" w:sz="0" w:space="0" w:color="auto"/>
            <w:right w:val="none" w:sz="0" w:space="0" w:color="auto"/>
          </w:divBdr>
          <w:divsChild>
            <w:div w:id="2106924626">
              <w:marLeft w:val="0"/>
              <w:marRight w:val="0"/>
              <w:marTop w:val="0"/>
              <w:marBottom w:val="0"/>
              <w:divBdr>
                <w:top w:val="none" w:sz="0" w:space="0" w:color="auto"/>
                <w:left w:val="none" w:sz="0" w:space="0" w:color="auto"/>
                <w:bottom w:val="none" w:sz="0" w:space="0" w:color="auto"/>
                <w:right w:val="none" w:sz="0" w:space="0" w:color="auto"/>
              </w:divBdr>
            </w:div>
            <w:div w:id="70320156">
              <w:marLeft w:val="0"/>
              <w:marRight w:val="0"/>
              <w:marTop w:val="0"/>
              <w:marBottom w:val="0"/>
              <w:divBdr>
                <w:top w:val="none" w:sz="0" w:space="0" w:color="auto"/>
                <w:left w:val="none" w:sz="0" w:space="0" w:color="auto"/>
                <w:bottom w:val="none" w:sz="0" w:space="0" w:color="auto"/>
                <w:right w:val="none" w:sz="0" w:space="0" w:color="auto"/>
              </w:divBdr>
            </w:div>
          </w:divsChild>
        </w:div>
        <w:div w:id="1170098833">
          <w:marLeft w:val="0"/>
          <w:marRight w:val="0"/>
          <w:marTop w:val="0"/>
          <w:marBottom w:val="0"/>
          <w:divBdr>
            <w:top w:val="none" w:sz="0" w:space="0" w:color="auto"/>
            <w:left w:val="none" w:sz="0" w:space="0" w:color="auto"/>
            <w:bottom w:val="none" w:sz="0" w:space="0" w:color="auto"/>
            <w:right w:val="none" w:sz="0" w:space="0" w:color="auto"/>
          </w:divBdr>
        </w:div>
        <w:div w:id="1160081977">
          <w:marLeft w:val="0"/>
          <w:marRight w:val="0"/>
          <w:marTop w:val="0"/>
          <w:marBottom w:val="0"/>
          <w:divBdr>
            <w:top w:val="none" w:sz="0" w:space="0" w:color="auto"/>
            <w:left w:val="none" w:sz="0" w:space="0" w:color="auto"/>
            <w:bottom w:val="none" w:sz="0" w:space="0" w:color="auto"/>
            <w:right w:val="none" w:sz="0" w:space="0" w:color="auto"/>
          </w:divBdr>
        </w:div>
        <w:div w:id="217133652">
          <w:marLeft w:val="0"/>
          <w:marRight w:val="0"/>
          <w:marTop w:val="0"/>
          <w:marBottom w:val="0"/>
          <w:divBdr>
            <w:top w:val="none" w:sz="0" w:space="0" w:color="auto"/>
            <w:left w:val="none" w:sz="0" w:space="0" w:color="auto"/>
            <w:bottom w:val="none" w:sz="0" w:space="0" w:color="auto"/>
            <w:right w:val="none" w:sz="0" w:space="0" w:color="auto"/>
          </w:divBdr>
        </w:div>
        <w:div w:id="1676689253">
          <w:marLeft w:val="0"/>
          <w:marRight w:val="0"/>
          <w:marTop w:val="0"/>
          <w:marBottom w:val="0"/>
          <w:divBdr>
            <w:top w:val="none" w:sz="0" w:space="0" w:color="auto"/>
            <w:left w:val="none" w:sz="0" w:space="0" w:color="auto"/>
            <w:bottom w:val="none" w:sz="0" w:space="0" w:color="auto"/>
            <w:right w:val="none" w:sz="0" w:space="0" w:color="auto"/>
          </w:divBdr>
        </w:div>
        <w:div w:id="545029422">
          <w:marLeft w:val="0"/>
          <w:marRight w:val="0"/>
          <w:marTop w:val="0"/>
          <w:marBottom w:val="0"/>
          <w:divBdr>
            <w:top w:val="none" w:sz="0" w:space="0" w:color="auto"/>
            <w:left w:val="none" w:sz="0" w:space="0" w:color="auto"/>
            <w:bottom w:val="none" w:sz="0" w:space="0" w:color="auto"/>
            <w:right w:val="none" w:sz="0" w:space="0" w:color="auto"/>
          </w:divBdr>
        </w:div>
        <w:div w:id="173349911">
          <w:marLeft w:val="0"/>
          <w:marRight w:val="0"/>
          <w:marTop w:val="0"/>
          <w:marBottom w:val="0"/>
          <w:divBdr>
            <w:top w:val="none" w:sz="0" w:space="0" w:color="auto"/>
            <w:left w:val="none" w:sz="0" w:space="0" w:color="auto"/>
            <w:bottom w:val="none" w:sz="0" w:space="0" w:color="auto"/>
            <w:right w:val="none" w:sz="0" w:space="0" w:color="auto"/>
          </w:divBdr>
        </w:div>
        <w:div w:id="961689614">
          <w:marLeft w:val="0"/>
          <w:marRight w:val="0"/>
          <w:marTop w:val="0"/>
          <w:marBottom w:val="0"/>
          <w:divBdr>
            <w:top w:val="none" w:sz="0" w:space="0" w:color="auto"/>
            <w:left w:val="none" w:sz="0" w:space="0" w:color="auto"/>
            <w:bottom w:val="none" w:sz="0" w:space="0" w:color="auto"/>
            <w:right w:val="none" w:sz="0" w:space="0" w:color="auto"/>
          </w:divBdr>
        </w:div>
        <w:div w:id="107287532">
          <w:marLeft w:val="0"/>
          <w:marRight w:val="0"/>
          <w:marTop w:val="0"/>
          <w:marBottom w:val="0"/>
          <w:divBdr>
            <w:top w:val="none" w:sz="0" w:space="0" w:color="auto"/>
            <w:left w:val="none" w:sz="0" w:space="0" w:color="auto"/>
            <w:bottom w:val="none" w:sz="0" w:space="0" w:color="auto"/>
            <w:right w:val="none" w:sz="0" w:space="0" w:color="auto"/>
          </w:divBdr>
        </w:div>
        <w:div w:id="1216576150">
          <w:marLeft w:val="0"/>
          <w:marRight w:val="0"/>
          <w:marTop w:val="0"/>
          <w:marBottom w:val="0"/>
          <w:divBdr>
            <w:top w:val="none" w:sz="0" w:space="0" w:color="auto"/>
            <w:left w:val="none" w:sz="0" w:space="0" w:color="auto"/>
            <w:bottom w:val="none" w:sz="0" w:space="0" w:color="auto"/>
            <w:right w:val="none" w:sz="0" w:space="0" w:color="auto"/>
          </w:divBdr>
        </w:div>
        <w:div w:id="1885487256">
          <w:marLeft w:val="0"/>
          <w:marRight w:val="0"/>
          <w:marTop w:val="0"/>
          <w:marBottom w:val="0"/>
          <w:divBdr>
            <w:top w:val="none" w:sz="0" w:space="0" w:color="auto"/>
            <w:left w:val="none" w:sz="0" w:space="0" w:color="auto"/>
            <w:bottom w:val="none" w:sz="0" w:space="0" w:color="auto"/>
            <w:right w:val="none" w:sz="0" w:space="0" w:color="auto"/>
          </w:divBdr>
        </w:div>
      </w:divsChild>
    </w:div>
    <w:div w:id="861288918">
      <w:bodyDiv w:val="1"/>
      <w:marLeft w:val="0"/>
      <w:marRight w:val="0"/>
      <w:marTop w:val="0"/>
      <w:marBottom w:val="0"/>
      <w:divBdr>
        <w:top w:val="none" w:sz="0" w:space="0" w:color="auto"/>
        <w:left w:val="none" w:sz="0" w:space="0" w:color="auto"/>
        <w:bottom w:val="none" w:sz="0" w:space="0" w:color="auto"/>
        <w:right w:val="none" w:sz="0" w:space="0" w:color="auto"/>
      </w:divBdr>
    </w:div>
    <w:div w:id="869605300">
      <w:bodyDiv w:val="1"/>
      <w:marLeft w:val="0"/>
      <w:marRight w:val="0"/>
      <w:marTop w:val="0"/>
      <w:marBottom w:val="0"/>
      <w:divBdr>
        <w:top w:val="none" w:sz="0" w:space="0" w:color="auto"/>
        <w:left w:val="none" w:sz="0" w:space="0" w:color="auto"/>
        <w:bottom w:val="none" w:sz="0" w:space="0" w:color="auto"/>
        <w:right w:val="none" w:sz="0" w:space="0" w:color="auto"/>
      </w:divBdr>
    </w:div>
    <w:div w:id="904148066">
      <w:bodyDiv w:val="1"/>
      <w:marLeft w:val="0"/>
      <w:marRight w:val="0"/>
      <w:marTop w:val="0"/>
      <w:marBottom w:val="0"/>
      <w:divBdr>
        <w:top w:val="none" w:sz="0" w:space="0" w:color="auto"/>
        <w:left w:val="none" w:sz="0" w:space="0" w:color="auto"/>
        <w:bottom w:val="none" w:sz="0" w:space="0" w:color="auto"/>
        <w:right w:val="none" w:sz="0" w:space="0" w:color="auto"/>
      </w:divBdr>
    </w:div>
    <w:div w:id="985548437">
      <w:bodyDiv w:val="1"/>
      <w:marLeft w:val="0"/>
      <w:marRight w:val="0"/>
      <w:marTop w:val="0"/>
      <w:marBottom w:val="0"/>
      <w:divBdr>
        <w:top w:val="none" w:sz="0" w:space="0" w:color="auto"/>
        <w:left w:val="none" w:sz="0" w:space="0" w:color="auto"/>
        <w:bottom w:val="none" w:sz="0" w:space="0" w:color="auto"/>
        <w:right w:val="none" w:sz="0" w:space="0" w:color="auto"/>
      </w:divBdr>
    </w:div>
    <w:div w:id="999818829">
      <w:bodyDiv w:val="1"/>
      <w:marLeft w:val="0"/>
      <w:marRight w:val="0"/>
      <w:marTop w:val="0"/>
      <w:marBottom w:val="0"/>
      <w:divBdr>
        <w:top w:val="none" w:sz="0" w:space="0" w:color="auto"/>
        <w:left w:val="none" w:sz="0" w:space="0" w:color="auto"/>
        <w:bottom w:val="none" w:sz="0" w:space="0" w:color="auto"/>
        <w:right w:val="none" w:sz="0" w:space="0" w:color="auto"/>
      </w:divBdr>
    </w:div>
    <w:div w:id="1053502692">
      <w:bodyDiv w:val="1"/>
      <w:marLeft w:val="0"/>
      <w:marRight w:val="0"/>
      <w:marTop w:val="0"/>
      <w:marBottom w:val="0"/>
      <w:divBdr>
        <w:top w:val="none" w:sz="0" w:space="0" w:color="auto"/>
        <w:left w:val="none" w:sz="0" w:space="0" w:color="auto"/>
        <w:bottom w:val="none" w:sz="0" w:space="0" w:color="auto"/>
        <w:right w:val="none" w:sz="0" w:space="0" w:color="auto"/>
      </w:divBdr>
    </w:div>
    <w:div w:id="1191409538">
      <w:bodyDiv w:val="1"/>
      <w:marLeft w:val="0"/>
      <w:marRight w:val="0"/>
      <w:marTop w:val="0"/>
      <w:marBottom w:val="0"/>
      <w:divBdr>
        <w:top w:val="none" w:sz="0" w:space="0" w:color="auto"/>
        <w:left w:val="none" w:sz="0" w:space="0" w:color="auto"/>
        <w:bottom w:val="none" w:sz="0" w:space="0" w:color="auto"/>
        <w:right w:val="none" w:sz="0" w:space="0" w:color="auto"/>
      </w:divBdr>
      <w:divsChild>
        <w:div w:id="1649283855">
          <w:marLeft w:val="0"/>
          <w:marRight w:val="0"/>
          <w:marTop w:val="0"/>
          <w:marBottom w:val="0"/>
          <w:divBdr>
            <w:top w:val="none" w:sz="0" w:space="0" w:color="auto"/>
            <w:left w:val="none" w:sz="0" w:space="0" w:color="auto"/>
            <w:bottom w:val="none" w:sz="0" w:space="0" w:color="auto"/>
            <w:right w:val="none" w:sz="0" w:space="0" w:color="auto"/>
          </w:divBdr>
        </w:div>
        <w:div w:id="685987781">
          <w:marLeft w:val="0"/>
          <w:marRight w:val="0"/>
          <w:marTop w:val="0"/>
          <w:marBottom w:val="0"/>
          <w:divBdr>
            <w:top w:val="none" w:sz="0" w:space="0" w:color="auto"/>
            <w:left w:val="none" w:sz="0" w:space="0" w:color="auto"/>
            <w:bottom w:val="none" w:sz="0" w:space="0" w:color="auto"/>
            <w:right w:val="none" w:sz="0" w:space="0" w:color="auto"/>
          </w:divBdr>
        </w:div>
        <w:div w:id="960500333">
          <w:marLeft w:val="0"/>
          <w:marRight w:val="0"/>
          <w:marTop w:val="0"/>
          <w:marBottom w:val="0"/>
          <w:divBdr>
            <w:top w:val="none" w:sz="0" w:space="0" w:color="auto"/>
            <w:left w:val="none" w:sz="0" w:space="0" w:color="auto"/>
            <w:bottom w:val="none" w:sz="0" w:space="0" w:color="auto"/>
            <w:right w:val="none" w:sz="0" w:space="0" w:color="auto"/>
          </w:divBdr>
        </w:div>
        <w:div w:id="1655986111">
          <w:marLeft w:val="0"/>
          <w:marRight w:val="0"/>
          <w:marTop w:val="0"/>
          <w:marBottom w:val="0"/>
          <w:divBdr>
            <w:top w:val="none" w:sz="0" w:space="0" w:color="auto"/>
            <w:left w:val="none" w:sz="0" w:space="0" w:color="auto"/>
            <w:bottom w:val="none" w:sz="0" w:space="0" w:color="auto"/>
            <w:right w:val="none" w:sz="0" w:space="0" w:color="auto"/>
          </w:divBdr>
        </w:div>
        <w:div w:id="1823229078">
          <w:marLeft w:val="0"/>
          <w:marRight w:val="0"/>
          <w:marTop w:val="0"/>
          <w:marBottom w:val="0"/>
          <w:divBdr>
            <w:top w:val="none" w:sz="0" w:space="0" w:color="auto"/>
            <w:left w:val="none" w:sz="0" w:space="0" w:color="auto"/>
            <w:bottom w:val="none" w:sz="0" w:space="0" w:color="auto"/>
            <w:right w:val="none" w:sz="0" w:space="0" w:color="auto"/>
          </w:divBdr>
        </w:div>
        <w:div w:id="1160344536">
          <w:marLeft w:val="0"/>
          <w:marRight w:val="0"/>
          <w:marTop w:val="0"/>
          <w:marBottom w:val="0"/>
          <w:divBdr>
            <w:top w:val="none" w:sz="0" w:space="0" w:color="auto"/>
            <w:left w:val="none" w:sz="0" w:space="0" w:color="auto"/>
            <w:bottom w:val="none" w:sz="0" w:space="0" w:color="auto"/>
            <w:right w:val="none" w:sz="0" w:space="0" w:color="auto"/>
          </w:divBdr>
        </w:div>
        <w:div w:id="1474638624">
          <w:marLeft w:val="0"/>
          <w:marRight w:val="0"/>
          <w:marTop w:val="0"/>
          <w:marBottom w:val="0"/>
          <w:divBdr>
            <w:top w:val="none" w:sz="0" w:space="0" w:color="auto"/>
            <w:left w:val="none" w:sz="0" w:space="0" w:color="auto"/>
            <w:bottom w:val="none" w:sz="0" w:space="0" w:color="auto"/>
            <w:right w:val="none" w:sz="0" w:space="0" w:color="auto"/>
          </w:divBdr>
        </w:div>
        <w:div w:id="1861158725">
          <w:marLeft w:val="0"/>
          <w:marRight w:val="0"/>
          <w:marTop w:val="0"/>
          <w:marBottom w:val="0"/>
          <w:divBdr>
            <w:top w:val="none" w:sz="0" w:space="0" w:color="auto"/>
            <w:left w:val="none" w:sz="0" w:space="0" w:color="auto"/>
            <w:bottom w:val="none" w:sz="0" w:space="0" w:color="auto"/>
            <w:right w:val="none" w:sz="0" w:space="0" w:color="auto"/>
          </w:divBdr>
        </w:div>
        <w:div w:id="2121531536">
          <w:marLeft w:val="0"/>
          <w:marRight w:val="0"/>
          <w:marTop w:val="0"/>
          <w:marBottom w:val="0"/>
          <w:divBdr>
            <w:top w:val="none" w:sz="0" w:space="0" w:color="auto"/>
            <w:left w:val="none" w:sz="0" w:space="0" w:color="auto"/>
            <w:bottom w:val="none" w:sz="0" w:space="0" w:color="auto"/>
            <w:right w:val="none" w:sz="0" w:space="0" w:color="auto"/>
          </w:divBdr>
        </w:div>
        <w:div w:id="190606567">
          <w:marLeft w:val="0"/>
          <w:marRight w:val="0"/>
          <w:marTop w:val="0"/>
          <w:marBottom w:val="0"/>
          <w:divBdr>
            <w:top w:val="none" w:sz="0" w:space="0" w:color="auto"/>
            <w:left w:val="none" w:sz="0" w:space="0" w:color="auto"/>
            <w:bottom w:val="none" w:sz="0" w:space="0" w:color="auto"/>
            <w:right w:val="none" w:sz="0" w:space="0" w:color="auto"/>
          </w:divBdr>
        </w:div>
        <w:div w:id="257295912">
          <w:marLeft w:val="0"/>
          <w:marRight w:val="0"/>
          <w:marTop w:val="0"/>
          <w:marBottom w:val="0"/>
          <w:divBdr>
            <w:top w:val="none" w:sz="0" w:space="0" w:color="auto"/>
            <w:left w:val="none" w:sz="0" w:space="0" w:color="auto"/>
            <w:bottom w:val="none" w:sz="0" w:space="0" w:color="auto"/>
            <w:right w:val="none" w:sz="0" w:space="0" w:color="auto"/>
          </w:divBdr>
        </w:div>
        <w:div w:id="730350856">
          <w:marLeft w:val="0"/>
          <w:marRight w:val="0"/>
          <w:marTop w:val="0"/>
          <w:marBottom w:val="0"/>
          <w:divBdr>
            <w:top w:val="none" w:sz="0" w:space="0" w:color="auto"/>
            <w:left w:val="none" w:sz="0" w:space="0" w:color="auto"/>
            <w:bottom w:val="none" w:sz="0" w:space="0" w:color="auto"/>
            <w:right w:val="none" w:sz="0" w:space="0" w:color="auto"/>
          </w:divBdr>
        </w:div>
        <w:div w:id="1908225085">
          <w:marLeft w:val="0"/>
          <w:marRight w:val="0"/>
          <w:marTop w:val="0"/>
          <w:marBottom w:val="0"/>
          <w:divBdr>
            <w:top w:val="none" w:sz="0" w:space="0" w:color="auto"/>
            <w:left w:val="none" w:sz="0" w:space="0" w:color="auto"/>
            <w:bottom w:val="none" w:sz="0" w:space="0" w:color="auto"/>
            <w:right w:val="none" w:sz="0" w:space="0" w:color="auto"/>
          </w:divBdr>
        </w:div>
        <w:div w:id="310257835">
          <w:marLeft w:val="0"/>
          <w:marRight w:val="0"/>
          <w:marTop w:val="0"/>
          <w:marBottom w:val="0"/>
          <w:divBdr>
            <w:top w:val="none" w:sz="0" w:space="0" w:color="auto"/>
            <w:left w:val="none" w:sz="0" w:space="0" w:color="auto"/>
            <w:bottom w:val="none" w:sz="0" w:space="0" w:color="auto"/>
            <w:right w:val="none" w:sz="0" w:space="0" w:color="auto"/>
          </w:divBdr>
        </w:div>
      </w:divsChild>
    </w:div>
    <w:div w:id="1242905419">
      <w:bodyDiv w:val="1"/>
      <w:marLeft w:val="0"/>
      <w:marRight w:val="0"/>
      <w:marTop w:val="0"/>
      <w:marBottom w:val="0"/>
      <w:divBdr>
        <w:top w:val="none" w:sz="0" w:space="0" w:color="auto"/>
        <w:left w:val="none" w:sz="0" w:space="0" w:color="auto"/>
        <w:bottom w:val="none" w:sz="0" w:space="0" w:color="auto"/>
        <w:right w:val="none" w:sz="0" w:space="0" w:color="auto"/>
      </w:divBdr>
    </w:div>
    <w:div w:id="1279753681">
      <w:bodyDiv w:val="1"/>
      <w:marLeft w:val="0"/>
      <w:marRight w:val="0"/>
      <w:marTop w:val="0"/>
      <w:marBottom w:val="0"/>
      <w:divBdr>
        <w:top w:val="none" w:sz="0" w:space="0" w:color="auto"/>
        <w:left w:val="none" w:sz="0" w:space="0" w:color="auto"/>
        <w:bottom w:val="none" w:sz="0" w:space="0" w:color="auto"/>
        <w:right w:val="none" w:sz="0" w:space="0" w:color="auto"/>
      </w:divBdr>
    </w:div>
    <w:div w:id="1287157337">
      <w:bodyDiv w:val="1"/>
      <w:marLeft w:val="0"/>
      <w:marRight w:val="0"/>
      <w:marTop w:val="0"/>
      <w:marBottom w:val="0"/>
      <w:divBdr>
        <w:top w:val="none" w:sz="0" w:space="0" w:color="auto"/>
        <w:left w:val="none" w:sz="0" w:space="0" w:color="auto"/>
        <w:bottom w:val="none" w:sz="0" w:space="0" w:color="auto"/>
        <w:right w:val="none" w:sz="0" w:space="0" w:color="auto"/>
      </w:divBdr>
    </w:div>
    <w:div w:id="1670251101">
      <w:bodyDiv w:val="1"/>
      <w:marLeft w:val="0"/>
      <w:marRight w:val="0"/>
      <w:marTop w:val="0"/>
      <w:marBottom w:val="0"/>
      <w:divBdr>
        <w:top w:val="none" w:sz="0" w:space="0" w:color="auto"/>
        <w:left w:val="none" w:sz="0" w:space="0" w:color="auto"/>
        <w:bottom w:val="none" w:sz="0" w:space="0" w:color="auto"/>
        <w:right w:val="none" w:sz="0" w:space="0" w:color="auto"/>
      </w:divBdr>
    </w:div>
    <w:div w:id="2003654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theme" Target="theme/theme1.xml"/><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footer" Target="footer2.xml"/><Relationship Id="rId16" Type="http://schemas.openxmlformats.org/officeDocument/2006/relationships/image" Target="media/image8.png"/><Relationship Id="rId107" Type="http://schemas.openxmlformats.org/officeDocument/2006/relationships/image" Target="media/image9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3.png"/><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2.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4.png"/><Relationship Id="rId108" Type="http://schemas.openxmlformats.org/officeDocument/2006/relationships/image" Target="media/image99.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footer" Target="footer3.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2.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0.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5.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1.png"/><Relationship Id="rId115" Type="http://schemas.openxmlformats.org/officeDocument/2006/relationships/footer" Target="footer4.xml"/><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hyperlink" Target="https://www.studocu.vn/vn?utm_campaign=shared-document&amp;utm_source=studocu-document&amp;utm_medium=social_sharing&amp;utm_content=nhom-91-huynh-tan-dat-le-quang-huy" TargetMode="External"/><Relationship Id="rId105" Type="http://schemas.openxmlformats.org/officeDocument/2006/relationships/image" Target="media/image96.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header" Target="header1.xml"/><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 (1).xsl" StyleName="APA" Version="6"/>
</file>

<file path=customXml/itemProps1.xml><?xml version="1.0" encoding="utf-8"?>
<ds:datastoreItem xmlns:ds="http://schemas.openxmlformats.org/officeDocument/2006/customXml" ds:itemID="{FD319181-68CB-48C8-812F-0179D9484D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1389</TotalTime>
  <Pages>199</Pages>
  <Words>25076</Words>
  <Characters>142937</Characters>
  <Application>Microsoft Office Word</Application>
  <DocSecurity>0</DocSecurity>
  <Lines>1191</Lines>
  <Paragraphs>335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Ngo Huu</dc:creator>
  <cp:keywords/>
  <dc:description/>
  <cp:lastModifiedBy>Nguyễn Chí Thuận</cp:lastModifiedBy>
  <cp:revision>149</cp:revision>
  <dcterms:created xsi:type="dcterms:W3CDTF">2020-07-12T14:01:00Z</dcterms:created>
  <dcterms:modified xsi:type="dcterms:W3CDTF">2026-06-01T13:29:00Z</dcterms:modified>
</cp:coreProperties>
</file>